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drawing>
          <wp:inline xmlns:a="http://schemas.openxmlformats.org/drawingml/2006/main" xmlns:pic="http://schemas.openxmlformats.org/drawingml/2006/picture">
            <wp:extent cx="5832000" cy="8748000"/>
            <wp:docPr id="1" name="Picture 1"/>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5832000" cy="8748000"/>
                    </a:xfrm>
                    <a:prstGeom prst="rect"/>
                  </pic:spPr>
                </pic:pic>
              </a:graphicData>
            </a:graphic>
          </wp:inline>
        </w:drawing>
      </w:r>
    </w:p>
    <w:p>
      <w:r>
        <w:br w:type="page"/>
      </w:r>
    </w:p>
    <w:p/>
    <w:p/>
    <w:p/>
    <w:p>
      <w:pPr>
        <w:pStyle w:val="Title"/>
        <w:bidi/>
        <w:jc w:val="center"/>
      </w:pPr>
      <w:r>
        <w:rPr>
          <w:rFonts w:cs="Vazirmatn" w:ascii="Vazirmatn" w:hAnsi="Vazirmatn"/>
          <w:b w:val="0"/>
          <w:rtl/>
        </w:rPr>
        <w:t>کتاب قانون زبان</w:t>
      </w:r>
    </w:p>
    <w:p>
      <w:pPr>
        <w:pStyle w:val="Subtitle"/>
        <w:bidi/>
        <w:jc w:val="center"/>
      </w:pPr>
      <w:r>
        <w:rPr>
          <w:rFonts w:cs="Vazirmatn" w:ascii="Vazirmatn" w:hAnsi="Vazirmatn"/>
          <w:b w:val="0"/>
          <w:rtl/>
        </w:rPr>
        <w:t>راهنمای جامع و عملی Provincial Coordinator</w:t>
      </w:r>
    </w:p>
    <w:p/>
    <w:p>
      <w:pPr>
        <w:pStyle w:val="Author"/>
        <w:bidi/>
        <w:jc w:val="center"/>
      </w:pPr>
      <w:r>
        <w:rPr>
          <w:rFonts w:cs="Vazirmatn" w:ascii="Vazirmatn" w:hAnsi="Vazirmatn"/>
          <w:b w:val="0"/>
          <w:rtl/>
        </w:rPr>
        <w:t>سازمان شهدا — ولایت دایکندی</w:t>
      </w:r>
    </w:p>
    <w:p>
      <w:pPr>
        <w:pStyle w:val="Author"/>
        <w:bidi/>
        <w:jc w:val="center"/>
      </w:pPr>
      <w:r>
        <w:rPr>
          <w:rFonts w:cs="Vazirmatn" w:ascii="Vazirmatn" w:hAnsi="Vazirmatn"/>
          <w:b w:val="0"/>
          <w:rtl/>
        </w:rPr>
        <w:t>Shuhada Organization — Daikundi</w:t>
      </w:r>
    </w:p>
    <w:p>
      <w:pPr>
        <w:pStyle w:val="Author"/>
        <w:bidi/>
        <w:jc w:val="center"/>
      </w:pPr>
      <w:r>
        <w:rPr>
          <w:rFonts w:cs="Vazirmatn" w:ascii="Vazirmatn" w:hAnsi="Vazirmatn"/>
          <w:b w:val="0"/>
          <w:rtl/>
        </w:rPr>
        <w:t>«Working for a better tomorrow»</w:t>
      </w:r>
    </w:p>
    <w:p/>
    <w:p>
      <w:pPr>
        <w:pStyle w:val="Author"/>
        <w:bidi/>
        <w:jc w:val="center"/>
      </w:pPr>
      <w:r>
        <w:rPr>
          <w:rFonts w:cs="Vazirmatn" w:ascii="Vazirmatn" w:hAnsi="Vazirmatn"/>
          <w:b w:val="0"/>
          <w:rtl/>
        </w:rPr>
        <w:t>نسخه دوم — ویرایش‌شده، تصحیح‌شده و آماده نشر</w:t>
      </w:r>
    </w:p>
    <w:p>
      <w:pPr>
        <w:pStyle w:val="Author"/>
        <w:bidi/>
        <w:jc w:val="center"/>
      </w:pPr>
      <w:r>
        <w:rPr>
          <w:rFonts w:cs="Vazirmatn" w:ascii="Vazirmatn" w:hAnsi="Vazirmatn"/>
          <w:b w:val="0"/>
          <w:rtl/>
        </w:rPr>
        <w:t>۱۴۰۵ خورشیدی</w:t>
      </w:r>
    </w:p>
    <w:p>
      <w:r>
        <w:br w:type="page"/>
      </w:r>
    </w:p>
    <w:p>
      <w:pPr>
        <w:pStyle w:val="Chapter"/>
        <w:bidi/>
        <w:jc w:val="both"/>
      </w:pPr>
      <w:r>
        <w:rPr>
          <w:rFonts w:cs="Vazirmatn" w:ascii="Vazirmatn" w:hAnsi="Vazirmatn"/>
          <w:b w:val="0"/>
          <w:rtl/>
        </w:rPr>
        <w:t>فهرست مطالب</w:t>
      </w:r>
    </w:p>
    <w:p>
      <w:pPr>
        <w:bidi/>
        <w:jc w:val="right"/>
      </w:pPr>
      <w:fldSimple w:instr="TOC \o &quot;1-2&quot; \h \z \u">
        <w:p>
          <w:r>
            <w:t>فهرست به‌روز می‌شود — در صورت نیاز Ctrl+A و سپس F9 را بزنید.</w:t>
          </w:r>
        </w:p>
      </w:fldSimple>
    </w:p>
    <w:p>
      <w:r>
        <w:br w:type="page"/>
      </w:r>
    </w:p>
    <w:p>
      <w:pPr>
        <w:pStyle w:val="FrontMatter"/>
        <w:bidi/>
        <w:jc w:val="right"/>
      </w:pPr>
      <w:r>
        <w:rPr>
          <w:rFonts w:cs="Vazirmatn" w:ascii="Vazirmatn" w:hAnsi="Vazirmatn"/>
          <w:b w:val="0"/>
          <w:rtl/>
          <w:rtl/>
        </w:rPr>
        <w:t>پیشگفتار</w:t>
      </w:r>
    </w:p>
    <w:p>
      <w:pPr>
        <w:pStyle w:val="BodyText"/>
        <w:bidi/>
        <w:jc w:val="both"/>
      </w:pPr>
      <w:r>
        <w:rPr>
          <w:rFonts w:cs="Vazirmatn" w:ascii="Vazirmatn" w:hAnsi="Vazirmatn"/>
          <w:b w:val="0"/>
          <w:rtl/>
        </w:rPr>
        <w:t>این کتاب برای کسی نوشته شده که در ولایت، میان دفتر مرکزی، ریاست صحت عامه ولایت (PPHD) و مراکز صحی می‌ایستد و باید کارها را به پیش ببرد: هماهنگ‌کننده ولایتی (Provincial Coordinator) در بخش صحت.</w:t>
      </w:r>
    </w:p>
    <w:p>
      <w:pPr>
        <w:pStyle w:val="BodyText"/>
        <w:bidi/>
        <w:jc w:val="both"/>
      </w:pPr>
      <w:r>
        <w:rPr>
          <w:rFonts w:cs="Vazirmatn" w:ascii="Vazirmatn" w:hAnsi="Vazirmatn"/>
          <w:b w:val="0"/>
          <w:rtl/>
        </w:rPr>
        <w:t>کار Coordinator را نمی‌توان فقط با خواندن یک Job Description یاد گرفت. کسی که این کار را انجام می‌دهد، هر روز با چند نوع فشار روبه‌رو است: مریضی که دوا ندارد، کلینیکی که راپور نفرستاده، قابله‌ای که استعفا داده، بودجه‌ای که تمام شده، جلسه‌ای که امروز است و سؤالی که تا ساعت ۱۲ جواب می‌خواهد. این کتاب برای همین لحظه‌ها نوشته شده است: نه برای اینکه «معلومات زیاد» به تو بدهد، بلکه برای اینکه در آن لحظه بدانی اول چه کار کنی، بعد چه کار، و چطور همه‌اش را مستند کنی.</w:t>
      </w:r>
    </w:p>
    <w:p>
      <w:pPr>
        <w:pStyle w:val="BodyText"/>
        <w:bidi/>
        <w:jc w:val="both"/>
      </w:pPr>
      <w:r>
        <w:rPr>
          <w:rFonts w:cs="Vazirmatn" w:ascii="Vazirmatn" w:hAnsi="Vazirmatn"/>
          <w:b/>
          <w:rtl/>
        </w:rPr>
        <w:t>این نسخه چه چیزی دارد؟</w:t>
      </w:r>
    </w:p>
    <w:p>
      <w:pPr>
        <w:pStyle w:val="BodyText"/>
        <w:bidi/>
        <w:ind w:right="283"/>
        <w:jc w:val="both"/>
      </w:pPr>
      <w:r>
        <w:rPr>
          <w:rFonts w:cs="Vazirmatn" w:ascii="Vazirmatn" w:hAnsi="Vazirmatn"/>
          <w:b w:val="0"/>
          <w:rtl/>
        </w:rPr>
        <w:t>• ده فصل که از ذهن و روش کار Coordinator شروع می‌شود و به نظام صحی، تدارکات، مدیریت مالی، منابع بشری، هماهنگی با Stakeholderها و فرهنگ سازمانی Shuhada Organization می‌رسد.</w:t>
      </w:r>
    </w:p>
    <w:p>
      <w:pPr>
        <w:pStyle w:val="BodyText"/>
        <w:bidi/>
        <w:ind w:right="283"/>
        <w:jc w:val="both"/>
      </w:pPr>
      <w:r>
        <w:rPr>
          <w:rFonts w:cs="Vazirmatn" w:ascii="Vazirmatn" w:hAnsi="Vazirmatn"/>
          <w:b w:val="0"/>
          <w:rtl/>
        </w:rPr>
        <w:t>• بخش دوم هر فصل: «تمرین کوتاه» با سناریو و جواب مدل — به زبان دری و انگلیسی.</w:t>
      </w:r>
    </w:p>
    <w:p>
      <w:pPr>
        <w:pStyle w:val="BodyText"/>
        <w:bidi/>
        <w:ind w:right="283"/>
        <w:jc w:val="both"/>
      </w:pPr>
      <w:r>
        <w:rPr>
          <w:rFonts w:cs="Vazirmatn" w:ascii="Vazirmatn" w:hAnsi="Vazirmatn"/>
          <w:b w:val="0"/>
          <w:rtl/>
        </w:rPr>
        <w:t>• فصل هشتم: سی سناریوی واقعی کار Coordinator، هر یک با خط اقدام و جواب انگلیسی برای مصاحبه.</w:t>
      </w:r>
    </w:p>
    <w:p>
      <w:pPr>
        <w:pStyle w:val="BodyText"/>
        <w:bidi/>
        <w:ind w:right="283"/>
        <w:jc w:val="both"/>
      </w:pPr>
      <w:r>
        <w:rPr>
          <w:rFonts w:cs="Vazirmatn" w:ascii="Vazirmatn" w:hAnsi="Vazirmatn"/>
          <w:b w:val="0"/>
          <w:rtl/>
        </w:rPr>
        <w:t>• فصل دهم: سه آزمون آزمایشی کامل (چند گزینه‌ای، سؤال کوتاه، سناریو، محاسبه و راپورنویسی).</w:t>
      </w:r>
    </w:p>
    <w:p>
      <w:pPr>
        <w:pStyle w:val="BodyText"/>
        <w:bidi/>
        <w:ind w:right="283"/>
        <w:jc w:val="both"/>
      </w:pPr>
      <w:r>
        <w:rPr>
          <w:rFonts w:cs="Vazirmatn" w:ascii="Vazirmatn" w:hAnsi="Vazirmatn"/>
          <w:b w:val="0"/>
          <w:rtl/>
        </w:rPr>
        <w:t>• پیوست‌ها: قالب‌های کاری که می‌توانی همان روز در دفتر استفاده کنی، پلان ۹۰ روزه اول کار، راهنمای مصاحبه، و واژه‌نامه دری–انگلیسی.</w:t>
      </w:r>
    </w:p>
    <w:p>
      <w:pPr>
        <w:pStyle w:val="BodyText"/>
        <w:bidi/>
        <w:ind w:right="283"/>
        <w:jc w:val="both"/>
      </w:pPr>
      <w:r>
        <w:rPr>
          <w:rFonts w:cs="Vazirmatn" w:ascii="Vazirmatn" w:hAnsi="Vazirmatn"/>
          <w:b w:val="0"/>
          <w:rtl/>
        </w:rPr>
        <w:t xml:space="preserve">• یک اصل در تمام کتاب تکرار می‌شود: </w:t>
      </w:r>
      <w:r>
        <w:rPr>
          <w:rFonts w:cs="Vazirmatn" w:ascii="Vazirmatn" w:hAnsi="Vazirmatn"/>
          <w:b/>
          <w:rtl/>
        </w:rPr>
        <w:t>بفهم ← بررسی کن ← اولویت بده ← اقدام کن ← مستند کن ← راپور بده ← پیگیری کن.</w:t>
      </w:r>
    </w:p>
    <w:p>
      <w:pPr>
        <w:pStyle w:val="BodyText"/>
        <w:bidi/>
        <w:jc w:val="both"/>
      </w:pPr>
      <w:r>
        <w:rPr>
          <w:rFonts w:cs="Vazirmatn" w:ascii="Vazirmatn" w:hAnsi="Vazirmatn"/>
          <w:b/>
          <w:rtl/>
        </w:rPr>
        <w:t>درباره صحت معلومات این نسخه</w:t>
      </w:r>
    </w:p>
    <w:p>
      <w:pPr>
        <w:pStyle w:val="BodyText"/>
        <w:bidi/>
        <w:jc w:val="both"/>
      </w:pPr>
      <w:r>
        <w:rPr>
          <w:rFonts w:cs="Vazirmatn" w:ascii="Vazirmatn" w:hAnsi="Vazirmatn"/>
          <w:b w:val="0"/>
          <w:rtl/>
        </w:rPr>
        <w:t>معلومات صحی و اداری این کتاب، جایی که ممکن بوده، با منابع معتبر مقایسه و تصحیح شده است — از جمله معیارهای بسته خدمات صحی اساسی (BPHS) وزارت صحت عامه، رهنمای HMIS وزارت صحت عامه، اصول شش‌گانه IASC در مورد PSEA، و معلومات صحت عامه سازمان جهانی صحت و شرکای صحی افغانستان. منابع در پیوست ۵ یاد شده‌اند.</w:t>
      </w:r>
    </w:p>
    <w:p>
      <w:pPr>
        <w:pStyle w:val="BodyText"/>
        <w:bidi/>
        <w:jc w:val="both"/>
      </w:pPr>
      <w:r>
        <w:rPr>
          <w:rFonts w:cs="Vazirmatn" w:ascii="Vazirmatn" w:hAnsi="Vazirmatn"/>
          <w:b w:val="0"/>
          <w:rtl/>
        </w:rPr>
        <w:t xml:space="preserve">یادآوری مهم: این کتاب یک </w:t>
      </w:r>
      <w:r>
        <w:rPr>
          <w:rFonts w:cs="Vazirmatn" w:ascii="Vazirmatn" w:hAnsi="Vazirmatn"/>
          <w:b/>
          <w:rtl/>
        </w:rPr>
        <w:t>راهنمای آموزشی و کاری</w:t>
      </w:r>
      <w:r>
        <w:rPr>
          <w:rFonts w:cs="Vazirmatn" w:ascii="Vazirmatn" w:hAnsi="Vazirmatn"/>
          <w:b w:val="0"/>
          <w:rtl/>
        </w:rPr>
        <w:t xml:space="preserve"> است، نه سند پالیسی و نه پروتوکول درمانی. در هر موردی که به مریض، دوا یا درمان مربوط می‌شود، معیار نهایی همان رهنمای رسمی وزارت صحت عامه (MoPH)، پالیسی سازمان خودت و رهنمای PPHD ولایت است. جایی که کتاب جواب قطعی ندارد، همان‌جا می‌گوید که باید از PPHD یا دفتر مرکزی بپرسی.</w:t>
      </w:r>
    </w:p>
    <w:p>
      <w:pPr>
        <w:pStyle w:val="FrontMatter"/>
        <w:bidi/>
        <w:jc w:val="right"/>
      </w:pPr>
      <w:r>
        <w:rPr>
          <w:rFonts w:cs="Vazirmatn" w:ascii="Vazirmatn" w:hAnsi="Vazirmatn"/>
          <w:b w:val="0"/>
          <w:rtl/>
          <w:rtl/>
        </w:rPr>
        <w:t>درباره این کتاب</w:t>
      </w:r>
    </w:p>
    <w:p>
      <w:pPr>
        <w:pStyle w:val="BodyText"/>
        <w:bidi/>
        <w:jc w:val="both"/>
      </w:pPr>
      <w:r>
        <w:rPr>
          <w:rFonts w:cs="Vazirmatn" w:ascii="Vazirmatn" w:hAnsi="Vazirmatn"/>
          <w:b w:val="0"/>
          <w:rtl/>
        </w:rPr>
        <w:t>این کتاب یک راهنمای عملی و خودآموز برای هماهنگ‌کنندگان ولایتی (Provincial Coordinator) در بخش صحت است. محتوای آن بر اساس وظایف واقعی این بست، تجربه میدانی در ولایت دایکندی و ساختار رسمی نظام صحی افغانستان تهیه شده است.</w:t>
      </w:r>
    </w:p>
    <w:p>
      <w:pPr>
        <w:pStyle w:val="BodyText"/>
        <w:bidi/>
        <w:jc w:val="both"/>
      </w:pPr>
      <w:r>
        <w:rPr>
          <w:rFonts w:cs="Vazirmatn" w:ascii="Vazirmatn" w:hAnsi="Vazirmatn"/>
          <w:b/>
          <w:rtl/>
        </w:rPr>
        <w:t>این کتاب برای کیست؟</w:t>
      </w:r>
    </w:p>
    <w:p>
      <w:pPr>
        <w:pStyle w:val="BodyText"/>
        <w:bidi/>
        <w:jc w:val="both"/>
      </w:pPr>
      <w:r>
        <w:rPr>
          <w:rFonts w:cs="Vazirmatn" w:ascii="Vazirmatn" w:hAnsi="Vazirmatn"/>
          <w:b w:val="0"/>
          <w:rtl/>
        </w:rPr>
        <w:t>۱. کسی که تازه به بست Provincial Coordinator گماشته شده و باید در چند هفته اول کار را راه بیندازد.</w:t>
      </w:r>
    </w:p>
    <w:p>
      <w:pPr>
        <w:pStyle w:val="BodyText"/>
        <w:bidi/>
        <w:jc w:val="both"/>
      </w:pPr>
      <w:r>
        <w:rPr>
          <w:rFonts w:cs="Vazirmatn" w:ascii="Vazirmatn" w:hAnsi="Vazirmatn"/>
          <w:b w:val="0"/>
          <w:rtl/>
        </w:rPr>
        <w:t>۲. کسی که چند سال Coordinator بوده، اما می‌خواهد روش کار خود را یکدست کند و راپور و پیگیری خود را قوی‌تر بسازد.</w:t>
      </w:r>
    </w:p>
    <w:p>
      <w:pPr>
        <w:pStyle w:val="BodyText"/>
        <w:bidi/>
        <w:jc w:val="both"/>
      </w:pPr>
      <w:r>
        <w:rPr>
          <w:rFonts w:cs="Vazirmatn" w:ascii="Vazirmatn" w:hAnsi="Vazirmatn"/>
          <w:b w:val="0"/>
          <w:rtl/>
        </w:rPr>
        <w:t>۳. کسی که برای امتحان و مصاحبه این بست آماده می‌شود.</w:t>
      </w:r>
    </w:p>
    <w:p>
      <w:pPr>
        <w:pStyle w:val="BodyText"/>
        <w:bidi/>
        <w:jc w:val="both"/>
      </w:pPr>
      <w:r>
        <w:rPr>
          <w:rFonts w:cs="Vazirmatn" w:ascii="Vazirmatn" w:hAnsi="Vazirmatn"/>
          <w:b w:val="0"/>
          <w:rtl/>
        </w:rPr>
        <w:t>۴. کارمندان صحی، HMIS، تدارکات و مالی که با Coordinator کار می‌کنند و باید بدانند از آن‌ها چه انتظاری می‌رود.</w:t>
      </w:r>
    </w:p>
    <w:p>
      <w:pPr>
        <w:pStyle w:val="BodyText"/>
        <w:bidi/>
        <w:jc w:val="both"/>
      </w:pPr>
      <w:r>
        <w:rPr>
          <w:rFonts w:cs="Vazirmatn" w:ascii="Vazirmatn" w:hAnsi="Vazirmatn"/>
          <w:b/>
          <w:rtl/>
        </w:rPr>
        <w:t>در این نسخه چه چیز اصلاح و اضافه شده است؟</w:t>
      </w:r>
    </w:p>
    <w:p>
      <w:pPr>
        <w:pStyle w:val="BodyText"/>
        <w:bidi/>
        <w:ind w:right="283"/>
        <w:jc w:val="both"/>
      </w:pPr>
      <w:r>
        <w:rPr>
          <w:rFonts w:cs="Vazirmatn" w:ascii="Vazirmatn" w:hAnsi="Vazirmatn"/>
          <w:b w:val="0"/>
          <w:rtl/>
        </w:rPr>
        <w:t>• معیارهای جمعیتی مراکز صحی (Health Post، BHC، CHC و شفاخانه‌ها) با معیار رسمی BPHS تصحیح شد.</w:t>
      </w:r>
    </w:p>
    <w:p>
      <w:pPr>
        <w:pStyle w:val="BodyText"/>
        <w:bidi/>
        <w:ind w:right="283"/>
        <w:jc w:val="both"/>
      </w:pPr>
      <w:r>
        <w:rPr>
          <w:rFonts w:cs="Vazirmatn" w:ascii="Vazirmatn" w:hAnsi="Vazirmatn"/>
          <w:b w:val="0"/>
          <w:rtl/>
        </w:rPr>
        <w:t>• ساختار وزارت صحت عامه، مهلت‌های راپوردهی HMIS و اصول PSEA با منابع معتبر مقایسه و اصلاح شد.</w:t>
      </w:r>
    </w:p>
    <w:p>
      <w:pPr>
        <w:pStyle w:val="BodyText"/>
        <w:bidi/>
        <w:ind w:right="283"/>
        <w:jc w:val="both"/>
      </w:pPr>
      <w:r>
        <w:rPr>
          <w:rFonts w:cs="Vazirmatn" w:ascii="Vazirmatn" w:hAnsi="Vazirmatn"/>
          <w:b w:val="0"/>
          <w:rtl/>
        </w:rPr>
        <w:t>• بخش جدید ۳.۸ اضافه شد: نظام صحی افغانستان امروز (۱۴۰۵) — چطور خدمات اساسی تأمین می‌شود و این برای Coordinator چه معنی دارد.</w:t>
      </w:r>
    </w:p>
    <w:p>
      <w:pPr>
        <w:pStyle w:val="BodyText"/>
        <w:bidi/>
        <w:ind w:right="283"/>
        <w:jc w:val="both"/>
      </w:pPr>
      <w:r>
        <w:rPr>
          <w:rFonts w:cs="Vazirmatn" w:ascii="Vazirmatn" w:hAnsi="Vazirmatn"/>
          <w:b w:val="0"/>
          <w:rtl/>
        </w:rPr>
        <w:t>• به شروع هر فصل یک بخش «اهداف این فصل» اضافه شد.</w:t>
      </w:r>
    </w:p>
    <w:p>
      <w:pPr>
        <w:pStyle w:val="BodyText"/>
        <w:bidi/>
        <w:ind w:right="283"/>
        <w:jc w:val="both"/>
      </w:pPr>
      <w:r>
        <w:rPr>
          <w:rFonts w:cs="Vazirmatn" w:ascii="Vazirmatn" w:hAnsi="Vazirmatn"/>
          <w:b w:val="0"/>
          <w:rtl/>
        </w:rPr>
        <w:t>• پیوست‌های کاری (قالب‌ها، پلان ۹۰ روزه، راهنمای مصاحبه) و واژه‌نامه دری–انگلیسی اضافه شد.</w:t>
      </w:r>
    </w:p>
    <w:p>
      <w:pPr>
        <w:pStyle w:val="BodyText"/>
        <w:bidi/>
        <w:ind w:right="283"/>
        <w:jc w:val="both"/>
      </w:pPr>
      <w:r>
        <w:rPr>
          <w:rFonts w:cs="Vazirmatn" w:ascii="Vazirmatn" w:hAnsi="Vazirmatn"/>
          <w:b w:val="0"/>
          <w:rtl/>
        </w:rPr>
        <w:t>• زبان کتاب یکدست‌سازی شد: اصطلاحات افغانی (مریض، شفاخانه، ولسوالی، ماهوار، ربعوار) در همه‌جا یکسان به کار رفته و نیم‌فاصله، نقطه‌گذاری و اعداد نظم گرفته است.</w:t>
      </w:r>
    </w:p>
    <w:p>
      <w:pPr>
        <w:pStyle w:val="FrontMatter"/>
        <w:bidi/>
        <w:jc w:val="right"/>
      </w:pPr>
      <w:r>
        <w:rPr>
          <w:rFonts w:cs="Vazirmatn" w:ascii="Vazirmatn" w:hAnsi="Vazirmatn"/>
          <w:b w:val="0"/>
          <w:rtl/>
          <w:rtl/>
        </w:rPr>
        <w:t>چگونه از این کتاب استفاده کنیم</w:t>
      </w:r>
    </w:p>
    <w:p>
      <w:pPr>
        <w:pStyle w:val="BodyText"/>
        <w:bidi/>
        <w:jc w:val="both"/>
      </w:pPr>
      <w:r>
        <w:rPr>
          <w:rFonts w:cs="Vazirmatn" w:ascii="Vazirmatn" w:hAnsi="Vazirmatn"/>
          <w:b/>
          <w:rtl/>
        </w:rPr>
        <w:t>۱. اگر وقت کم داری (۱۰ روز):</w:t>
      </w:r>
      <w:r>
        <w:rPr>
          <w:rFonts w:cs="Vazirmatn" w:ascii="Vazirmatn" w:hAnsi="Vazirmatn"/>
          <w:b w:val="0"/>
          <w:rtl/>
        </w:rPr>
        <w:t xml:space="preserve"> هر روز یک فصل بخوان و همان شب «تمرین کوتاه» و «جواب‌های طلایی» همان فصل را بازگو کن. روز نهم فصل هشتم (سناریوها) را دوره کن و روز دهم یک آزمون آزمایشی فصل دهم را با وقت‌گیری حل کن.</w:t>
      </w:r>
    </w:p>
    <w:p>
      <w:pPr>
        <w:pStyle w:val="BodyText"/>
        <w:bidi/>
        <w:jc w:val="both"/>
      </w:pPr>
      <w:r>
        <w:rPr>
          <w:rFonts w:cs="Vazirmatn" w:ascii="Vazirmatn" w:hAnsi="Vazirmatn"/>
          <w:b/>
          <w:rtl/>
        </w:rPr>
        <w:t>۲. اگر برای کار روزمره می‌خوانی (۴ هفته):</w:t>
      </w:r>
      <w:r>
        <w:rPr>
          <w:rFonts w:cs="Vazirmatn" w:ascii="Vazirmatn" w:hAnsi="Vazirmatn"/>
          <w:b w:val="0"/>
          <w:rtl/>
        </w:rPr>
        <w:t xml:space="preserve"> هفته اول فصل‌های ۱ تا ۳؛ هفته دوم فصل‌های ۴ و ۵؛ هفته سوم فصل‌های ۶ و ۷؛ هفته چهارم فصل‌های ۸ تا ۱۰. هر فصل را با یک کار عملی تمام کن: یک پلان کاری یا راپور واقعی بنویس.</w:t>
      </w:r>
    </w:p>
    <w:p>
      <w:pPr>
        <w:pStyle w:val="BodyText"/>
        <w:bidi/>
        <w:jc w:val="both"/>
      </w:pPr>
      <w:r>
        <w:rPr>
          <w:rFonts w:cs="Vazirmatn" w:ascii="Vazirmatn" w:hAnsi="Vazirmatn"/>
          <w:b/>
          <w:rtl/>
        </w:rPr>
        <w:t>۳. اگر برای مصاحبه آماده می‌شوی (۳ روز):</w:t>
      </w:r>
      <w:r>
        <w:rPr>
          <w:rFonts w:cs="Vazirmatn" w:ascii="Vazirmatn" w:hAnsi="Vazirmatn"/>
          <w:b w:val="0"/>
          <w:rtl/>
        </w:rPr>
        <w:t xml:space="preserve"> روز اول فصل‌های ۱، ۲ و ۹ (ذهن کار، راپورنویسی، شناخت سازمان)؛ روز دوم فصل‌های ۳ تا ۷ (نظام صحی، تدارکات، مالی، HR، هماهنگی)؛ روز سوم فصل ۸ و یک آزمون آزمایشی فصل ۱۰.</w:t>
      </w:r>
    </w:p>
    <w:p>
      <w:pPr>
        <w:pStyle w:val="BodyText"/>
        <w:bidi/>
        <w:jc w:val="both"/>
      </w:pPr>
      <w:r>
        <w:rPr>
          <w:rFonts w:cs="Vazirmatn" w:ascii="Vazirmatn" w:hAnsi="Vazirmatn"/>
          <w:b/>
          <w:rtl/>
        </w:rPr>
        <w:t>نشانه‌های کتاب</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نشانه</w:t>
            </w:r>
          </w:p>
        </w:tc>
        <w:tc>
          <w:tcPr>
            <w:tcW w:type="dxa" w:w="4592"/>
            <w:shd w:val="clear" w:color="auto" w:fill="E8EEF5"/>
          </w:tcPr>
          <w:p>
            <w:pPr>
              <w:bidi/>
              <w:jc w:val="right"/>
            </w:pPr>
            <w:r/>
            <w:r>
              <w:rPr>
                <w:rFonts w:cs="Vazirmatn" w:ascii="Vazirmatn" w:hAnsi="Vazirmatn"/>
                <w:b/>
                <w:sz w:val="19"/>
                <w:rtl/>
              </w:rPr>
              <w:t>معنی</w:t>
            </w:r>
          </w:p>
        </w:tc>
      </w:tr>
      <w:tr>
        <w:tc>
          <w:tcPr>
            <w:tcW w:type="dxa" w:w="4592"/>
            <w:shd w:val="clear" w:color="auto" w:fill="FFFFFF"/>
          </w:tcPr>
          <w:p>
            <w:pPr>
              <w:bidi/>
              <w:jc w:val="right"/>
            </w:pPr>
            <w:r/>
            <w:r>
              <w:rPr>
                <w:rFonts w:cs="Vazirmatn" w:ascii="Vazirmatn" w:hAnsi="Vazirmatn"/>
                <w:b w:val="0"/>
                <w:sz w:val="19"/>
                <w:rtl/>
              </w:rPr>
              <w:t>★ برای امتحان</w:t>
            </w:r>
          </w:p>
        </w:tc>
        <w:tc>
          <w:tcPr>
            <w:tcW w:type="dxa" w:w="4592"/>
            <w:shd w:val="clear" w:color="auto" w:fill="FFFFFF"/>
          </w:tcPr>
          <w:p>
            <w:pPr>
              <w:bidi/>
              <w:jc w:val="right"/>
            </w:pPr>
            <w:r/>
            <w:r>
              <w:rPr>
                <w:rFonts w:cs="Vazirmatn" w:ascii="Vazirmatn" w:hAnsi="Vazirmatn"/>
                <w:b w:val="0"/>
                <w:sz w:val="19"/>
                <w:rtl/>
              </w:rPr>
              <w:t>جمله‌ای که در امتحان و مصاحبه بیشترین استفاده را دارد</w:t>
            </w:r>
          </w:p>
        </w:tc>
      </w:tr>
      <w:tr>
        <w:tc>
          <w:tcPr>
            <w:tcW w:type="dxa" w:w="4592"/>
            <w:shd w:val="clear" w:color="auto" w:fill="FFFFFF"/>
          </w:tcPr>
          <w:p>
            <w:pPr>
              <w:bidi/>
              <w:jc w:val="right"/>
            </w:pPr>
            <w:r/>
            <w:r>
              <w:rPr>
                <w:rFonts w:cs="Vazirmatn" w:ascii="Vazirmatn" w:hAnsi="Vazirmatn"/>
                <w:b w:val="0"/>
                <w:sz w:val="19"/>
                <w:rtl/>
              </w:rPr>
              <w:t>● حفظ کن</w:t>
            </w:r>
          </w:p>
        </w:tc>
        <w:tc>
          <w:tcPr>
            <w:tcW w:type="dxa" w:w="4592"/>
            <w:shd w:val="clear" w:color="auto" w:fill="FFFFFF"/>
          </w:tcPr>
          <w:p>
            <w:pPr>
              <w:bidi/>
              <w:jc w:val="right"/>
            </w:pPr>
            <w:r/>
            <w:r>
              <w:rPr>
                <w:rFonts w:cs="Vazirmatn" w:ascii="Vazirmatn" w:hAnsi="Vazirmatn"/>
                <w:b w:val="0"/>
                <w:sz w:val="19"/>
                <w:rtl/>
              </w:rPr>
              <w:t>قاعده‌ای که باید از حفظ بدانی</w:t>
            </w:r>
          </w:p>
        </w:tc>
      </w:tr>
      <w:tr>
        <w:tc>
          <w:tcPr>
            <w:tcW w:type="dxa" w:w="4592"/>
            <w:shd w:val="clear" w:color="auto" w:fill="FFFFFF"/>
          </w:tcPr>
          <w:p>
            <w:pPr>
              <w:bidi/>
              <w:jc w:val="right"/>
            </w:pPr>
            <w:r/>
            <w:r>
              <w:rPr>
                <w:rFonts w:cs="Vazirmatn" w:ascii="Vazirmatn" w:hAnsi="Vazirmatn"/>
                <w:b w:val="0"/>
                <w:sz w:val="19"/>
                <w:rtl/>
              </w:rPr>
              <w:t>✗ / ✓</w:t>
            </w:r>
          </w:p>
        </w:tc>
        <w:tc>
          <w:tcPr>
            <w:tcW w:type="dxa" w:w="4592"/>
            <w:shd w:val="clear" w:color="auto" w:fill="FFFFFF"/>
          </w:tcPr>
          <w:p>
            <w:pPr>
              <w:bidi/>
              <w:jc w:val="right"/>
            </w:pPr>
            <w:r/>
            <w:r>
              <w:rPr>
                <w:rFonts w:cs="Vazirmatn" w:ascii="Vazirmatn" w:hAnsi="Vazirmatn"/>
                <w:b w:val="0"/>
                <w:sz w:val="19"/>
                <w:rtl/>
              </w:rPr>
              <w:t>اشتباه رایج و شکل درست آن</w:t>
            </w:r>
          </w:p>
        </w:tc>
      </w:tr>
      <w:tr>
        <w:tc>
          <w:tcPr>
            <w:tcW w:type="dxa" w:w="4592"/>
            <w:shd w:val="clear" w:color="auto" w:fill="FFFFFF"/>
          </w:tcPr>
          <w:p>
            <w:pPr>
              <w:bidi/>
              <w:jc w:val="right"/>
            </w:pPr>
            <w:r/>
            <w:r>
              <w:rPr>
                <w:rFonts w:cs="Vazirmatn" w:ascii="Vazirmatn" w:hAnsi="Vazirmatn"/>
                <w:b w:val="0"/>
                <w:sz w:val="19"/>
                <w:rtl/>
              </w:rPr>
              <w:t>مفهوم ساده</w:t>
            </w:r>
          </w:p>
        </w:tc>
        <w:tc>
          <w:tcPr>
            <w:tcW w:type="dxa" w:w="4592"/>
            <w:shd w:val="clear" w:color="auto" w:fill="FFFFFF"/>
          </w:tcPr>
          <w:p>
            <w:pPr>
              <w:bidi/>
              <w:jc w:val="right"/>
            </w:pPr>
            <w:r/>
            <w:r>
              <w:rPr>
                <w:rFonts w:cs="Vazirmatn" w:ascii="Vazirmatn" w:hAnsi="Vazirmatn"/>
                <w:b w:val="0"/>
                <w:sz w:val="19"/>
                <w:rtl/>
              </w:rPr>
              <w:t>تعریف کوتاه و ساده مفهوم</w:t>
            </w:r>
          </w:p>
        </w:tc>
      </w:tr>
      <w:tr>
        <w:tc>
          <w:tcPr>
            <w:tcW w:type="dxa" w:w="4592"/>
            <w:shd w:val="clear" w:color="auto" w:fill="FFFFFF"/>
          </w:tcPr>
          <w:p>
            <w:pPr>
              <w:bidi/>
              <w:jc w:val="right"/>
            </w:pPr>
            <w:r/>
            <w:r>
              <w:rPr>
                <w:rFonts w:cs="Vazirmatn" w:ascii="Vazirmatn" w:hAnsi="Vazirmatn"/>
                <w:b w:val="0"/>
                <w:sz w:val="19"/>
                <w:rtl/>
              </w:rPr>
              <w:t>مثال از دایکندی</w:t>
            </w:r>
          </w:p>
        </w:tc>
        <w:tc>
          <w:tcPr>
            <w:tcW w:type="dxa" w:w="4592"/>
            <w:shd w:val="clear" w:color="auto" w:fill="FFFFFF"/>
          </w:tcPr>
          <w:p>
            <w:pPr>
              <w:bidi/>
              <w:jc w:val="right"/>
            </w:pPr>
            <w:r/>
            <w:r>
              <w:rPr>
                <w:rFonts w:cs="Vazirmatn" w:ascii="Vazirmatn" w:hAnsi="Vazirmatn"/>
                <w:b w:val="0"/>
                <w:sz w:val="19"/>
                <w:rtl/>
              </w:rPr>
              <w:t>کاربرد همان مفهوم در وضعیت واقعی ولایت</w:t>
            </w:r>
          </w:p>
        </w:tc>
      </w:tr>
      <w:tr>
        <w:tc>
          <w:tcPr>
            <w:tcW w:type="dxa" w:w="4592"/>
            <w:shd w:val="clear" w:color="auto" w:fill="FFFFFF"/>
          </w:tcPr>
          <w:p>
            <w:pPr>
              <w:bidi/>
              <w:jc w:val="right"/>
            </w:pPr>
            <w:r/>
            <w:r>
              <w:rPr>
                <w:rFonts w:cs="Vazirmatn" w:ascii="Vazirmatn" w:hAnsi="Vazirmatn"/>
                <w:b w:val="0"/>
                <w:sz w:val="19"/>
                <w:rtl/>
              </w:rPr>
              <w:t>جواب مدل</w:t>
            </w:r>
          </w:p>
        </w:tc>
        <w:tc>
          <w:tcPr>
            <w:tcW w:type="dxa" w:w="4592"/>
            <w:shd w:val="clear" w:color="auto" w:fill="FFFFFF"/>
          </w:tcPr>
          <w:p>
            <w:pPr>
              <w:bidi/>
              <w:jc w:val="right"/>
            </w:pPr>
            <w:r/>
            <w:r>
              <w:rPr>
                <w:rFonts w:cs="Vazirmatn" w:ascii="Vazirmatn" w:hAnsi="Vazirmatn"/>
                <w:b w:val="0"/>
                <w:sz w:val="19"/>
                <w:rtl/>
              </w:rPr>
              <w:t>جواب نمونه دری برای سناریوی تمرین</w:t>
            </w:r>
          </w:p>
        </w:tc>
      </w:tr>
      <w:tr>
        <w:tc>
          <w:tcPr>
            <w:tcW w:type="dxa" w:w="4592"/>
            <w:shd w:val="clear" w:color="auto" w:fill="FFFFFF"/>
          </w:tcPr>
          <w:p>
            <w:pPr>
              <w:bidi/>
              <w:jc w:val="right"/>
            </w:pPr>
            <w:r/>
            <w:r>
              <w:rPr>
                <w:rFonts w:cs="Vazirmatn" w:ascii="Vazirmatn" w:hAnsi="Vazirmatn"/>
                <w:b w:val="0"/>
                <w:sz w:val="19"/>
                <w:rtl/>
              </w:rPr>
              <w:t>Sample Answer</w:t>
            </w:r>
          </w:p>
        </w:tc>
        <w:tc>
          <w:tcPr>
            <w:tcW w:type="dxa" w:w="4592"/>
            <w:shd w:val="clear" w:color="auto" w:fill="FFFFFF"/>
          </w:tcPr>
          <w:p>
            <w:pPr>
              <w:bidi/>
              <w:jc w:val="right"/>
            </w:pPr>
            <w:r/>
            <w:r>
              <w:rPr>
                <w:rFonts w:cs="Vazirmatn" w:ascii="Vazirmatn" w:hAnsi="Vazirmatn"/>
                <w:b w:val="0"/>
                <w:sz w:val="19"/>
                <w:rtl/>
              </w:rPr>
              <w:t>همان جواب به انگلیسی — برای مصاحبه و امتحان نوشتاری</w:t>
            </w:r>
          </w:p>
        </w:tc>
      </w:tr>
    </w:tbl>
    <w:p/>
    <w:p>
      <w:pPr>
        <w:pStyle w:val="FrontMatter"/>
        <w:bidi/>
        <w:jc w:val="right"/>
      </w:pPr>
      <w:r>
        <w:rPr>
          <w:rFonts w:cs="Vazirmatn" w:ascii="Vazirmatn" w:hAnsi="Vazirmatn"/>
          <w:b w:val="0"/>
          <w:rtl/>
          <w:rtl/>
        </w:rPr>
        <w:t>نقشه راه ده فصل</w:t>
      </w:r>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فصل</w:t>
            </w:r>
          </w:p>
        </w:tc>
        <w:tc>
          <w:tcPr>
            <w:tcW w:type="dxa" w:w="2296"/>
            <w:shd w:val="clear" w:color="auto" w:fill="E8EEF5"/>
          </w:tcPr>
          <w:p>
            <w:pPr>
              <w:bidi/>
              <w:jc w:val="right"/>
            </w:pPr>
            <w:r/>
            <w:r>
              <w:rPr>
                <w:rFonts w:cs="Vazirmatn" w:ascii="Vazirmatn" w:hAnsi="Vazirmatn"/>
                <w:b/>
                <w:sz w:val="19"/>
                <w:rtl/>
              </w:rPr>
              <w:t>موضوع</w:t>
            </w:r>
          </w:p>
        </w:tc>
        <w:tc>
          <w:tcPr>
            <w:tcW w:type="dxa" w:w="2296"/>
            <w:shd w:val="clear" w:color="auto" w:fill="E8EEF5"/>
          </w:tcPr>
          <w:p>
            <w:pPr>
              <w:bidi/>
              <w:jc w:val="right"/>
            </w:pPr>
            <w:r/>
            <w:r>
              <w:rPr>
                <w:rFonts w:cs="Vazirmatn" w:ascii="Vazirmatn" w:hAnsi="Vazirmatn"/>
                <w:b/>
                <w:sz w:val="19"/>
                <w:rtl/>
              </w:rPr>
              <w:t>خروجی عملی برای تو</w:t>
            </w:r>
          </w:p>
        </w:tc>
        <w:tc>
          <w:tcPr>
            <w:tcW w:type="dxa" w:w="2296"/>
            <w:shd w:val="clear" w:color="auto" w:fill="E8EEF5"/>
          </w:tcPr>
          <w:p>
            <w:pPr>
              <w:bidi/>
              <w:jc w:val="right"/>
            </w:pPr>
            <w:r/>
            <w:r>
              <w:rPr>
                <w:rFonts w:cs="Vazirmatn" w:ascii="Vazirmatn" w:hAnsi="Vazirmatn"/>
                <w:b/>
                <w:sz w:val="19"/>
                <w:rtl/>
              </w:rPr>
              <w:t>برای امتحان</w:t>
            </w:r>
          </w:p>
        </w:tc>
      </w:tr>
      <w:tr>
        <w:tc>
          <w:tcPr>
            <w:tcW w:type="dxa" w:w="2296"/>
            <w:shd w:val="clear" w:color="auto" w:fill="FFFFFF"/>
          </w:tcPr>
          <w:p>
            <w:pPr>
              <w:bidi/>
              <w:jc w:val="right"/>
            </w:pPr>
            <w:r/>
            <w:r>
              <w:rPr>
                <w:rFonts w:cs="Vazirmatn" w:ascii="Vazirmatn" w:hAnsi="Vazirmatn"/>
                <w:b w:val="0"/>
                <w:sz w:val="19"/>
                <w:rtl/>
              </w:rPr>
              <w:t>۱</w:t>
            </w:r>
          </w:p>
        </w:tc>
        <w:tc>
          <w:tcPr>
            <w:tcW w:type="dxa" w:w="2296"/>
            <w:shd w:val="clear" w:color="auto" w:fill="FFFFFF"/>
          </w:tcPr>
          <w:p>
            <w:pPr>
              <w:bidi/>
              <w:jc w:val="right"/>
            </w:pPr>
            <w:r/>
            <w:r>
              <w:rPr>
                <w:rFonts w:cs="Vazirmatn" w:ascii="Vazirmatn" w:hAnsi="Vazirmatn"/>
                <w:b w:val="0"/>
                <w:sz w:val="19"/>
                <w:rtl/>
              </w:rPr>
              <w:t>ذهن یک Coordinator: وظایف، پلان، نظارت، KPI، اولویت‌بندی</w:t>
            </w:r>
          </w:p>
        </w:tc>
        <w:tc>
          <w:tcPr>
            <w:tcW w:type="dxa" w:w="2296"/>
            <w:shd w:val="clear" w:color="auto" w:fill="FFFFFF"/>
          </w:tcPr>
          <w:p>
            <w:pPr>
              <w:bidi/>
              <w:jc w:val="right"/>
            </w:pPr>
            <w:r/>
            <w:r>
              <w:rPr>
                <w:rFonts w:cs="Vazirmatn" w:ascii="Vazirmatn" w:hAnsi="Vazirmatn"/>
                <w:b w:val="0"/>
                <w:sz w:val="19"/>
                <w:rtl/>
              </w:rPr>
              <w:t>یک پلان کاری ماهوار نوشته‌شده</w:t>
            </w:r>
          </w:p>
        </w:tc>
        <w:tc>
          <w:tcPr>
            <w:tcW w:type="dxa" w:w="2296"/>
            <w:shd w:val="clear" w:color="auto" w:fill="FFFFFF"/>
          </w:tcPr>
          <w:p>
            <w:pPr>
              <w:bidi/>
              <w:jc w:val="right"/>
            </w:pPr>
            <w:r/>
            <w:r>
              <w:rPr>
                <w:rFonts w:cs="Vazirmatn" w:ascii="Vazirmatn" w:hAnsi="Vazirmatn"/>
                <w:b w:val="0"/>
                <w:sz w:val="19"/>
                <w:rtl/>
              </w:rPr>
              <w:t>بسیار مهم</w:t>
            </w:r>
          </w:p>
        </w:tc>
      </w:tr>
      <w:tr>
        <w:tc>
          <w:tcPr>
            <w:tcW w:type="dxa" w:w="2296"/>
            <w:shd w:val="clear" w:color="auto" w:fill="FFFFFF"/>
          </w:tcPr>
          <w:p>
            <w:pPr>
              <w:bidi/>
              <w:jc w:val="right"/>
            </w:pPr>
            <w:r/>
            <w:r>
              <w:rPr>
                <w:rFonts w:cs="Vazirmatn" w:ascii="Vazirmatn" w:hAnsi="Vazirmatn"/>
                <w:b w:val="0"/>
                <w:sz w:val="19"/>
                <w:rtl/>
              </w:rPr>
              <w:t>۲</w:t>
            </w:r>
          </w:p>
        </w:tc>
        <w:tc>
          <w:tcPr>
            <w:tcW w:type="dxa" w:w="2296"/>
            <w:shd w:val="clear" w:color="auto" w:fill="FFFFFF"/>
          </w:tcPr>
          <w:p>
            <w:pPr>
              <w:bidi/>
              <w:jc w:val="right"/>
            </w:pPr>
            <w:r/>
            <w:r>
              <w:rPr>
                <w:rFonts w:cs="Vazirmatn" w:ascii="Vazirmatn" w:hAnsi="Vazirmatn"/>
                <w:b w:val="0"/>
                <w:sz w:val="19"/>
                <w:rtl/>
              </w:rPr>
              <w:t>راپورنویسی و ارتباطات حرفه‌ای</w:t>
            </w:r>
          </w:p>
        </w:tc>
        <w:tc>
          <w:tcPr>
            <w:tcW w:type="dxa" w:w="2296"/>
            <w:shd w:val="clear" w:color="auto" w:fill="FFFFFF"/>
          </w:tcPr>
          <w:p>
            <w:pPr>
              <w:bidi/>
              <w:jc w:val="right"/>
            </w:pPr>
            <w:r/>
            <w:r>
              <w:rPr>
                <w:rFonts w:cs="Vazirmatn" w:ascii="Vazirmatn" w:hAnsi="Vazirmatn"/>
                <w:b w:val="0"/>
                <w:sz w:val="19"/>
                <w:rtl/>
              </w:rPr>
              <w:t>یک راپور ماهوار و یک خلاصه اجرائی</w:t>
            </w:r>
          </w:p>
        </w:tc>
        <w:tc>
          <w:tcPr>
            <w:tcW w:type="dxa" w:w="2296"/>
            <w:shd w:val="clear" w:color="auto" w:fill="FFFFFF"/>
          </w:tcPr>
          <w:p>
            <w:pPr>
              <w:bidi/>
              <w:jc w:val="right"/>
            </w:pPr>
            <w:r/>
            <w:r>
              <w:rPr>
                <w:rFonts w:cs="Vazirmatn" w:ascii="Vazirmatn" w:hAnsi="Vazirmatn"/>
                <w:b w:val="0"/>
                <w:sz w:val="19"/>
                <w:rtl/>
              </w:rPr>
              <w:t>بسیار مهم</w:t>
            </w:r>
          </w:p>
        </w:tc>
      </w:tr>
      <w:tr>
        <w:tc>
          <w:tcPr>
            <w:tcW w:type="dxa" w:w="2296"/>
            <w:shd w:val="clear" w:color="auto" w:fill="FFFFFF"/>
          </w:tcPr>
          <w:p>
            <w:pPr>
              <w:bidi/>
              <w:jc w:val="right"/>
            </w:pPr>
            <w:r/>
            <w:r>
              <w:rPr>
                <w:rFonts w:cs="Vazirmatn" w:ascii="Vazirmatn" w:hAnsi="Vazirmatn"/>
                <w:b w:val="0"/>
                <w:sz w:val="19"/>
                <w:rtl/>
              </w:rPr>
              <w:t>۳</w:t>
            </w:r>
          </w:p>
        </w:tc>
        <w:tc>
          <w:tcPr>
            <w:tcW w:type="dxa" w:w="2296"/>
            <w:shd w:val="clear" w:color="auto" w:fill="FFFFFF"/>
          </w:tcPr>
          <w:p>
            <w:pPr>
              <w:bidi/>
              <w:jc w:val="right"/>
            </w:pPr>
            <w:r/>
            <w:r>
              <w:rPr>
                <w:rFonts w:cs="Vazirmatn" w:ascii="Vazirmatn" w:hAnsi="Vazirmatn"/>
                <w:b w:val="0"/>
                <w:sz w:val="19"/>
                <w:rtl/>
              </w:rPr>
              <w:t>نظام صحی: MoPH، PPHD، BPHS/EPHS، HMIS و DHIS2</w:t>
            </w:r>
          </w:p>
        </w:tc>
        <w:tc>
          <w:tcPr>
            <w:tcW w:type="dxa" w:w="2296"/>
            <w:shd w:val="clear" w:color="auto" w:fill="FFFFFF"/>
          </w:tcPr>
          <w:p>
            <w:pPr>
              <w:bidi/>
              <w:jc w:val="right"/>
            </w:pPr>
            <w:r/>
            <w:r>
              <w:rPr>
                <w:rFonts w:cs="Vazirmatn" w:ascii="Vazirmatn" w:hAnsi="Vazirmatn"/>
                <w:b w:val="0"/>
                <w:sz w:val="19"/>
                <w:rtl/>
              </w:rPr>
              <w:t>یک چک‌لیست نظارت از ثبت معلومات</w:t>
            </w:r>
          </w:p>
        </w:tc>
        <w:tc>
          <w:tcPr>
            <w:tcW w:type="dxa" w:w="2296"/>
            <w:shd w:val="clear" w:color="auto" w:fill="FFFFFF"/>
          </w:tcPr>
          <w:p>
            <w:pPr>
              <w:bidi/>
              <w:jc w:val="right"/>
            </w:pPr>
            <w:r/>
            <w:r>
              <w:rPr>
                <w:rFonts w:cs="Vazirmatn" w:ascii="Vazirmatn" w:hAnsi="Vazirmatn"/>
                <w:b w:val="0"/>
                <w:sz w:val="19"/>
                <w:rtl/>
              </w:rPr>
              <w:t>بسیار مهم</w:t>
            </w:r>
          </w:p>
        </w:tc>
      </w:tr>
      <w:tr>
        <w:tc>
          <w:tcPr>
            <w:tcW w:type="dxa" w:w="2296"/>
            <w:shd w:val="clear" w:color="auto" w:fill="FFFFFF"/>
          </w:tcPr>
          <w:p>
            <w:pPr>
              <w:bidi/>
              <w:jc w:val="right"/>
            </w:pPr>
            <w:r/>
            <w:r>
              <w:rPr>
                <w:rFonts w:cs="Vazirmatn" w:ascii="Vazirmatn" w:hAnsi="Vazirmatn"/>
                <w:b w:val="0"/>
                <w:sz w:val="19"/>
                <w:rtl/>
              </w:rPr>
              <w:t>۴</w:t>
            </w:r>
          </w:p>
        </w:tc>
        <w:tc>
          <w:tcPr>
            <w:tcW w:type="dxa" w:w="2296"/>
            <w:shd w:val="clear" w:color="auto" w:fill="FFFFFF"/>
          </w:tcPr>
          <w:p>
            <w:pPr>
              <w:bidi/>
              <w:jc w:val="right"/>
            </w:pPr>
            <w:r/>
            <w:r>
              <w:rPr>
                <w:rFonts w:cs="Vazirmatn" w:ascii="Vazirmatn" w:hAnsi="Vazirmatn"/>
                <w:b w:val="0"/>
                <w:sz w:val="19"/>
                <w:rtl/>
              </w:rPr>
              <w:t>تدارکات، دوا، لوژستیک و دارایی‌ها</w:t>
            </w:r>
          </w:p>
        </w:tc>
        <w:tc>
          <w:tcPr>
            <w:tcW w:type="dxa" w:w="2296"/>
            <w:shd w:val="clear" w:color="auto" w:fill="FFFFFF"/>
          </w:tcPr>
          <w:p>
            <w:pPr>
              <w:bidi/>
              <w:jc w:val="right"/>
            </w:pPr>
            <w:r/>
            <w:r>
              <w:rPr>
                <w:rFonts w:cs="Vazirmatn" w:ascii="Vazirmatn" w:hAnsi="Vazirmatn"/>
                <w:b w:val="0"/>
                <w:sz w:val="19"/>
                <w:rtl/>
              </w:rPr>
              <w:t>محاسبه AMC و Reorder Point مرکز خودت</w:t>
            </w:r>
          </w:p>
        </w:tc>
        <w:tc>
          <w:tcPr>
            <w:tcW w:type="dxa" w:w="2296"/>
            <w:shd w:val="clear" w:color="auto" w:fill="FFFFFF"/>
          </w:tcPr>
          <w:p>
            <w:pPr>
              <w:bidi/>
              <w:jc w:val="right"/>
            </w:pPr>
            <w:r/>
            <w:r>
              <w:rPr>
                <w:rFonts w:cs="Vazirmatn" w:ascii="Vazirmatn" w:hAnsi="Vazirmatn"/>
                <w:b w:val="0"/>
                <w:sz w:val="19"/>
                <w:rtl/>
              </w:rPr>
              <w:t>مهم</w:t>
            </w:r>
          </w:p>
        </w:tc>
      </w:tr>
      <w:tr>
        <w:tc>
          <w:tcPr>
            <w:tcW w:type="dxa" w:w="2296"/>
            <w:shd w:val="clear" w:color="auto" w:fill="FFFFFF"/>
          </w:tcPr>
          <w:p>
            <w:pPr>
              <w:bidi/>
              <w:jc w:val="right"/>
            </w:pPr>
            <w:r/>
            <w:r>
              <w:rPr>
                <w:rFonts w:cs="Vazirmatn" w:ascii="Vazirmatn" w:hAnsi="Vazirmatn"/>
                <w:b w:val="0"/>
                <w:sz w:val="19"/>
                <w:rtl/>
              </w:rPr>
              <w:t>۵</w:t>
            </w:r>
          </w:p>
        </w:tc>
        <w:tc>
          <w:tcPr>
            <w:tcW w:type="dxa" w:w="2296"/>
            <w:shd w:val="clear" w:color="auto" w:fill="FFFFFF"/>
          </w:tcPr>
          <w:p>
            <w:pPr>
              <w:bidi/>
              <w:jc w:val="right"/>
            </w:pPr>
            <w:r/>
            <w:r>
              <w:rPr>
                <w:rFonts w:cs="Vazirmatn" w:ascii="Vazirmatn" w:hAnsi="Vazirmatn"/>
                <w:b w:val="0"/>
                <w:sz w:val="19"/>
                <w:rtl/>
              </w:rPr>
              <w:t>مدیریت مالی: بودجه، Variance، Advance، Audit</w:t>
            </w:r>
          </w:p>
        </w:tc>
        <w:tc>
          <w:tcPr>
            <w:tcW w:type="dxa" w:w="2296"/>
            <w:shd w:val="clear" w:color="auto" w:fill="FFFFFF"/>
          </w:tcPr>
          <w:p>
            <w:pPr>
              <w:bidi/>
              <w:jc w:val="right"/>
            </w:pPr>
            <w:r/>
            <w:r>
              <w:rPr>
                <w:rFonts w:cs="Vazirmatn" w:ascii="Vazirmatn" w:hAnsi="Vazirmatn"/>
                <w:b w:val="0"/>
                <w:sz w:val="19"/>
                <w:rtl/>
              </w:rPr>
              <w:t>یک تصفیه پیش‌پرداخت کامل</w:t>
            </w:r>
          </w:p>
        </w:tc>
        <w:tc>
          <w:tcPr>
            <w:tcW w:type="dxa" w:w="2296"/>
            <w:shd w:val="clear" w:color="auto" w:fill="FFFFFF"/>
          </w:tcPr>
          <w:p>
            <w:pPr>
              <w:bidi/>
              <w:jc w:val="right"/>
            </w:pPr>
            <w:r/>
            <w:r>
              <w:rPr>
                <w:rFonts w:cs="Vazirmatn" w:ascii="Vazirmatn" w:hAnsi="Vazirmatn"/>
                <w:b w:val="0"/>
                <w:sz w:val="19"/>
                <w:rtl/>
              </w:rPr>
              <w:t>مهم</w:t>
            </w:r>
          </w:p>
        </w:tc>
      </w:tr>
      <w:tr>
        <w:tc>
          <w:tcPr>
            <w:tcW w:type="dxa" w:w="2296"/>
            <w:shd w:val="clear" w:color="auto" w:fill="FFFFFF"/>
          </w:tcPr>
          <w:p>
            <w:pPr>
              <w:bidi/>
              <w:jc w:val="right"/>
            </w:pPr>
            <w:r/>
            <w:r>
              <w:rPr>
                <w:rFonts w:cs="Vazirmatn" w:ascii="Vazirmatn" w:hAnsi="Vazirmatn"/>
                <w:b w:val="0"/>
                <w:sz w:val="19"/>
                <w:rtl/>
              </w:rPr>
              <w:t>۶</w:t>
            </w:r>
          </w:p>
        </w:tc>
        <w:tc>
          <w:tcPr>
            <w:tcW w:type="dxa" w:w="2296"/>
            <w:shd w:val="clear" w:color="auto" w:fill="FFFFFF"/>
          </w:tcPr>
          <w:p>
            <w:pPr>
              <w:bidi/>
              <w:jc w:val="right"/>
            </w:pPr>
            <w:r/>
            <w:r>
              <w:rPr>
                <w:rFonts w:cs="Vazirmatn" w:ascii="Vazirmatn" w:hAnsi="Vazirmatn"/>
                <w:b w:val="0"/>
                <w:sz w:val="19"/>
                <w:rtl/>
              </w:rPr>
              <w:t>منابع بشری و اداره: استخدام، حاضری، اجرایات، PSEA</w:t>
            </w:r>
          </w:p>
        </w:tc>
        <w:tc>
          <w:tcPr>
            <w:tcW w:type="dxa" w:w="2296"/>
            <w:shd w:val="clear" w:color="auto" w:fill="FFFFFF"/>
          </w:tcPr>
          <w:p>
            <w:pPr>
              <w:bidi/>
              <w:jc w:val="right"/>
            </w:pPr>
            <w:r/>
            <w:r>
              <w:rPr>
                <w:rFonts w:cs="Vazirmatn" w:ascii="Vazirmatn" w:hAnsi="Vazirmatn"/>
                <w:b w:val="0"/>
                <w:sz w:val="19"/>
                <w:rtl/>
              </w:rPr>
              <w:t>یک ToR و یک پلان پیگیری حاضری</w:t>
            </w:r>
          </w:p>
        </w:tc>
        <w:tc>
          <w:tcPr>
            <w:tcW w:type="dxa" w:w="2296"/>
            <w:shd w:val="clear" w:color="auto" w:fill="FFFFFF"/>
          </w:tcPr>
          <w:p>
            <w:pPr>
              <w:bidi/>
              <w:jc w:val="right"/>
            </w:pPr>
            <w:r/>
            <w:r>
              <w:rPr>
                <w:rFonts w:cs="Vazirmatn" w:ascii="Vazirmatn" w:hAnsi="Vazirmatn"/>
                <w:b w:val="0"/>
                <w:sz w:val="19"/>
                <w:rtl/>
              </w:rPr>
              <w:t>مهم</w:t>
            </w:r>
          </w:p>
        </w:tc>
      </w:tr>
      <w:tr>
        <w:tc>
          <w:tcPr>
            <w:tcW w:type="dxa" w:w="2296"/>
            <w:shd w:val="clear" w:color="auto" w:fill="FFFFFF"/>
          </w:tcPr>
          <w:p>
            <w:pPr>
              <w:bidi/>
              <w:jc w:val="right"/>
            </w:pPr>
            <w:r/>
            <w:r>
              <w:rPr>
                <w:rFonts w:cs="Vazirmatn" w:ascii="Vazirmatn" w:hAnsi="Vazirmatn"/>
                <w:b w:val="0"/>
                <w:sz w:val="19"/>
                <w:rtl/>
              </w:rPr>
              <w:t>۷</w:t>
            </w:r>
          </w:p>
        </w:tc>
        <w:tc>
          <w:tcPr>
            <w:tcW w:type="dxa" w:w="2296"/>
            <w:shd w:val="clear" w:color="auto" w:fill="FFFFFF"/>
          </w:tcPr>
          <w:p>
            <w:pPr>
              <w:bidi/>
              <w:jc w:val="right"/>
            </w:pPr>
            <w:r/>
            <w:r>
              <w:rPr>
                <w:rFonts w:cs="Vazirmatn" w:ascii="Vazirmatn" w:hAnsi="Vazirmatn"/>
                <w:b w:val="0"/>
                <w:sz w:val="19"/>
                <w:rtl/>
              </w:rPr>
              <w:t>هماهنگی و مدیریت Stakeholderها</w:t>
            </w:r>
          </w:p>
        </w:tc>
        <w:tc>
          <w:tcPr>
            <w:tcW w:type="dxa" w:w="2296"/>
            <w:shd w:val="clear" w:color="auto" w:fill="FFFFFF"/>
          </w:tcPr>
          <w:p>
            <w:pPr>
              <w:bidi/>
              <w:jc w:val="right"/>
            </w:pPr>
            <w:r/>
            <w:r>
              <w:rPr>
                <w:rFonts w:cs="Vazirmatn" w:ascii="Vazirmatn" w:hAnsi="Vazirmatn"/>
                <w:b w:val="0"/>
                <w:sz w:val="19"/>
                <w:rtl/>
              </w:rPr>
              <w:t>فهرست Stakeholderهای ولایت خودت</w:t>
            </w:r>
          </w:p>
        </w:tc>
        <w:tc>
          <w:tcPr>
            <w:tcW w:type="dxa" w:w="2296"/>
            <w:shd w:val="clear" w:color="auto" w:fill="FFFFFF"/>
          </w:tcPr>
          <w:p>
            <w:pPr>
              <w:bidi/>
              <w:jc w:val="right"/>
            </w:pPr>
            <w:r/>
            <w:r>
              <w:rPr>
                <w:rFonts w:cs="Vazirmatn" w:ascii="Vazirmatn" w:hAnsi="Vazirmatn"/>
                <w:b w:val="0"/>
                <w:sz w:val="19"/>
                <w:rtl/>
              </w:rPr>
              <w:t>متوسط</w:t>
            </w:r>
          </w:p>
        </w:tc>
      </w:tr>
      <w:tr>
        <w:tc>
          <w:tcPr>
            <w:tcW w:type="dxa" w:w="2296"/>
            <w:shd w:val="clear" w:color="auto" w:fill="FFFFFF"/>
          </w:tcPr>
          <w:p>
            <w:pPr>
              <w:bidi/>
              <w:jc w:val="right"/>
            </w:pPr>
            <w:r/>
            <w:r>
              <w:rPr>
                <w:rFonts w:cs="Vazirmatn" w:ascii="Vazirmatn" w:hAnsi="Vazirmatn"/>
                <w:b w:val="0"/>
                <w:sz w:val="19"/>
                <w:rtl/>
              </w:rPr>
              <w:t>۸</w:t>
            </w:r>
          </w:p>
        </w:tc>
        <w:tc>
          <w:tcPr>
            <w:tcW w:type="dxa" w:w="2296"/>
            <w:shd w:val="clear" w:color="auto" w:fill="FFFFFF"/>
          </w:tcPr>
          <w:p>
            <w:pPr>
              <w:bidi/>
              <w:jc w:val="right"/>
            </w:pPr>
            <w:r/>
            <w:r>
              <w:rPr>
                <w:rFonts w:cs="Vazirmatn" w:ascii="Vazirmatn" w:hAnsi="Vazirmatn"/>
                <w:b w:val="0"/>
                <w:sz w:val="19"/>
                <w:rtl/>
              </w:rPr>
              <w:t>سی سناریوی واقعی با جواب مدل</w:t>
            </w:r>
          </w:p>
        </w:tc>
        <w:tc>
          <w:tcPr>
            <w:tcW w:type="dxa" w:w="2296"/>
            <w:shd w:val="clear" w:color="auto" w:fill="FFFFFF"/>
          </w:tcPr>
          <w:p>
            <w:pPr>
              <w:bidi/>
              <w:jc w:val="right"/>
            </w:pPr>
            <w:r/>
            <w:r>
              <w:rPr>
                <w:rFonts w:cs="Vazirmatn" w:ascii="Vazirmatn" w:hAnsi="Vazirmatn"/>
                <w:b w:val="0"/>
                <w:sz w:val="19"/>
                <w:rtl/>
              </w:rPr>
              <w:t>خط اقدام برای هر سناریو</w:t>
            </w:r>
          </w:p>
        </w:tc>
        <w:tc>
          <w:tcPr>
            <w:tcW w:type="dxa" w:w="2296"/>
            <w:shd w:val="clear" w:color="auto" w:fill="FFFFFF"/>
          </w:tcPr>
          <w:p>
            <w:pPr>
              <w:bidi/>
              <w:jc w:val="right"/>
            </w:pPr>
            <w:r/>
            <w:r>
              <w:rPr>
                <w:rFonts w:cs="Vazirmatn" w:ascii="Vazirmatn" w:hAnsi="Vazirmatn"/>
                <w:b w:val="0"/>
                <w:sz w:val="19"/>
                <w:rtl/>
              </w:rPr>
              <w:t>بسیار مهم</w:t>
            </w:r>
          </w:p>
        </w:tc>
      </w:tr>
      <w:tr>
        <w:tc>
          <w:tcPr>
            <w:tcW w:type="dxa" w:w="2296"/>
            <w:shd w:val="clear" w:color="auto" w:fill="FFFFFF"/>
          </w:tcPr>
          <w:p>
            <w:pPr>
              <w:bidi/>
              <w:jc w:val="right"/>
            </w:pPr>
            <w:r/>
            <w:r>
              <w:rPr>
                <w:rFonts w:cs="Vazirmatn" w:ascii="Vazirmatn" w:hAnsi="Vazirmatn"/>
                <w:b w:val="0"/>
                <w:sz w:val="19"/>
                <w:rtl/>
              </w:rPr>
              <w:t>۹</w:t>
            </w:r>
          </w:p>
        </w:tc>
        <w:tc>
          <w:tcPr>
            <w:tcW w:type="dxa" w:w="2296"/>
            <w:shd w:val="clear" w:color="auto" w:fill="FFFFFF"/>
          </w:tcPr>
          <w:p>
            <w:pPr>
              <w:bidi/>
              <w:jc w:val="right"/>
            </w:pPr>
            <w:r/>
            <w:r>
              <w:rPr>
                <w:rFonts w:cs="Vazirmatn" w:ascii="Vazirmatn" w:hAnsi="Vazirmatn"/>
                <w:b w:val="0"/>
                <w:sz w:val="19"/>
                <w:rtl/>
              </w:rPr>
              <w:t>Shuhada Organization را بشناس</w:t>
            </w:r>
          </w:p>
        </w:tc>
        <w:tc>
          <w:tcPr>
            <w:tcW w:type="dxa" w:w="2296"/>
            <w:shd w:val="clear" w:color="auto" w:fill="FFFFFF"/>
          </w:tcPr>
          <w:p>
            <w:pPr>
              <w:bidi/>
              <w:jc w:val="right"/>
            </w:pPr>
            <w:r/>
            <w:r>
              <w:rPr>
                <w:rFonts w:cs="Vazirmatn" w:ascii="Vazirmatn" w:hAnsi="Vazirmatn"/>
                <w:b w:val="0"/>
                <w:sz w:val="19"/>
                <w:rtl/>
              </w:rPr>
              <w:t>جواب‌های آماده در باره مأموریت و ارزش‌ها</w:t>
            </w:r>
          </w:p>
        </w:tc>
        <w:tc>
          <w:tcPr>
            <w:tcW w:type="dxa" w:w="2296"/>
            <w:shd w:val="clear" w:color="auto" w:fill="FFFFFF"/>
          </w:tcPr>
          <w:p>
            <w:pPr>
              <w:bidi/>
              <w:jc w:val="right"/>
            </w:pPr>
            <w:r/>
            <w:r>
              <w:rPr>
                <w:rFonts w:cs="Vazirmatn" w:ascii="Vazirmatn" w:hAnsi="Vazirmatn"/>
                <w:b w:val="0"/>
                <w:sz w:val="19"/>
                <w:rtl/>
              </w:rPr>
              <w:t>مهم</w:t>
            </w:r>
          </w:p>
        </w:tc>
      </w:tr>
      <w:tr>
        <w:tc>
          <w:tcPr>
            <w:tcW w:type="dxa" w:w="2296"/>
            <w:shd w:val="clear" w:color="auto" w:fill="FFFFFF"/>
          </w:tcPr>
          <w:p>
            <w:pPr>
              <w:bidi/>
              <w:jc w:val="right"/>
            </w:pPr>
            <w:r/>
            <w:r>
              <w:rPr>
                <w:rFonts w:cs="Vazirmatn" w:ascii="Vazirmatn" w:hAnsi="Vazirmatn"/>
                <w:b w:val="0"/>
                <w:sz w:val="19"/>
                <w:rtl/>
              </w:rPr>
              <w:t>۱۰</w:t>
            </w:r>
          </w:p>
        </w:tc>
        <w:tc>
          <w:tcPr>
            <w:tcW w:type="dxa" w:w="2296"/>
            <w:shd w:val="clear" w:color="auto" w:fill="FFFFFF"/>
          </w:tcPr>
          <w:p>
            <w:pPr>
              <w:bidi/>
              <w:jc w:val="right"/>
            </w:pPr>
            <w:r/>
            <w:r>
              <w:rPr>
                <w:rFonts w:cs="Vazirmatn" w:ascii="Vazirmatn" w:hAnsi="Vazirmatn"/>
                <w:b w:val="0"/>
                <w:sz w:val="19"/>
                <w:rtl/>
              </w:rPr>
              <w:t>سه آزمون آزمایشی و مصاحبه</w:t>
            </w:r>
          </w:p>
        </w:tc>
        <w:tc>
          <w:tcPr>
            <w:tcW w:type="dxa" w:w="2296"/>
            <w:shd w:val="clear" w:color="auto" w:fill="FFFFFF"/>
          </w:tcPr>
          <w:p>
            <w:pPr>
              <w:bidi/>
              <w:jc w:val="right"/>
            </w:pPr>
            <w:r/>
            <w:r>
              <w:rPr>
                <w:rFonts w:cs="Vazirmatn" w:ascii="Vazirmatn" w:hAnsi="Vazirmatn"/>
                <w:b w:val="0"/>
                <w:sz w:val="19"/>
                <w:rtl/>
              </w:rPr>
              <w:t>نمره آزمون خودت</w:t>
            </w:r>
          </w:p>
        </w:tc>
        <w:tc>
          <w:tcPr>
            <w:tcW w:type="dxa" w:w="2296"/>
            <w:shd w:val="clear" w:color="auto" w:fill="FFFFFF"/>
          </w:tcPr>
          <w:p>
            <w:pPr>
              <w:bidi/>
              <w:jc w:val="right"/>
            </w:pPr>
            <w:r/>
            <w:r>
              <w:rPr>
                <w:rFonts w:cs="Vazirmatn" w:ascii="Vazirmatn" w:hAnsi="Vazirmatn"/>
                <w:b w:val="0"/>
                <w:sz w:val="19"/>
                <w:rtl/>
              </w:rPr>
              <w:t>تمرینی</w:t>
            </w:r>
          </w:p>
        </w:tc>
      </w:tr>
    </w:tbl>
    <w:p/>
    <w:p>
      <w:pPr>
        <w:pStyle w:val="FrontMatter"/>
        <w:bidi/>
        <w:jc w:val="right"/>
      </w:pPr>
      <w:r>
        <w:rPr>
          <w:rFonts w:cs="Vazirmatn" w:ascii="Vazirmatn" w:hAnsi="Vazirmatn"/>
          <w:b w:val="0"/>
          <w:rtl/>
          <w:rtl/>
        </w:rPr>
        <w:t>فهرست اختصارات</w:t>
      </w:r>
    </w:p>
    <w:p>
      <w:pPr>
        <w:pStyle w:val="BodyText"/>
        <w:bidi/>
        <w:jc w:val="both"/>
      </w:pPr>
      <w:r>
        <w:rPr>
          <w:rFonts w:cs="Vazirmatn" w:ascii="Vazirmatn" w:hAnsi="Vazirmatn"/>
          <w:b w:val="0"/>
          <w:rtl/>
        </w:rPr>
        <w:t>این اختصارات در سراسر کتاب به کار رفته است. در مصاحبه، اگر اختصاری را کامل بگویی، امتیاز بیشتری می‌گیری.</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اختصار</w:t>
            </w:r>
          </w:p>
        </w:tc>
        <w:tc>
          <w:tcPr>
            <w:tcW w:type="dxa" w:w="3061"/>
            <w:shd w:val="clear" w:color="auto" w:fill="E8EEF5"/>
          </w:tcPr>
          <w:p>
            <w:pPr>
              <w:bidi/>
              <w:jc w:val="right"/>
            </w:pPr>
            <w:r/>
            <w:r>
              <w:rPr>
                <w:rFonts w:cs="Vazirmatn" w:ascii="Vazirmatn" w:hAnsi="Vazirmatn"/>
                <w:b/>
                <w:sz w:val="19"/>
                <w:rtl/>
              </w:rPr>
              <w:t>به انگلیسی</w:t>
            </w:r>
          </w:p>
        </w:tc>
        <w:tc>
          <w:tcPr>
            <w:tcW w:type="dxa" w:w="3061"/>
            <w:shd w:val="clear" w:color="auto" w:fill="E8EEF5"/>
          </w:tcPr>
          <w:p>
            <w:pPr>
              <w:bidi/>
              <w:jc w:val="right"/>
            </w:pPr>
            <w:r/>
            <w:r>
              <w:rPr>
                <w:rFonts w:cs="Vazirmatn" w:ascii="Vazirmatn" w:hAnsi="Vazirmatn"/>
                <w:b/>
                <w:sz w:val="19"/>
                <w:rtl/>
              </w:rPr>
              <w:t>به دری</w:t>
            </w:r>
          </w:p>
        </w:tc>
      </w:tr>
      <w:tr>
        <w:tc>
          <w:tcPr>
            <w:tcW w:type="dxa" w:w="3061"/>
            <w:shd w:val="clear" w:color="auto" w:fill="FFFFFF"/>
          </w:tcPr>
          <w:p>
            <w:pPr>
              <w:bidi/>
              <w:jc w:val="right"/>
            </w:pPr>
            <w:r/>
            <w:r>
              <w:rPr>
                <w:rFonts w:cs="Vazirmatn" w:ascii="Vazirmatn" w:hAnsi="Vazirmatn"/>
                <w:b w:val="0"/>
                <w:sz w:val="19"/>
                <w:rtl/>
              </w:rPr>
              <w:t>ANC</w:t>
            </w:r>
          </w:p>
        </w:tc>
        <w:tc>
          <w:tcPr>
            <w:tcW w:type="dxa" w:w="3061"/>
            <w:shd w:val="clear" w:color="auto" w:fill="FFFFFF"/>
          </w:tcPr>
          <w:p>
            <w:pPr>
              <w:bidi/>
              <w:jc w:val="right"/>
            </w:pPr>
            <w:r/>
            <w:r>
              <w:rPr>
                <w:rFonts w:cs="Vazirmatn" w:ascii="Vazirmatn" w:hAnsi="Vazirmatn"/>
                <w:b w:val="0"/>
                <w:sz w:val="19"/>
                <w:rtl/>
              </w:rPr>
              <w:t>Antenatal Care</w:t>
            </w:r>
          </w:p>
        </w:tc>
        <w:tc>
          <w:tcPr>
            <w:tcW w:type="dxa" w:w="3061"/>
            <w:shd w:val="clear" w:color="auto" w:fill="FFFFFF"/>
          </w:tcPr>
          <w:p>
            <w:pPr>
              <w:bidi/>
              <w:jc w:val="right"/>
            </w:pPr>
            <w:r/>
            <w:r>
              <w:rPr>
                <w:rFonts w:cs="Vazirmatn" w:ascii="Vazirmatn" w:hAnsi="Vazirmatn"/>
                <w:b w:val="0"/>
                <w:sz w:val="19"/>
                <w:rtl/>
              </w:rPr>
              <w:t>مراقبت پیش از ولادت (معاینه زن باردار)</w:t>
            </w:r>
          </w:p>
        </w:tc>
      </w:tr>
      <w:tr>
        <w:tc>
          <w:tcPr>
            <w:tcW w:type="dxa" w:w="3061"/>
            <w:shd w:val="clear" w:color="auto" w:fill="FFFFFF"/>
          </w:tcPr>
          <w:p>
            <w:pPr>
              <w:bidi/>
              <w:jc w:val="right"/>
            </w:pPr>
            <w:r/>
            <w:r>
              <w:rPr>
                <w:rFonts w:cs="Vazirmatn" w:ascii="Vazirmatn" w:hAnsi="Vazirmatn"/>
                <w:b w:val="0"/>
                <w:sz w:val="19"/>
                <w:rtl/>
              </w:rPr>
              <w:t>AMC</w:t>
            </w:r>
          </w:p>
        </w:tc>
        <w:tc>
          <w:tcPr>
            <w:tcW w:type="dxa" w:w="3061"/>
            <w:shd w:val="clear" w:color="auto" w:fill="FFFFFF"/>
          </w:tcPr>
          <w:p>
            <w:pPr>
              <w:bidi/>
              <w:jc w:val="right"/>
            </w:pPr>
            <w:r/>
            <w:r>
              <w:rPr>
                <w:rFonts w:cs="Vazirmatn" w:ascii="Vazirmatn" w:hAnsi="Vazirmatn"/>
                <w:b w:val="0"/>
                <w:sz w:val="19"/>
                <w:rtl/>
              </w:rPr>
              <w:t>Average Monthly Consumption</w:t>
            </w:r>
          </w:p>
        </w:tc>
        <w:tc>
          <w:tcPr>
            <w:tcW w:type="dxa" w:w="3061"/>
            <w:shd w:val="clear" w:color="auto" w:fill="FFFFFF"/>
          </w:tcPr>
          <w:p>
            <w:pPr>
              <w:bidi/>
              <w:jc w:val="right"/>
            </w:pPr>
            <w:r/>
            <w:r>
              <w:rPr>
                <w:rFonts w:cs="Vazirmatn" w:ascii="Vazirmatn" w:hAnsi="Vazirmatn"/>
                <w:b w:val="0"/>
                <w:sz w:val="19"/>
                <w:rtl/>
              </w:rPr>
              <w:t>مصرف متوسط ماهوار</w:t>
            </w:r>
          </w:p>
        </w:tc>
      </w:tr>
      <w:tr>
        <w:tc>
          <w:tcPr>
            <w:tcW w:type="dxa" w:w="3061"/>
            <w:shd w:val="clear" w:color="auto" w:fill="FFFFFF"/>
          </w:tcPr>
          <w:p>
            <w:pPr>
              <w:bidi/>
              <w:jc w:val="right"/>
            </w:pPr>
            <w:r/>
            <w:r>
              <w:rPr>
                <w:rFonts w:cs="Vazirmatn" w:ascii="Vazirmatn" w:hAnsi="Vazirmatn"/>
                <w:b w:val="0"/>
                <w:sz w:val="19"/>
                <w:rtl/>
              </w:rPr>
              <w:t>BHC</w:t>
            </w:r>
          </w:p>
        </w:tc>
        <w:tc>
          <w:tcPr>
            <w:tcW w:type="dxa" w:w="3061"/>
            <w:shd w:val="clear" w:color="auto" w:fill="FFFFFF"/>
          </w:tcPr>
          <w:p>
            <w:pPr>
              <w:bidi/>
              <w:jc w:val="right"/>
            </w:pPr>
            <w:r/>
            <w:r>
              <w:rPr>
                <w:rFonts w:cs="Vazirmatn" w:ascii="Vazirmatn" w:hAnsi="Vazirmatn"/>
                <w:b w:val="0"/>
                <w:sz w:val="19"/>
                <w:rtl/>
              </w:rPr>
              <w:t>Basic Health Center</w:t>
            </w:r>
          </w:p>
        </w:tc>
        <w:tc>
          <w:tcPr>
            <w:tcW w:type="dxa" w:w="3061"/>
            <w:shd w:val="clear" w:color="auto" w:fill="FFFFFF"/>
          </w:tcPr>
          <w:p>
            <w:pPr>
              <w:bidi/>
              <w:jc w:val="right"/>
            </w:pPr>
            <w:r/>
            <w:r>
              <w:rPr>
                <w:rFonts w:cs="Vazirmatn" w:ascii="Vazirmatn" w:hAnsi="Vazirmatn"/>
                <w:b w:val="0"/>
                <w:sz w:val="19"/>
                <w:rtl/>
              </w:rPr>
              <w:t>مرکز صحی اساسی</w:t>
            </w:r>
          </w:p>
        </w:tc>
      </w:tr>
      <w:tr>
        <w:tc>
          <w:tcPr>
            <w:tcW w:type="dxa" w:w="3061"/>
            <w:shd w:val="clear" w:color="auto" w:fill="FFFFFF"/>
          </w:tcPr>
          <w:p>
            <w:pPr>
              <w:bidi/>
              <w:jc w:val="right"/>
            </w:pPr>
            <w:r/>
            <w:r>
              <w:rPr>
                <w:rFonts w:cs="Vazirmatn" w:ascii="Vazirmatn" w:hAnsi="Vazirmatn"/>
                <w:b w:val="0"/>
                <w:sz w:val="19"/>
                <w:rtl/>
              </w:rPr>
              <w:t>BPHS</w:t>
            </w:r>
          </w:p>
        </w:tc>
        <w:tc>
          <w:tcPr>
            <w:tcW w:type="dxa" w:w="3061"/>
            <w:shd w:val="clear" w:color="auto" w:fill="FFFFFF"/>
          </w:tcPr>
          <w:p>
            <w:pPr>
              <w:bidi/>
              <w:jc w:val="right"/>
            </w:pPr>
            <w:r/>
            <w:r>
              <w:rPr>
                <w:rFonts w:cs="Vazirmatn" w:ascii="Vazirmatn" w:hAnsi="Vazirmatn"/>
                <w:b w:val="0"/>
                <w:sz w:val="19"/>
                <w:rtl/>
              </w:rPr>
              <w:t>Basic Package of Health Services</w:t>
            </w:r>
          </w:p>
        </w:tc>
        <w:tc>
          <w:tcPr>
            <w:tcW w:type="dxa" w:w="3061"/>
            <w:shd w:val="clear" w:color="auto" w:fill="FFFFFF"/>
          </w:tcPr>
          <w:p>
            <w:pPr>
              <w:bidi/>
              <w:jc w:val="right"/>
            </w:pPr>
            <w:r/>
            <w:r>
              <w:rPr>
                <w:rFonts w:cs="Vazirmatn" w:ascii="Vazirmatn" w:hAnsi="Vazirmatn"/>
                <w:b w:val="0"/>
                <w:sz w:val="19"/>
                <w:rtl/>
              </w:rPr>
              <w:t>بسته خدمات صحی اساسی</w:t>
            </w:r>
          </w:p>
        </w:tc>
      </w:tr>
      <w:tr>
        <w:tc>
          <w:tcPr>
            <w:tcW w:type="dxa" w:w="3061"/>
            <w:shd w:val="clear" w:color="auto" w:fill="FFFFFF"/>
          </w:tcPr>
          <w:p>
            <w:pPr>
              <w:bidi/>
              <w:jc w:val="right"/>
            </w:pPr>
            <w:r/>
            <w:r>
              <w:rPr>
                <w:rFonts w:cs="Vazirmatn" w:ascii="Vazirmatn" w:hAnsi="Vazirmatn"/>
                <w:b w:val="0"/>
                <w:sz w:val="19"/>
                <w:rtl/>
              </w:rPr>
              <w:t>CHC</w:t>
            </w:r>
          </w:p>
        </w:tc>
        <w:tc>
          <w:tcPr>
            <w:tcW w:type="dxa" w:w="3061"/>
            <w:shd w:val="clear" w:color="auto" w:fill="FFFFFF"/>
          </w:tcPr>
          <w:p>
            <w:pPr>
              <w:bidi/>
              <w:jc w:val="right"/>
            </w:pPr>
            <w:r/>
            <w:r>
              <w:rPr>
                <w:rFonts w:cs="Vazirmatn" w:ascii="Vazirmatn" w:hAnsi="Vazirmatn"/>
                <w:b w:val="0"/>
                <w:sz w:val="19"/>
                <w:rtl/>
              </w:rPr>
              <w:t>Comprehensive Health Center</w:t>
            </w:r>
          </w:p>
        </w:tc>
        <w:tc>
          <w:tcPr>
            <w:tcW w:type="dxa" w:w="3061"/>
            <w:shd w:val="clear" w:color="auto" w:fill="FFFFFF"/>
          </w:tcPr>
          <w:p>
            <w:pPr>
              <w:bidi/>
              <w:jc w:val="right"/>
            </w:pPr>
            <w:r/>
            <w:r>
              <w:rPr>
                <w:rFonts w:cs="Vazirmatn" w:ascii="Vazirmatn" w:hAnsi="Vazirmatn"/>
                <w:b w:val="0"/>
                <w:sz w:val="19"/>
                <w:rtl/>
              </w:rPr>
              <w:t>مرکز صحی جامع</w:t>
            </w:r>
          </w:p>
        </w:tc>
      </w:tr>
      <w:tr>
        <w:tc>
          <w:tcPr>
            <w:tcW w:type="dxa" w:w="3061"/>
            <w:shd w:val="clear" w:color="auto" w:fill="FFFFFF"/>
          </w:tcPr>
          <w:p>
            <w:pPr>
              <w:bidi/>
              <w:jc w:val="right"/>
            </w:pPr>
            <w:r/>
            <w:r>
              <w:rPr>
                <w:rFonts w:cs="Vazirmatn" w:ascii="Vazirmatn" w:hAnsi="Vazirmatn"/>
                <w:b w:val="0"/>
                <w:sz w:val="19"/>
                <w:rtl/>
              </w:rPr>
              <w:t>CHW</w:t>
            </w:r>
          </w:p>
        </w:tc>
        <w:tc>
          <w:tcPr>
            <w:tcW w:type="dxa" w:w="3061"/>
            <w:shd w:val="clear" w:color="auto" w:fill="FFFFFF"/>
          </w:tcPr>
          <w:p>
            <w:pPr>
              <w:bidi/>
              <w:jc w:val="right"/>
            </w:pPr>
            <w:r/>
            <w:r>
              <w:rPr>
                <w:rFonts w:cs="Vazirmatn" w:ascii="Vazirmatn" w:hAnsi="Vazirmatn"/>
                <w:b w:val="0"/>
                <w:sz w:val="19"/>
                <w:rtl/>
              </w:rPr>
              <w:t>Community Health Worker</w:t>
            </w:r>
          </w:p>
        </w:tc>
        <w:tc>
          <w:tcPr>
            <w:tcW w:type="dxa" w:w="3061"/>
            <w:shd w:val="clear" w:color="auto" w:fill="FFFFFF"/>
          </w:tcPr>
          <w:p>
            <w:pPr>
              <w:bidi/>
              <w:jc w:val="right"/>
            </w:pPr>
            <w:r/>
            <w:r>
              <w:rPr>
                <w:rFonts w:cs="Vazirmatn" w:ascii="Vazirmatn" w:hAnsi="Vazirmatn"/>
                <w:b w:val="0"/>
                <w:sz w:val="19"/>
                <w:rtl/>
              </w:rPr>
              <w:t>کارمند صحی جامعه (صحیار)</w:t>
            </w:r>
          </w:p>
        </w:tc>
      </w:tr>
      <w:tr>
        <w:tc>
          <w:tcPr>
            <w:tcW w:type="dxa" w:w="3061"/>
            <w:shd w:val="clear" w:color="auto" w:fill="FFFFFF"/>
          </w:tcPr>
          <w:p>
            <w:pPr>
              <w:bidi/>
              <w:jc w:val="right"/>
            </w:pPr>
            <w:r/>
            <w:r>
              <w:rPr>
                <w:rFonts w:cs="Vazirmatn" w:ascii="Vazirmatn" w:hAnsi="Vazirmatn"/>
                <w:b w:val="0"/>
                <w:sz w:val="19"/>
                <w:rtl/>
              </w:rPr>
              <w:t>DH</w:t>
            </w:r>
          </w:p>
        </w:tc>
        <w:tc>
          <w:tcPr>
            <w:tcW w:type="dxa" w:w="3061"/>
            <w:shd w:val="clear" w:color="auto" w:fill="FFFFFF"/>
          </w:tcPr>
          <w:p>
            <w:pPr>
              <w:bidi/>
              <w:jc w:val="right"/>
            </w:pPr>
            <w:r/>
            <w:r>
              <w:rPr>
                <w:rFonts w:cs="Vazirmatn" w:ascii="Vazirmatn" w:hAnsi="Vazirmatn"/>
                <w:b w:val="0"/>
                <w:sz w:val="19"/>
                <w:rtl/>
              </w:rPr>
              <w:t>District Hospital</w:t>
            </w:r>
          </w:p>
        </w:tc>
        <w:tc>
          <w:tcPr>
            <w:tcW w:type="dxa" w:w="3061"/>
            <w:shd w:val="clear" w:color="auto" w:fill="FFFFFF"/>
          </w:tcPr>
          <w:p>
            <w:pPr>
              <w:bidi/>
              <w:jc w:val="right"/>
            </w:pPr>
            <w:r/>
            <w:r>
              <w:rPr>
                <w:rFonts w:cs="Vazirmatn" w:ascii="Vazirmatn" w:hAnsi="Vazirmatn"/>
                <w:b w:val="0"/>
                <w:sz w:val="19"/>
                <w:rtl/>
              </w:rPr>
              <w:t>شفاخانه ولسوالی</w:t>
            </w:r>
          </w:p>
        </w:tc>
      </w:tr>
      <w:tr>
        <w:tc>
          <w:tcPr>
            <w:tcW w:type="dxa" w:w="3061"/>
            <w:shd w:val="clear" w:color="auto" w:fill="FFFFFF"/>
          </w:tcPr>
          <w:p>
            <w:pPr>
              <w:bidi/>
              <w:jc w:val="right"/>
            </w:pPr>
            <w:r/>
            <w:r>
              <w:rPr>
                <w:rFonts w:cs="Vazirmatn" w:ascii="Vazirmatn" w:hAnsi="Vazirmatn"/>
                <w:b w:val="0"/>
                <w:sz w:val="19"/>
                <w:rtl/>
              </w:rPr>
              <w:t>DHIS2</w:t>
            </w:r>
          </w:p>
        </w:tc>
        <w:tc>
          <w:tcPr>
            <w:tcW w:type="dxa" w:w="3061"/>
            <w:shd w:val="clear" w:color="auto" w:fill="FFFFFF"/>
          </w:tcPr>
          <w:p>
            <w:pPr>
              <w:bidi/>
              <w:jc w:val="right"/>
            </w:pPr>
            <w:r/>
            <w:r>
              <w:rPr>
                <w:rFonts w:cs="Vazirmatn" w:ascii="Vazirmatn" w:hAnsi="Vazirmatn"/>
                <w:b w:val="0"/>
                <w:sz w:val="19"/>
                <w:rtl/>
              </w:rPr>
              <w:t>District Health Information Software 2</w:t>
            </w:r>
          </w:p>
        </w:tc>
        <w:tc>
          <w:tcPr>
            <w:tcW w:type="dxa" w:w="3061"/>
            <w:shd w:val="clear" w:color="auto" w:fill="FFFFFF"/>
          </w:tcPr>
          <w:p>
            <w:pPr>
              <w:bidi/>
              <w:jc w:val="right"/>
            </w:pPr>
            <w:r/>
            <w:r>
              <w:rPr>
                <w:rFonts w:cs="Vazirmatn" w:ascii="Vazirmatn" w:hAnsi="Vazirmatn"/>
                <w:b w:val="0"/>
                <w:sz w:val="19"/>
                <w:rtl/>
              </w:rPr>
              <w:t>سیستم معلومات صحی دیجیتال</w:t>
            </w:r>
          </w:p>
        </w:tc>
      </w:tr>
      <w:tr>
        <w:tc>
          <w:tcPr>
            <w:tcW w:type="dxa" w:w="3061"/>
            <w:shd w:val="clear" w:color="auto" w:fill="FFFFFF"/>
          </w:tcPr>
          <w:p>
            <w:pPr>
              <w:bidi/>
              <w:jc w:val="right"/>
            </w:pPr>
            <w:r/>
            <w:r>
              <w:rPr>
                <w:rFonts w:cs="Vazirmatn" w:ascii="Vazirmatn" w:hAnsi="Vazirmatn"/>
                <w:b w:val="0"/>
                <w:sz w:val="19"/>
                <w:rtl/>
              </w:rPr>
              <w:t>EPHS</w:t>
            </w:r>
          </w:p>
        </w:tc>
        <w:tc>
          <w:tcPr>
            <w:tcW w:type="dxa" w:w="3061"/>
            <w:shd w:val="clear" w:color="auto" w:fill="FFFFFF"/>
          </w:tcPr>
          <w:p>
            <w:pPr>
              <w:bidi/>
              <w:jc w:val="right"/>
            </w:pPr>
            <w:r/>
            <w:r>
              <w:rPr>
                <w:rFonts w:cs="Vazirmatn" w:ascii="Vazirmatn" w:hAnsi="Vazirmatn"/>
                <w:b w:val="0"/>
                <w:sz w:val="19"/>
                <w:rtl/>
              </w:rPr>
              <w:t>Essential Package of Hospital Services</w:t>
            </w:r>
          </w:p>
        </w:tc>
        <w:tc>
          <w:tcPr>
            <w:tcW w:type="dxa" w:w="3061"/>
            <w:shd w:val="clear" w:color="auto" w:fill="FFFFFF"/>
          </w:tcPr>
          <w:p>
            <w:pPr>
              <w:bidi/>
              <w:jc w:val="right"/>
            </w:pPr>
            <w:r/>
            <w:r>
              <w:rPr>
                <w:rFonts w:cs="Vazirmatn" w:ascii="Vazirmatn" w:hAnsi="Vazirmatn"/>
                <w:b w:val="0"/>
                <w:sz w:val="19"/>
                <w:rtl/>
              </w:rPr>
              <w:t>بسته خدمات اساسی شفاخانه‌ای</w:t>
            </w:r>
          </w:p>
        </w:tc>
      </w:tr>
      <w:tr>
        <w:tc>
          <w:tcPr>
            <w:tcW w:type="dxa" w:w="3061"/>
            <w:shd w:val="clear" w:color="auto" w:fill="FFFFFF"/>
          </w:tcPr>
          <w:p>
            <w:pPr>
              <w:bidi/>
              <w:jc w:val="right"/>
            </w:pPr>
            <w:r/>
            <w:r>
              <w:rPr>
                <w:rFonts w:cs="Vazirmatn" w:ascii="Vazirmatn" w:hAnsi="Vazirmatn"/>
                <w:b w:val="0"/>
                <w:sz w:val="19"/>
                <w:rtl/>
              </w:rPr>
              <w:t>EPI</w:t>
            </w:r>
          </w:p>
        </w:tc>
        <w:tc>
          <w:tcPr>
            <w:tcW w:type="dxa" w:w="3061"/>
            <w:shd w:val="clear" w:color="auto" w:fill="FFFFFF"/>
          </w:tcPr>
          <w:p>
            <w:pPr>
              <w:bidi/>
              <w:jc w:val="right"/>
            </w:pPr>
            <w:r/>
            <w:r>
              <w:rPr>
                <w:rFonts w:cs="Vazirmatn" w:ascii="Vazirmatn" w:hAnsi="Vazirmatn"/>
                <w:b w:val="0"/>
                <w:sz w:val="19"/>
                <w:rtl/>
              </w:rPr>
              <w:t>Expanded Program on Immunization</w:t>
            </w:r>
          </w:p>
        </w:tc>
        <w:tc>
          <w:tcPr>
            <w:tcW w:type="dxa" w:w="3061"/>
            <w:shd w:val="clear" w:color="auto" w:fill="FFFFFF"/>
          </w:tcPr>
          <w:p>
            <w:pPr>
              <w:bidi/>
              <w:jc w:val="right"/>
            </w:pPr>
            <w:r/>
            <w:r>
              <w:rPr>
                <w:rFonts w:cs="Vazirmatn" w:ascii="Vazirmatn" w:hAnsi="Vazirmatn"/>
                <w:b w:val="0"/>
                <w:sz w:val="19"/>
                <w:rtl/>
              </w:rPr>
              <w:t>برنامه گسترده واکسیناسیون</w:t>
            </w:r>
          </w:p>
        </w:tc>
      </w:tr>
      <w:tr>
        <w:tc>
          <w:tcPr>
            <w:tcW w:type="dxa" w:w="3061"/>
            <w:shd w:val="clear" w:color="auto" w:fill="FFFFFF"/>
          </w:tcPr>
          <w:p>
            <w:pPr>
              <w:bidi/>
              <w:jc w:val="right"/>
            </w:pPr>
            <w:r/>
            <w:r>
              <w:rPr>
                <w:rFonts w:cs="Vazirmatn" w:ascii="Vazirmatn" w:hAnsi="Vazirmatn"/>
                <w:b w:val="0"/>
                <w:sz w:val="19"/>
                <w:rtl/>
              </w:rPr>
              <w:t>HMIS</w:t>
            </w:r>
          </w:p>
        </w:tc>
        <w:tc>
          <w:tcPr>
            <w:tcW w:type="dxa" w:w="3061"/>
            <w:shd w:val="clear" w:color="auto" w:fill="FFFFFF"/>
          </w:tcPr>
          <w:p>
            <w:pPr>
              <w:bidi/>
              <w:jc w:val="right"/>
            </w:pPr>
            <w:r/>
            <w:r>
              <w:rPr>
                <w:rFonts w:cs="Vazirmatn" w:ascii="Vazirmatn" w:hAnsi="Vazirmatn"/>
                <w:b w:val="0"/>
                <w:sz w:val="19"/>
                <w:rtl/>
              </w:rPr>
              <w:t>Health Management Information System</w:t>
            </w:r>
          </w:p>
        </w:tc>
        <w:tc>
          <w:tcPr>
            <w:tcW w:type="dxa" w:w="3061"/>
            <w:shd w:val="clear" w:color="auto" w:fill="FFFFFF"/>
          </w:tcPr>
          <w:p>
            <w:pPr>
              <w:bidi/>
              <w:jc w:val="right"/>
            </w:pPr>
            <w:r/>
            <w:r>
              <w:rPr>
                <w:rFonts w:cs="Vazirmatn" w:ascii="Vazirmatn" w:hAnsi="Vazirmatn"/>
                <w:b w:val="0"/>
                <w:sz w:val="19"/>
                <w:rtl/>
              </w:rPr>
              <w:t>سیستم معلومات مدیریت صحی</w:t>
            </w:r>
          </w:p>
        </w:tc>
      </w:tr>
      <w:tr>
        <w:tc>
          <w:tcPr>
            <w:tcW w:type="dxa" w:w="3061"/>
            <w:shd w:val="clear" w:color="auto" w:fill="FFFFFF"/>
          </w:tcPr>
          <w:p>
            <w:pPr>
              <w:bidi/>
              <w:jc w:val="right"/>
            </w:pPr>
            <w:r/>
            <w:r>
              <w:rPr>
                <w:rFonts w:cs="Vazirmatn" w:ascii="Vazirmatn" w:hAnsi="Vazirmatn"/>
                <w:b w:val="0"/>
                <w:sz w:val="19"/>
                <w:rtl/>
              </w:rPr>
              <w:t>HP</w:t>
            </w:r>
          </w:p>
        </w:tc>
        <w:tc>
          <w:tcPr>
            <w:tcW w:type="dxa" w:w="3061"/>
            <w:shd w:val="clear" w:color="auto" w:fill="FFFFFF"/>
          </w:tcPr>
          <w:p>
            <w:pPr>
              <w:bidi/>
              <w:jc w:val="right"/>
            </w:pPr>
            <w:r/>
            <w:r>
              <w:rPr>
                <w:rFonts w:cs="Vazirmatn" w:ascii="Vazirmatn" w:hAnsi="Vazirmatn"/>
                <w:b w:val="0"/>
                <w:sz w:val="19"/>
                <w:rtl/>
              </w:rPr>
              <w:t>Health Post</w:t>
            </w:r>
          </w:p>
        </w:tc>
        <w:tc>
          <w:tcPr>
            <w:tcW w:type="dxa" w:w="3061"/>
            <w:shd w:val="clear" w:color="auto" w:fill="FFFFFF"/>
          </w:tcPr>
          <w:p>
            <w:pPr>
              <w:bidi/>
              <w:jc w:val="right"/>
            </w:pPr>
            <w:r/>
            <w:r>
              <w:rPr>
                <w:rFonts w:cs="Vazirmatn" w:ascii="Vazirmatn" w:hAnsi="Vazirmatn"/>
                <w:b w:val="0"/>
                <w:sz w:val="19"/>
                <w:rtl/>
              </w:rPr>
              <w:t>خانه صحی (پست صحی)</w:t>
            </w:r>
          </w:p>
        </w:tc>
      </w:tr>
      <w:tr>
        <w:tc>
          <w:tcPr>
            <w:tcW w:type="dxa" w:w="3061"/>
            <w:shd w:val="clear" w:color="auto" w:fill="FFFFFF"/>
          </w:tcPr>
          <w:p>
            <w:pPr>
              <w:bidi/>
              <w:jc w:val="right"/>
            </w:pPr>
            <w:r/>
            <w:r>
              <w:rPr>
                <w:rFonts w:cs="Vazirmatn" w:ascii="Vazirmatn" w:hAnsi="Vazirmatn"/>
                <w:b w:val="0"/>
                <w:sz w:val="19"/>
                <w:rtl/>
              </w:rPr>
              <w:t>HR</w:t>
            </w:r>
          </w:p>
        </w:tc>
        <w:tc>
          <w:tcPr>
            <w:tcW w:type="dxa" w:w="3061"/>
            <w:shd w:val="clear" w:color="auto" w:fill="FFFFFF"/>
          </w:tcPr>
          <w:p>
            <w:pPr>
              <w:bidi/>
              <w:jc w:val="right"/>
            </w:pPr>
            <w:r/>
            <w:r>
              <w:rPr>
                <w:rFonts w:cs="Vazirmatn" w:ascii="Vazirmatn" w:hAnsi="Vazirmatn"/>
                <w:b w:val="0"/>
                <w:sz w:val="19"/>
                <w:rtl/>
              </w:rPr>
              <w:t>Human Resources</w:t>
            </w:r>
          </w:p>
        </w:tc>
        <w:tc>
          <w:tcPr>
            <w:tcW w:type="dxa" w:w="3061"/>
            <w:shd w:val="clear" w:color="auto" w:fill="FFFFFF"/>
          </w:tcPr>
          <w:p>
            <w:pPr>
              <w:bidi/>
              <w:jc w:val="right"/>
            </w:pPr>
            <w:r/>
            <w:r>
              <w:rPr>
                <w:rFonts w:cs="Vazirmatn" w:ascii="Vazirmatn" w:hAnsi="Vazirmatn"/>
                <w:b w:val="0"/>
                <w:sz w:val="19"/>
                <w:rtl/>
              </w:rPr>
              <w:t>منابع بشری</w:t>
            </w:r>
          </w:p>
        </w:tc>
      </w:tr>
      <w:tr>
        <w:tc>
          <w:tcPr>
            <w:tcW w:type="dxa" w:w="3061"/>
            <w:shd w:val="clear" w:color="auto" w:fill="FFFFFF"/>
          </w:tcPr>
          <w:p>
            <w:pPr>
              <w:bidi/>
              <w:jc w:val="right"/>
            </w:pPr>
            <w:r/>
            <w:r>
              <w:rPr>
                <w:rFonts w:cs="Vazirmatn" w:ascii="Vazirmatn" w:hAnsi="Vazirmatn"/>
                <w:b w:val="0"/>
                <w:sz w:val="19"/>
                <w:rtl/>
              </w:rPr>
              <w:t>IASC</w:t>
            </w:r>
          </w:p>
        </w:tc>
        <w:tc>
          <w:tcPr>
            <w:tcW w:type="dxa" w:w="3061"/>
            <w:shd w:val="clear" w:color="auto" w:fill="FFFFFF"/>
          </w:tcPr>
          <w:p>
            <w:pPr>
              <w:bidi/>
              <w:jc w:val="right"/>
            </w:pPr>
            <w:r/>
            <w:r>
              <w:rPr>
                <w:rFonts w:cs="Vazirmatn" w:ascii="Vazirmatn" w:hAnsi="Vazirmatn"/>
                <w:b w:val="0"/>
                <w:sz w:val="19"/>
                <w:rtl/>
              </w:rPr>
              <w:t>Inter-Agency Standing Committee</w:t>
            </w:r>
          </w:p>
        </w:tc>
        <w:tc>
          <w:tcPr>
            <w:tcW w:type="dxa" w:w="3061"/>
            <w:shd w:val="clear" w:color="auto" w:fill="FFFFFF"/>
          </w:tcPr>
          <w:p>
            <w:pPr>
              <w:bidi/>
              <w:jc w:val="right"/>
            </w:pPr>
            <w:r/>
            <w:r>
              <w:rPr>
                <w:rFonts w:cs="Vazirmatn" w:ascii="Vazirmatn" w:hAnsi="Vazirmatn"/>
                <w:b w:val="0"/>
                <w:sz w:val="19"/>
                <w:rtl/>
              </w:rPr>
              <w:t>کمیته دایمی بین‌الوکاله‌ای</w:t>
            </w:r>
          </w:p>
        </w:tc>
      </w:tr>
      <w:tr>
        <w:tc>
          <w:tcPr>
            <w:tcW w:type="dxa" w:w="3061"/>
            <w:shd w:val="clear" w:color="auto" w:fill="FFFFFF"/>
          </w:tcPr>
          <w:p>
            <w:pPr>
              <w:bidi/>
              <w:jc w:val="right"/>
            </w:pPr>
            <w:r/>
            <w:r>
              <w:rPr>
                <w:rFonts w:cs="Vazirmatn" w:ascii="Vazirmatn" w:hAnsi="Vazirmatn"/>
                <w:b w:val="0"/>
                <w:sz w:val="19"/>
                <w:rtl/>
              </w:rPr>
              <w:t>KPI</w:t>
            </w:r>
          </w:p>
        </w:tc>
        <w:tc>
          <w:tcPr>
            <w:tcW w:type="dxa" w:w="3061"/>
            <w:shd w:val="clear" w:color="auto" w:fill="FFFFFF"/>
          </w:tcPr>
          <w:p>
            <w:pPr>
              <w:bidi/>
              <w:jc w:val="right"/>
            </w:pPr>
            <w:r/>
            <w:r>
              <w:rPr>
                <w:rFonts w:cs="Vazirmatn" w:ascii="Vazirmatn" w:hAnsi="Vazirmatn"/>
                <w:b w:val="0"/>
                <w:sz w:val="19"/>
                <w:rtl/>
              </w:rPr>
              <w:t>Key Performance Indicator</w:t>
            </w:r>
          </w:p>
        </w:tc>
        <w:tc>
          <w:tcPr>
            <w:tcW w:type="dxa" w:w="3061"/>
            <w:shd w:val="clear" w:color="auto" w:fill="FFFFFF"/>
          </w:tcPr>
          <w:p>
            <w:pPr>
              <w:bidi/>
              <w:jc w:val="right"/>
            </w:pPr>
            <w:r/>
            <w:r>
              <w:rPr>
                <w:rFonts w:cs="Vazirmatn" w:ascii="Vazirmatn" w:hAnsi="Vazirmatn"/>
                <w:b w:val="0"/>
                <w:sz w:val="19"/>
                <w:rtl/>
              </w:rPr>
              <w:t>شاخص کلیدی عملکرد</w:t>
            </w:r>
          </w:p>
        </w:tc>
      </w:tr>
      <w:tr>
        <w:tc>
          <w:tcPr>
            <w:tcW w:type="dxa" w:w="3061"/>
            <w:shd w:val="clear" w:color="auto" w:fill="FFFFFF"/>
          </w:tcPr>
          <w:p>
            <w:pPr>
              <w:bidi/>
              <w:jc w:val="right"/>
            </w:pPr>
            <w:r/>
            <w:r>
              <w:rPr>
                <w:rFonts w:cs="Vazirmatn" w:ascii="Vazirmatn" w:hAnsi="Vazirmatn"/>
                <w:b w:val="0"/>
                <w:sz w:val="19"/>
                <w:rtl/>
              </w:rPr>
              <w:t>MHT</w:t>
            </w:r>
          </w:p>
        </w:tc>
        <w:tc>
          <w:tcPr>
            <w:tcW w:type="dxa" w:w="3061"/>
            <w:shd w:val="clear" w:color="auto" w:fill="FFFFFF"/>
          </w:tcPr>
          <w:p>
            <w:pPr>
              <w:bidi/>
              <w:jc w:val="right"/>
            </w:pPr>
            <w:r/>
            <w:r>
              <w:rPr>
                <w:rFonts w:cs="Vazirmatn" w:ascii="Vazirmatn" w:hAnsi="Vazirmatn"/>
                <w:b w:val="0"/>
                <w:sz w:val="19"/>
                <w:rtl/>
              </w:rPr>
              <w:t>Mobile Health Team</w:t>
            </w:r>
          </w:p>
        </w:tc>
        <w:tc>
          <w:tcPr>
            <w:tcW w:type="dxa" w:w="3061"/>
            <w:shd w:val="clear" w:color="auto" w:fill="FFFFFF"/>
          </w:tcPr>
          <w:p>
            <w:pPr>
              <w:bidi/>
              <w:jc w:val="right"/>
            </w:pPr>
            <w:r/>
            <w:r>
              <w:rPr>
                <w:rFonts w:cs="Vazirmatn" w:ascii="Vazirmatn" w:hAnsi="Vazirmatn"/>
                <w:b w:val="0"/>
                <w:sz w:val="19"/>
                <w:rtl/>
              </w:rPr>
              <w:t>تیم صحی سیار</w:t>
            </w:r>
          </w:p>
        </w:tc>
      </w:tr>
      <w:tr>
        <w:tc>
          <w:tcPr>
            <w:tcW w:type="dxa" w:w="3061"/>
            <w:shd w:val="clear" w:color="auto" w:fill="FFFFFF"/>
          </w:tcPr>
          <w:p>
            <w:pPr>
              <w:bidi/>
              <w:jc w:val="right"/>
            </w:pPr>
            <w:r/>
            <w:r>
              <w:rPr>
                <w:rFonts w:cs="Vazirmatn" w:ascii="Vazirmatn" w:hAnsi="Vazirmatn"/>
                <w:b w:val="0"/>
                <w:sz w:val="19"/>
                <w:rtl/>
              </w:rPr>
              <w:t>MoPH</w:t>
            </w:r>
          </w:p>
        </w:tc>
        <w:tc>
          <w:tcPr>
            <w:tcW w:type="dxa" w:w="3061"/>
            <w:shd w:val="clear" w:color="auto" w:fill="FFFFFF"/>
          </w:tcPr>
          <w:p>
            <w:pPr>
              <w:bidi/>
              <w:jc w:val="right"/>
            </w:pPr>
            <w:r/>
            <w:r>
              <w:rPr>
                <w:rFonts w:cs="Vazirmatn" w:ascii="Vazirmatn" w:hAnsi="Vazirmatn"/>
                <w:b w:val="0"/>
                <w:sz w:val="19"/>
                <w:rtl/>
              </w:rPr>
              <w:t>Ministry of Public Health</w:t>
            </w:r>
          </w:p>
        </w:tc>
        <w:tc>
          <w:tcPr>
            <w:tcW w:type="dxa" w:w="3061"/>
            <w:shd w:val="clear" w:color="auto" w:fill="FFFFFF"/>
          </w:tcPr>
          <w:p>
            <w:pPr>
              <w:bidi/>
              <w:jc w:val="right"/>
            </w:pPr>
            <w:r/>
            <w:r>
              <w:rPr>
                <w:rFonts w:cs="Vazirmatn" w:ascii="Vazirmatn" w:hAnsi="Vazirmatn"/>
                <w:b w:val="0"/>
                <w:sz w:val="19"/>
                <w:rtl/>
              </w:rPr>
              <w:t>وزارت صحت عامه</w:t>
            </w:r>
          </w:p>
        </w:tc>
      </w:tr>
      <w:tr>
        <w:tc>
          <w:tcPr>
            <w:tcW w:type="dxa" w:w="3061"/>
            <w:shd w:val="clear" w:color="auto" w:fill="FFFFFF"/>
          </w:tcPr>
          <w:p>
            <w:pPr>
              <w:bidi/>
              <w:jc w:val="right"/>
            </w:pPr>
            <w:r/>
            <w:r>
              <w:rPr>
                <w:rFonts w:cs="Vazirmatn" w:ascii="Vazirmatn" w:hAnsi="Vazirmatn"/>
                <w:b w:val="0"/>
                <w:sz w:val="19"/>
                <w:rtl/>
              </w:rPr>
              <w:t>NGO</w:t>
            </w:r>
          </w:p>
        </w:tc>
        <w:tc>
          <w:tcPr>
            <w:tcW w:type="dxa" w:w="3061"/>
            <w:shd w:val="clear" w:color="auto" w:fill="FFFFFF"/>
          </w:tcPr>
          <w:p>
            <w:pPr>
              <w:bidi/>
              <w:jc w:val="right"/>
            </w:pPr>
            <w:r/>
            <w:r>
              <w:rPr>
                <w:rFonts w:cs="Vazirmatn" w:ascii="Vazirmatn" w:hAnsi="Vazirmatn"/>
                <w:b w:val="0"/>
                <w:sz w:val="19"/>
                <w:rtl/>
              </w:rPr>
              <w:t>Non-Governmental Organization</w:t>
            </w:r>
          </w:p>
        </w:tc>
        <w:tc>
          <w:tcPr>
            <w:tcW w:type="dxa" w:w="3061"/>
            <w:shd w:val="clear" w:color="auto" w:fill="FFFFFF"/>
          </w:tcPr>
          <w:p>
            <w:pPr>
              <w:bidi/>
              <w:jc w:val="right"/>
            </w:pPr>
            <w:r/>
            <w:r>
              <w:rPr>
                <w:rFonts w:cs="Vazirmatn" w:ascii="Vazirmatn" w:hAnsi="Vazirmatn"/>
                <w:b w:val="0"/>
                <w:sz w:val="19"/>
                <w:rtl/>
              </w:rPr>
              <w:t>سازمان غیردولتی</w:t>
            </w:r>
          </w:p>
        </w:tc>
      </w:tr>
      <w:tr>
        <w:tc>
          <w:tcPr>
            <w:tcW w:type="dxa" w:w="3061"/>
            <w:shd w:val="clear" w:color="auto" w:fill="FFFFFF"/>
          </w:tcPr>
          <w:p>
            <w:pPr>
              <w:bidi/>
              <w:jc w:val="right"/>
            </w:pPr>
            <w:r/>
            <w:r>
              <w:rPr>
                <w:rFonts w:cs="Vazirmatn" w:ascii="Vazirmatn" w:hAnsi="Vazirmatn"/>
                <w:b w:val="0"/>
                <w:sz w:val="19"/>
                <w:rtl/>
              </w:rPr>
              <w:t>OPD</w:t>
            </w:r>
          </w:p>
        </w:tc>
        <w:tc>
          <w:tcPr>
            <w:tcW w:type="dxa" w:w="3061"/>
            <w:shd w:val="clear" w:color="auto" w:fill="FFFFFF"/>
          </w:tcPr>
          <w:p>
            <w:pPr>
              <w:bidi/>
              <w:jc w:val="right"/>
            </w:pPr>
            <w:r/>
            <w:r>
              <w:rPr>
                <w:rFonts w:cs="Vazirmatn" w:ascii="Vazirmatn" w:hAnsi="Vazirmatn"/>
                <w:b w:val="0"/>
                <w:sz w:val="19"/>
                <w:rtl/>
              </w:rPr>
              <w:t>Out-Patient Department</w:t>
            </w:r>
          </w:p>
        </w:tc>
        <w:tc>
          <w:tcPr>
            <w:tcW w:type="dxa" w:w="3061"/>
            <w:shd w:val="clear" w:color="auto" w:fill="FFFFFF"/>
          </w:tcPr>
          <w:p>
            <w:pPr>
              <w:bidi/>
              <w:jc w:val="right"/>
            </w:pPr>
            <w:r/>
            <w:r>
              <w:rPr>
                <w:rFonts w:cs="Vazirmatn" w:ascii="Vazirmatn" w:hAnsi="Vazirmatn"/>
                <w:b w:val="0"/>
                <w:sz w:val="19"/>
                <w:rtl/>
              </w:rPr>
              <w:t>بخش سرپایی</w:t>
            </w:r>
          </w:p>
        </w:tc>
      </w:tr>
      <w:tr>
        <w:tc>
          <w:tcPr>
            <w:tcW w:type="dxa" w:w="3061"/>
            <w:shd w:val="clear" w:color="auto" w:fill="FFFFFF"/>
          </w:tcPr>
          <w:p>
            <w:pPr>
              <w:bidi/>
              <w:jc w:val="right"/>
            </w:pPr>
            <w:r/>
            <w:r>
              <w:rPr>
                <w:rFonts w:cs="Vazirmatn" w:ascii="Vazirmatn" w:hAnsi="Vazirmatn"/>
                <w:b w:val="0"/>
                <w:sz w:val="19"/>
                <w:rtl/>
              </w:rPr>
              <w:t>PNC</w:t>
            </w:r>
          </w:p>
        </w:tc>
        <w:tc>
          <w:tcPr>
            <w:tcW w:type="dxa" w:w="3061"/>
            <w:shd w:val="clear" w:color="auto" w:fill="FFFFFF"/>
          </w:tcPr>
          <w:p>
            <w:pPr>
              <w:bidi/>
              <w:jc w:val="right"/>
            </w:pPr>
            <w:r/>
            <w:r>
              <w:rPr>
                <w:rFonts w:cs="Vazirmatn" w:ascii="Vazirmatn" w:hAnsi="Vazirmatn"/>
                <w:b w:val="0"/>
                <w:sz w:val="19"/>
                <w:rtl/>
              </w:rPr>
              <w:t>Postnatal Care</w:t>
            </w:r>
          </w:p>
        </w:tc>
        <w:tc>
          <w:tcPr>
            <w:tcW w:type="dxa" w:w="3061"/>
            <w:shd w:val="clear" w:color="auto" w:fill="FFFFFF"/>
          </w:tcPr>
          <w:p>
            <w:pPr>
              <w:bidi/>
              <w:jc w:val="right"/>
            </w:pPr>
            <w:r/>
            <w:r>
              <w:rPr>
                <w:rFonts w:cs="Vazirmatn" w:ascii="Vazirmatn" w:hAnsi="Vazirmatn"/>
                <w:b w:val="0"/>
                <w:sz w:val="19"/>
                <w:rtl/>
              </w:rPr>
              <w:t>مراقبت بعد از ولادت</w:t>
            </w:r>
          </w:p>
        </w:tc>
      </w:tr>
      <w:tr>
        <w:tc>
          <w:tcPr>
            <w:tcW w:type="dxa" w:w="3061"/>
            <w:shd w:val="clear" w:color="auto" w:fill="FFFFFF"/>
          </w:tcPr>
          <w:p>
            <w:pPr>
              <w:bidi/>
              <w:jc w:val="right"/>
            </w:pPr>
            <w:r/>
            <w:r>
              <w:rPr>
                <w:rFonts w:cs="Vazirmatn" w:ascii="Vazirmatn" w:hAnsi="Vazirmatn"/>
                <w:b w:val="0"/>
                <w:sz w:val="19"/>
                <w:rtl/>
              </w:rPr>
              <w:t>PHC</w:t>
            </w:r>
          </w:p>
        </w:tc>
        <w:tc>
          <w:tcPr>
            <w:tcW w:type="dxa" w:w="3061"/>
            <w:shd w:val="clear" w:color="auto" w:fill="FFFFFF"/>
          </w:tcPr>
          <w:p>
            <w:pPr>
              <w:bidi/>
              <w:jc w:val="right"/>
            </w:pPr>
            <w:r/>
            <w:r>
              <w:rPr>
                <w:rFonts w:cs="Vazirmatn" w:ascii="Vazirmatn" w:hAnsi="Vazirmatn"/>
                <w:b w:val="0"/>
                <w:sz w:val="19"/>
                <w:rtl/>
              </w:rPr>
              <w:t>Primary Health Care</w:t>
            </w:r>
          </w:p>
        </w:tc>
        <w:tc>
          <w:tcPr>
            <w:tcW w:type="dxa" w:w="3061"/>
            <w:shd w:val="clear" w:color="auto" w:fill="FFFFFF"/>
          </w:tcPr>
          <w:p>
            <w:pPr>
              <w:bidi/>
              <w:jc w:val="right"/>
            </w:pPr>
            <w:r/>
            <w:r>
              <w:rPr>
                <w:rFonts w:cs="Vazirmatn" w:ascii="Vazirmatn" w:hAnsi="Vazirmatn"/>
                <w:b w:val="0"/>
                <w:sz w:val="19"/>
                <w:rtl/>
              </w:rPr>
              <w:t>خدمات صحی اولیه</w:t>
            </w:r>
          </w:p>
        </w:tc>
      </w:tr>
      <w:tr>
        <w:tc>
          <w:tcPr>
            <w:tcW w:type="dxa" w:w="3061"/>
            <w:shd w:val="clear" w:color="auto" w:fill="FFFFFF"/>
          </w:tcPr>
          <w:p>
            <w:pPr>
              <w:bidi/>
              <w:jc w:val="right"/>
            </w:pPr>
            <w:r/>
            <w:r>
              <w:rPr>
                <w:rFonts w:cs="Vazirmatn" w:ascii="Vazirmatn" w:hAnsi="Vazirmatn"/>
                <w:b w:val="0"/>
                <w:sz w:val="19"/>
                <w:rtl/>
              </w:rPr>
              <w:t>PPHCC</w:t>
            </w:r>
          </w:p>
        </w:tc>
        <w:tc>
          <w:tcPr>
            <w:tcW w:type="dxa" w:w="3061"/>
            <w:shd w:val="clear" w:color="auto" w:fill="FFFFFF"/>
          </w:tcPr>
          <w:p>
            <w:pPr>
              <w:bidi/>
              <w:jc w:val="right"/>
            </w:pPr>
            <w:r/>
            <w:r>
              <w:rPr>
                <w:rFonts w:cs="Vazirmatn" w:ascii="Vazirmatn" w:hAnsi="Vazirmatn"/>
                <w:b w:val="0"/>
                <w:sz w:val="19"/>
                <w:rtl/>
              </w:rPr>
              <w:t>Provincial Public Health Coordination Committee</w:t>
            </w:r>
          </w:p>
        </w:tc>
        <w:tc>
          <w:tcPr>
            <w:tcW w:type="dxa" w:w="3061"/>
            <w:shd w:val="clear" w:color="auto" w:fill="FFFFFF"/>
          </w:tcPr>
          <w:p>
            <w:pPr>
              <w:bidi/>
              <w:jc w:val="right"/>
            </w:pPr>
            <w:r/>
            <w:r>
              <w:rPr>
                <w:rFonts w:cs="Vazirmatn" w:ascii="Vazirmatn" w:hAnsi="Vazirmatn"/>
                <w:b w:val="0"/>
                <w:sz w:val="19"/>
                <w:rtl/>
              </w:rPr>
              <w:t>کمیته هماهنگی صحی ولایت</w:t>
            </w:r>
          </w:p>
        </w:tc>
      </w:tr>
      <w:tr>
        <w:tc>
          <w:tcPr>
            <w:tcW w:type="dxa" w:w="3061"/>
            <w:shd w:val="clear" w:color="auto" w:fill="FFFFFF"/>
          </w:tcPr>
          <w:p>
            <w:pPr>
              <w:bidi/>
              <w:jc w:val="right"/>
            </w:pPr>
            <w:r/>
            <w:r>
              <w:rPr>
                <w:rFonts w:cs="Vazirmatn" w:ascii="Vazirmatn" w:hAnsi="Vazirmatn"/>
                <w:b w:val="0"/>
                <w:sz w:val="19"/>
                <w:rtl/>
              </w:rPr>
              <w:t>PPHD</w:t>
            </w:r>
          </w:p>
        </w:tc>
        <w:tc>
          <w:tcPr>
            <w:tcW w:type="dxa" w:w="3061"/>
            <w:shd w:val="clear" w:color="auto" w:fill="FFFFFF"/>
          </w:tcPr>
          <w:p>
            <w:pPr>
              <w:bidi/>
              <w:jc w:val="right"/>
            </w:pPr>
            <w:r/>
            <w:r>
              <w:rPr>
                <w:rFonts w:cs="Vazirmatn" w:ascii="Vazirmatn" w:hAnsi="Vazirmatn"/>
                <w:b w:val="0"/>
                <w:sz w:val="19"/>
                <w:rtl/>
              </w:rPr>
              <w:t>Provincial Public Health Directorate</w:t>
            </w:r>
          </w:p>
        </w:tc>
        <w:tc>
          <w:tcPr>
            <w:tcW w:type="dxa" w:w="3061"/>
            <w:shd w:val="clear" w:color="auto" w:fill="FFFFFF"/>
          </w:tcPr>
          <w:p>
            <w:pPr>
              <w:bidi/>
              <w:jc w:val="right"/>
            </w:pPr>
            <w:r/>
            <w:r>
              <w:rPr>
                <w:rFonts w:cs="Vazirmatn" w:ascii="Vazirmatn" w:hAnsi="Vazirmatn"/>
                <w:b w:val="0"/>
                <w:sz w:val="19"/>
                <w:rtl/>
              </w:rPr>
              <w:t>ریاست صحت عامه ولایت</w:t>
            </w:r>
          </w:p>
        </w:tc>
      </w:tr>
      <w:tr>
        <w:tc>
          <w:tcPr>
            <w:tcW w:type="dxa" w:w="3061"/>
            <w:shd w:val="clear" w:color="auto" w:fill="FFFFFF"/>
          </w:tcPr>
          <w:p>
            <w:pPr>
              <w:bidi/>
              <w:jc w:val="right"/>
            </w:pPr>
            <w:r/>
            <w:r>
              <w:rPr>
                <w:rFonts w:cs="Vazirmatn" w:ascii="Vazirmatn" w:hAnsi="Vazirmatn"/>
                <w:b w:val="0"/>
                <w:sz w:val="19"/>
                <w:rtl/>
              </w:rPr>
              <w:t>PSEA</w:t>
            </w:r>
          </w:p>
        </w:tc>
        <w:tc>
          <w:tcPr>
            <w:tcW w:type="dxa" w:w="3061"/>
            <w:shd w:val="clear" w:color="auto" w:fill="FFFFFF"/>
          </w:tcPr>
          <w:p>
            <w:pPr>
              <w:bidi/>
              <w:jc w:val="right"/>
            </w:pPr>
            <w:r/>
            <w:r>
              <w:rPr>
                <w:rFonts w:cs="Vazirmatn" w:ascii="Vazirmatn" w:hAnsi="Vazirmatn"/>
                <w:b w:val="0"/>
                <w:sz w:val="19"/>
                <w:rtl/>
              </w:rPr>
              <w:t>Protection from Sexual Exploitation and Abuse</w:t>
            </w:r>
          </w:p>
        </w:tc>
        <w:tc>
          <w:tcPr>
            <w:tcW w:type="dxa" w:w="3061"/>
            <w:shd w:val="clear" w:color="auto" w:fill="FFFFFF"/>
          </w:tcPr>
          <w:p>
            <w:pPr>
              <w:bidi/>
              <w:jc w:val="right"/>
            </w:pPr>
            <w:r/>
            <w:r>
              <w:rPr>
                <w:rFonts w:cs="Vazirmatn" w:ascii="Vazirmatn" w:hAnsi="Vazirmatn"/>
                <w:b w:val="0"/>
                <w:sz w:val="19"/>
                <w:rtl/>
              </w:rPr>
              <w:t>حفاظت از استثمار و سوء استفاده جنسی</w:t>
            </w:r>
          </w:p>
        </w:tc>
      </w:tr>
      <w:tr>
        <w:tc>
          <w:tcPr>
            <w:tcW w:type="dxa" w:w="3061"/>
            <w:shd w:val="clear" w:color="auto" w:fill="FFFFFF"/>
          </w:tcPr>
          <w:p>
            <w:pPr>
              <w:bidi/>
              <w:jc w:val="right"/>
            </w:pPr>
            <w:r/>
            <w:r>
              <w:rPr>
                <w:rFonts w:cs="Vazirmatn" w:ascii="Vazirmatn" w:hAnsi="Vazirmatn"/>
                <w:b w:val="0"/>
                <w:sz w:val="19"/>
                <w:rtl/>
              </w:rPr>
              <w:t>SHC</w:t>
            </w:r>
          </w:p>
        </w:tc>
        <w:tc>
          <w:tcPr>
            <w:tcW w:type="dxa" w:w="3061"/>
            <w:shd w:val="clear" w:color="auto" w:fill="FFFFFF"/>
          </w:tcPr>
          <w:p>
            <w:pPr>
              <w:bidi/>
              <w:jc w:val="right"/>
            </w:pPr>
            <w:r/>
            <w:r>
              <w:rPr>
                <w:rFonts w:cs="Vazirmatn" w:ascii="Vazirmatn" w:hAnsi="Vazirmatn"/>
                <w:b w:val="0"/>
                <w:sz w:val="19"/>
                <w:rtl/>
              </w:rPr>
              <w:t>Sub Health Center</w:t>
            </w:r>
          </w:p>
        </w:tc>
        <w:tc>
          <w:tcPr>
            <w:tcW w:type="dxa" w:w="3061"/>
            <w:shd w:val="clear" w:color="auto" w:fill="FFFFFF"/>
          </w:tcPr>
          <w:p>
            <w:pPr>
              <w:bidi/>
              <w:jc w:val="right"/>
            </w:pPr>
            <w:r/>
            <w:r>
              <w:rPr>
                <w:rFonts w:cs="Vazirmatn" w:ascii="Vazirmatn" w:hAnsi="Vazirmatn"/>
                <w:b w:val="0"/>
                <w:sz w:val="19"/>
                <w:rtl/>
              </w:rPr>
              <w:t>مرکز صحی فرعی</w:t>
            </w:r>
          </w:p>
        </w:tc>
      </w:tr>
      <w:tr>
        <w:tc>
          <w:tcPr>
            <w:tcW w:type="dxa" w:w="3061"/>
            <w:shd w:val="clear" w:color="auto" w:fill="FFFFFF"/>
          </w:tcPr>
          <w:p>
            <w:pPr>
              <w:bidi/>
              <w:jc w:val="right"/>
            </w:pPr>
            <w:r/>
            <w:r>
              <w:rPr>
                <w:rFonts w:cs="Vazirmatn" w:ascii="Vazirmatn" w:hAnsi="Vazirmatn"/>
                <w:b w:val="0"/>
                <w:sz w:val="19"/>
                <w:rtl/>
              </w:rPr>
              <w:t>SO</w:t>
            </w:r>
          </w:p>
        </w:tc>
        <w:tc>
          <w:tcPr>
            <w:tcW w:type="dxa" w:w="3061"/>
            <w:shd w:val="clear" w:color="auto" w:fill="FFFFFF"/>
          </w:tcPr>
          <w:p>
            <w:pPr>
              <w:bidi/>
              <w:jc w:val="right"/>
            </w:pPr>
            <w:r/>
            <w:r>
              <w:rPr>
                <w:rFonts w:cs="Vazirmatn" w:ascii="Vazirmatn" w:hAnsi="Vazirmatn"/>
                <w:b w:val="0"/>
                <w:sz w:val="19"/>
                <w:rtl/>
              </w:rPr>
              <w:t>Shuhada Organization</w:t>
            </w:r>
          </w:p>
        </w:tc>
        <w:tc>
          <w:tcPr>
            <w:tcW w:type="dxa" w:w="3061"/>
            <w:shd w:val="clear" w:color="auto" w:fill="FFFFFF"/>
          </w:tcPr>
          <w:p>
            <w:pPr>
              <w:bidi/>
              <w:jc w:val="right"/>
            </w:pPr>
            <w:r/>
            <w:r>
              <w:rPr>
                <w:rFonts w:cs="Vazirmatn" w:ascii="Vazirmatn" w:hAnsi="Vazirmatn"/>
                <w:b w:val="0"/>
                <w:sz w:val="19"/>
                <w:rtl/>
              </w:rPr>
              <w:t>سازمان شهدا</w:t>
            </w:r>
          </w:p>
        </w:tc>
      </w:tr>
      <w:tr>
        <w:tc>
          <w:tcPr>
            <w:tcW w:type="dxa" w:w="3061"/>
            <w:shd w:val="clear" w:color="auto" w:fill="FFFFFF"/>
          </w:tcPr>
          <w:p>
            <w:pPr>
              <w:bidi/>
              <w:jc w:val="right"/>
            </w:pPr>
            <w:r/>
            <w:r>
              <w:rPr>
                <w:rFonts w:cs="Vazirmatn" w:ascii="Vazirmatn" w:hAnsi="Vazirmatn"/>
                <w:b w:val="0"/>
                <w:sz w:val="19"/>
                <w:rtl/>
              </w:rPr>
              <w:t>TB</w:t>
            </w:r>
          </w:p>
        </w:tc>
        <w:tc>
          <w:tcPr>
            <w:tcW w:type="dxa" w:w="3061"/>
            <w:shd w:val="clear" w:color="auto" w:fill="FFFFFF"/>
          </w:tcPr>
          <w:p>
            <w:pPr>
              <w:bidi/>
              <w:jc w:val="right"/>
            </w:pPr>
            <w:r/>
            <w:r>
              <w:rPr>
                <w:rFonts w:cs="Vazirmatn" w:ascii="Vazirmatn" w:hAnsi="Vazirmatn"/>
                <w:b w:val="0"/>
                <w:sz w:val="19"/>
                <w:rtl/>
              </w:rPr>
              <w:t>Tuberculosis</w:t>
            </w:r>
          </w:p>
        </w:tc>
        <w:tc>
          <w:tcPr>
            <w:tcW w:type="dxa" w:w="3061"/>
            <w:shd w:val="clear" w:color="auto" w:fill="FFFFFF"/>
          </w:tcPr>
          <w:p>
            <w:pPr>
              <w:bidi/>
              <w:jc w:val="right"/>
            </w:pPr>
            <w:r/>
            <w:r>
              <w:rPr>
                <w:rFonts w:cs="Vazirmatn" w:ascii="Vazirmatn" w:hAnsi="Vazirmatn"/>
                <w:b w:val="0"/>
                <w:sz w:val="19"/>
                <w:rtl/>
              </w:rPr>
              <w:t>سل</w:t>
            </w:r>
          </w:p>
        </w:tc>
      </w:tr>
      <w:tr>
        <w:tc>
          <w:tcPr>
            <w:tcW w:type="dxa" w:w="3061"/>
            <w:shd w:val="clear" w:color="auto" w:fill="FFFFFF"/>
          </w:tcPr>
          <w:p>
            <w:pPr>
              <w:bidi/>
              <w:jc w:val="right"/>
            </w:pPr>
            <w:r/>
            <w:r>
              <w:rPr>
                <w:rFonts w:cs="Vazirmatn" w:ascii="Vazirmatn" w:hAnsi="Vazirmatn"/>
                <w:b w:val="0"/>
                <w:sz w:val="19"/>
                <w:rtl/>
              </w:rPr>
              <w:t>ToR</w:t>
            </w:r>
          </w:p>
        </w:tc>
        <w:tc>
          <w:tcPr>
            <w:tcW w:type="dxa" w:w="3061"/>
            <w:shd w:val="clear" w:color="auto" w:fill="FFFFFF"/>
          </w:tcPr>
          <w:p>
            <w:pPr>
              <w:bidi/>
              <w:jc w:val="right"/>
            </w:pPr>
            <w:r/>
            <w:r>
              <w:rPr>
                <w:rFonts w:cs="Vazirmatn" w:ascii="Vazirmatn" w:hAnsi="Vazirmatn"/>
                <w:b w:val="0"/>
                <w:sz w:val="19"/>
                <w:rtl/>
              </w:rPr>
              <w:t>Terms of Reference</w:t>
            </w:r>
          </w:p>
        </w:tc>
        <w:tc>
          <w:tcPr>
            <w:tcW w:type="dxa" w:w="3061"/>
            <w:shd w:val="clear" w:color="auto" w:fill="FFFFFF"/>
          </w:tcPr>
          <w:p>
            <w:pPr>
              <w:bidi/>
              <w:jc w:val="right"/>
            </w:pPr>
            <w:r/>
            <w:r>
              <w:rPr>
                <w:rFonts w:cs="Vazirmatn" w:ascii="Vazirmatn" w:hAnsi="Vazirmatn"/>
                <w:b w:val="0"/>
                <w:sz w:val="19"/>
                <w:rtl/>
              </w:rPr>
              <w:t>شرح وظایف</w:t>
            </w:r>
          </w:p>
        </w:tc>
      </w:tr>
      <w:tr>
        <w:tc>
          <w:tcPr>
            <w:tcW w:type="dxa" w:w="3061"/>
            <w:shd w:val="clear" w:color="auto" w:fill="FFFFFF"/>
          </w:tcPr>
          <w:p>
            <w:pPr>
              <w:bidi/>
              <w:jc w:val="right"/>
            </w:pPr>
            <w:r/>
            <w:r>
              <w:rPr>
                <w:rFonts w:cs="Vazirmatn" w:ascii="Vazirmatn" w:hAnsi="Vazirmatn"/>
                <w:b w:val="0"/>
                <w:sz w:val="19"/>
                <w:rtl/>
              </w:rPr>
              <w:t>UNICEF</w:t>
            </w:r>
          </w:p>
        </w:tc>
        <w:tc>
          <w:tcPr>
            <w:tcW w:type="dxa" w:w="3061"/>
            <w:shd w:val="clear" w:color="auto" w:fill="FFFFFF"/>
          </w:tcPr>
          <w:p>
            <w:pPr>
              <w:bidi/>
              <w:jc w:val="right"/>
            </w:pPr>
            <w:r/>
            <w:r>
              <w:rPr>
                <w:rFonts w:cs="Vazirmatn" w:ascii="Vazirmatn" w:hAnsi="Vazirmatn"/>
                <w:b w:val="0"/>
                <w:sz w:val="19"/>
                <w:rtl/>
              </w:rPr>
              <w:t>United Nations Children's Fund</w:t>
            </w:r>
          </w:p>
        </w:tc>
        <w:tc>
          <w:tcPr>
            <w:tcW w:type="dxa" w:w="3061"/>
            <w:shd w:val="clear" w:color="auto" w:fill="FFFFFF"/>
          </w:tcPr>
          <w:p>
            <w:pPr>
              <w:bidi/>
              <w:jc w:val="right"/>
            </w:pPr>
            <w:r/>
            <w:r>
              <w:rPr>
                <w:rFonts w:cs="Vazirmatn" w:ascii="Vazirmatn" w:hAnsi="Vazirmatn"/>
                <w:b w:val="0"/>
                <w:sz w:val="19"/>
                <w:rtl/>
              </w:rPr>
              <w:t>صندوق حمایت از اطفال ملل متحد</w:t>
            </w:r>
          </w:p>
        </w:tc>
      </w:tr>
      <w:tr>
        <w:tc>
          <w:tcPr>
            <w:tcW w:type="dxa" w:w="3061"/>
            <w:shd w:val="clear" w:color="auto" w:fill="FFFFFF"/>
          </w:tcPr>
          <w:p>
            <w:pPr>
              <w:bidi/>
              <w:jc w:val="right"/>
            </w:pPr>
            <w:r/>
            <w:r>
              <w:rPr>
                <w:rFonts w:cs="Vazirmatn" w:ascii="Vazirmatn" w:hAnsi="Vazirmatn"/>
                <w:b w:val="0"/>
                <w:sz w:val="19"/>
                <w:rtl/>
              </w:rPr>
              <w:t>WHO</w:t>
            </w:r>
          </w:p>
        </w:tc>
        <w:tc>
          <w:tcPr>
            <w:tcW w:type="dxa" w:w="3061"/>
            <w:shd w:val="clear" w:color="auto" w:fill="FFFFFF"/>
          </w:tcPr>
          <w:p>
            <w:pPr>
              <w:bidi/>
              <w:jc w:val="right"/>
            </w:pPr>
            <w:r/>
            <w:r>
              <w:rPr>
                <w:rFonts w:cs="Vazirmatn" w:ascii="Vazirmatn" w:hAnsi="Vazirmatn"/>
                <w:b w:val="0"/>
                <w:sz w:val="19"/>
                <w:rtl/>
              </w:rPr>
              <w:t>World Health Organization</w:t>
            </w:r>
          </w:p>
        </w:tc>
        <w:tc>
          <w:tcPr>
            <w:tcW w:type="dxa" w:w="3061"/>
            <w:shd w:val="clear" w:color="auto" w:fill="FFFFFF"/>
          </w:tcPr>
          <w:p>
            <w:pPr>
              <w:bidi/>
              <w:jc w:val="right"/>
            </w:pPr>
            <w:r/>
            <w:r>
              <w:rPr>
                <w:rFonts w:cs="Vazirmatn" w:ascii="Vazirmatn" w:hAnsi="Vazirmatn"/>
                <w:b w:val="0"/>
                <w:sz w:val="19"/>
                <w:rtl/>
              </w:rPr>
              <w:t>سازمان جهانی صحت</w:t>
            </w:r>
          </w:p>
        </w:tc>
      </w:tr>
    </w:tbl>
    <w:p/>
    <w:p>
      <w:pPr>
        <w:pStyle w:val="BodyText"/>
        <w:bidi/>
        <w:jc w:val="both"/>
      </w:pPr>
      <w:r>
        <w:rPr>
          <w:rFonts w:cs="Vazirmatn" w:ascii="Vazirmatn" w:hAnsi="Vazirmatn"/>
          <w:b w:val="0"/>
          <w:rtl/>
        </w:rPr>
        <w:t>بسم الله الرحمن الرحیم</w:t>
      </w:r>
    </w:p>
    <w:p>
      <w:pPr>
        <w:pStyle w:val="BodyText"/>
        <w:bidi/>
        <w:jc w:val="both"/>
      </w:pPr>
      <w:r>
        <w:rPr>
          <w:rFonts w:cs="Vazirmatn" w:ascii="Vazirmatn" w:hAnsi="Vazirmatn"/>
          <w:b w:val="0"/>
          <w:rtl/>
        </w:rPr>
        <w:t>راهنمای جامع و عملی Provincial Coordinator</w:t>
      </w:r>
    </w:p>
    <w:p>
      <w:pPr>
        <w:pStyle w:val="BodyText"/>
        <w:bidi/>
        <w:jc w:val="both"/>
      </w:pPr>
      <w:r>
        <w:rPr>
          <w:rFonts w:cs="Vazirmatn" w:ascii="Vazirmatn" w:hAnsi="Vazirmatn"/>
          <w:b w:val="0"/>
          <w:rtl/>
        </w:rPr>
        <w:t>Shuhada Organization – Daikundi</w:t>
      </w:r>
    </w:p>
    <w:p>
      <w:pPr>
        <w:pStyle w:val="BodyText"/>
        <w:bidi/>
        <w:jc w:val="both"/>
      </w:pPr>
      <w:r>
        <w:rPr>
          <w:rFonts w:cs="Vazirmatn" w:ascii="Vazirmatn" w:hAnsi="Vazirmatn"/>
          <w:b w:val="0"/>
          <w:rtl/>
        </w:rPr>
        <w:t>شهدا سازمان – ولایت دایکندی</w:t>
      </w:r>
    </w:p>
    <w:p>
      <w:pPr>
        <w:pStyle w:val="BodyText"/>
        <w:bidi/>
        <w:jc w:val="both"/>
      </w:pPr>
      <w:r>
        <w:rPr>
          <w:rFonts w:cs="Vazirmatn" w:ascii="Vazirmatn" w:hAnsi="Vazirmatn"/>
          <w:b w:val="0"/>
          <w:rtl/>
        </w:rPr>
        <w:t>«Working for a better tomorrow»</w:t>
      </w:r>
    </w:p>
    <w:p>
      <w:pPr>
        <w:pStyle w:val="BodyText"/>
        <w:bidi/>
        <w:jc w:val="both"/>
      </w:pPr>
      <w:r>
        <w:rPr>
          <w:rFonts w:cs="Vazirmatn" w:ascii="Vazirmatn" w:hAnsi="Vazirmatn"/>
          <w:b w:val="0"/>
          <w:rtl/>
        </w:rPr>
        <w:t>درباره این کتاب</w:t>
      </w:r>
    </w:p>
    <w:p>
      <w:pPr>
        <w:pStyle w:val="BodyText"/>
        <w:bidi/>
        <w:jc w:val="both"/>
      </w:pPr>
      <w:r>
        <w:rPr>
          <w:rFonts w:cs="Vazirmatn" w:ascii="Vazirmatn" w:hAnsi="Vazirmatn"/>
          <w:b w:val="0"/>
          <w:rtl/>
        </w:rPr>
        <w:t>این کتاب یک راهنمای عملی و خودآموز برای هماهنگ‌کنندگان ولایتی (Provincial Coordinator) در بخش صحت است. محتوای آن بر اساس وظایف واقعی این بست، تجربه میدانی در ولایت دایکندی و ساختار رسمی نظام صحی افغانستان تهیه شده و شامل ده فصل، سی سناریوی عملی، سه امتحان آزمایشی کامل و پاسخ‌های نمونه به زبان دری و انگلیسی می‌باشد. این نسخه، نسخه اصلاح‌شده، یکدست‌سازی‌شده و آماده نشر است.</w:t>
      </w:r>
    </w:p>
    <w:p>
      <w:pPr>
        <w:pStyle w:val="BodyText"/>
        <w:bidi/>
        <w:jc w:val="both"/>
      </w:pPr>
      <w:r>
        <w:rPr>
          <w:rFonts w:cs="Vazirmatn" w:ascii="Vazirmatn" w:hAnsi="Vazirmatn"/>
          <w:b w:val="0"/>
          <w:rtl/>
        </w:rPr>
        <w:t>نسخه اصلاح‌شده و آماده نشر</w:t>
      </w:r>
    </w:p>
    <w:p>
      <w:pPr>
        <w:pStyle w:val="BodyText"/>
        <w:bidi/>
        <w:jc w:val="both"/>
      </w:pPr>
      <w:r>
        <w:rPr>
          <w:rFonts w:cs="Vazirmatn" w:ascii="Vazirmatn" w:hAnsi="Vazirmatn"/>
          <w:b w:val="0"/>
          <w:rtl/>
        </w:rPr>
        <w:t>۱۴۰۵ خورشیدی</w:t>
      </w:r>
    </w:p>
    <w:p>
      <w:pPr>
        <w:pStyle w:val="BodyText"/>
        <w:bidi/>
        <w:jc w:val="both"/>
      </w:pPr>
      <w:r>
        <w:rPr>
          <w:rFonts w:cs="Vazirmatn" w:ascii="Vazirmatn" w:hAnsi="Vazirmatn"/>
          <w:b w:val="0"/>
          <w:rtl/>
        </w:rPr>
        <w:t>فهرست مطالب</w:t>
      </w:r>
    </w:p>
    <w:p>
      <w:r>
        <w:br w:type="page"/>
      </w:r>
    </w:p>
    <w:p>
      <w:pPr>
        <w:pStyle w:val="Chapter"/>
        <w:bidi/>
        <w:jc w:val="right"/>
      </w:pPr>
      <w:r>
        <w:rPr>
          <w:rFonts w:cs="Vazirmatn" w:ascii="Vazirmatn" w:hAnsi="Vazirmatn"/>
          <w:b w:val="0"/>
          <w:rtl/>
          <w:rtl/>
        </w:rPr>
        <w:t>فصل اول: ذهن یک Provincial Coordinator چگونه کار می‌کند؟</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وظایف واقعی یک Provincial Coordinator را فهرست می‌کنی و می‌دانی کجا Coordinator است و کجا نه.</w:t>
            </w:r>
          </w:p>
          <w:p>
            <w:pPr>
              <w:pStyle w:val="ClinicalPearl"/>
              <w:bidi/>
              <w:jc w:val="both"/>
            </w:pPr>
            <w:r>
              <w:rPr>
                <w:rFonts w:cs="Vazirmatn" w:ascii="Vazirmatn" w:hAnsi="Vazirmatn"/>
                <w:b w:val="0"/>
                <w:rtl/>
              </w:rPr>
              <w:t>۲. می‌توانی یک پلان کاری واضح، قابل اندازه‌گیری و زمان‌بندی‌شده بنویسی.</w:t>
            </w:r>
          </w:p>
          <w:p>
            <w:pPr>
              <w:pStyle w:val="ClinicalPearl"/>
              <w:bidi/>
              <w:jc w:val="both"/>
            </w:pPr>
            <w:r>
              <w:rPr>
                <w:rFonts w:cs="Vazirmatn" w:ascii="Vazirmatn" w:hAnsi="Vazirmatn"/>
                <w:b w:val="0"/>
                <w:rtl/>
              </w:rPr>
              <w:t>۳. تفاوت Monitoring و Evaluation، Risk و Issue، و اولویت‌بندی کارها را توضیح می‌دهی.</w:t>
            </w:r>
          </w:p>
          <w:p>
            <w:pPr>
              <w:pStyle w:val="ClinicalPearl"/>
              <w:bidi/>
              <w:jc w:val="both"/>
            </w:pPr>
            <w:r>
              <w:rPr>
                <w:rFonts w:cs="Vazirmatn" w:ascii="Vazirmatn" w:hAnsi="Vazirmatn"/>
                <w:b w:val="0"/>
                <w:rtl/>
              </w:rPr>
              <w:t>۴. چرخه هفت‌مرحله‌ای کار Coordinator را در یک وضعیت واقعی به کار می‌بری.</w:t>
            </w:r>
          </w:p>
        </w:tc>
      </w:tr>
    </w:tbl>
    <w:p/>
    <w:p>
      <w:pPr>
        <w:pStyle w:val="Section"/>
        <w:bidi/>
        <w:jc w:val="right"/>
      </w:pPr>
      <w:r>
        <w:rPr>
          <w:rFonts w:cs="Vazirmatn" w:ascii="Vazirmatn" w:hAnsi="Vazirmatn"/>
          <w:b w:val="0"/>
          <w:rtl/>
        </w:rPr>
        <w:t>۱.۱ وظایف واقعی یک Provincial Coordinator</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Provincial Coordinator یعنی «هماهنگ‌کننده ولایتی». تو در مرکز ولایت می‌نشینی، اما کارت در تمام ولسوالی‌ها، کلینیک‌ها و شفاخانه‌هاست.</w:t>
            </w:r>
          </w:p>
          <w:p>
            <w:pPr>
              <w:pStyle w:val="Note"/>
              <w:bidi/>
              <w:jc w:val="both"/>
            </w:pPr>
            <w:r>
              <w:rPr>
                <w:rFonts w:cs="Vazirmatn" w:ascii="Vazirmatn" w:hAnsi="Vazirmatn"/>
                <w:b w:val="0"/>
                <w:rtl/>
              </w:rPr>
              <w:t>تو مدیر کل نیستی — تو حلقه وصل هستی:</w:t>
            </w:r>
          </w:p>
          <w:p>
            <w:pPr>
              <w:pStyle w:val="Note"/>
              <w:bidi/>
              <w:ind w:left="0" w:right="227"/>
              <w:jc w:val="right"/>
            </w:pPr>
            <w:r>
              <w:rPr>
                <w:rFonts w:cs="Vazirmatn" w:ascii="Vazirmatn" w:hAnsi="Vazirmatn"/>
                <w:b w:val="0"/>
                <w:rtl/>
              </w:rPr>
              <w:t>• بین دفتر مرکزی (Central Office) و مراکز صحی ولایت</w:t>
            </w:r>
          </w:p>
          <w:p>
            <w:pPr>
              <w:pStyle w:val="Note"/>
              <w:bidi/>
              <w:ind w:left="0" w:right="227"/>
              <w:jc w:val="right"/>
            </w:pPr>
            <w:r>
              <w:rPr>
                <w:rFonts w:cs="Vazirmatn" w:ascii="Vazirmatn" w:hAnsi="Vazirmatn"/>
                <w:b w:val="0"/>
                <w:rtl/>
              </w:rPr>
              <w:t>• بین ریاست صحت عامه ولایت (PPHD) و سازمان خودت</w:t>
            </w:r>
          </w:p>
          <w:p>
            <w:pPr>
              <w:pStyle w:val="Note"/>
              <w:bidi/>
              <w:ind w:left="0" w:right="227"/>
              <w:jc w:val="right"/>
            </w:pPr>
            <w:r>
              <w:rPr>
                <w:rFonts w:cs="Vazirmatn" w:ascii="Vazirmatn" w:hAnsi="Vazirmatn"/>
                <w:b w:val="0"/>
                <w:rtl/>
              </w:rPr>
              <w:t>• بین کارمندان صحی، مالی، تدارکات و منابع بشری</w:t>
            </w:r>
          </w:p>
          <w:p>
            <w:pPr>
              <w:pStyle w:val="Note"/>
              <w:bidi/>
              <w:ind w:left="0" w:right="227"/>
              <w:jc w:val="right"/>
            </w:pPr>
            <w:r>
              <w:rPr>
                <w:rFonts w:cs="Vazirmatn" w:ascii="Vazirmatn" w:hAnsi="Vazirmatn"/>
                <w:b w:val="0"/>
                <w:rtl/>
              </w:rPr>
              <w:t>• بین جامعه (مردم، قریه، شورای صحی) و خدمات صحی</w:t>
            </w:r>
          </w:p>
          <w:p>
            <w:pPr>
              <w:pStyle w:val="Note"/>
              <w:bidi/>
              <w:jc w:val="both"/>
            </w:pPr>
            <w:r>
              <w:rPr>
                <w:rFonts w:cs="Vazirmatn" w:ascii="Vazirmatn" w:hAnsi="Vazirmatn"/>
                <w:b w:val="0"/>
                <w:rtl/>
              </w:rPr>
              <w:t>Shuhada Organization (SO) در سال ۱۹۸۹ توسط داکتر سیما سمر بنیان گذاشته شد؛ اولین مرکز آن شفاخانه‌ای برای زنان و اطفال افغان پناهنده در کویته، پاکستان بود. این سازمان غیردولتی، غیرانتفاعی، غیرسیاسی و مستقل است و هدف اصلی‌اش رفاه و پیشرفت شهروندان افغان با تمرکز بر توانمندسازی زنان و اطفال است. SO در بخش‌های صحت، آموزش، حقوق بشر و توانمندسازی اقتصادی زنان فعالیت دارد و در ولایات مرکزی افغانستان — از جمله دایکندی، بامیان و غزنی — کار می‌کند.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ارزش‌های SO را حفظ کن</w:t>
            </w:r>
          </w:p>
          <w:p>
            <w:pPr>
              <w:pStyle w:val="ClinicalPearl"/>
              <w:bidi/>
              <w:jc w:val="both"/>
            </w:pPr>
            <w:r>
              <w:rPr>
                <w:rFonts w:cs="Vazirmatn" w:ascii="Vazirmatn" w:hAnsi="Vazirmatn"/>
                <w:b w:val="0"/>
                <w:rtl/>
              </w:rPr>
              <w:t>شفافیت (Transparency) • پاسخگویی (Accountability) • حساسیت جنسیتی (Gender Sensitivity) • حرفه‌ای‌بودن (Professionalism) • تعالی (Excellence)</w:t>
            </w:r>
          </w:p>
          <w:p>
            <w:pPr>
              <w:pStyle w:val="ClinicalPearl"/>
              <w:bidi/>
              <w:jc w:val="both"/>
            </w:pPr>
            <w:r>
              <w:rPr>
                <w:rFonts w:cs="Vazirmatn" w:ascii="Vazirmatn" w:hAnsi="Vazirmatn"/>
                <w:b w:val="0"/>
                <w:rtl/>
              </w:rPr>
              <w:t>وظایف عمده‌ای که در Job Description آمده است</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وظیفه</w:t>
                  </w:r>
                </w:p>
              </w:tc>
              <w:tc>
                <w:tcPr>
                  <w:tcW w:type="dxa" w:w="4592"/>
                  <w:shd w:val="clear" w:color="auto" w:fill="E8EEF5"/>
                </w:tcPr>
                <w:p>
                  <w:pPr>
                    <w:bidi/>
                    <w:jc w:val="right"/>
                  </w:pPr>
                  <w:r/>
                  <w:r>
                    <w:rPr>
                      <w:rFonts w:cs="Vazirmatn" w:ascii="Vazirmatn" w:hAnsi="Vazirmatn"/>
                      <w:b/>
                      <w:sz w:val="19"/>
                      <w:rtl/>
                    </w:rPr>
                    <w:t>یعنی چه؟</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نظارت بر تطبیق پلان کاری</w:t>
                  </w:r>
                </w:p>
              </w:tc>
              <w:tc>
                <w:tcPr>
                  <w:tcW w:type="dxa" w:w="4592"/>
                  <w:shd w:val="clear" w:color="auto" w:fill="E8EEF5"/>
                </w:tcPr>
                <w:p>
                  <w:pPr>
                    <w:bidi/>
                    <w:jc w:val="right"/>
                  </w:pPr>
                  <w:r/>
                  <w:r>
                    <w:rPr>
                      <w:rFonts w:cs="Vazirmatn" w:ascii="Vazirmatn" w:hAnsi="Vazirmatn"/>
                      <w:b/>
                      <w:sz w:val="19"/>
                      <w:rtl/>
                    </w:rPr>
                    <w:t>چک کردن اینکه کارها طبق پلان پیش می‌رود</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هماهنگی با PPHD</w:t>
                  </w:r>
                </w:p>
              </w:tc>
              <w:tc>
                <w:tcPr>
                  <w:tcW w:type="dxa" w:w="4592"/>
                  <w:shd w:val="clear" w:color="auto" w:fill="E8EEF5"/>
                </w:tcPr>
                <w:p>
                  <w:pPr>
                    <w:bidi/>
                    <w:jc w:val="right"/>
                  </w:pPr>
                  <w:r/>
                  <w:r>
                    <w:rPr>
                      <w:rFonts w:cs="Vazirmatn" w:ascii="Vazirmatn" w:hAnsi="Vazirmatn"/>
                      <w:b/>
                      <w:sz w:val="19"/>
                      <w:rtl/>
                    </w:rPr>
                    <w:t>رفتن به جلسات، شریک کردن راپور، پیگیری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نظارت (Monitoring) از مراکز صحی</w:t>
                  </w:r>
                </w:p>
              </w:tc>
              <w:tc>
                <w:tcPr>
                  <w:tcW w:type="dxa" w:w="4592"/>
                  <w:shd w:val="clear" w:color="auto" w:fill="E8EEF5"/>
                </w:tcPr>
                <w:p>
                  <w:pPr>
                    <w:bidi/>
                    <w:jc w:val="right"/>
                  </w:pPr>
                  <w:r/>
                  <w:r>
                    <w:rPr>
                      <w:rFonts w:cs="Vazirmatn" w:ascii="Vazirmatn" w:hAnsi="Vazirmatn"/>
                      <w:b/>
                      <w:sz w:val="19"/>
                      <w:rtl/>
                    </w:rPr>
                    <w:t>رفتن به ساحه، دیدن، پرسیدن، ثبت کردن</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مدیریت راپور HMIS</w:t>
                  </w:r>
                </w:p>
              </w:tc>
              <w:tc>
                <w:tcPr>
                  <w:tcW w:type="dxa" w:w="4592"/>
                  <w:shd w:val="clear" w:color="auto" w:fill="E8EEF5"/>
                </w:tcPr>
                <w:p>
                  <w:pPr>
                    <w:bidi/>
                    <w:jc w:val="right"/>
                  </w:pPr>
                  <w:r/>
                  <w:r>
                    <w:rPr>
                      <w:rFonts w:cs="Vazirmatn" w:ascii="Vazirmatn" w:hAnsi="Vazirmatn"/>
                      <w:b/>
                      <w:sz w:val="19"/>
                      <w:rtl/>
                    </w:rPr>
                    <w:t>جمع‌آوری، چک کردن و فرستادن معلومات صحی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پیگیری تدارکات و مالی</w:t>
                  </w:r>
                </w:p>
              </w:tc>
              <w:tc>
                <w:tcPr>
                  <w:tcW w:type="dxa" w:w="4592"/>
                  <w:shd w:val="clear" w:color="auto" w:fill="E8EEF5"/>
                </w:tcPr>
                <w:p>
                  <w:pPr>
                    <w:bidi/>
                    <w:jc w:val="right"/>
                  </w:pPr>
                  <w:r/>
                  <w:r>
                    <w:rPr>
                      <w:rFonts w:cs="Vazirmatn" w:ascii="Vazirmatn" w:hAnsi="Vazirmatn"/>
                      <w:b/>
                      <w:sz w:val="19"/>
                      <w:rtl/>
                    </w:rPr>
                    <w:t>اطمینان از اینکه دوا، تجهیزات و پول به‌موقع می‌رسد</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مدیریت منابع بشری</w:t>
                  </w:r>
                </w:p>
              </w:tc>
              <w:tc>
                <w:tcPr>
                  <w:tcW w:type="dxa" w:w="4592"/>
                  <w:shd w:val="clear" w:color="auto" w:fill="E8EEF5"/>
                </w:tcPr>
                <w:p>
                  <w:pPr>
                    <w:bidi/>
                    <w:jc w:val="right"/>
                  </w:pPr>
                  <w:r/>
                  <w:r>
                    <w:rPr>
                      <w:rFonts w:cs="Vazirmatn" w:ascii="Vazirmatn" w:hAnsi="Vazirmatn"/>
                      <w:b/>
                      <w:sz w:val="19"/>
                      <w:rtl/>
                    </w:rPr>
                    <w:t>استخدام، حاضری، اجرایات، رفع مشکلات کارمندان</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راپوردهی به دفتر مرکزی</w:t>
                  </w:r>
                </w:p>
              </w:tc>
              <w:tc>
                <w:tcPr>
                  <w:tcW w:type="dxa" w:w="4592"/>
                  <w:shd w:val="clear" w:color="auto" w:fill="E8EEF5"/>
                </w:tcPr>
                <w:p>
                  <w:pPr>
                    <w:bidi/>
                    <w:jc w:val="right"/>
                  </w:pPr>
                  <w:r/>
                  <w:r>
                    <w:rPr>
                      <w:rFonts w:cs="Vazirmatn" w:ascii="Vazirmatn" w:hAnsi="Vazirmatn"/>
                      <w:b/>
                      <w:sz w:val="19"/>
                      <w:rtl/>
                    </w:rPr>
                    <w:t>راپور ماهوار، ربعوار، و در صورت ضرورت راپور حادثه‌ای</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فرض کن در ولسوالی شهرستان دایکندی یک BHC (Basic Health Center) دوا تمام کرده. مسئول کلینیک تماس می‌گیرد. تو باید همزمان چند کار بکنی:</w:t>
            </w:r>
          </w:p>
          <w:p>
            <w:pPr>
              <w:pStyle w:val="Note"/>
              <w:bidi/>
              <w:ind w:left="0" w:right="227"/>
              <w:jc w:val="right"/>
            </w:pPr>
            <w:r>
              <w:rPr>
                <w:rFonts w:cs="Vazirmatn" w:ascii="Vazirmatn" w:hAnsi="Vazirmatn"/>
                <w:b w:val="0"/>
                <w:rtl/>
              </w:rPr>
              <w:t>• پیگیری با تدارکات — دوا از کجا بیاید؟</w:t>
            </w:r>
          </w:p>
          <w:p>
            <w:pPr>
              <w:pStyle w:val="Note"/>
              <w:bidi/>
              <w:ind w:left="0" w:right="227"/>
              <w:jc w:val="right"/>
            </w:pPr>
            <w:r>
              <w:rPr>
                <w:rFonts w:cs="Vazirmatn" w:ascii="Vazirmatn" w:hAnsi="Vazirmatn"/>
                <w:b w:val="0"/>
                <w:rtl/>
              </w:rPr>
              <w:t>• اطلاع دادن به PPHD — شاید از ذخیره ولایتی کمک شود</w:t>
            </w:r>
          </w:p>
          <w:p>
            <w:pPr>
              <w:pStyle w:val="Note"/>
              <w:bidi/>
              <w:ind w:left="0" w:right="227"/>
              <w:jc w:val="right"/>
            </w:pPr>
            <w:r>
              <w:rPr>
                <w:rFonts w:cs="Vazirmatn" w:ascii="Vazirmatn" w:hAnsi="Vazirmatn"/>
                <w:b w:val="0"/>
                <w:rtl/>
              </w:rPr>
              <w:t>• چک کردن Stock Card — چرا دوا تمام شده؟ مصرف زیاد بوده یا تدارکات دیر رسیده؟</w:t>
            </w:r>
          </w:p>
          <w:p>
            <w:pPr>
              <w:pStyle w:val="Note"/>
              <w:bidi/>
              <w:ind w:left="0" w:right="227"/>
              <w:jc w:val="right"/>
            </w:pPr>
            <w:r>
              <w:rPr>
                <w:rFonts w:cs="Vazirmatn" w:ascii="Vazirmatn" w:hAnsi="Vazirmatn"/>
                <w:b w:val="0"/>
                <w:rtl/>
              </w:rPr>
              <w:t>• راپور دادن به دفتر مرکزی — اگر مشکل بزرگ است، باید بدانند</w:t>
            </w:r>
          </w:p>
          <w:p>
            <w:pPr>
              <w:pStyle w:val="Note"/>
              <w:bidi/>
              <w:ind w:left="0" w:right="227"/>
              <w:jc w:val="right"/>
            </w:pPr>
            <w:r>
              <w:rPr>
                <w:rFonts w:cs="Vazirmatn" w:ascii="Vazirmatn" w:hAnsi="Vazirmatn"/>
                <w:b w:val="0"/>
                <w:rtl/>
              </w:rPr>
              <w:t>• پیگیری تا رسیدن دوا — نه فقط یک بار تماس گرفتن</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Coordinator فقط «هماهنگ‌کننده» نیست؛ مسئولیت پیگیری دارد. اگر فقط مشکل را شنید و اقدام نکرد، کار نکرده است.</w:t>
            </w:r>
          </w:p>
        </w:tc>
      </w:tr>
    </w:tbl>
    <w:p/>
    <w:p>
      <w:pPr>
        <w:pStyle w:val="Section"/>
        <w:bidi/>
        <w:jc w:val="right"/>
      </w:pPr>
      <w:r>
        <w:rPr>
          <w:rFonts w:cs="Vazirmatn" w:ascii="Vazirmatn" w:hAnsi="Vazirmatn"/>
          <w:b w:val="0"/>
          <w:rtl/>
        </w:rPr>
        <w:t>۱.۲ Planning — پلان‌سازی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Planning یعنی: قبل از اینکه کار شروع شود، بنویس که چه کار، کِی، چطور، با کدام منبع و از کجا پول آن تأمین می‌شود.</w:t>
            </w:r>
          </w:p>
          <w:p>
            <w:pPr>
              <w:pStyle w:val="Note"/>
              <w:bidi/>
              <w:jc w:val="both"/>
            </w:pPr>
            <w:r>
              <w:rPr>
                <w:rFonts w:cs="Vazirmatn" w:ascii="Vazirmatn" w:hAnsi="Vazirmatn"/>
                <w:b w:val="0"/>
                <w:rtl/>
              </w:rPr>
              <w:t>در محیط صحی افغانستان، پلان‌سازی سه سطح دارد:</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سطح</w:t>
                  </w:r>
                </w:p>
              </w:tc>
              <w:tc>
                <w:tcPr>
                  <w:tcW w:type="dxa" w:w="3061"/>
                  <w:shd w:val="clear" w:color="auto" w:fill="E8EEF5"/>
                </w:tcPr>
                <w:p>
                  <w:pPr>
                    <w:bidi/>
                    <w:jc w:val="right"/>
                  </w:pPr>
                  <w:r/>
                  <w:r>
                    <w:rPr>
                      <w:rFonts w:cs="Vazirmatn" w:ascii="Vazirmatn" w:hAnsi="Vazirmatn"/>
                      <w:b/>
                      <w:sz w:val="19"/>
                      <w:rtl/>
                    </w:rPr>
                    <w:t>کی می‌سازد؟</w:t>
                  </w:r>
                </w:p>
              </w:tc>
              <w:tc>
                <w:tcPr>
                  <w:tcW w:type="dxa" w:w="3061"/>
                  <w:shd w:val="clear" w:color="auto" w:fill="E8EEF5"/>
                </w:tcPr>
                <w:p>
                  <w:pPr>
                    <w:bidi/>
                    <w:jc w:val="right"/>
                  </w:pPr>
                  <w:r/>
                  <w:r>
                    <w:rPr>
                      <w:rFonts w:cs="Vazirmatn" w:ascii="Vazirmatn" w:hAnsi="Vazirmatn"/>
                      <w:b/>
                      <w:sz w:val="19"/>
                      <w:rtl/>
                    </w:rPr>
                    <w:t>مثال</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پلان استراتیژیک</w:t>
                  </w:r>
                </w:p>
              </w:tc>
              <w:tc>
                <w:tcPr>
                  <w:tcW w:type="dxa" w:w="3061"/>
                  <w:shd w:val="clear" w:color="auto" w:fill="E8EEF5"/>
                </w:tcPr>
                <w:p>
                  <w:pPr>
                    <w:bidi/>
                    <w:jc w:val="right"/>
                  </w:pPr>
                  <w:r/>
                  <w:r>
                    <w:rPr>
                      <w:rFonts w:cs="Vazirmatn" w:ascii="Vazirmatn" w:hAnsi="Vazirmatn"/>
                      <w:b/>
                      <w:sz w:val="19"/>
                      <w:rtl/>
                    </w:rPr>
                    <w:t>دفتر مرکزی + MoPH</w:t>
                  </w:r>
                </w:p>
              </w:tc>
              <w:tc>
                <w:tcPr>
                  <w:tcW w:type="dxa" w:w="3061"/>
                  <w:shd w:val="clear" w:color="auto" w:fill="E8EEF5"/>
                </w:tcPr>
                <w:p>
                  <w:pPr>
                    <w:bidi/>
                    <w:jc w:val="right"/>
                  </w:pPr>
                  <w:r/>
                  <w:r>
                    <w:rPr>
                      <w:rFonts w:cs="Vazirmatn" w:ascii="Vazirmatn" w:hAnsi="Vazirmatn"/>
                      <w:b/>
                      <w:sz w:val="19"/>
                      <w:rtl/>
                    </w:rPr>
                    <w:t>پلان پنج‌ساله BPHS</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پلان سالانه</w:t>
                  </w:r>
                </w:p>
              </w:tc>
              <w:tc>
                <w:tcPr>
                  <w:tcW w:type="dxa" w:w="3061"/>
                  <w:shd w:val="clear" w:color="auto" w:fill="E8EEF5"/>
                </w:tcPr>
                <w:p>
                  <w:pPr>
                    <w:bidi/>
                    <w:jc w:val="right"/>
                  </w:pPr>
                  <w:r/>
                  <w:r>
                    <w:rPr>
                      <w:rFonts w:cs="Vazirmatn" w:ascii="Vazirmatn" w:hAnsi="Vazirmatn"/>
                      <w:b/>
                      <w:sz w:val="19"/>
                      <w:rtl/>
                    </w:rPr>
                    <w:t>دفتر مرکزی + PPHD</w:t>
                  </w:r>
                </w:p>
              </w:tc>
              <w:tc>
                <w:tcPr>
                  <w:tcW w:type="dxa" w:w="3061"/>
                  <w:shd w:val="clear" w:color="auto" w:fill="E8EEF5"/>
                </w:tcPr>
                <w:p>
                  <w:pPr>
                    <w:bidi/>
                    <w:jc w:val="right"/>
                  </w:pPr>
                  <w:r/>
                  <w:r>
                    <w:rPr>
                      <w:rFonts w:cs="Vazirmatn" w:ascii="Vazirmatn" w:hAnsi="Vazirmatn"/>
                      <w:b/>
                      <w:sz w:val="19"/>
                      <w:rtl/>
                    </w:rPr>
                    <w:t>پلان صحی سالانه ولایت</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پلان کاری ماهوار/ربعوار</w:t>
                  </w:r>
                </w:p>
              </w:tc>
              <w:tc>
                <w:tcPr>
                  <w:tcW w:type="dxa" w:w="3061"/>
                  <w:shd w:val="clear" w:color="auto" w:fill="E8EEF5"/>
                </w:tcPr>
                <w:p>
                  <w:pPr>
                    <w:bidi/>
                    <w:jc w:val="right"/>
                  </w:pPr>
                  <w:r/>
                  <w:r>
                    <w:rPr>
                      <w:rFonts w:cs="Vazirmatn" w:ascii="Vazirmatn" w:hAnsi="Vazirmatn"/>
                      <w:b/>
                      <w:sz w:val="19"/>
                      <w:rtl/>
                    </w:rPr>
                    <w:t>تو — Coordinator</w:t>
                  </w:r>
                </w:p>
              </w:tc>
              <w:tc>
                <w:tcPr>
                  <w:tcW w:type="dxa" w:w="3061"/>
                  <w:shd w:val="clear" w:color="auto" w:fill="E8EEF5"/>
                </w:tcPr>
                <w:p>
                  <w:pPr>
                    <w:bidi/>
                    <w:jc w:val="right"/>
                  </w:pPr>
                  <w:r/>
                  <w:r>
                    <w:rPr>
                      <w:rFonts w:cs="Vazirmatn" w:ascii="Vazirmatn" w:hAnsi="Vazirmatn"/>
                      <w:b/>
                      <w:sz w:val="19"/>
                      <w:rtl/>
                    </w:rPr>
                    <w:t>پلان نظارت، تدارکات، جلسات</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پلان کاری ماهوار تو ممکن است این‌طور باشد:</w:t>
            </w:r>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هفته</w:t>
                  </w:r>
                </w:p>
              </w:tc>
              <w:tc>
                <w:tcPr>
                  <w:tcW w:type="dxa" w:w="1837"/>
                  <w:shd w:val="clear" w:color="auto" w:fill="E8EEF5"/>
                </w:tcPr>
                <w:p>
                  <w:pPr>
                    <w:bidi/>
                    <w:jc w:val="right"/>
                  </w:pPr>
                  <w:r/>
                  <w:r>
                    <w:rPr>
                      <w:rFonts w:cs="Vazirmatn" w:ascii="Vazirmatn" w:hAnsi="Vazirmatn"/>
                      <w:b/>
                      <w:sz w:val="19"/>
                      <w:rtl/>
                    </w:rPr>
                    <w:t>فعالیت</w:t>
                  </w:r>
                </w:p>
              </w:tc>
              <w:tc>
                <w:tcPr>
                  <w:tcW w:type="dxa" w:w="1837"/>
                  <w:shd w:val="clear" w:color="auto" w:fill="E8EEF5"/>
                </w:tcPr>
                <w:p>
                  <w:pPr>
                    <w:bidi/>
                    <w:jc w:val="right"/>
                  </w:pPr>
                  <w:r/>
                  <w:r>
                    <w:rPr>
                      <w:rFonts w:cs="Vazirmatn" w:ascii="Vazirmatn" w:hAnsi="Vazirmatn"/>
                      <w:b/>
                      <w:sz w:val="19"/>
                      <w:rtl/>
                    </w:rPr>
                    <w:t>مسئول</w:t>
                  </w:r>
                </w:p>
              </w:tc>
              <w:tc>
                <w:tcPr>
                  <w:tcW w:type="dxa" w:w="1837"/>
                  <w:shd w:val="clear" w:color="auto" w:fill="E8EEF5"/>
                </w:tcPr>
                <w:p>
                  <w:pPr>
                    <w:bidi/>
                    <w:jc w:val="right"/>
                  </w:pPr>
                  <w:r/>
                  <w:r>
                    <w:rPr>
                      <w:rFonts w:cs="Vazirmatn" w:ascii="Vazirmatn" w:hAnsi="Vazirmatn"/>
                      <w:b/>
                      <w:sz w:val="19"/>
                      <w:rtl/>
                    </w:rPr>
                    <w:t>ساحه/وسیله</w:t>
                  </w:r>
                </w:p>
              </w:tc>
              <w:tc>
                <w:tcPr>
                  <w:tcW w:type="dxa" w:w="1837"/>
                  <w:shd w:val="clear" w:color="auto" w:fill="E8EEF5"/>
                </w:tcPr>
                <w:p>
                  <w:pPr>
                    <w:bidi/>
                    <w:jc w:val="right"/>
                  </w:pPr>
                  <w:r/>
                  <w:r>
                    <w:rPr>
                      <w:rFonts w:cs="Vazirmatn" w:ascii="Vazirmatn" w:hAnsi="Vazirmatn"/>
                      <w:b/>
                      <w:sz w:val="19"/>
                      <w:rtl/>
                    </w:rPr>
                    <w:t>تاریخ</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۱</w:t>
                  </w:r>
                </w:p>
              </w:tc>
              <w:tc>
                <w:tcPr>
                  <w:tcW w:type="dxa" w:w="1837"/>
                  <w:shd w:val="clear" w:color="auto" w:fill="E8EEF5"/>
                </w:tcPr>
                <w:p>
                  <w:pPr>
                    <w:bidi/>
                    <w:jc w:val="right"/>
                  </w:pPr>
                  <w:r/>
                  <w:r>
                    <w:rPr>
                      <w:rFonts w:cs="Vazirmatn" w:ascii="Vazirmatn" w:hAnsi="Vazirmatn"/>
                      <w:b/>
                      <w:sz w:val="19"/>
                      <w:rtl/>
                    </w:rPr>
                    <w:t>نظارت از BHC نیلی</w:t>
                  </w:r>
                </w:p>
              </w:tc>
              <w:tc>
                <w:tcPr>
                  <w:tcW w:type="dxa" w:w="1837"/>
                  <w:shd w:val="clear" w:color="auto" w:fill="E8EEF5"/>
                </w:tcPr>
                <w:p>
                  <w:pPr>
                    <w:bidi/>
                    <w:jc w:val="right"/>
                  </w:pPr>
                  <w:r/>
                  <w:r>
                    <w:rPr>
                      <w:rFonts w:cs="Vazirmatn" w:ascii="Vazirmatn" w:hAnsi="Vazirmatn"/>
                      <w:b/>
                      <w:sz w:val="19"/>
                      <w:rtl/>
                    </w:rPr>
                    <w:t>Coordinator</w:t>
                  </w:r>
                </w:p>
              </w:tc>
              <w:tc>
                <w:tcPr>
                  <w:tcW w:type="dxa" w:w="1837"/>
                  <w:shd w:val="clear" w:color="auto" w:fill="E8EEF5"/>
                </w:tcPr>
                <w:p>
                  <w:pPr>
                    <w:bidi/>
                    <w:jc w:val="right"/>
                  </w:pPr>
                  <w:r/>
                  <w:r>
                    <w:rPr>
                      <w:rFonts w:cs="Vazirmatn" w:ascii="Vazirmatn" w:hAnsi="Vazirmatn"/>
                      <w:b/>
                      <w:sz w:val="19"/>
                      <w:rtl/>
                    </w:rPr>
                    <w:t>نیلی / موتر</w:t>
                  </w:r>
                </w:p>
              </w:tc>
              <w:tc>
                <w:tcPr>
                  <w:tcW w:type="dxa" w:w="1837"/>
                  <w:shd w:val="clear" w:color="auto" w:fill="E8EEF5"/>
                </w:tcPr>
                <w:p>
                  <w:pPr>
                    <w:bidi/>
                    <w:jc w:val="right"/>
                  </w:pPr>
                  <w:r/>
                  <w:r>
                    <w:rPr>
                      <w:rFonts w:cs="Vazirmatn" w:ascii="Vazirmatn" w:hAnsi="Vazirmatn"/>
                      <w:b/>
                      <w:sz w:val="19"/>
                      <w:rtl/>
                    </w:rPr>
                    <w:t>هفته اول</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۲</w:t>
                  </w:r>
                </w:p>
              </w:tc>
              <w:tc>
                <w:tcPr>
                  <w:tcW w:type="dxa" w:w="1837"/>
                  <w:shd w:val="clear" w:color="auto" w:fill="E8EEF5"/>
                </w:tcPr>
                <w:p>
                  <w:pPr>
                    <w:bidi/>
                    <w:jc w:val="right"/>
                  </w:pPr>
                  <w:r/>
                  <w:r>
                    <w:rPr>
                      <w:rFonts w:cs="Vazirmatn" w:ascii="Vazirmatn" w:hAnsi="Vazirmatn"/>
                      <w:b/>
                      <w:sz w:val="19"/>
                      <w:rtl/>
                    </w:rPr>
                    <w:t>جلسه PHCC</w:t>
                  </w:r>
                </w:p>
              </w:tc>
              <w:tc>
                <w:tcPr>
                  <w:tcW w:type="dxa" w:w="1837"/>
                  <w:shd w:val="clear" w:color="auto" w:fill="E8EEF5"/>
                </w:tcPr>
                <w:p>
                  <w:pPr>
                    <w:bidi/>
                    <w:jc w:val="right"/>
                  </w:pPr>
                  <w:r/>
                  <w:r>
                    <w:rPr>
                      <w:rFonts w:cs="Vazirmatn" w:ascii="Vazirmatn" w:hAnsi="Vazirmatn"/>
                      <w:b/>
                      <w:sz w:val="19"/>
                      <w:rtl/>
                    </w:rPr>
                    <w:t>Coordinator + PPHD</w:t>
                  </w:r>
                </w:p>
              </w:tc>
              <w:tc>
                <w:tcPr>
                  <w:tcW w:type="dxa" w:w="1837"/>
                  <w:shd w:val="clear" w:color="auto" w:fill="E8EEF5"/>
                </w:tcPr>
                <w:p>
                  <w:pPr>
                    <w:bidi/>
                    <w:jc w:val="right"/>
                  </w:pPr>
                  <w:r/>
                  <w:r>
                    <w:rPr>
                      <w:rFonts w:cs="Vazirmatn" w:ascii="Vazirmatn" w:hAnsi="Vazirmatn"/>
                      <w:b/>
                      <w:sz w:val="19"/>
                      <w:rtl/>
                    </w:rPr>
                    <w:t>مرکز ولایت</w:t>
                  </w:r>
                </w:p>
              </w:tc>
              <w:tc>
                <w:tcPr>
                  <w:tcW w:type="dxa" w:w="1837"/>
                  <w:shd w:val="clear" w:color="auto" w:fill="E8EEF5"/>
                </w:tcPr>
                <w:p>
                  <w:pPr>
                    <w:bidi/>
                    <w:jc w:val="right"/>
                  </w:pPr>
                  <w:r/>
                  <w:r>
                    <w:rPr>
                      <w:rFonts w:cs="Vazirmatn" w:ascii="Vazirmatn" w:hAnsi="Vazirmatn"/>
                      <w:b/>
                      <w:sz w:val="19"/>
                      <w:rtl/>
                    </w:rPr>
                    <w:t>هفته دوم</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۳</w:t>
                  </w:r>
                </w:p>
              </w:tc>
              <w:tc>
                <w:tcPr>
                  <w:tcW w:type="dxa" w:w="1837"/>
                  <w:shd w:val="clear" w:color="auto" w:fill="E8EEF5"/>
                </w:tcPr>
                <w:p>
                  <w:pPr>
                    <w:bidi/>
                    <w:jc w:val="right"/>
                  </w:pPr>
                  <w:r/>
                  <w:r>
                    <w:rPr>
                      <w:rFonts w:cs="Vazirmatn" w:ascii="Vazirmatn" w:hAnsi="Vazirmatn"/>
                      <w:b/>
                      <w:sz w:val="19"/>
                      <w:rtl/>
                    </w:rPr>
                    <w:t>چک کردن Stock</w:t>
                  </w:r>
                </w:p>
              </w:tc>
              <w:tc>
                <w:tcPr>
                  <w:tcW w:type="dxa" w:w="1837"/>
                  <w:shd w:val="clear" w:color="auto" w:fill="E8EEF5"/>
                </w:tcPr>
                <w:p>
                  <w:pPr>
                    <w:bidi/>
                    <w:jc w:val="right"/>
                  </w:pPr>
                  <w:r/>
                  <w:r>
                    <w:rPr>
                      <w:rFonts w:cs="Vazirmatn" w:ascii="Vazirmatn" w:hAnsi="Vazirmatn"/>
                      <w:b/>
                      <w:sz w:val="19"/>
                      <w:rtl/>
                    </w:rPr>
                    <w:t>تدارکات</w:t>
                  </w:r>
                </w:p>
              </w:tc>
              <w:tc>
                <w:tcPr>
                  <w:tcW w:type="dxa" w:w="1837"/>
                  <w:shd w:val="clear" w:color="auto" w:fill="E8EEF5"/>
                </w:tcPr>
                <w:p>
                  <w:pPr>
                    <w:bidi/>
                    <w:jc w:val="right"/>
                  </w:pPr>
                  <w:r/>
                  <w:r>
                    <w:rPr>
                      <w:rFonts w:cs="Vazirmatn" w:ascii="Vazirmatn" w:hAnsi="Vazirmatn"/>
                      <w:b/>
                      <w:sz w:val="19"/>
                      <w:rtl/>
                    </w:rPr>
                    <w:t>تمام مراکز</w:t>
                  </w:r>
                </w:p>
              </w:tc>
              <w:tc>
                <w:tcPr>
                  <w:tcW w:type="dxa" w:w="1837"/>
                  <w:shd w:val="clear" w:color="auto" w:fill="E8EEF5"/>
                </w:tcPr>
                <w:p>
                  <w:pPr>
                    <w:bidi/>
                    <w:jc w:val="right"/>
                  </w:pPr>
                  <w:r/>
                  <w:r>
                    <w:rPr>
                      <w:rFonts w:cs="Vazirmatn" w:ascii="Vazirmatn" w:hAnsi="Vazirmatn"/>
                      <w:b/>
                      <w:sz w:val="19"/>
                      <w:rtl/>
                    </w:rPr>
                    <w:t>هفته سوم</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۴</w:t>
                  </w:r>
                </w:p>
              </w:tc>
              <w:tc>
                <w:tcPr>
                  <w:tcW w:type="dxa" w:w="1837"/>
                  <w:shd w:val="clear" w:color="auto" w:fill="E8EEF5"/>
                </w:tcPr>
                <w:p>
                  <w:pPr>
                    <w:bidi/>
                    <w:jc w:val="right"/>
                  </w:pPr>
                  <w:r/>
                  <w:r>
                    <w:rPr>
                      <w:rFonts w:cs="Vazirmatn" w:ascii="Vazirmatn" w:hAnsi="Vazirmatn"/>
                      <w:b/>
                      <w:sz w:val="19"/>
                      <w:rtl/>
                    </w:rPr>
                    <w:t>جمع‌آوری راپور HMIS</w:t>
                  </w:r>
                </w:p>
              </w:tc>
              <w:tc>
                <w:tcPr>
                  <w:tcW w:type="dxa" w:w="1837"/>
                  <w:shd w:val="clear" w:color="auto" w:fill="E8EEF5"/>
                </w:tcPr>
                <w:p>
                  <w:pPr>
                    <w:bidi/>
                    <w:jc w:val="right"/>
                  </w:pPr>
                  <w:r/>
                  <w:r>
                    <w:rPr>
                      <w:rFonts w:cs="Vazirmatn" w:ascii="Vazirmatn" w:hAnsi="Vazirmatn"/>
                      <w:b/>
                      <w:sz w:val="19"/>
                      <w:rtl/>
                    </w:rPr>
                    <w:t>HMIS Officer</w:t>
                  </w:r>
                </w:p>
              </w:tc>
              <w:tc>
                <w:tcPr>
                  <w:tcW w:type="dxa" w:w="1837"/>
                  <w:shd w:val="clear" w:color="auto" w:fill="E8EEF5"/>
                </w:tcPr>
                <w:p>
                  <w:pPr>
                    <w:bidi/>
                    <w:jc w:val="right"/>
                  </w:pPr>
                  <w:r/>
                  <w:r>
                    <w:rPr>
                      <w:rFonts w:cs="Vazirmatn" w:ascii="Vazirmatn" w:hAnsi="Vazirmatn"/>
                      <w:b/>
                      <w:sz w:val="19"/>
                      <w:rtl/>
                    </w:rPr>
                    <w:t>دفتر ولایتی / کمپیوتر</w:t>
                  </w:r>
                </w:p>
              </w:tc>
              <w:tc>
                <w:tcPr>
                  <w:tcW w:type="dxa" w:w="1837"/>
                  <w:shd w:val="clear" w:color="auto" w:fill="E8EEF5"/>
                </w:tcPr>
                <w:p>
                  <w:pPr>
                    <w:bidi/>
                    <w:jc w:val="right"/>
                  </w:pPr>
                  <w:r/>
                  <w:r>
                    <w:rPr>
                      <w:rFonts w:cs="Vazirmatn" w:ascii="Vazirmatn" w:hAnsi="Vazirmatn"/>
                      <w:b/>
                      <w:sz w:val="19"/>
                      <w:rtl/>
                    </w:rPr>
                    <w:t>هفته چهارم</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هر پلان کاری باید ۵ چیز داشته باشد: چه کار؟ کِی؟ کجا؟ با کدام منبع؟ چطور چک می‌شود؟</w:t>
            </w:r>
          </w:p>
        </w:tc>
      </w:tr>
    </w:tbl>
    <w:p/>
    <w:p>
      <w:pPr>
        <w:pStyle w:val="Section"/>
        <w:bidi/>
        <w:jc w:val="right"/>
      </w:pPr>
      <w:r>
        <w:rPr>
          <w:rFonts w:cs="Vazirmatn" w:ascii="Vazirmatn" w:hAnsi="Vazirmatn"/>
          <w:b w:val="0"/>
          <w:rtl/>
        </w:rPr>
        <w:t>۱.۳ Work Plan — پلان کاری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Work Plan نسخه عملی Planning است. فرقش این است که Planning می‌گوید «باید چه بشود»، Work Plan می‌گوید «چه کسی، کِی، چطور انجام می‌دهد».</w:t>
            </w:r>
          </w:p>
          <w:p>
            <w:pPr>
              <w:pStyle w:val="Note"/>
              <w:bidi/>
              <w:jc w:val="both"/>
            </w:pPr>
            <w:r>
              <w:rPr>
                <w:rFonts w:cs="Vazirmatn" w:ascii="Vazirmatn" w:hAnsi="Vazirmatn"/>
                <w:b w:val="0"/>
                <w:rtl/>
              </w:rPr>
              <w:t>Work Plan خوب این‌طور است:</w:t>
            </w:r>
          </w:p>
          <w:p>
            <w:pPr>
              <w:pStyle w:val="Note"/>
              <w:bidi/>
              <w:ind w:left="0" w:right="227"/>
              <w:jc w:val="right"/>
            </w:pPr>
            <w:r>
              <w:rPr>
                <w:rFonts w:cs="Vazirmatn" w:ascii="Vazirmatn" w:hAnsi="Vazirmatn"/>
                <w:b w:val="0"/>
                <w:rtl/>
              </w:rPr>
              <w:t>• واضح: «نظارت از BHC» کافی نیست؛ بنویس «نظارت از BHC نیلی — چک کردن ۱۰ شاخص».</w:t>
            </w:r>
          </w:p>
          <w:p>
            <w:pPr>
              <w:pStyle w:val="Note"/>
              <w:bidi/>
              <w:ind w:left="0" w:right="227"/>
              <w:jc w:val="right"/>
            </w:pPr>
            <w:r>
              <w:rPr>
                <w:rFonts w:cs="Vazirmatn" w:ascii="Vazirmatn" w:hAnsi="Vazirmatn"/>
                <w:b w:val="0"/>
                <w:rtl/>
              </w:rPr>
              <w:t>• قابل اندازه‌گیری: «بهبود کیفیت» کافی نیست؛ بنویس «افزایش استفاده از ANC از ۳۰٪ به ۵۰٪».</w:t>
            </w:r>
          </w:p>
          <w:p>
            <w:pPr>
              <w:pStyle w:val="Note"/>
              <w:bidi/>
              <w:ind w:left="0" w:right="227"/>
              <w:jc w:val="right"/>
            </w:pPr>
            <w:r>
              <w:rPr>
                <w:rFonts w:cs="Vazirmatn" w:ascii="Vazirmatn" w:hAnsi="Vazirmatn"/>
                <w:b w:val="0"/>
                <w:rtl/>
              </w:rPr>
              <w:t>• مسئول مشخص: «تیم» کافی نیست؛ بنویس «مسئول HMIS ولایتی + Coordinator».</w:t>
            </w:r>
          </w:p>
          <w:p>
            <w:pPr>
              <w:pStyle w:val="Note"/>
              <w:bidi/>
              <w:ind w:left="0" w:right="227"/>
              <w:jc w:val="right"/>
            </w:pPr>
            <w:r>
              <w:rPr>
                <w:rFonts w:cs="Vazirmatn" w:ascii="Vazirmatn" w:hAnsi="Vazirmatn"/>
                <w:b w:val="0"/>
                <w:rtl/>
              </w:rPr>
              <w:t>• زمان مشخص: «بعداً» کافی نیست؛ بنویس «تا ۱۵ ماه جاری».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پلان ضعیف</w:t>
            </w:r>
          </w:p>
          <w:p>
            <w:pPr>
              <w:pStyle w:val="Warning"/>
              <w:bidi/>
              <w:jc w:val="both"/>
            </w:pPr>
            <w:r>
              <w:rPr>
                <w:rFonts w:cs="Vazirmatn" w:ascii="Vazirmatn" w:hAnsi="Vazirmatn"/>
                <w:b w:val="0"/>
                <w:rtl/>
              </w:rPr>
              <w:t>«در ماه جاری از کلینیک‌های دایکندی نظارت می‌کنیم.»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پلان قوی</w:t>
            </w:r>
          </w:p>
          <w:p>
            <w:pPr>
              <w:pStyle w:val="Warning"/>
              <w:bidi/>
              <w:jc w:val="both"/>
            </w:pPr>
            <w:r>
              <w:rPr>
                <w:rFonts w:cs="Vazirmatn" w:ascii="Vazirmatn" w:hAnsi="Vazirmatn"/>
                <w:b w:val="0"/>
                <w:rtl/>
              </w:rPr>
              <w:t>«تا ۲۵ ماه جاری، از ۵ BHC در ولسوالی‌های نیلی، اشترلی و شهرستان نظارت می‌کنیم. تمرکز نظارت روی ثبت صحیح معلومات HMIS، موجودی دوا و حاضری کارمندان است. مسئول: Coordinator + HMIS Officer. راپور نظارت تا ۳۰ ماه به PPHD و دفتر مرکزی فرستاده می‌شود.»</w:t>
            </w:r>
          </w:p>
        </w:tc>
      </w:tr>
    </w:tbl>
    <w:p/>
    <w:p>
      <w:pPr>
        <w:pStyle w:val="Section"/>
        <w:bidi/>
        <w:jc w:val="right"/>
      </w:pPr>
      <w:r>
        <w:rPr>
          <w:rFonts w:cs="Vazirmatn" w:ascii="Vazirmatn" w:hAnsi="Vazirmatn"/>
          <w:b w:val="0"/>
          <w:rtl/>
        </w:rPr>
        <w:t>۱.۴ نظارت (Monitoring) — چطور و چرا؟</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Monitoring یعنی رفتن، دیدن، پرسیدن، ثبت کردن و پیگیری کردن. Monitoring ارزیابی (Evaluation) نیست.</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p>
              </w:tc>
              <w:tc>
                <w:tcPr>
                  <w:tcW w:type="dxa" w:w="3061"/>
                  <w:shd w:val="clear" w:color="auto" w:fill="E8EEF5"/>
                </w:tcPr>
                <w:p>
                  <w:pPr>
                    <w:bidi/>
                    <w:jc w:val="right"/>
                  </w:pPr>
                  <w:r/>
                  <w:r>
                    <w:rPr>
                      <w:rFonts w:cs="Vazirmatn" w:ascii="Vazirmatn" w:hAnsi="Vazirmatn"/>
                      <w:b/>
                      <w:sz w:val="19"/>
                      <w:rtl/>
                    </w:rPr>
                    <w:t>Monitoring</w:t>
                  </w:r>
                </w:p>
              </w:tc>
              <w:tc>
                <w:tcPr>
                  <w:tcW w:type="dxa" w:w="3061"/>
                  <w:shd w:val="clear" w:color="auto" w:fill="E8EEF5"/>
                </w:tcPr>
                <w:p>
                  <w:pPr>
                    <w:bidi/>
                    <w:jc w:val="right"/>
                  </w:pPr>
                  <w:r/>
                  <w:r>
                    <w:rPr>
                      <w:rFonts w:cs="Vazirmatn" w:ascii="Vazirmatn" w:hAnsi="Vazirmatn"/>
                      <w:b/>
                      <w:sz w:val="19"/>
                      <w:rtl/>
                    </w:rPr>
                    <w:t>Evaluation</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کِی؟</w:t>
                  </w:r>
                </w:p>
              </w:tc>
              <w:tc>
                <w:tcPr>
                  <w:tcW w:type="dxa" w:w="3061"/>
                  <w:shd w:val="clear" w:color="auto" w:fill="E8EEF5"/>
                </w:tcPr>
                <w:p>
                  <w:pPr>
                    <w:bidi/>
                    <w:jc w:val="right"/>
                  </w:pPr>
                  <w:r/>
                  <w:r>
                    <w:rPr>
                      <w:rFonts w:cs="Vazirmatn" w:ascii="Vazirmatn" w:hAnsi="Vazirmatn"/>
                      <w:b/>
                      <w:sz w:val="19"/>
                      <w:rtl/>
                    </w:rPr>
                    <w:t>در جریان کار</w:t>
                  </w:r>
                </w:p>
              </w:tc>
              <w:tc>
                <w:tcPr>
                  <w:tcW w:type="dxa" w:w="3061"/>
                  <w:shd w:val="clear" w:color="auto" w:fill="E8EEF5"/>
                </w:tcPr>
                <w:p>
                  <w:pPr>
                    <w:bidi/>
                    <w:jc w:val="right"/>
                  </w:pPr>
                  <w:r/>
                  <w:r>
                    <w:rPr>
                      <w:rFonts w:cs="Vazirmatn" w:ascii="Vazirmatn" w:hAnsi="Vazirmatn"/>
                      <w:b/>
                      <w:sz w:val="19"/>
                      <w:rtl/>
                    </w:rPr>
                    <w:t>بعد از تمام شدن</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چرا؟</w:t>
                  </w:r>
                </w:p>
              </w:tc>
              <w:tc>
                <w:tcPr>
                  <w:tcW w:type="dxa" w:w="3061"/>
                  <w:shd w:val="clear" w:color="auto" w:fill="E8EEF5"/>
                </w:tcPr>
                <w:p>
                  <w:pPr>
                    <w:bidi/>
                    <w:jc w:val="right"/>
                  </w:pPr>
                  <w:r/>
                  <w:r>
                    <w:rPr>
                      <w:rFonts w:cs="Vazirmatn" w:ascii="Vazirmatn" w:hAnsi="Vazirmatn"/>
                      <w:b/>
                      <w:sz w:val="19"/>
                      <w:rtl/>
                    </w:rPr>
                    <w:t>آیا طبق پلان پیش می‌رویم؟</w:t>
                  </w:r>
                </w:p>
              </w:tc>
              <w:tc>
                <w:tcPr>
                  <w:tcW w:type="dxa" w:w="3061"/>
                  <w:shd w:val="clear" w:color="auto" w:fill="E8EEF5"/>
                </w:tcPr>
                <w:p>
                  <w:pPr>
                    <w:bidi/>
                    <w:jc w:val="right"/>
                  </w:pPr>
                  <w:r/>
                  <w:r>
                    <w:rPr>
                      <w:rFonts w:cs="Vazirmatn" w:ascii="Vazirmatn" w:hAnsi="Vazirmatn"/>
                      <w:b/>
                      <w:sz w:val="19"/>
                      <w:rtl/>
                    </w:rPr>
                    <w:t>آیا به هدف رسیدیم؟</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کی می‌کند؟</w:t>
                  </w:r>
                </w:p>
              </w:tc>
              <w:tc>
                <w:tcPr>
                  <w:tcW w:type="dxa" w:w="3061"/>
                  <w:shd w:val="clear" w:color="auto" w:fill="E8EEF5"/>
                </w:tcPr>
                <w:p>
                  <w:pPr>
                    <w:bidi/>
                    <w:jc w:val="right"/>
                  </w:pPr>
                  <w:r/>
                  <w:r>
                    <w:rPr>
                      <w:rFonts w:cs="Vazirmatn" w:ascii="Vazirmatn" w:hAnsi="Vazirmatn"/>
                      <w:b/>
                      <w:sz w:val="19"/>
                      <w:rtl/>
                    </w:rPr>
                    <w:t>Coordinator، PPHD</w:t>
                  </w:r>
                </w:p>
              </w:tc>
              <w:tc>
                <w:tcPr>
                  <w:tcW w:type="dxa" w:w="3061"/>
                  <w:shd w:val="clear" w:color="auto" w:fill="E8EEF5"/>
                </w:tcPr>
                <w:p>
                  <w:pPr>
                    <w:bidi/>
                    <w:jc w:val="right"/>
                  </w:pPr>
                  <w:r/>
                  <w:r>
                    <w:rPr>
                      <w:rFonts w:cs="Vazirmatn" w:ascii="Vazirmatn" w:hAnsi="Vazirmatn"/>
                      <w:b/>
                      <w:sz w:val="19"/>
                      <w:rtl/>
                    </w:rPr>
                    <w:t>تیم ارزیابی، دونر</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مثال</w:t>
                  </w:r>
                </w:p>
              </w:tc>
              <w:tc>
                <w:tcPr>
                  <w:tcW w:type="dxa" w:w="3061"/>
                  <w:shd w:val="clear" w:color="auto" w:fill="E8EEF5"/>
                </w:tcPr>
                <w:p>
                  <w:pPr>
                    <w:bidi/>
                    <w:jc w:val="right"/>
                  </w:pPr>
                  <w:r/>
                  <w:r>
                    <w:rPr>
                      <w:rFonts w:cs="Vazirmatn" w:ascii="Vazirmatn" w:hAnsi="Vazirmatn"/>
                      <w:b/>
                      <w:sz w:val="19"/>
                      <w:rtl/>
                    </w:rPr>
                    <w:t>چک کردن Stock Card</w:t>
                  </w:r>
                </w:p>
              </w:tc>
              <w:tc>
                <w:tcPr>
                  <w:tcW w:type="dxa" w:w="3061"/>
                  <w:shd w:val="clear" w:color="auto" w:fill="E8EEF5"/>
                </w:tcPr>
                <w:p>
                  <w:pPr>
                    <w:bidi/>
                    <w:jc w:val="right"/>
                  </w:pPr>
                  <w:r/>
                  <w:r>
                    <w:rPr>
                      <w:rFonts w:cs="Vazirmatn" w:ascii="Vazirmatn" w:hAnsi="Vazirmatn"/>
                      <w:b/>
                      <w:sz w:val="19"/>
                      <w:rtl/>
                    </w:rPr>
                    <w:t>بررسی کاهش مرگ‌ومیر مادران</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تو به یک BHC در نیلی می‌روی. چه چک می‌کنی؟</w:t>
            </w:r>
          </w:p>
          <w:p>
            <w:pPr>
              <w:pStyle w:val="Note"/>
              <w:bidi/>
              <w:ind w:left="0" w:right="227"/>
              <w:jc w:val="right"/>
            </w:pPr>
            <w:r>
              <w:rPr>
                <w:rFonts w:cs="Vazirmatn" w:ascii="Vazirmatn" w:hAnsi="Vazirmatn"/>
                <w:b w:val="0"/>
                <w:rtl/>
              </w:rPr>
              <w:t>• Register — آیا ثبت‌ها کامل است؟</w:t>
            </w:r>
          </w:p>
          <w:p>
            <w:pPr>
              <w:pStyle w:val="Note"/>
              <w:bidi/>
              <w:ind w:left="0" w:right="227"/>
              <w:jc w:val="right"/>
            </w:pPr>
            <w:r>
              <w:rPr>
                <w:rFonts w:cs="Vazirmatn" w:ascii="Vazirmatn" w:hAnsi="Vazirmatn"/>
                <w:b w:val="0"/>
                <w:rtl/>
              </w:rPr>
              <w:t>• Stock Card — آیا دوا موجود است؟ تاریخ انقضا چک شده؟</w:t>
            </w:r>
          </w:p>
          <w:p>
            <w:pPr>
              <w:pStyle w:val="Note"/>
              <w:bidi/>
              <w:ind w:left="0" w:right="227"/>
              <w:jc w:val="right"/>
            </w:pPr>
            <w:r>
              <w:rPr>
                <w:rFonts w:cs="Vazirmatn" w:ascii="Vazirmatn" w:hAnsi="Vazirmatn"/>
                <w:b w:val="0"/>
                <w:rtl/>
              </w:rPr>
              <w:t>• حاضری — آیا کارمندان حاضر اند؟</w:t>
            </w:r>
          </w:p>
          <w:p>
            <w:pPr>
              <w:pStyle w:val="Note"/>
              <w:bidi/>
              <w:ind w:left="0" w:right="227"/>
              <w:jc w:val="right"/>
            </w:pPr>
            <w:r>
              <w:rPr>
                <w:rFonts w:cs="Vazirmatn" w:ascii="Vazirmatn" w:hAnsi="Vazirmatn"/>
                <w:b w:val="0"/>
                <w:rtl/>
              </w:rPr>
              <w:t>• HMIS راپور — آیا ماه گذشته راپور فرستاده شده؟</w:t>
            </w:r>
          </w:p>
          <w:p>
            <w:pPr>
              <w:pStyle w:val="Note"/>
              <w:bidi/>
              <w:ind w:left="0" w:right="227"/>
              <w:jc w:val="right"/>
            </w:pPr>
            <w:r>
              <w:rPr>
                <w:rFonts w:cs="Vazirmatn" w:ascii="Vazirmatn" w:hAnsi="Vazirmatn"/>
                <w:b w:val="0"/>
                <w:rtl/>
              </w:rPr>
              <w:t>• مریضان — چند مریض امروز آمده؟ آیا خدمات اساسی ارائه شده؟</w:t>
            </w:r>
          </w:p>
          <w:p>
            <w:pPr>
              <w:pStyle w:val="Note"/>
              <w:bidi/>
              <w:ind w:left="0" w:right="227"/>
              <w:jc w:val="right"/>
            </w:pPr>
            <w:r>
              <w:rPr>
                <w:rFonts w:cs="Vazirmatn" w:ascii="Vazirmatn" w:hAnsi="Vazirmatn"/>
                <w:b w:val="0"/>
                <w:rtl/>
              </w:rPr>
              <w:t>• زمینه — آیا کلینیک تمیز است؟ تجهیزات کار می‌کند؟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Monitoring بدون Feedback فایده ندارد. اگر مشکل دیدی، باید به مسئول کلینیک بگویی و در راپور بنویسی. اگر ننویسی، انگار نرفته‌ای.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During a monitoring visit, I check the registers, stock cards, attendance, and HMIS reports. I compare reported data with source documents, identify gaps, discuss with the facility staff, provide on-the-job feedback, and document findings. I then follow up to ensure corrective actions are taken.</w:t>
            </w:r>
          </w:p>
        </w:tc>
      </w:tr>
    </w:tbl>
    <w:p/>
    <w:p>
      <w:pPr>
        <w:pStyle w:val="Section"/>
        <w:bidi/>
        <w:jc w:val="right"/>
      </w:pPr>
      <w:r>
        <w:rPr>
          <w:rFonts w:cs="Vazirmatn" w:ascii="Vazirmatn" w:hAnsi="Vazirmatn"/>
          <w:b w:val="0"/>
          <w:rtl/>
        </w:rPr>
        <w:t>۱.۵ شاخص کلیدی عملکرد (KPI)</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KPI (Key Performance Indicator) یعنی معیاری که موفقیت را نشان می‌دهد. اگر نتوانی اندازه بگیری، نمی‌توانی مدیریت کنی.</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KPI</w:t>
                  </w:r>
                </w:p>
              </w:tc>
              <w:tc>
                <w:tcPr>
                  <w:tcW w:type="dxa" w:w="3061"/>
                  <w:shd w:val="clear" w:color="auto" w:fill="E8EEF5"/>
                </w:tcPr>
                <w:p>
                  <w:pPr>
                    <w:bidi/>
                    <w:jc w:val="right"/>
                  </w:pPr>
                  <w:r/>
                  <w:r>
                    <w:rPr>
                      <w:rFonts w:cs="Vazirmatn" w:ascii="Vazirmatn" w:hAnsi="Vazirmatn"/>
                      <w:b/>
                      <w:sz w:val="19"/>
                      <w:rtl/>
                    </w:rPr>
                    <w:t>یعنی چه؟</w:t>
                  </w:r>
                </w:p>
              </w:tc>
              <w:tc>
                <w:tcPr>
                  <w:tcW w:type="dxa" w:w="3061"/>
                  <w:shd w:val="clear" w:color="auto" w:fill="E8EEF5"/>
                </w:tcPr>
                <w:p>
                  <w:pPr>
                    <w:bidi/>
                    <w:jc w:val="right"/>
                  </w:pPr>
                  <w:r/>
                  <w:r>
                    <w:rPr>
                      <w:rFonts w:cs="Vazirmatn" w:ascii="Vazirmatn" w:hAnsi="Vazirmatn"/>
                      <w:b/>
                      <w:sz w:val="19"/>
                      <w:rtl/>
                    </w:rPr>
                    <w:t>مثال از دایکندی</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ANC Coverage</w:t>
                  </w:r>
                </w:p>
              </w:tc>
              <w:tc>
                <w:tcPr>
                  <w:tcW w:type="dxa" w:w="3061"/>
                  <w:shd w:val="clear" w:color="auto" w:fill="E8EEF5"/>
                </w:tcPr>
                <w:p>
                  <w:pPr>
                    <w:bidi/>
                    <w:jc w:val="right"/>
                  </w:pPr>
                  <w:r/>
                  <w:r>
                    <w:rPr>
                      <w:rFonts w:cs="Vazirmatn" w:ascii="Vazirmatn" w:hAnsi="Vazirmatn"/>
                      <w:b/>
                      <w:sz w:val="19"/>
                      <w:rtl/>
                    </w:rPr>
                    <w:t>چند زن باردار برای معاینه آمده‌اند</w:t>
                  </w:r>
                </w:p>
              </w:tc>
              <w:tc>
                <w:tcPr>
                  <w:tcW w:type="dxa" w:w="3061"/>
                  <w:shd w:val="clear" w:color="auto" w:fill="E8EEF5"/>
                </w:tcPr>
                <w:p>
                  <w:pPr>
                    <w:bidi/>
                    <w:jc w:val="right"/>
                  </w:pPr>
                  <w:r/>
                  <w:r>
                    <w:rPr>
                      <w:rFonts w:cs="Vazirmatn" w:ascii="Vazirmatn" w:hAnsi="Vazirmatn"/>
                      <w:b/>
                      <w:sz w:val="19"/>
                      <w:rtl/>
                    </w:rPr>
                    <w:t>۴۰۰ زن در ولسوالی نیلی</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Skilled Birth Attendance</w:t>
                  </w:r>
                </w:p>
              </w:tc>
              <w:tc>
                <w:tcPr>
                  <w:tcW w:type="dxa" w:w="3061"/>
                  <w:shd w:val="clear" w:color="auto" w:fill="E8EEF5"/>
                </w:tcPr>
                <w:p>
                  <w:pPr>
                    <w:bidi/>
                    <w:jc w:val="right"/>
                  </w:pPr>
                  <w:r/>
                  <w:r>
                    <w:rPr>
                      <w:rFonts w:cs="Vazirmatn" w:ascii="Vazirmatn" w:hAnsi="Vazirmatn"/>
                      <w:b/>
                      <w:sz w:val="19"/>
                      <w:rtl/>
                    </w:rPr>
                    <w:t>چند ولادت با داکتر/قابله انجام شده</w:t>
                  </w:r>
                </w:p>
              </w:tc>
              <w:tc>
                <w:tcPr>
                  <w:tcW w:type="dxa" w:w="3061"/>
                  <w:shd w:val="clear" w:color="auto" w:fill="E8EEF5"/>
                </w:tcPr>
                <w:p>
                  <w:pPr>
                    <w:bidi/>
                    <w:jc w:val="right"/>
                  </w:pPr>
                  <w:r/>
                  <w:r>
                    <w:rPr>
                      <w:rFonts w:cs="Vazirmatn" w:ascii="Vazirmatn" w:hAnsi="Vazirmatn"/>
                      <w:b/>
                      <w:sz w:val="19"/>
                      <w:rtl/>
                    </w:rPr>
                    <w:t>۱۵۰ از ۲۰۰ ولادت</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HMIS Reporting Rate</w:t>
                  </w:r>
                </w:p>
              </w:tc>
              <w:tc>
                <w:tcPr>
                  <w:tcW w:type="dxa" w:w="3061"/>
                  <w:shd w:val="clear" w:color="auto" w:fill="E8EEF5"/>
                </w:tcPr>
                <w:p>
                  <w:pPr>
                    <w:bidi/>
                    <w:jc w:val="right"/>
                  </w:pPr>
                  <w:r/>
                  <w:r>
                    <w:rPr>
                      <w:rFonts w:cs="Vazirmatn" w:ascii="Vazirmatn" w:hAnsi="Vazirmatn"/>
                      <w:b/>
                      <w:sz w:val="19"/>
                      <w:rtl/>
                    </w:rPr>
                    <w:t>چند فیصد مراکز راپور فرستاده‌اند</w:t>
                  </w:r>
                </w:p>
              </w:tc>
              <w:tc>
                <w:tcPr>
                  <w:tcW w:type="dxa" w:w="3061"/>
                  <w:shd w:val="clear" w:color="auto" w:fill="E8EEF5"/>
                </w:tcPr>
                <w:p>
                  <w:pPr>
                    <w:bidi/>
                    <w:jc w:val="right"/>
                  </w:pPr>
                  <w:r/>
                  <w:r>
                    <w:rPr>
                      <w:rFonts w:cs="Vazirmatn" w:ascii="Vazirmatn" w:hAnsi="Vazirmatn"/>
                      <w:b/>
                      <w:sz w:val="19"/>
                      <w:rtl/>
                    </w:rPr>
                    <w:t>۹۵٪ — یعنی ۵٪ دیر کرده</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Drug Availability</w:t>
                  </w:r>
                </w:p>
              </w:tc>
              <w:tc>
                <w:tcPr>
                  <w:tcW w:type="dxa" w:w="3061"/>
                  <w:shd w:val="clear" w:color="auto" w:fill="E8EEF5"/>
                </w:tcPr>
                <w:p>
                  <w:pPr>
                    <w:bidi/>
                    <w:jc w:val="right"/>
                  </w:pPr>
                  <w:r/>
                  <w:r>
                    <w:rPr>
                      <w:rFonts w:cs="Vazirmatn" w:ascii="Vazirmatn" w:hAnsi="Vazirmatn"/>
                      <w:b/>
                      <w:sz w:val="19"/>
                      <w:rtl/>
                    </w:rPr>
                    <w:t>چند فیصد دوا موجود است</w:t>
                  </w:r>
                </w:p>
              </w:tc>
              <w:tc>
                <w:tcPr>
                  <w:tcW w:type="dxa" w:w="3061"/>
                  <w:shd w:val="clear" w:color="auto" w:fill="E8EEF5"/>
                </w:tcPr>
                <w:p>
                  <w:pPr>
                    <w:bidi/>
                    <w:jc w:val="right"/>
                  </w:pPr>
                  <w:r/>
                  <w:r>
                    <w:rPr>
                      <w:rFonts w:cs="Vazirmatn" w:ascii="Vazirmatn" w:hAnsi="Vazirmatn"/>
                      <w:b/>
                      <w:sz w:val="19"/>
                      <w:rtl/>
                    </w:rPr>
                    <w:t>۸۰٪ — ۲۰٪ کمبود</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Stock-out Days</w:t>
                  </w:r>
                </w:p>
              </w:tc>
              <w:tc>
                <w:tcPr>
                  <w:tcW w:type="dxa" w:w="3061"/>
                  <w:shd w:val="clear" w:color="auto" w:fill="E8EEF5"/>
                </w:tcPr>
                <w:p>
                  <w:pPr>
                    <w:bidi/>
                    <w:jc w:val="right"/>
                  </w:pPr>
                  <w:r/>
                  <w:r>
                    <w:rPr>
                      <w:rFonts w:cs="Vazirmatn" w:ascii="Vazirmatn" w:hAnsi="Vazirmatn"/>
                      <w:b/>
                      <w:sz w:val="19"/>
                      <w:rtl/>
                    </w:rPr>
                    <w:t>چند روز دوا نبوده</w:t>
                  </w:r>
                </w:p>
              </w:tc>
              <w:tc>
                <w:tcPr>
                  <w:tcW w:type="dxa" w:w="3061"/>
                  <w:shd w:val="clear" w:color="auto" w:fill="E8EEF5"/>
                </w:tcPr>
                <w:p>
                  <w:pPr>
                    <w:bidi/>
                    <w:jc w:val="right"/>
                  </w:pPr>
                  <w:r/>
                  <w:r>
                    <w:rPr>
                      <w:rFonts w:cs="Vazirmatn" w:ascii="Vazirmatn" w:hAnsi="Vazirmatn"/>
                      <w:b/>
                      <w:sz w:val="19"/>
                      <w:rtl/>
                    </w:rPr>
                    <w:t>۵ روز — مشکل دارد</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تو راپور می‌گیری: «HMIS Reporting Rate در ولایت ۷۰٪ است.» این یعنی ۳۰٪ کلینیک‌ها راپور نفرستاده‌اند. سؤال Coordinator فقط «چند فیصد؟» نیست؛ باید بپرسی:</w:t>
            </w:r>
          </w:p>
          <w:p>
            <w:pPr>
              <w:pStyle w:val="Note"/>
              <w:bidi/>
              <w:ind w:left="0" w:right="227"/>
              <w:jc w:val="right"/>
            </w:pPr>
            <w:r>
              <w:rPr>
                <w:rFonts w:cs="Vazirmatn" w:ascii="Vazirmatn" w:hAnsi="Vazirmatn"/>
                <w:b w:val="0"/>
                <w:rtl/>
              </w:rPr>
              <w:t>• کدام کلینیک‌ها نفرستاده‌اند؟</w:t>
            </w:r>
          </w:p>
          <w:p>
            <w:pPr>
              <w:pStyle w:val="Note"/>
              <w:bidi/>
              <w:ind w:left="0" w:right="227"/>
              <w:jc w:val="right"/>
            </w:pPr>
            <w:r>
              <w:rPr>
                <w:rFonts w:cs="Vazirmatn" w:ascii="Vazirmatn" w:hAnsi="Vazirmatn"/>
                <w:b w:val="0"/>
                <w:rtl/>
              </w:rPr>
              <w:t>• چرا؟ مشکل تخنیکی؟ نبود کارمند؟ مشکل امنیتی؟</w:t>
            </w:r>
          </w:p>
          <w:p>
            <w:pPr>
              <w:pStyle w:val="Note"/>
              <w:bidi/>
              <w:ind w:left="0" w:right="227"/>
              <w:jc w:val="right"/>
            </w:pPr>
            <w:r>
              <w:rPr>
                <w:rFonts w:cs="Vazirmatn" w:ascii="Vazirmatn" w:hAnsi="Vazirmatn"/>
                <w:b w:val="0"/>
                <w:rtl/>
              </w:rPr>
              <w:t>• چه اقدام فوری لازم است؟</w:t>
            </w:r>
          </w:p>
          <w:p>
            <w:pPr>
              <w:pStyle w:val="Note"/>
              <w:bidi/>
              <w:ind w:left="0" w:right="227"/>
              <w:jc w:val="right"/>
            </w:pPr>
            <w:r>
              <w:rPr>
                <w:rFonts w:cs="Vazirmatn" w:ascii="Vazirmatn" w:hAnsi="Vazirmatn"/>
                <w:b w:val="0"/>
                <w:rtl/>
              </w:rPr>
              <w:t>• مسئول کیست؟ کِی پیگیری 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هر KPI باید قابل اندازه‌گیری، قابل مقایسه و قابل اقدام باشد. اگر KPI فقط یک عدد باشد و اقدام نداشته باشد، آن KPI نیست — یک آمار است.</w:t>
            </w:r>
          </w:p>
        </w:tc>
      </w:tr>
    </w:tbl>
    <w:p/>
    <w:p>
      <w:pPr>
        <w:pStyle w:val="Section"/>
        <w:bidi/>
        <w:jc w:val="right"/>
      </w:pPr>
      <w:r>
        <w:rPr>
          <w:rFonts w:cs="Vazirmatn" w:ascii="Vazirmatn" w:hAnsi="Vazirmatn"/>
          <w:b w:val="0"/>
          <w:rtl/>
        </w:rPr>
        <w:t>۱.۶ Risk و Issue — فرق‌شان چیست؟</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p>
        </w:tc>
        <w:tc>
          <w:tcPr>
            <w:tcW w:type="dxa" w:w="3061"/>
            <w:shd w:val="clear" w:color="auto" w:fill="E8EEF5"/>
          </w:tcPr>
          <w:p>
            <w:pPr>
              <w:bidi/>
              <w:jc w:val="right"/>
            </w:pPr>
            <w:r/>
            <w:r>
              <w:rPr>
                <w:rFonts w:cs="Vazirmatn" w:ascii="Vazirmatn" w:hAnsi="Vazirmatn"/>
                <w:b/>
                <w:sz w:val="19"/>
                <w:rtl/>
              </w:rPr>
              <w:t>Risk (خطر)</w:t>
            </w:r>
          </w:p>
        </w:tc>
        <w:tc>
          <w:tcPr>
            <w:tcW w:type="dxa" w:w="3061"/>
            <w:shd w:val="clear" w:color="auto" w:fill="E8EEF5"/>
          </w:tcPr>
          <w:p>
            <w:pPr>
              <w:bidi/>
              <w:jc w:val="right"/>
            </w:pPr>
            <w:r/>
            <w:r>
              <w:rPr>
                <w:rFonts w:cs="Vazirmatn" w:ascii="Vazirmatn" w:hAnsi="Vazirmatn"/>
                <w:b/>
                <w:sz w:val="19"/>
                <w:rtl/>
              </w:rPr>
              <w:t>Issue (مشکل)</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چیست؟</w:t>
            </w:r>
          </w:p>
        </w:tc>
        <w:tc>
          <w:tcPr>
            <w:tcW w:type="dxa" w:w="3061"/>
            <w:shd w:val="clear" w:color="auto" w:fill="E8EEF5"/>
          </w:tcPr>
          <w:p>
            <w:pPr>
              <w:bidi/>
              <w:jc w:val="right"/>
            </w:pPr>
            <w:r/>
            <w:r>
              <w:rPr>
                <w:rFonts w:cs="Vazirmatn" w:ascii="Vazirmatn" w:hAnsi="Vazirmatn"/>
                <w:b/>
                <w:sz w:val="19"/>
                <w:rtl/>
              </w:rPr>
              <w:t>چیزی که ممکن است اتفاق بیفتد</w:t>
            </w:r>
          </w:p>
        </w:tc>
        <w:tc>
          <w:tcPr>
            <w:tcW w:type="dxa" w:w="3061"/>
            <w:shd w:val="clear" w:color="auto" w:fill="E8EEF5"/>
          </w:tcPr>
          <w:p>
            <w:pPr>
              <w:bidi/>
              <w:jc w:val="right"/>
            </w:pPr>
            <w:r/>
            <w:r>
              <w:rPr>
                <w:rFonts w:cs="Vazirmatn" w:ascii="Vazirmatn" w:hAnsi="Vazirmatn"/>
                <w:b/>
                <w:sz w:val="19"/>
                <w:rtl/>
              </w:rPr>
              <w:t>چیزی که قبلاً اتفاق افتاده</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کِی؟</w:t>
            </w:r>
          </w:p>
        </w:tc>
        <w:tc>
          <w:tcPr>
            <w:tcW w:type="dxa" w:w="3061"/>
            <w:shd w:val="clear" w:color="auto" w:fill="E8EEF5"/>
          </w:tcPr>
          <w:p>
            <w:pPr>
              <w:bidi/>
              <w:jc w:val="right"/>
            </w:pPr>
            <w:r/>
            <w:r>
              <w:rPr>
                <w:rFonts w:cs="Vazirmatn" w:ascii="Vazirmatn" w:hAnsi="Vazirmatn"/>
                <w:b/>
                <w:sz w:val="19"/>
                <w:rtl/>
              </w:rPr>
              <w:t>آینده</w:t>
            </w:r>
          </w:p>
        </w:tc>
        <w:tc>
          <w:tcPr>
            <w:tcW w:type="dxa" w:w="3061"/>
            <w:shd w:val="clear" w:color="auto" w:fill="E8EEF5"/>
          </w:tcPr>
          <w:p>
            <w:pPr>
              <w:bidi/>
              <w:jc w:val="right"/>
            </w:pPr>
            <w:r/>
            <w:r>
              <w:rPr>
                <w:rFonts w:cs="Vazirmatn" w:ascii="Vazirmatn" w:hAnsi="Vazirmatn"/>
                <w:b/>
                <w:sz w:val="19"/>
                <w:rtl/>
              </w:rPr>
              <w:t>حال</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مثال</w:t>
            </w:r>
          </w:p>
        </w:tc>
        <w:tc>
          <w:tcPr>
            <w:tcW w:type="dxa" w:w="3061"/>
            <w:shd w:val="clear" w:color="auto" w:fill="E8EEF5"/>
          </w:tcPr>
          <w:p>
            <w:pPr>
              <w:bidi/>
              <w:jc w:val="right"/>
            </w:pPr>
            <w:r/>
            <w:r>
              <w:rPr>
                <w:rFonts w:cs="Vazirmatn" w:ascii="Vazirmatn" w:hAnsi="Vazirmatn"/>
                <w:b/>
                <w:sz w:val="19"/>
                <w:rtl/>
              </w:rPr>
              <w:t>«ممکن است زمستان راه نیلی را ببندد»</w:t>
            </w:r>
          </w:p>
        </w:tc>
        <w:tc>
          <w:tcPr>
            <w:tcW w:type="dxa" w:w="3061"/>
            <w:shd w:val="clear" w:color="auto" w:fill="E8EEF5"/>
          </w:tcPr>
          <w:p>
            <w:pPr>
              <w:bidi/>
              <w:jc w:val="right"/>
            </w:pPr>
            <w:r/>
            <w:r>
              <w:rPr>
                <w:rFonts w:cs="Vazirmatn" w:ascii="Vazirmatn" w:hAnsi="Vazirmatn"/>
                <w:b/>
                <w:sz w:val="19"/>
                <w:rtl/>
              </w:rPr>
              <w:t>«راه نیلی بسته است»</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اقدام</w:t>
            </w:r>
          </w:p>
        </w:tc>
        <w:tc>
          <w:tcPr>
            <w:tcW w:type="dxa" w:w="3061"/>
            <w:shd w:val="clear" w:color="auto" w:fill="E8EEF5"/>
          </w:tcPr>
          <w:p>
            <w:pPr>
              <w:bidi/>
              <w:jc w:val="right"/>
            </w:pPr>
            <w:r/>
            <w:r>
              <w:rPr>
                <w:rFonts w:cs="Vazirmatn" w:ascii="Vazirmatn" w:hAnsi="Vazirmatn"/>
                <w:b/>
                <w:sz w:val="19"/>
                <w:rtl/>
              </w:rPr>
              <w:t>پیشگیری</w:t>
            </w:r>
          </w:p>
        </w:tc>
        <w:tc>
          <w:tcPr>
            <w:tcW w:type="dxa" w:w="3061"/>
            <w:shd w:val="clear" w:color="auto" w:fill="E8EEF5"/>
          </w:tcPr>
          <w:p>
            <w:pPr>
              <w:bidi/>
              <w:jc w:val="right"/>
            </w:pPr>
            <w:r/>
            <w:r>
              <w:rPr>
                <w:rFonts w:cs="Vazirmatn" w:ascii="Vazirmatn" w:hAnsi="Vazirmatn"/>
                <w:b/>
                <w:sz w:val="19"/>
                <w:rtl/>
              </w:rPr>
              <w:t>حل کردن</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Risk</w:t>
                  </w:r>
                </w:p>
              </w:tc>
              <w:tc>
                <w:tcPr>
                  <w:tcW w:type="dxa" w:w="4592"/>
                  <w:shd w:val="clear" w:color="auto" w:fill="E8EEF5"/>
                </w:tcPr>
                <w:p>
                  <w:pPr>
                    <w:bidi/>
                    <w:jc w:val="right"/>
                  </w:pPr>
                  <w:r/>
                  <w:r>
                    <w:rPr>
                      <w:rFonts w:cs="Vazirmatn" w:ascii="Vazirmatn" w:hAnsi="Vazirmatn"/>
                      <w:b/>
                      <w:sz w:val="19"/>
                      <w:rtl/>
                    </w:rPr>
                    <w:t>Issue</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ممکن است دوا در زمستان دیر برسد</w:t>
                  </w:r>
                </w:p>
              </w:tc>
              <w:tc>
                <w:tcPr>
                  <w:tcW w:type="dxa" w:w="4592"/>
                  <w:shd w:val="clear" w:color="auto" w:fill="E8EEF5"/>
                </w:tcPr>
                <w:p>
                  <w:pPr>
                    <w:bidi/>
                    <w:jc w:val="right"/>
                  </w:pPr>
                  <w:r/>
                  <w:r>
                    <w:rPr>
                      <w:rFonts w:cs="Vazirmatn" w:ascii="Vazirmatn" w:hAnsi="Vazirmatn"/>
                      <w:b/>
                      <w:sz w:val="19"/>
                      <w:rtl/>
                    </w:rPr>
                    <w:t>دوا در BHC شهرستان تمام شده</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ممکن است یک کارمند استعفا بدهد</w:t>
                  </w:r>
                </w:p>
              </w:tc>
              <w:tc>
                <w:tcPr>
                  <w:tcW w:type="dxa" w:w="4592"/>
                  <w:shd w:val="clear" w:color="auto" w:fill="E8EEF5"/>
                </w:tcPr>
                <w:p>
                  <w:pPr>
                    <w:bidi/>
                    <w:jc w:val="right"/>
                  </w:pPr>
                  <w:r/>
                  <w:r>
                    <w:rPr>
                      <w:rFonts w:cs="Vazirmatn" w:ascii="Vazirmatn" w:hAnsi="Vazirmatn"/>
                      <w:b/>
                      <w:sz w:val="19"/>
                      <w:rtl/>
                    </w:rPr>
                    <w:t>یک قابله در نیلی استعفا داده</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ممکن است راپور HMIS دیر شود</w:t>
                  </w:r>
                </w:p>
              </w:tc>
              <w:tc>
                <w:tcPr>
                  <w:tcW w:type="dxa" w:w="4592"/>
                  <w:shd w:val="clear" w:color="auto" w:fill="E8EEF5"/>
                </w:tcPr>
                <w:p>
                  <w:pPr>
                    <w:bidi/>
                    <w:jc w:val="right"/>
                  </w:pPr>
                  <w:r/>
                  <w:r>
                    <w:rPr>
                      <w:rFonts w:cs="Vazirmatn" w:ascii="Vazirmatn" w:hAnsi="Vazirmatn"/>
                      <w:b/>
                      <w:sz w:val="19"/>
                      <w:rtl/>
                    </w:rPr>
                    <w:t>راپور ماه گذشته فرستاده نشده</w:t>
                  </w:r>
                </w:p>
              </w:tc>
            </w:tr>
          </w:tbl>
          <w:p/>
          <w:p/>
          <w:p>
            <w:pPr>
              <w:pStyle w:val="Note"/>
              <w:bidi/>
              <w:jc w:val="both"/>
            </w:pPr>
            <w:r>
              <w:rPr>
                <w:rFonts w:cs="Vazirmatn" w:ascii="Vazirmatn" w:hAnsi="Vazirmatn"/>
                <w:b w:val="0"/>
                <w:rtl/>
              </w:rPr>
              <w:t>کار Coordinator:</w:t>
            </w:r>
          </w:p>
          <w:p>
            <w:pPr>
              <w:pStyle w:val="Note"/>
              <w:bidi/>
              <w:ind w:left="0" w:right="227"/>
              <w:jc w:val="right"/>
            </w:pPr>
            <w:r>
              <w:rPr>
                <w:rFonts w:cs="Vazirmatn" w:ascii="Vazirmatn" w:hAnsi="Vazirmatn"/>
                <w:b w:val="0"/>
                <w:rtl/>
              </w:rPr>
              <w:t>• Risk ← پلان پیشگیری بساز (مثلاً: دوا را قبل از زمستان برسان)</w:t>
            </w:r>
          </w:p>
          <w:p>
            <w:pPr>
              <w:pStyle w:val="Note"/>
              <w:bidi/>
              <w:ind w:left="0" w:right="227"/>
              <w:jc w:val="right"/>
            </w:pPr>
            <w:r>
              <w:rPr>
                <w:rFonts w:cs="Vazirmatn" w:ascii="Vazirmatn" w:hAnsi="Vazirmatn"/>
                <w:b w:val="0"/>
                <w:rtl/>
              </w:rPr>
              <w:t>• Issue ← فوراً حل کن، بعد راپور بده</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A risk is a potential future problem that may or may not happen. An issue is a problem that has already occurred. As a coordinator, I manage risks by planning mitigation measures in advance, and I manage issues by taking immediate corrective action, documenting it, and reporting to the relevant stakeholders.</w:t>
            </w:r>
          </w:p>
        </w:tc>
      </w:tr>
    </w:tbl>
    <w:p/>
    <w:p>
      <w:pPr>
        <w:pStyle w:val="Section"/>
        <w:bidi/>
        <w:jc w:val="right"/>
      </w:pPr>
      <w:r>
        <w:rPr>
          <w:rFonts w:cs="Vazirmatn" w:ascii="Vazirmatn" w:hAnsi="Vazirmatn"/>
          <w:b w:val="0"/>
          <w:rtl/>
        </w:rPr>
        <w:t>۱.۷ Prioritization — کدام کار اول؟</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تو نمی‌توانی همه کارها را همزمان انجام بدهی. Prioritization یعنی انتخاب کردن مهم‌ترین کار.</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اولویت</w:t>
                  </w:r>
                </w:p>
              </w:tc>
              <w:tc>
                <w:tcPr>
                  <w:tcW w:type="dxa" w:w="3061"/>
                  <w:shd w:val="clear" w:color="auto" w:fill="E8EEF5"/>
                </w:tcPr>
                <w:p>
                  <w:pPr>
                    <w:bidi/>
                    <w:jc w:val="right"/>
                  </w:pPr>
                  <w:r/>
                  <w:r>
                    <w:rPr>
                      <w:rFonts w:cs="Vazirmatn" w:ascii="Vazirmatn" w:hAnsi="Vazirmatn"/>
                      <w:b/>
                      <w:sz w:val="19"/>
                      <w:rtl/>
                    </w:rPr>
                    <w:t>نوع کار</w:t>
                  </w:r>
                </w:p>
              </w:tc>
              <w:tc>
                <w:tcPr>
                  <w:tcW w:type="dxa" w:w="3061"/>
                  <w:shd w:val="clear" w:color="auto" w:fill="E8EEF5"/>
                </w:tcPr>
                <w:p>
                  <w:pPr>
                    <w:bidi/>
                    <w:jc w:val="right"/>
                  </w:pPr>
                  <w:r/>
                  <w:r>
                    <w:rPr>
                      <w:rFonts w:cs="Vazirmatn" w:ascii="Vazirmatn" w:hAnsi="Vazirmatn"/>
                      <w:b/>
                      <w:sz w:val="19"/>
                      <w:rtl/>
                    </w:rPr>
                    <w:t>مثال</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۱ — فوری</w:t>
                  </w:r>
                </w:p>
              </w:tc>
              <w:tc>
                <w:tcPr>
                  <w:tcW w:type="dxa" w:w="3061"/>
                  <w:shd w:val="clear" w:color="auto" w:fill="E8EEF5"/>
                </w:tcPr>
                <w:p>
                  <w:pPr>
                    <w:bidi/>
                    <w:jc w:val="right"/>
                  </w:pPr>
                  <w:r/>
                  <w:r>
                    <w:rPr>
                      <w:rFonts w:cs="Vazirmatn" w:ascii="Vazirmatn" w:hAnsi="Vazirmatn"/>
                      <w:b/>
                      <w:sz w:val="19"/>
                      <w:rtl/>
                    </w:rPr>
                    <w:t>زندگی مردم در خطر</w:t>
                  </w:r>
                </w:p>
              </w:tc>
              <w:tc>
                <w:tcPr>
                  <w:tcW w:type="dxa" w:w="3061"/>
                  <w:shd w:val="clear" w:color="auto" w:fill="E8EEF5"/>
                </w:tcPr>
                <w:p>
                  <w:pPr>
                    <w:bidi/>
                    <w:jc w:val="right"/>
                  </w:pPr>
                  <w:r/>
                  <w:r>
                    <w:rPr>
                      <w:rFonts w:cs="Vazirmatn" w:ascii="Vazirmatn" w:hAnsi="Vazirmatn"/>
                      <w:b/>
                      <w:sz w:val="19"/>
                      <w:rtl/>
                    </w:rPr>
                    <w:t>نبود دوا در کلینیک — جان مریض در خطر است</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۲ — مهم</w:t>
                  </w:r>
                </w:p>
              </w:tc>
              <w:tc>
                <w:tcPr>
                  <w:tcW w:type="dxa" w:w="3061"/>
                  <w:shd w:val="clear" w:color="auto" w:fill="E8EEF5"/>
                </w:tcPr>
                <w:p>
                  <w:pPr>
                    <w:bidi/>
                    <w:jc w:val="right"/>
                  </w:pPr>
                  <w:r/>
                  <w:r>
                    <w:rPr>
                      <w:rFonts w:cs="Vazirmatn" w:ascii="Vazirmatn" w:hAnsi="Vazirmatn"/>
                      <w:b/>
                      <w:sz w:val="19"/>
                      <w:rtl/>
                    </w:rPr>
                    <w:t>خدمات اساسی متوقف شود</w:t>
                  </w:r>
                </w:p>
              </w:tc>
              <w:tc>
                <w:tcPr>
                  <w:tcW w:type="dxa" w:w="3061"/>
                  <w:shd w:val="clear" w:color="auto" w:fill="E8EEF5"/>
                </w:tcPr>
                <w:p>
                  <w:pPr>
                    <w:bidi/>
                    <w:jc w:val="right"/>
                  </w:pPr>
                  <w:r/>
                  <w:r>
                    <w:rPr>
                      <w:rFonts w:cs="Vazirmatn" w:ascii="Vazirmatn" w:hAnsi="Vazirmatn"/>
                      <w:b/>
                      <w:sz w:val="19"/>
                      <w:rtl/>
                    </w:rPr>
                    <w:t>نبود قابله — ولادت انجام نمی‌شود</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۳ — ضروری</w:t>
                  </w:r>
                </w:p>
              </w:tc>
              <w:tc>
                <w:tcPr>
                  <w:tcW w:type="dxa" w:w="3061"/>
                  <w:shd w:val="clear" w:color="auto" w:fill="E8EEF5"/>
                </w:tcPr>
                <w:p>
                  <w:pPr>
                    <w:bidi/>
                    <w:jc w:val="right"/>
                  </w:pPr>
                  <w:r/>
                  <w:r>
                    <w:rPr>
                      <w:rFonts w:cs="Vazirmatn" w:ascii="Vazirmatn" w:hAnsi="Vazirmatn"/>
                      <w:b/>
                      <w:sz w:val="19"/>
                      <w:rtl/>
                    </w:rPr>
                    <w:t>راپور و هماهنگی</w:t>
                  </w:r>
                </w:p>
              </w:tc>
              <w:tc>
                <w:tcPr>
                  <w:tcW w:type="dxa" w:w="3061"/>
                  <w:shd w:val="clear" w:color="auto" w:fill="E8EEF5"/>
                </w:tcPr>
                <w:p>
                  <w:pPr>
                    <w:bidi/>
                    <w:jc w:val="right"/>
                  </w:pPr>
                  <w:r/>
                  <w:r>
                    <w:rPr>
                      <w:rFonts w:cs="Vazirmatn" w:ascii="Vazirmatn" w:hAnsi="Vazirmatn"/>
                      <w:b/>
                      <w:sz w:val="19"/>
                      <w:rtl/>
                    </w:rPr>
                    <w:t>راپور ماهوار دیر شود</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۴ — معمولی</w:t>
                  </w:r>
                </w:p>
              </w:tc>
              <w:tc>
                <w:tcPr>
                  <w:tcW w:type="dxa" w:w="3061"/>
                  <w:shd w:val="clear" w:color="auto" w:fill="E8EEF5"/>
                </w:tcPr>
                <w:p>
                  <w:pPr>
                    <w:bidi/>
                    <w:jc w:val="right"/>
                  </w:pPr>
                  <w:r/>
                  <w:r>
                    <w:rPr>
                      <w:rFonts w:cs="Vazirmatn" w:ascii="Vazirmatn" w:hAnsi="Vazirmatn"/>
                      <w:b/>
                      <w:sz w:val="19"/>
                      <w:rtl/>
                    </w:rPr>
                    <w:t>جلسات، فایلینگ</w:t>
                  </w:r>
                </w:p>
              </w:tc>
              <w:tc>
                <w:tcPr>
                  <w:tcW w:type="dxa" w:w="3061"/>
                  <w:shd w:val="clear" w:color="auto" w:fill="E8EEF5"/>
                </w:tcPr>
                <w:p>
                  <w:pPr>
                    <w:bidi/>
                    <w:jc w:val="right"/>
                  </w:pPr>
                  <w:r/>
                  <w:r>
                    <w:rPr>
                      <w:rFonts w:cs="Vazirmatn" w:ascii="Vazirmatn" w:hAnsi="Vazirmatn"/>
                      <w:b/>
                      <w:sz w:val="19"/>
                      <w:rtl/>
                    </w:rPr>
                    <w:t>جلسه PHCC</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یک روز صبح سه مشکل داری:</w:t>
            </w:r>
          </w:p>
          <w:p>
            <w:pPr>
              <w:pStyle w:val="Note"/>
              <w:bidi/>
              <w:ind w:left="0" w:right="227"/>
              <w:jc w:val="right"/>
            </w:pPr>
            <w:r>
              <w:rPr>
                <w:rFonts w:cs="Vazirmatn" w:ascii="Vazirmatn" w:hAnsi="Vazirmatn"/>
                <w:b w:val="0"/>
                <w:rtl/>
              </w:rPr>
              <w:t>• در BHC نیلی دوا تمام شده — مریضان برمی‌گردند</w:t>
            </w:r>
          </w:p>
          <w:p>
            <w:pPr>
              <w:pStyle w:val="Note"/>
              <w:bidi/>
              <w:ind w:left="0" w:right="227"/>
              <w:jc w:val="right"/>
            </w:pPr>
            <w:r>
              <w:rPr>
                <w:rFonts w:cs="Vazirmatn" w:ascii="Vazirmatn" w:hAnsi="Vazirmatn"/>
                <w:b w:val="0"/>
                <w:rtl/>
              </w:rPr>
              <w:t>• راپور HMIS ماه گذشته هنوز فرستاده نشده — امروز آخرین روز است</w:t>
            </w:r>
          </w:p>
          <w:p>
            <w:pPr>
              <w:pStyle w:val="Note"/>
              <w:bidi/>
              <w:ind w:left="0" w:right="227"/>
              <w:jc w:val="right"/>
            </w:pPr>
            <w:r>
              <w:rPr>
                <w:rFonts w:cs="Vazirmatn" w:ascii="Vazirmatn" w:hAnsi="Vazirmatn"/>
                <w:b w:val="0"/>
                <w:rtl/>
              </w:rPr>
              <w:t>• جلسه هماهنگی با PPHD ساعت ۱۰ است</w:t>
            </w:r>
          </w:p>
          <w:p>
            <w:pPr>
              <w:pStyle w:val="Note"/>
              <w:bidi/>
              <w:jc w:val="both"/>
            </w:pPr>
            <w:r>
              <w:rPr>
                <w:rFonts w:cs="Vazirmatn" w:ascii="Vazirmatn" w:hAnsi="Vazirmatn"/>
                <w:b w:val="0"/>
                <w:rtl/>
              </w:rPr>
              <w:t>کدام اول؟ مشکل دوا — چون زندگی مردم در خطر است. راپور HMIS هم مهم است، اما می‌توانی به HMIS Officer بسپاری و خودت نظارت کنی. جلسه را هم می‌توانی با یک همکار بفرستی یا بعداً بروی.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در سناریو امتحان، اولین کارت همیشه این باشد: چک کن آیا زندگی کسی در خطر است یا خدمات اساسی متوقف شده. اگر بله، فوراً اقدام کن.</w:t>
            </w:r>
          </w:p>
        </w:tc>
      </w:tr>
    </w:tbl>
    <w:p/>
    <w:p>
      <w:pPr>
        <w:pStyle w:val="Section"/>
        <w:bidi/>
        <w:jc w:val="right"/>
      </w:pPr>
      <w:r>
        <w:rPr>
          <w:rFonts w:cs="Vazirmatn" w:ascii="Vazirmatn" w:hAnsi="Vazirmatn"/>
          <w:b w:val="0"/>
          <w:rtl/>
        </w:rPr>
        <w:t>۱.۸ Follow-up — پیگیری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Follow-up یعنی رها نکردن. مشکل را که شنیدی، حلش کن — بعد هم چک کن که واقعاً حل شده.</w:t>
            </w:r>
          </w:p>
          <w:p>
            <w:pPr>
              <w:pStyle w:val="Note"/>
              <w:bidi/>
              <w:jc w:val="both"/>
            </w:pPr>
            <w:r>
              <w:rPr>
                <w:rFonts w:cs="Vazirmatn" w:ascii="Vazirmatn" w:hAnsi="Vazirmatn"/>
                <w:b w:val="0"/>
                <w:rtl/>
              </w:rPr>
              <w:t>تو به BHC اشترلی رفتی و دیدی Stock Card به‌روز نیست. به مسئول گفتی: «تا هفته آینده اصلاح کن.» Follow-up یعنی:</w:t>
            </w:r>
          </w:p>
          <w:p>
            <w:pPr>
              <w:pStyle w:val="Note"/>
              <w:bidi/>
              <w:ind w:left="0" w:right="227"/>
              <w:jc w:val="right"/>
            </w:pPr>
            <w:r>
              <w:rPr>
                <w:rFonts w:cs="Vazirmatn" w:ascii="Vazirmatn" w:hAnsi="Vazirmatn"/>
                <w:b w:val="0"/>
                <w:rtl/>
              </w:rPr>
              <w:t>• هفته آینده تماس بگیری یا بروی</w:t>
            </w:r>
          </w:p>
          <w:p>
            <w:pPr>
              <w:pStyle w:val="Note"/>
              <w:bidi/>
              <w:ind w:left="0" w:right="227"/>
              <w:jc w:val="right"/>
            </w:pPr>
            <w:r>
              <w:rPr>
                <w:rFonts w:cs="Vazirmatn" w:ascii="Vazirmatn" w:hAnsi="Vazirmatn"/>
                <w:b w:val="0"/>
                <w:rtl/>
              </w:rPr>
              <w:t>• چک کنی که اصلاح شده یا نه</w:t>
            </w:r>
          </w:p>
          <w:p>
            <w:pPr>
              <w:pStyle w:val="Note"/>
              <w:bidi/>
              <w:ind w:left="0" w:right="227"/>
              <w:jc w:val="right"/>
            </w:pPr>
            <w:r>
              <w:rPr>
                <w:rFonts w:cs="Vazirmatn" w:ascii="Vazirmatn" w:hAnsi="Vazirmatn"/>
                <w:b w:val="0"/>
                <w:rtl/>
              </w:rPr>
              <w:t>• اگر نشده، بپرسی چرا</w:t>
            </w:r>
          </w:p>
          <w:p>
            <w:pPr>
              <w:pStyle w:val="Note"/>
              <w:bidi/>
              <w:ind w:left="0" w:right="227"/>
              <w:jc w:val="right"/>
            </w:pPr>
            <w:r>
              <w:rPr>
                <w:rFonts w:cs="Vazirmatn" w:ascii="Vazirmatn" w:hAnsi="Vazirmatn"/>
                <w:b w:val="0"/>
                <w:rtl/>
              </w:rPr>
              <w:t>• اگر باز هم نشد، به PPHD یا دفتر مرکزی اطلاع بدهی</w:t>
            </w:r>
          </w:p>
          <w:p>
            <w:pPr>
              <w:pStyle w:val="Note"/>
              <w:bidi/>
              <w:ind w:left="0" w:right="227"/>
              <w:jc w:val="right"/>
            </w:pPr>
            <w:r>
              <w:rPr>
                <w:rFonts w:cs="Vazirmatn" w:ascii="Vazirmatn" w:hAnsi="Vazirmatn"/>
                <w:b w:val="0"/>
                <w:rtl/>
              </w:rPr>
              <w:t>• در راپور بنویسی که پیگیری انجام شده</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Verify → Act → Document → Follow Up | بررسی ← اقدام ← مستندسازی ← پیگیری — این چهار کلمه را در هر سناریو امتحان به کار ببر.</w:t>
            </w:r>
          </w:p>
        </w:tc>
      </w:tr>
    </w:tbl>
    <w:p/>
    <w:p>
      <w:pPr>
        <w:pStyle w:val="Section"/>
        <w:bidi/>
        <w:jc w:val="right"/>
      </w:pPr>
      <w:r>
        <w:rPr>
          <w:rFonts w:cs="Vazirmatn" w:ascii="Vazirmatn" w:hAnsi="Vazirmatn"/>
          <w:b w:val="0"/>
          <w:rtl/>
        </w:rPr>
        <w:t>۱.۹ چرخه کار Coordinator — از اول تا آخر</w:t>
      </w:r>
    </w:p>
    <w:p>
      <w:pPr>
        <w:pStyle w:val="BodyText"/>
        <w:bidi/>
        <w:jc w:val="both"/>
      </w:pPr>
      <w:r>
        <w:rPr>
          <w:rFonts w:cs="Vazirmatn" w:ascii="Vazirmatn" w:hAnsi="Vazirmatn"/>
          <w:b w:val="0"/>
          <w:rtl/>
        </w:rPr>
        <w:t>بفهم (Understand)</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بررسی کن (Verify)</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اولویت بده (Prioritize)</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اقدام کن (Act)</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مستند کن (Document)</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راپور بده (Report)</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پیگیری کن (Follow Up)</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دوباره بررسی کن (Re-verify)</w:t>
      </w:r>
    </w:p>
    <w:p>
      <w:pPr>
        <w:pStyle w:val="BodyText"/>
        <w:bidi/>
        <w:jc w:val="both"/>
      </w:pPr>
      <w:r>
        <w:rPr>
          <w:rFonts w:cs="Vazirmatn" w:ascii="Vazirmatn" w:hAnsi="Vazirmatn"/>
          <w:b w:val="0"/>
          <w:rtl/>
        </w:rPr>
        <w:t>مثال کامل از دایکندی</w:t>
      </w:r>
    </w:p>
    <w:p>
      <w:pPr>
        <w:pStyle w:val="BodyText"/>
        <w:bidi/>
        <w:jc w:val="both"/>
      </w:pPr>
      <w:r>
        <w:rPr>
          <w:rFonts w:cs="Vazirmatn" w:ascii="Vazirmatn" w:hAnsi="Vazirmatn"/>
          <w:b w:val="0"/>
          <w:rtl/>
        </w:rPr>
        <w:t>موقعیت: راپور HMIS نشان می‌دهد که در BHC نیلی، تعداد مریضان TB صفر ثبت شده — در حالی که سال گذشته ۱۵ مریض بود.</w:t>
      </w:r>
    </w:p>
    <w:p>
      <w:pPr>
        <w:pStyle w:val="BodyText"/>
        <w:bidi/>
        <w:jc w:val="both"/>
      </w:pPr>
      <w:r>
        <w:rPr>
          <w:rFonts w:cs="Vazirmatn" w:ascii="Vazirmatn" w:hAnsi="Vazirmatn"/>
          <w:b w:val="0"/>
          <w:rtl/>
        </w:rPr>
        <w:t>بفهم: چرا صفر؟ آیا واقعاً مریض نیست، یا ثبت نمی‌شود؟</w:t>
      </w:r>
    </w:p>
    <w:p>
      <w:pPr>
        <w:pStyle w:val="BodyText"/>
        <w:bidi/>
        <w:jc w:val="both"/>
      </w:pPr>
      <w:r>
        <w:rPr>
          <w:rFonts w:cs="Vazirmatn" w:ascii="Vazirmatn" w:hAnsi="Vazirmatn"/>
          <w:b w:val="0"/>
          <w:rtl/>
        </w:rPr>
        <w:t>بررسی کن: به Register کلینیک مراجعه کن، با مسئول TB صحبت کن، ببین آیا مریضان به جای دیگر می‌روند.</w:t>
      </w:r>
    </w:p>
    <w:p>
      <w:pPr>
        <w:pStyle w:val="BodyText"/>
        <w:bidi/>
        <w:jc w:val="both"/>
      </w:pPr>
      <w:r>
        <w:rPr>
          <w:rFonts w:cs="Vazirmatn" w:ascii="Vazirmatn" w:hAnsi="Vazirmatn"/>
          <w:b w:val="0"/>
          <w:rtl/>
        </w:rPr>
        <w:t>اولویت بده: اگر ثبت نمی‌شود، مریضان TB از خدمات محروم می‌شوند — این اولویت اول است.</w:t>
      </w:r>
    </w:p>
    <w:p>
      <w:pPr>
        <w:pStyle w:val="BodyText"/>
        <w:bidi/>
        <w:jc w:val="both"/>
      </w:pPr>
      <w:r>
        <w:rPr>
          <w:rFonts w:cs="Vazirmatn" w:ascii="Vazirmatn" w:hAnsi="Vazirmatn"/>
          <w:b w:val="0"/>
          <w:rtl/>
        </w:rPr>
        <w:t>اقدام کن: به مسئول کلینیک بگو ثبت را اصلاح کند؛ اگر لازم است آموزش کوتاه بده؛ به PPHD اطلاع بده.</w:t>
      </w:r>
    </w:p>
    <w:p>
      <w:pPr>
        <w:pStyle w:val="BodyText"/>
        <w:bidi/>
        <w:jc w:val="both"/>
      </w:pPr>
      <w:r>
        <w:rPr>
          <w:rFonts w:cs="Vazirmatn" w:ascii="Vazirmatn" w:hAnsi="Vazirmatn"/>
          <w:b w:val="0"/>
          <w:rtl/>
        </w:rPr>
        <w:t>مستند کن: در راپور نظارت بنویس — تاریخ، کلینیک، مشکل، اقدام، مسئول پیگیری.</w:t>
      </w:r>
    </w:p>
    <w:p>
      <w:pPr>
        <w:pStyle w:val="BodyText"/>
        <w:bidi/>
        <w:jc w:val="both"/>
      </w:pPr>
      <w:r>
        <w:rPr>
          <w:rFonts w:cs="Vazirmatn" w:ascii="Vazirmatn" w:hAnsi="Vazirmatn"/>
          <w:b w:val="0"/>
          <w:rtl/>
        </w:rPr>
        <w:t>راپور بده: راپور را به دفتر مرکزی و PPHD بفرست.</w:t>
      </w:r>
    </w:p>
    <w:p>
      <w:pPr>
        <w:pStyle w:val="BodyText"/>
        <w:bidi/>
        <w:jc w:val="both"/>
      </w:pPr>
      <w:r>
        <w:rPr>
          <w:rFonts w:cs="Vazirmatn" w:ascii="Vazirmatn" w:hAnsi="Vazirmatn"/>
          <w:b w:val="0"/>
          <w:rtl/>
        </w:rPr>
        <w:t>پیگیری کن: هفته بعد چک کن که ثبت TB درست شده یا نه.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verify the data against the TB register at the facility. Then I would discuss with the TB focal point to understand whether there is a recording issue or if patients are seeking care elsewhere. If it is a recording issue, I would provide on-the-job feedback, ensure corrective action is taken, document the findings, report to PPHD, and follow up to confirm the data is accurate in the next reporting period.</w:t>
            </w:r>
          </w:p>
        </w:tc>
      </w:tr>
    </w:tbl>
    <w:p/>
    <w:p>
      <w:pPr>
        <w:pStyle w:val="Section"/>
        <w:bidi/>
        <w:jc w:val="right"/>
      </w:pPr>
      <w:r>
        <w:rPr>
          <w:rFonts w:cs="Vazirmatn" w:ascii="Vazirmatn" w:hAnsi="Vazirmatn"/>
          <w:b w:val="0"/>
          <w:rtl/>
        </w:rPr>
        <w:t>۱.۱۰ اشتباهات رایج یک Coordinator</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۱: فقط مشکل را شنیدن و کاری نکردن.</w:t>
            </w:r>
          </w:p>
          <w:p>
            <w:pPr>
              <w:pStyle w:val="Warning"/>
              <w:bidi/>
              <w:ind w:left="0" w:right="227"/>
              <w:jc w:val="right"/>
            </w:pPr>
            <w:r>
              <w:rPr>
                <w:rFonts w:cs="Vazirmatn" w:ascii="Vazirmatn" w:hAnsi="Vazirmatn"/>
                <w:b w:val="0"/>
                <w:rtl/>
              </w:rPr>
              <w:t>• ✓ درست: هر مشکل باید اقدام، مسئول و زمان پیگیری داشته باشد.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۲: همه کارها را خودت انجام دادن.</w:t>
            </w:r>
          </w:p>
          <w:p>
            <w:pPr>
              <w:pStyle w:val="Warning"/>
              <w:bidi/>
              <w:ind w:left="0" w:right="227"/>
              <w:jc w:val="right"/>
            </w:pPr>
            <w:r>
              <w:rPr>
                <w:rFonts w:cs="Vazirmatn" w:ascii="Vazirmatn" w:hAnsi="Vazirmatn"/>
                <w:b w:val="0"/>
                <w:rtl/>
              </w:rPr>
              <w:t>• ✓ درست: Coordinator کار تیم را هماهنگ می‌کند، خودش همه کار نمی‌کند.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۳: راپور را دیر فرستادن.</w:t>
            </w:r>
          </w:p>
          <w:p>
            <w:pPr>
              <w:pStyle w:val="Warning"/>
              <w:bidi/>
              <w:ind w:left="0" w:right="227"/>
              <w:jc w:val="right"/>
            </w:pPr>
            <w:r>
              <w:rPr>
                <w:rFonts w:cs="Vazirmatn" w:ascii="Vazirmatn" w:hAnsi="Vazirmatn"/>
                <w:b w:val="0"/>
                <w:rtl/>
              </w:rPr>
              <w:t>• ✓ درست: راپور به‌موقع = اعتماد PPHD و دفتر مرکزی.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۴: قبول کردن معلومات بدون چک کردن.</w:t>
            </w:r>
          </w:p>
          <w:p>
            <w:pPr>
              <w:pStyle w:val="Warning"/>
              <w:bidi/>
              <w:ind w:left="0" w:right="227"/>
              <w:jc w:val="right"/>
            </w:pPr>
            <w:r>
              <w:rPr>
                <w:rFonts w:cs="Vazirmatn" w:ascii="Vazirmatn" w:hAnsi="Vazirmatn"/>
                <w:b w:val="0"/>
                <w:rtl/>
              </w:rPr>
              <w:t>• ✓ درست: همیشه با منبع اصلی (Register, Stock Card, حاضری) مقایسه کن.</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۵: در جلسه PPHD خاموش نشستن.</w:t>
            </w:r>
          </w:p>
          <w:p>
            <w:pPr>
              <w:pStyle w:val="Warning"/>
              <w:bidi/>
              <w:ind w:left="0" w:right="227"/>
              <w:jc w:val="right"/>
            </w:pPr>
            <w:r>
              <w:rPr>
                <w:rFonts w:cs="Vazirmatn" w:ascii="Vazirmatn" w:hAnsi="Vazirmatn"/>
                <w:b w:val="0"/>
                <w:rtl/>
              </w:rPr>
              <w:t>• ✓ درست: مشکل را واضح بگو، اقدام پیشنهاد کن، پیگیری بخواه.</w:t>
            </w:r>
          </w:p>
        </w:tc>
      </w:tr>
    </w:tbl>
    <w:p/>
    <w:p>
      <w:pPr>
        <w:pStyle w:val="Section"/>
        <w:bidi/>
        <w:jc w:val="right"/>
      </w:pPr>
      <w:r>
        <w:rPr>
          <w:rFonts w:cs="Vazirmatn" w:ascii="Vazirmatn" w:hAnsi="Vazirmatn"/>
          <w:b w:val="0"/>
          <w:rtl/>
        </w:rPr>
        <w:t>۱.۱۱ تمرین کوتاه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تو Coordinator ولایت دایکندی هستی. ساعت ۸ صبح سه خبر می‌رسد: ۱) BHC نیلی: دوای اساسی (مثلاً Paracetamol و Amoxicillin) تمام شده و ۲۰ مریض در صف است. ۲) HMIS Officer: راپور ماه گذشته ولایت ناقص است — ۱۰ کلینیک راپور نفرستاده‌اند و امروز آخرین روز فرستادن به PPHD است. ۳) دفتر مرکزی یک سؤال مالی فوری دارد که باید تا ساعت ۱۲ جواب بدهی. سؤال: تو چه می‌کنی؟ به کدام اولویت می‌دهی؟ چرا؟</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اول مشکل دوا را حل می‌کنم — چون مریضان در صف هستند و زندگی‌شان در خطر است. فوراً با تدارکات ولایتی تماس می‌گیرم، از PPHD کمک می‌خواهم و اگر ممکن باشد دوا را از مرکز نزدیک‌تر می‌فرستم. بعد HMIS Officer را مسئول می‌کنم که با ۱۰ کلینیک تماس بگیرد و راپور را جمع کند — خودم نظارت می‌کنم. جواب مالی را در وقت باقی‌مانده تا ساعت ۱۲ آماده می‌کنم و اگر نرسیدم، به دفتر مرکزی اطلاع می‌دهم که تا چند ساعت دیگر می‌فرستم.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prioritize the medicine stock-out because patient lives are at risk. I would immediately contact the provincial logistics team, request support from PPHD, and arrange emergency supply from the nearest facility if possible. Second, I would assign the HMIS Officer to follow up with the 10 facilities that have not submitted reports, while I monitor progress. Third, I would address the finance query from the central office within the deadline, and if I cannot meet it, I would communicate a realistic timeline. Throughout, I would document all actions and follow up.</w:t>
            </w:r>
          </w:p>
        </w:tc>
      </w:tr>
    </w:tbl>
    <w:p/>
    <w:p>
      <w:pPr>
        <w:pStyle w:val="Section"/>
        <w:bidi/>
        <w:jc w:val="right"/>
      </w:pPr>
      <w:r>
        <w:rPr>
          <w:rFonts w:cs="Vazirmatn" w:ascii="Vazirmatn" w:hAnsi="Vazirmatn"/>
          <w:b w:val="0"/>
          <w:rtl/>
        </w:rPr>
        <w:t>۱.۱۲ خلاصه ۶۰ ثانیه‌ای</w:t>
      </w:r>
    </w:p>
    <w:p>
      <w:pPr>
        <w:pStyle w:val="BodyText"/>
        <w:bidi/>
        <w:jc w:val="both"/>
      </w:pPr>
      <w:r>
        <w:rPr>
          <w:rFonts w:cs="Vazirmatn" w:ascii="Vazirmatn" w:hAnsi="Vazirmatn"/>
          <w:b w:val="0"/>
          <w:rtl/>
        </w:rPr>
        <w:t>فصل اول در شش جمله:</w:t>
      </w:r>
    </w:p>
    <w:p>
      <w:pPr>
        <w:pStyle w:val="BodyText"/>
        <w:bidi/>
        <w:ind w:right="283"/>
        <w:jc w:val="both"/>
      </w:pPr>
      <w:r>
        <w:rPr>
          <w:rFonts w:cs="Vazirmatn" w:ascii="Vazirmatn" w:hAnsi="Vazirmatn"/>
          <w:b w:val="0"/>
          <w:rtl/>
        </w:rPr>
        <w:t>• Coordinator = حلقه وصل بین دفتر مرکزی، PPHD، کلینیک‌ها و جامعه.</w:t>
      </w:r>
    </w:p>
    <w:p>
      <w:pPr>
        <w:pStyle w:val="BodyText"/>
        <w:bidi/>
        <w:ind w:right="283"/>
        <w:jc w:val="both"/>
      </w:pPr>
      <w:r>
        <w:rPr>
          <w:rFonts w:cs="Vazirmatn" w:ascii="Vazirmatn" w:hAnsi="Vazirmatn"/>
          <w:b w:val="0"/>
          <w:rtl/>
        </w:rPr>
        <w:t>• Work Plan = چه کار، کِی، کجا، چطور، با کدام منبع.</w:t>
      </w:r>
    </w:p>
    <w:p>
      <w:pPr>
        <w:pStyle w:val="BodyText"/>
        <w:bidi/>
        <w:ind w:right="283"/>
        <w:jc w:val="both"/>
      </w:pPr>
      <w:r>
        <w:rPr>
          <w:rFonts w:cs="Vazirmatn" w:ascii="Vazirmatn" w:hAnsi="Vazirmatn"/>
          <w:b w:val="0"/>
          <w:rtl/>
        </w:rPr>
        <w:t>• Monitoring = رفتن، دیدن، پرسیدن، ثبت کردن، پیگیری کردن.</w:t>
      </w:r>
    </w:p>
    <w:p>
      <w:pPr>
        <w:pStyle w:val="BodyText"/>
        <w:bidi/>
        <w:ind w:right="283"/>
        <w:jc w:val="both"/>
      </w:pPr>
      <w:r>
        <w:rPr>
          <w:rFonts w:cs="Vazirmatn" w:ascii="Vazirmatn" w:hAnsi="Vazirmatn"/>
          <w:b w:val="0"/>
          <w:rtl/>
        </w:rPr>
        <w:t>• KPI = معیار موفقیت؛ اگر اقدام نداشته باشد، KPI نیست.</w:t>
      </w:r>
    </w:p>
    <w:p>
      <w:pPr>
        <w:pStyle w:val="BodyText"/>
        <w:bidi/>
        <w:ind w:right="283"/>
        <w:jc w:val="both"/>
      </w:pPr>
      <w:r>
        <w:rPr>
          <w:rFonts w:cs="Vazirmatn" w:ascii="Vazirmatn" w:hAnsi="Vazirmatn"/>
          <w:b w:val="0"/>
          <w:rtl/>
        </w:rPr>
        <w:t>• Risk = ممکن است اتفاق بیفتد؛ Issue = قبلاً اتفاق افتاده.</w:t>
      </w:r>
    </w:p>
    <w:p>
      <w:pPr>
        <w:pStyle w:val="BodyText"/>
        <w:bidi/>
        <w:ind w:right="283"/>
        <w:jc w:val="both"/>
      </w:pPr>
      <w:r>
        <w:rPr>
          <w:rFonts w:cs="Vazirmatn" w:ascii="Vazirmatn" w:hAnsi="Vazirmatn"/>
          <w:b w:val="0"/>
          <w:rtl/>
        </w:rPr>
        <w:t>• Prioritization = اول زندگی مردم، بعد خدمات اساسی، بعد راپور، بعد جلسات.</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هفت کلمه طلایی: بفهم ← بررسی کن ← اولویت بده ← اقدام کن ← مستند کن ← راپور بده ← پیگیری کن</w:t>
            </w:r>
          </w:p>
        </w:tc>
      </w:tr>
    </w:tbl>
    <w:p/>
    <w:p>
      <w:pPr>
        <w:pStyle w:val="Subsection"/>
        <w:bidi/>
        <w:jc w:val="right"/>
      </w:pPr>
      <w:r>
        <w:rPr>
          <w:rFonts w:cs="Vazirmatn" w:ascii="Vazirmatn" w:hAnsi="Vazirmatn"/>
          <w:b w:val="0"/>
          <w:rtl/>
        </w:rPr>
        <w:t>جواب‌های طلایی فصل اول</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وظیفه اصلی Coordinator چیست؟</w:t>
            </w:r>
          </w:p>
        </w:tc>
        <w:tc>
          <w:tcPr>
            <w:tcW w:type="dxa" w:w="3061"/>
            <w:shd w:val="clear" w:color="auto" w:fill="E8EEF5"/>
          </w:tcPr>
          <w:p>
            <w:pPr>
              <w:bidi/>
              <w:jc w:val="right"/>
            </w:pPr>
            <w:r/>
            <w:r>
              <w:rPr>
                <w:rFonts w:cs="Vazirmatn" w:ascii="Vazirmatn" w:hAnsi="Vazirmatn"/>
                <w:b/>
                <w:sz w:val="19"/>
                <w:rtl/>
              </w:rPr>
              <w:t>هماهنگی، نظارت، پیگیری و راپوردهی — نه انجام همه کارها</w:t>
            </w:r>
          </w:p>
        </w:tc>
        <w:tc>
          <w:tcPr>
            <w:tcW w:type="dxa" w:w="3061"/>
            <w:shd w:val="clear" w:color="auto" w:fill="E8EEF5"/>
          </w:tcPr>
          <w:p>
            <w:pPr>
              <w:bidi/>
              <w:jc w:val="right"/>
            </w:pPr>
            <w:r/>
            <w:r>
              <w:rPr>
                <w:rFonts w:cs="Vazirmatn" w:ascii="Vazirmatn" w:hAnsi="Vazirmatn"/>
                <w:b/>
                <w:sz w:val="19"/>
                <w:rtl/>
              </w:rPr>
              <w:t>Coordinate, monitor, follow up, and report — not doing everything alone.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معلومات با Register مطابقت نداشته باشد؟</w:t>
            </w:r>
          </w:p>
        </w:tc>
        <w:tc>
          <w:tcPr>
            <w:tcW w:type="dxa" w:w="3061"/>
            <w:shd w:val="clear" w:color="auto" w:fill="E8EEF5"/>
          </w:tcPr>
          <w:p>
            <w:pPr>
              <w:bidi/>
              <w:jc w:val="right"/>
            </w:pPr>
            <w:r/>
            <w:r>
              <w:rPr>
                <w:rFonts w:cs="Vazirmatn" w:ascii="Vazirmatn" w:hAnsi="Vazirmatn"/>
                <w:b/>
                <w:sz w:val="19"/>
                <w:rtl/>
              </w:rPr>
              <w:t>با منبع اصلی چک کن، تفاوت را مشخص کن، با مسئول صحبت کن، اصلاح کن، پیگیری کن</w:t>
            </w:r>
          </w:p>
        </w:tc>
        <w:tc>
          <w:tcPr>
            <w:tcW w:type="dxa" w:w="3061"/>
            <w:shd w:val="clear" w:color="auto" w:fill="E8EEF5"/>
          </w:tcPr>
          <w:p>
            <w:pPr>
              <w:bidi/>
              <w:jc w:val="right"/>
            </w:pPr>
            <w:r/>
            <w:r>
              <w:rPr>
                <w:rFonts w:cs="Vazirmatn" w:ascii="Vazirmatn" w:hAnsi="Vazirmatn"/>
                <w:b/>
                <w:sz w:val="19"/>
                <w:rtl/>
              </w:rPr>
              <w:t>Verify against source documents, identify the discrepancy, discuss with staff, correct it, and follow up.</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اولویت اول در کار چیست؟</w:t>
            </w:r>
          </w:p>
        </w:tc>
        <w:tc>
          <w:tcPr>
            <w:tcW w:type="dxa" w:w="3061"/>
            <w:shd w:val="clear" w:color="auto" w:fill="E8EEF5"/>
          </w:tcPr>
          <w:p>
            <w:pPr>
              <w:bidi/>
              <w:jc w:val="right"/>
            </w:pPr>
            <w:r/>
            <w:r>
              <w:rPr>
                <w:rFonts w:cs="Vazirmatn" w:ascii="Vazirmatn" w:hAnsi="Vazirmatn"/>
                <w:b/>
                <w:sz w:val="19"/>
                <w:rtl/>
              </w:rPr>
              <w:t>زندگی مردم و تداوم خدمات اساسی</w:t>
            </w:r>
          </w:p>
        </w:tc>
        <w:tc>
          <w:tcPr>
            <w:tcW w:type="dxa" w:w="3061"/>
            <w:shd w:val="clear" w:color="auto" w:fill="E8EEF5"/>
          </w:tcPr>
          <w:p>
            <w:pPr>
              <w:bidi/>
              <w:jc w:val="right"/>
            </w:pPr>
            <w:r/>
            <w:r>
              <w:rPr>
                <w:rFonts w:cs="Vazirmatn" w:ascii="Vazirmatn" w:hAnsi="Vazirmatn"/>
                <w:b/>
                <w:sz w:val="19"/>
                <w:rtl/>
              </w:rPr>
              <w:t>Patient safety and continuity of essential health services.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Monitoring با Evaluation چه فرق دارد؟</w:t>
            </w:r>
          </w:p>
        </w:tc>
        <w:tc>
          <w:tcPr>
            <w:tcW w:type="dxa" w:w="3061"/>
            <w:shd w:val="clear" w:color="auto" w:fill="E8EEF5"/>
          </w:tcPr>
          <w:p>
            <w:pPr>
              <w:bidi/>
              <w:jc w:val="right"/>
            </w:pPr>
            <w:r/>
            <w:r>
              <w:rPr>
                <w:rFonts w:cs="Vazirmatn" w:ascii="Vazirmatn" w:hAnsi="Vazirmatn"/>
                <w:b/>
                <w:sz w:val="19"/>
                <w:rtl/>
              </w:rPr>
              <w:t>Monitoring در جریان کار است؛ Evaluation بعد از تمام شدن</w:t>
            </w:r>
          </w:p>
        </w:tc>
        <w:tc>
          <w:tcPr>
            <w:tcW w:type="dxa" w:w="3061"/>
            <w:shd w:val="clear" w:color="auto" w:fill="E8EEF5"/>
          </w:tcPr>
          <w:p>
            <w:pPr>
              <w:bidi/>
              <w:jc w:val="right"/>
            </w:pPr>
            <w:r/>
            <w:r>
              <w:rPr>
                <w:rFonts w:cs="Vazirmatn" w:ascii="Vazirmatn" w:hAnsi="Vazirmatn"/>
                <w:b/>
                <w:sz w:val="19"/>
                <w:rtl/>
              </w:rPr>
              <w:t>Monitoring is during implementation; evaluation is after completion.</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Risk با Issue چه فرق دارد؟</w:t>
            </w:r>
          </w:p>
        </w:tc>
        <w:tc>
          <w:tcPr>
            <w:tcW w:type="dxa" w:w="3061"/>
            <w:shd w:val="clear" w:color="auto" w:fill="E8EEF5"/>
          </w:tcPr>
          <w:p>
            <w:pPr>
              <w:bidi/>
              <w:jc w:val="right"/>
            </w:pPr>
            <w:r/>
            <w:r>
              <w:rPr>
                <w:rFonts w:cs="Vazirmatn" w:ascii="Vazirmatn" w:hAnsi="Vazirmatn"/>
                <w:b/>
                <w:sz w:val="19"/>
                <w:rtl/>
              </w:rPr>
              <w:t>Risk ممکن است اتفاق بیفتد؛ Issue قبلاً اتفاق افتاده</w:t>
            </w:r>
          </w:p>
        </w:tc>
        <w:tc>
          <w:tcPr>
            <w:tcW w:type="dxa" w:w="3061"/>
            <w:shd w:val="clear" w:color="auto" w:fill="E8EEF5"/>
          </w:tcPr>
          <w:p>
            <w:pPr>
              <w:bidi/>
              <w:jc w:val="right"/>
            </w:pPr>
            <w:r/>
            <w:r>
              <w:rPr>
                <w:rFonts w:cs="Vazirmatn" w:ascii="Vazirmatn" w:hAnsi="Vazirmatn"/>
                <w:b/>
                <w:sz w:val="19"/>
                <w:rtl/>
              </w:rPr>
              <w:t>A risk may happen; an issue has already happened.</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راپور دیر شود چه می‌کنی؟</w:t>
            </w:r>
          </w:p>
        </w:tc>
        <w:tc>
          <w:tcPr>
            <w:tcW w:type="dxa" w:w="3061"/>
            <w:shd w:val="clear" w:color="auto" w:fill="E8EEF5"/>
          </w:tcPr>
          <w:p>
            <w:pPr>
              <w:bidi/>
              <w:jc w:val="right"/>
            </w:pPr>
            <w:r/>
            <w:r>
              <w:rPr>
                <w:rFonts w:cs="Vazirmatn" w:ascii="Vazirmatn" w:hAnsi="Vazirmatn"/>
                <w:b/>
                <w:sz w:val="19"/>
                <w:rtl/>
              </w:rPr>
              <w:t>علت را پیدا کن، فوراً بفرست، به دفتر مرکزی اطلاع بده، از تکرار جلوگیری کن</w:t>
            </w:r>
          </w:p>
        </w:tc>
        <w:tc>
          <w:tcPr>
            <w:tcW w:type="dxa" w:w="3061"/>
            <w:shd w:val="clear" w:color="auto" w:fill="E8EEF5"/>
          </w:tcPr>
          <w:p>
            <w:pPr>
              <w:bidi/>
              <w:jc w:val="right"/>
            </w:pPr>
            <w:r/>
            <w:r>
              <w:rPr>
                <w:rFonts w:cs="Vazirmatn" w:ascii="Vazirmatn" w:hAnsi="Vazirmatn"/>
                <w:b/>
                <w:sz w:val="19"/>
                <w:rtl/>
              </w:rPr>
              <w:t>Find the cause, submit immediately, inform the central office, and prevent recurrence.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اول</w:t>
            </w:r>
          </w:p>
          <w:p>
            <w:pPr>
              <w:pStyle w:val="ClinicalPearl"/>
              <w:bidi/>
              <w:jc w:val="both"/>
            </w:pPr>
            <w:r>
              <w:rPr>
                <w:rFonts w:cs="Vazirmatn" w:ascii="Vazirmatn" w:hAnsi="Vazirmatn"/>
                <w:b w:val="0"/>
                <w:rtl/>
              </w:rPr>
              <w:t>Provincial Coordinator کسی است که فکر می‌کند، تصمیم می‌گیرد و پیگیری می‌کند. اگر فقط معلومات جمع کنی و بفرستی، منشی هستی؛ اگر فکر کنی، اولویت بدهی، اقدام کنی و پیگیری کنی — Coordinator هستی.</w:t>
            </w:r>
          </w:p>
        </w:tc>
      </w:tr>
    </w:tbl>
    <w:p/>
    <w:p>
      <w:r>
        <w:br w:type="page"/>
      </w:r>
    </w:p>
    <w:p>
      <w:pPr>
        <w:pStyle w:val="Chapter"/>
        <w:bidi/>
        <w:jc w:val="right"/>
      </w:pPr>
      <w:r>
        <w:rPr>
          <w:rFonts w:cs="Vazirmatn" w:ascii="Vazirmatn" w:hAnsi="Vazirmatn"/>
          <w:b w:val="0"/>
          <w:rtl/>
          <w:rtl/>
        </w:rPr>
        <w:t>فصل دوم: راپورنویسی و ارتباطات حرفه‌ای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یک راپور ماهوار واقعی را با ساختار کامل (مقدمه، فعالیت‌ها، نتایج، مشکلات، درس‌ها، پلان آینده) می‌نویسی.</w:t>
            </w:r>
          </w:p>
          <w:p>
            <w:pPr>
              <w:pStyle w:val="ClinicalPearl"/>
              <w:bidi/>
              <w:jc w:val="both"/>
            </w:pPr>
            <w:r>
              <w:rPr>
                <w:rFonts w:cs="Vazirmatn" w:ascii="Vazirmatn" w:hAnsi="Vazirmatn"/>
                <w:b w:val="0"/>
                <w:rtl/>
              </w:rPr>
              <w:t>۲. خلاصه اجرائی نیم‌صفحه‌ای می‌نویسی که نتیجه را پیش از توضیح می‌گوید.</w:t>
            </w:r>
          </w:p>
          <w:p>
            <w:pPr>
              <w:pStyle w:val="ClinicalPearl"/>
              <w:bidi/>
              <w:jc w:val="both"/>
            </w:pPr>
            <w:r>
              <w:rPr>
                <w:rFonts w:cs="Vazirmatn" w:ascii="Vazirmatn" w:hAnsi="Vazirmatn"/>
                <w:b w:val="0"/>
                <w:rtl/>
              </w:rPr>
              <w:t>۳. برای هر مشکل یک پلان اقدام (مشکل، اقدام، مسئول، زمان، شاخص) می‌سازی.</w:t>
            </w:r>
          </w:p>
          <w:p>
            <w:pPr>
              <w:pStyle w:val="ClinicalPearl"/>
              <w:bidi/>
              <w:jc w:val="both"/>
            </w:pPr>
            <w:r>
              <w:rPr>
                <w:rFonts w:cs="Vazirmatn" w:ascii="Vazirmatn" w:hAnsi="Vazirmatn"/>
                <w:b w:val="0"/>
                <w:rtl/>
              </w:rPr>
              <w:t>۴. راپور حادثه‌ای را همان روز آماده می‌کنی.</w:t>
            </w:r>
          </w:p>
        </w:tc>
      </w:tr>
    </w:tbl>
    <w:p/>
    <w:p>
      <w:pPr>
        <w:pStyle w:val="BodyText"/>
        <w:bidi/>
        <w:jc w:val="both"/>
      </w:pPr>
      <w:r>
        <w:rPr>
          <w:rFonts w:cs="Vazirmatn" w:ascii="Vazirmatn" w:hAnsi="Vazirmatn"/>
          <w:b w:val="0"/>
          <w:rtl/>
        </w:rPr>
        <w:t>مهم‌ترین مهارت یک Coordinator</w:t>
      </w:r>
    </w:p>
    <w:p>
      <w:pPr>
        <w:pStyle w:val="BodyText"/>
        <w:bidi/>
        <w:jc w:val="both"/>
      </w:pPr>
      <w:r>
        <w:rPr>
          <w:rFonts w:cs="Vazirmatn" w:ascii="Vazirmatn" w:hAnsi="Vazirmatn"/>
          <w:b w:val="0"/>
          <w:rtl/>
        </w:rPr>
        <w:t>اگر فقط یک مهارت را در این کتاب یاد بگیری، همین باشد: راپورنویسی. چون PPHD، دفتر مرکزی و دونر همه از تو راپور می‌خواهند. راپور خوب = اعتماد؛ راپور ضعیف = مشکل. راپور خوب سه چیز دارد: واضح، مختصر، قابل اقدام.</w:t>
      </w:r>
    </w:p>
    <w:p>
      <w:pPr>
        <w:pStyle w:val="Section"/>
        <w:bidi/>
        <w:jc w:val="right"/>
      </w:pPr>
      <w:r>
        <w:rPr>
          <w:rFonts w:cs="Vazirmatn" w:ascii="Vazirmatn" w:hAnsi="Vazirmatn"/>
          <w:b w:val="0"/>
          <w:rtl/>
        </w:rPr>
        <w:t>۲.۱ راپورنویسی (Reporting) — چرا این‌قدر مهم است؟</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راپور یعنی نوشتن آنچه اتفاق افتاده — به شکلی که خواننده بفهمد چه کار کردی، چه نتیجه‌ای گرفتی، چه مشکلی داری و چه می‌خواهی.</w:t>
            </w:r>
          </w:p>
          <w:p>
            <w:pPr>
              <w:pStyle w:val="Note"/>
              <w:bidi/>
              <w:jc w:val="both"/>
            </w:pPr>
            <w:r>
              <w:rPr>
                <w:rFonts w:cs="Vazirmatn" w:ascii="Vazirmatn" w:hAnsi="Vazirmatn"/>
                <w:b w:val="0"/>
                <w:rtl/>
              </w:rPr>
              <w:t>راپور خوب:</w:t>
            </w:r>
          </w:p>
          <w:p>
            <w:pPr>
              <w:pStyle w:val="Note"/>
              <w:bidi/>
              <w:ind w:left="0" w:right="227"/>
              <w:jc w:val="right"/>
            </w:pPr>
            <w:r>
              <w:rPr>
                <w:rFonts w:cs="Vazirmatn" w:ascii="Vazirmatn" w:hAnsi="Vazirmatn"/>
                <w:b w:val="0"/>
                <w:rtl/>
              </w:rPr>
              <w:t>• واضح: خواننده در یک بار خواندن بفهمد</w:t>
            </w:r>
          </w:p>
          <w:p>
            <w:pPr>
              <w:pStyle w:val="Note"/>
              <w:bidi/>
              <w:ind w:left="0" w:right="227"/>
              <w:jc w:val="right"/>
            </w:pPr>
            <w:r>
              <w:rPr>
                <w:rFonts w:cs="Vazirmatn" w:ascii="Vazirmatn" w:hAnsi="Vazirmatn"/>
                <w:b w:val="0"/>
                <w:rtl/>
              </w:rPr>
              <w:t>• مختصر: کوتاه، بدون کلمات اضافی</w:t>
            </w:r>
          </w:p>
          <w:p>
            <w:pPr>
              <w:pStyle w:val="Note"/>
              <w:bidi/>
              <w:ind w:left="0" w:right="227"/>
              <w:jc w:val="right"/>
            </w:pPr>
            <w:r>
              <w:rPr>
                <w:rFonts w:cs="Vazirmatn" w:ascii="Vazirmatn" w:hAnsi="Vazirmatn"/>
                <w:b w:val="0"/>
                <w:rtl/>
              </w:rPr>
              <w:t>• قابل اقدام: هر مشکل — راه‌حل، مسئول و زمان دارد</w:t>
            </w:r>
          </w:p>
          <w:p>
            <w:pPr>
              <w:pStyle w:val="Note"/>
              <w:bidi/>
              <w:ind w:left="0" w:right="227"/>
              <w:jc w:val="right"/>
            </w:pPr>
            <w:r>
              <w:rPr>
                <w:rFonts w:cs="Vazirmatn" w:ascii="Vazirmatn" w:hAnsi="Vazirmatn"/>
                <w:b w:val="0"/>
                <w:rtl/>
              </w:rPr>
              <w:t>• صادق: نه بزرگ‌نمایی، نه پنهان‌کاری</w:t>
            </w:r>
          </w:p>
          <w:p>
            <w:pPr>
              <w:pStyle w:val="Note"/>
              <w:bidi/>
              <w:jc w:val="both"/>
            </w:pPr>
            <w:r>
              <w:rPr>
                <w:rFonts w:cs="Vazirmatn" w:ascii="Vazirmatn" w:hAnsi="Vazirmatn"/>
                <w:b w:val="0"/>
                <w:rtl/>
              </w:rPr>
              <w:t>راپور ضعیف:</w:t>
            </w:r>
          </w:p>
          <w:p>
            <w:pPr>
              <w:pStyle w:val="Note"/>
              <w:bidi/>
              <w:ind w:left="0" w:right="227"/>
              <w:jc w:val="right"/>
            </w:pPr>
            <w:r>
              <w:rPr>
                <w:rFonts w:cs="Vazirmatn" w:ascii="Vazirmatn" w:hAnsi="Vazirmatn"/>
                <w:b w:val="0"/>
                <w:rtl/>
              </w:rPr>
              <w:t>• طولانی و پر از کلمات تکراری</w:t>
            </w:r>
          </w:p>
          <w:p>
            <w:pPr>
              <w:pStyle w:val="Note"/>
              <w:bidi/>
              <w:ind w:left="0" w:right="227"/>
              <w:jc w:val="right"/>
            </w:pPr>
            <w:r>
              <w:rPr>
                <w:rFonts w:cs="Vazirmatn" w:ascii="Vazirmatn" w:hAnsi="Vazirmatn"/>
                <w:b w:val="0"/>
                <w:rtl/>
              </w:rPr>
              <w:t>• مشکل را می‌گوید، اما راه‌حل ندارد</w:t>
            </w:r>
          </w:p>
          <w:p>
            <w:pPr>
              <w:pStyle w:val="Note"/>
              <w:bidi/>
              <w:ind w:left="0" w:right="227"/>
              <w:jc w:val="right"/>
            </w:pPr>
            <w:r>
              <w:rPr>
                <w:rFonts w:cs="Vazirmatn" w:ascii="Vazirmatn" w:hAnsi="Vazirmatn"/>
                <w:b w:val="0"/>
                <w:rtl/>
              </w:rPr>
              <w:t>• آمار می‌دهد، اما تحلیل ندارد</w:t>
            </w:r>
          </w:p>
          <w:p>
            <w:pPr>
              <w:pStyle w:val="Note"/>
              <w:bidi/>
              <w:ind w:left="0" w:right="227"/>
              <w:jc w:val="right"/>
            </w:pPr>
            <w:r>
              <w:rPr>
                <w:rFonts w:cs="Vazirmatn" w:ascii="Vazirmatn" w:hAnsi="Vazirmatn"/>
                <w:b w:val="0"/>
                <w:rtl/>
              </w:rPr>
              <w:t>• «همه کارها خوب پیش می‌رود» — بدون معلومات واقعی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راپور ضعیف</w:t>
            </w:r>
          </w:p>
          <w:p>
            <w:pPr>
              <w:pStyle w:val="Warning"/>
              <w:bidi/>
              <w:jc w:val="both"/>
            </w:pPr>
            <w:r>
              <w:rPr>
                <w:rFonts w:cs="Vazirmatn" w:ascii="Vazirmatn" w:hAnsi="Vazirmatn"/>
                <w:b w:val="0"/>
                <w:rtl/>
              </w:rPr>
              <w:t>«در ماه جاری از کلینیک‌ها نظارت کردیم. همه چیز خوب بود. بعضی مشکلات کوچک وجود داشت که انشاءالله حل 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راپور قوی</w:t>
            </w:r>
          </w:p>
          <w:p>
            <w:pPr>
              <w:pStyle w:val="Warning"/>
              <w:bidi/>
              <w:jc w:val="both"/>
            </w:pPr>
            <w:r>
              <w:rPr>
                <w:rFonts w:cs="Vazirmatn" w:ascii="Vazirmatn" w:hAnsi="Vazirmatn"/>
                <w:b w:val="0"/>
                <w:rtl/>
              </w:rPr>
              <w:t>«در ماه جاری از ۵ BHC در ولسوالی‌های نیلی، اشترلی و شهرستان نظارت کردیم. نتیجه: ۴ کلینیک Stock Card به‌روز نداشتند. علت: نبود کارمند مسئول تدارکات در ۲ کلینیک. اقدام: به ۴ مسئول کلینیک هدایت داده شد تا Stock Card را اصلاح کنند. مسئول پیگیری: Coordinator. زمان: تا ۱۵ ماه آینده. راپور پیگیری در ماه بعد ارائه می‌شود.»</w:t>
            </w:r>
          </w:p>
        </w:tc>
      </w:tr>
    </w:tbl>
    <w:p/>
    <w:p>
      <w:pPr>
        <w:pStyle w:val="Section"/>
        <w:bidi/>
        <w:jc w:val="right"/>
      </w:pPr>
      <w:r>
        <w:rPr>
          <w:rFonts w:cs="Vazirmatn" w:ascii="Vazirmatn" w:hAnsi="Vazirmatn"/>
          <w:b w:val="0"/>
          <w:rtl/>
        </w:rPr>
        <w:t>۲.۲ راپور روایتی (Narrative Report)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Narrative Report یعنی راپوری که به شکل داستان/روایت نوشته می‌شود — نه فقط جدول و آمار. در آن توضیح می‌دهی چه کار کردی، چرا، چطور و چه نتیجه‌ای گرفتی.</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بخش</w:t>
                  </w:r>
                </w:p>
              </w:tc>
              <w:tc>
                <w:tcPr>
                  <w:tcW w:type="dxa" w:w="4592"/>
                  <w:shd w:val="clear" w:color="auto" w:fill="E8EEF5"/>
                </w:tcPr>
                <w:p>
                  <w:pPr>
                    <w:bidi/>
                    <w:jc w:val="right"/>
                  </w:pPr>
                  <w:r/>
                  <w:r>
                    <w:rPr>
                      <w:rFonts w:cs="Vazirmatn" w:ascii="Vazirmatn" w:hAnsi="Vazirmatn"/>
                      <w:b/>
                      <w:sz w:val="19"/>
                      <w:rtl/>
                    </w:rPr>
                    <w:t>چه بنویسی؟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۱. مقدمه (Introduction)</w:t>
                  </w:r>
                </w:p>
              </w:tc>
              <w:tc>
                <w:tcPr>
                  <w:tcW w:type="dxa" w:w="4592"/>
                  <w:shd w:val="clear" w:color="auto" w:fill="E8EEF5"/>
                </w:tcPr>
                <w:p>
                  <w:pPr>
                    <w:bidi/>
                    <w:jc w:val="right"/>
                  </w:pPr>
                  <w:r/>
                  <w:r>
                    <w:rPr>
                      <w:rFonts w:cs="Vazirmatn" w:ascii="Vazirmatn" w:hAnsi="Vazirmatn"/>
                      <w:b/>
                      <w:sz w:val="19"/>
                      <w:rtl/>
                    </w:rPr>
                    <w:t>این راپور برای چه دوره‌ای است؟ کدام ولایت؟ کدام فعالیت‌ها؟</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۲. فعالیت‌های انجام‌شده</w:t>
                  </w:r>
                </w:p>
              </w:tc>
              <w:tc>
                <w:tcPr>
                  <w:tcW w:type="dxa" w:w="4592"/>
                  <w:shd w:val="clear" w:color="auto" w:fill="E8EEF5"/>
                </w:tcPr>
                <w:p>
                  <w:pPr>
                    <w:bidi/>
                    <w:jc w:val="right"/>
                  </w:pPr>
                  <w:r/>
                  <w:r>
                    <w:rPr>
                      <w:rFonts w:cs="Vazirmatn" w:ascii="Vazirmatn" w:hAnsi="Vazirmatn"/>
                      <w:b/>
                      <w:sz w:val="19"/>
                      <w:rtl/>
                    </w:rPr>
                    <w:t>چه کار کردی؟ کجا؟ با کی؟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۳. نتایج (Results)</w:t>
                  </w:r>
                </w:p>
              </w:tc>
              <w:tc>
                <w:tcPr>
                  <w:tcW w:type="dxa" w:w="4592"/>
                  <w:shd w:val="clear" w:color="auto" w:fill="E8EEF5"/>
                </w:tcPr>
                <w:p>
                  <w:pPr>
                    <w:bidi/>
                    <w:jc w:val="right"/>
                  </w:pPr>
                  <w:r/>
                  <w:r>
                    <w:rPr>
                      <w:rFonts w:cs="Vazirmatn" w:ascii="Vazirmatn" w:hAnsi="Vazirmatn"/>
                      <w:b/>
                      <w:sz w:val="19"/>
                      <w:rtl/>
                    </w:rPr>
                    <w:t>چه نتیجه‌ای گرفتی؟ آمار و ارقام</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۴. مشکلات (Challenges)</w:t>
                  </w:r>
                </w:p>
              </w:tc>
              <w:tc>
                <w:tcPr>
                  <w:tcW w:type="dxa" w:w="4592"/>
                  <w:shd w:val="clear" w:color="auto" w:fill="E8EEF5"/>
                </w:tcPr>
                <w:p>
                  <w:pPr>
                    <w:bidi/>
                    <w:jc w:val="right"/>
                  </w:pPr>
                  <w:r/>
                  <w:r>
                    <w:rPr>
                      <w:rFonts w:cs="Vazirmatn" w:ascii="Vazirmatn" w:hAnsi="Vazirmatn"/>
                      <w:b/>
                      <w:sz w:val="19"/>
                      <w:rtl/>
                    </w:rPr>
                    <w:t>چه مشکلی داشتی؟ چرا؟</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۵. درس‌ها (Lessons Learned)</w:t>
                  </w:r>
                </w:p>
              </w:tc>
              <w:tc>
                <w:tcPr>
                  <w:tcW w:type="dxa" w:w="4592"/>
                  <w:shd w:val="clear" w:color="auto" w:fill="E8EEF5"/>
                </w:tcPr>
                <w:p>
                  <w:pPr>
                    <w:bidi/>
                    <w:jc w:val="right"/>
                  </w:pPr>
                  <w:r/>
                  <w:r>
                    <w:rPr>
                      <w:rFonts w:cs="Vazirmatn" w:ascii="Vazirmatn" w:hAnsi="Vazirmatn"/>
                      <w:b/>
                      <w:sz w:val="19"/>
                      <w:rtl/>
                    </w:rPr>
                    <w:t>چه یاد گرفتی؟ دفعه بعد چه کنی؟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۶. پلان آینده (Way Forward)</w:t>
                  </w:r>
                </w:p>
              </w:tc>
              <w:tc>
                <w:tcPr>
                  <w:tcW w:type="dxa" w:w="4592"/>
                  <w:shd w:val="clear" w:color="auto" w:fill="E8EEF5"/>
                </w:tcPr>
                <w:p>
                  <w:pPr>
                    <w:bidi/>
                    <w:jc w:val="right"/>
                  </w:pPr>
                  <w:r/>
                  <w:r>
                    <w:rPr>
                      <w:rFonts w:cs="Vazirmatn" w:ascii="Vazirmatn" w:hAnsi="Vazirmatn"/>
                      <w:b/>
                      <w:sz w:val="19"/>
                      <w:rtl/>
                    </w:rPr>
                    <w:t>ماه/ربع بعد چه کار می‌کنی؟</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 — راپور ماهوار، ماه حمل ۱۴۰۵</w:t>
            </w:r>
          </w:p>
          <w:p>
            <w:pPr>
              <w:pStyle w:val="Note"/>
              <w:bidi/>
              <w:ind w:left="0" w:right="227"/>
              <w:jc w:val="right"/>
            </w:pPr>
            <w:r>
              <w:rPr>
                <w:rFonts w:cs="Vazirmatn" w:ascii="Vazirmatn" w:hAnsi="Vazirmatn"/>
                <w:b w:val="0"/>
                <w:rtl/>
              </w:rPr>
              <w:t>• مقدمه: این راپور فعالیت‌های صحی ولایت دایکندی را در ماه حمل ۱۴۰۵ پوشش می‌دهد.</w:t>
            </w:r>
          </w:p>
          <w:p>
            <w:pPr>
              <w:pStyle w:val="Note"/>
              <w:bidi/>
              <w:ind w:left="0" w:right="227"/>
              <w:jc w:val="right"/>
            </w:pPr>
            <w:r>
              <w:rPr>
                <w:rFonts w:cs="Vazirmatn" w:ascii="Vazirmatn" w:hAnsi="Vazirmatn"/>
                <w:b w:val="0"/>
                <w:rtl/>
              </w:rPr>
              <w:t>• فعالیت‌ها: نظارت از ۵ BHC در ولسوالی‌های نیلی، اشترلی و شهرستان؛ ۲ جلسه هماهنگی با PPHD دایکندی؛ جمع‌آوری راپور HMIS از ۲۰ کلینیک؛ پیگیری تدارکات دوا برای ۳ کلینیک.</w:t>
            </w:r>
          </w:p>
          <w:p>
            <w:pPr>
              <w:pStyle w:val="Note"/>
              <w:bidi/>
              <w:ind w:left="0" w:right="227"/>
              <w:jc w:val="right"/>
            </w:pPr>
            <w:r>
              <w:rPr>
                <w:rFonts w:cs="Vazirmatn" w:ascii="Vazirmatn" w:hAnsi="Vazirmatn"/>
                <w:b w:val="0"/>
                <w:rtl/>
              </w:rPr>
              <w:t>• نتایج: HMIS Reporting Rate: ۹۵٪ (۱۹ از ۲۰ کلینیک) • Drug Availability: ۸۵٪ (۳ کلینیک کمبود دوا) • Attendance Rate: ۹۰٪</w:t>
            </w:r>
          </w:p>
          <w:p>
            <w:pPr>
              <w:pStyle w:val="Note"/>
              <w:bidi/>
              <w:ind w:left="0" w:right="227"/>
              <w:jc w:val="right"/>
            </w:pPr>
            <w:r>
              <w:rPr>
                <w:rFonts w:cs="Vazirmatn" w:ascii="Vazirmatn" w:hAnsi="Vazirmatn"/>
                <w:b w:val="0"/>
                <w:rtl/>
              </w:rPr>
              <w:t>• مشکلات: یک کلینیک در ولسوالی اشترلی راپور HMIS نفرستاده — علت: نبود کارمند HMIS؛ دوا در BHC شهرستان در ۵ روز اول ماه تمام بود — علت: تأخیر در تدارکات.</w:t>
            </w:r>
          </w:p>
          <w:p>
            <w:pPr>
              <w:pStyle w:val="Note"/>
              <w:bidi/>
              <w:ind w:left="0" w:right="227"/>
              <w:jc w:val="right"/>
            </w:pPr>
            <w:r>
              <w:rPr>
                <w:rFonts w:cs="Vazirmatn" w:ascii="Vazirmatn" w:hAnsi="Vazirmatn"/>
                <w:b w:val="0"/>
                <w:rtl/>
              </w:rPr>
              <w:t>• درس‌ها: کمبود کارمند HMIS در ولسوالی‌های دور باعث تأخیر راپور می‌شود — نیاز به آموزش کارمندان موجود؛ برنامه‌ریزی تدارکات باید قبل از زمستان انجام شود.</w:t>
            </w:r>
          </w:p>
          <w:p>
            <w:pPr>
              <w:pStyle w:val="Note"/>
              <w:bidi/>
              <w:ind w:left="0" w:right="227"/>
              <w:jc w:val="right"/>
            </w:pPr>
            <w:r>
              <w:rPr>
                <w:rFonts w:cs="Vazirmatn" w:ascii="Vazirmatn" w:hAnsi="Vazirmatn"/>
                <w:b w:val="0"/>
                <w:rtl/>
              </w:rPr>
              <w:t>• پلان آینده: آموزش HMIS برای ۲ کارمند در اشترلی تا ۱۵ ثور؛ پیگیری تدارکات دوا برای BHC شهرستان تا ۱۰ ثور؛ نظارت از ۵ BHC دیگر در ماه ثور.</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Narrative Report را حفظ نکن — ساختارش را حفظ کن: Introduction ← Activities ← Results ← Challenges ← Lessons ← Way Forward.</w:t>
            </w:r>
          </w:p>
        </w:tc>
      </w:tr>
    </w:tbl>
    <w:p/>
    <w:p>
      <w:pPr>
        <w:pStyle w:val="Section"/>
        <w:bidi/>
        <w:jc w:val="right"/>
      </w:pPr>
      <w:r>
        <w:rPr>
          <w:rFonts w:cs="Vazirmatn" w:ascii="Vazirmatn" w:hAnsi="Vazirmatn"/>
          <w:b w:val="0"/>
          <w:rtl/>
        </w:rPr>
        <w:t>۲.۳ راپور ماهوار و ربعوار (Monthly/Quarterly Report)</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p>
        </w:tc>
        <w:tc>
          <w:tcPr>
            <w:tcW w:type="dxa" w:w="3061"/>
            <w:shd w:val="clear" w:color="auto" w:fill="E8EEF5"/>
          </w:tcPr>
          <w:p>
            <w:pPr>
              <w:bidi/>
              <w:jc w:val="right"/>
            </w:pPr>
            <w:r/>
            <w:r>
              <w:rPr>
                <w:rFonts w:cs="Vazirmatn" w:ascii="Vazirmatn" w:hAnsi="Vazirmatn"/>
                <w:b/>
                <w:sz w:val="19"/>
                <w:rtl/>
              </w:rPr>
              <w:t>راپور ماهوار</w:t>
            </w:r>
          </w:p>
        </w:tc>
        <w:tc>
          <w:tcPr>
            <w:tcW w:type="dxa" w:w="3061"/>
            <w:shd w:val="clear" w:color="auto" w:fill="E8EEF5"/>
          </w:tcPr>
          <w:p>
            <w:pPr>
              <w:bidi/>
              <w:jc w:val="right"/>
            </w:pPr>
            <w:r/>
            <w:r>
              <w:rPr>
                <w:rFonts w:cs="Vazirmatn" w:ascii="Vazirmatn" w:hAnsi="Vazirmatn"/>
                <w:b/>
                <w:sz w:val="19"/>
                <w:rtl/>
              </w:rPr>
              <w:t>راپور ربعوار</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دوره</w:t>
            </w:r>
          </w:p>
        </w:tc>
        <w:tc>
          <w:tcPr>
            <w:tcW w:type="dxa" w:w="3061"/>
            <w:shd w:val="clear" w:color="auto" w:fill="E8EEF5"/>
          </w:tcPr>
          <w:p>
            <w:pPr>
              <w:bidi/>
              <w:jc w:val="right"/>
            </w:pPr>
            <w:r/>
            <w:r>
              <w:rPr>
                <w:rFonts w:cs="Vazirmatn" w:ascii="Vazirmatn" w:hAnsi="Vazirmatn"/>
                <w:b/>
                <w:sz w:val="19"/>
                <w:rtl/>
              </w:rPr>
              <w:t>هر ماه</w:t>
            </w:r>
          </w:p>
        </w:tc>
        <w:tc>
          <w:tcPr>
            <w:tcW w:type="dxa" w:w="3061"/>
            <w:shd w:val="clear" w:color="auto" w:fill="E8EEF5"/>
          </w:tcPr>
          <w:p>
            <w:pPr>
              <w:bidi/>
              <w:jc w:val="right"/>
            </w:pPr>
            <w:r/>
            <w:r>
              <w:rPr>
                <w:rFonts w:cs="Vazirmatn" w:ascii="Vazirmatn" w:hAnsi="Vazirmatn"/>
                <w:b/>
                <w:sz w:val="19"/>
                <w:rtl/>
              </w:rPr>
              <w:t>هر ۳ ماه</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طول</w:t>
            </w:r>
          </w:p>
        </w:tc>
        <w:tc>
          <w:tcPr>
            <w:tcW w:type="dxa" w:w="3061"/>
            <w:shd w:val="clear" w:color="auto" w:fill="E8EEF5"/>
          </w:tcPr>
          <w:p>
            <w:pPr>
              <w:bidi/>
              <w:jc w:val="right"/>
            </w:pPr>
            <w:r/>
            <w:r>
              <w:rPr>
                <w:rFonts w:cs="Vazirmatn" w:ascii="Vazirmatn" w:hAnsi="Vazirmatn"/>
                <w:b/>
                <w:sz w:val="19"/>
                <w:rtl/>
              </w:rPr>
              <w:t>۱–۲ صفحه</w:t>
            </w:r>
          </w:p>
        </w:tc>
        <w:tc>
          <w:tcPr>
            <w:tcW w:type="dxa" w:w="3061"/>
            <w:shd w:val="clear" w:color="auto" w:fill="E8EEF5"/>
          </w:tcPr>
          <w:p>
            <w:pPr>
              <w:bidi/>
              <w:jc w:val="right"/>
            </w:pPr>
            <w:r/>
            <w:r>
              <w:rPr>
                <w:rFonts w:cs="Vazirmatn" w:ascii="Vazirmatn" w:hAnsi="Vazirmatn"/>
                <w:b/>
                <w:sz w:val="19"/>
                <w:rtl/>
              </w:rPr>
              <w:t>۳–۵ صفحه</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جزئیات</w:t>
            </w:r>
          </w:p>
        </w:tc>
        <w:tc>
          <w:tcPr>
            <w:tcW w:type="dxa" w:w="3061"/>
            <w:shd w:val="clear" w:color="auto" w:fill="E8EEF5"/>
          </w:tcPr>
          <w:p>
            <w:pPr>
              <w:bidi/>
              <w:jc w:val="right"/>
            </w:pPr>
            <w:r/>
            <w:r>
              <w:rPr>
                <w:rFonts w:cs="Vazirmatn" w:ascii="Vazirmatn" w:hAnsi="Vazirmatn"/>
                <w:b/>
                <w:sz w:val="19"/>
                <w:rtl/>
              </w:rPr>
              <w:t>خلاصه فعالیت‌ها</w:t>
            </w:r>
          </w:p>
        </w:tc>
        <w:tc>
          <w:tcPr>
            <w:tcW w:type="dxa" w:w="3061"/>
            <w:shd w:val="clear" w:color="auto" w:fill="E8EEF5"/>
          </w:tcPr>
          <w:p>
            <w:pPr>
              <w:bidi/>
              <w:jc w:val="right"/>
            </w:pPr>
            <w:r/>
            <w:r>
              <w:rPr>
                <w:rFonts w:cs="Vazirmatn" w:ascii="Vazirmatn" w:hAnsi="Vazirmatn"/>
                <w:b/>
                <w:sz w:val="19"/>
                <w:rtl/>
              </w:rPr>
              <w:t>تحلیل عمیق‌تر، روند (Trend)</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برای کی؟</w:t>
            </w:r>
          </w:p>
        </w:tc>
        <w:tc>
          <w:tcPr>
            <w:tcW w:type="dxa" w:w="3061"/>
            <w:shd w:val="clear" w:color="auto" w:fill="E8EEF5"/>
          </w:tcPr>
          <w:p>
            <w:pPr>
              <w:bidi/>
              <w:jc w:val="right"/>
            </w:pPr>
            <w:r/>
            <w:r>
              <w:rPr>
                <w:rFonts w:cs="Vazirmatn" w:ascii="Vazirmatn" w:hAnsi="Vazirmatn"/>
                <w:b/>
                <w:sz w:val="19"/>
                <w:rtl/>
              </w:rPr>
              <w:t>دفتر مرکزی، PPHD</w:t>
            </w:r>
          </w:p>
        </w:tc>
        <w:tc>
          <w:tcPr>
            <w:tcW w:type="dxa" w:w="3061"/>
            <w:shd w:val="clear" w:color="auto" w:fill="E8EEF5"/>
          </w:tcPr>
          <w:p>
            <w:pPr>
              <w:bidi/>
              <w:jc w:val="right"/>
            </w:pPr>
            <w:r/>
            <w:r>
              <w:rPr>
                <w:rFonts w:cs="Vazirmatn" w:ascii="Vazirmatn" w:hAnsi="Vazirmatn"/>
                <w:b/>
                <w:sz w:val="19"/>
                <w:rtl/>
              </w:rPr>
              <w:t>دفتر مرکزی، دونر</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چک‌لیست راپور ماهوار خوب</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فعالیت‌های اصلی ماه (۳–۵ مورد) ✓ آمار کلیدی (KPIها)</w:t>
            </w:r>
          </w:p>
          <w:p>
            <w:pPr>
              <w:pStyle w:val="Warning"/>
              <w:bidi/>
              <w:ind w:left="0" w:right="227"/>
              <w:jc w:val="right"/>
            </w:pPr>
            <w:r>
              <w:rPr>
                <w:rFonts w:cs="Vazirmatn" w:ascii="Vazirmatn" w:hAnsi="Vazirmatn"/>
                <w:b w:val="0"/>
                <w:rtl/>
              </w:rPr>
              <w:t>• ✓ مشکلات فوری ✓ اقدامات انجام‌شده</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پلان ماه بعد ✓ ضمیمه: راپور HMIS (اگر جدا فرستاده نمی‌شود)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چک‌لیست راپور ربعوار خوب</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خلاصه اجرائی (Executive Summary) ✓ مقایسه با ربع قبل (Trend)</w:t>
            </w:r>
          </w:p>
          <w:p>
            <w:pPr>
              <w:pStyle w:val="Warning"/>
              <w:bidi/>
              <w:ind w:left="0" w:right="227"/>
              <w:jc w:val="right"/>
            </w:pPr>
            <w:r>
              <w:rPr>
                <w:rFonts w:cs="Vazirmatn" w:ascii="Vazirmatn" w:hAnsi="Vazirmatn"/>
                <w:b w:val="0"/>
                <w:rtl/>
              </w:rPr>
              <w:t>• ✓ تحلیل مشکلات — نه فقط لیست ✓ درس‌های آموخته‌شده ✓ پلان ربع بعد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 — خلاصه بخش مقایسه ربع اول ۱۴۰۵</w:t>
            </w:r>
          </w:p>
          <w:p>
            <w:pPr>
              <w:pStyle w:val="Note"/>
              <w:bidi/>
              <w:jc w:val="both"/>
            </w:pPr>
            <w:r>
              <w:rPr>
                <w:rFonts w:cs="Vazirmatn" w:ascii="Vazirmatn" w:hAnsi="Vazirmatn"/>
                <w:b w:val="0"/>
                <w:rtl/>
              </w:rPr>
              <w:t>خلاصه اجرائی: در ربع اول ۱۴۰۵، Coordinator ولایت دایکندی از ۱۲ BHC نظارت کرد، راپور HMIS ۲۰ کلینیک را جمع‌آوری نمود و ۳ جلسه هماهنگی با PPHD برگزار کرد. HMIS Reporting Rate از ۸۵٪ در ربع قبل به ۹۵٪ افزایش یافت. مشکل اصلی: کمبود دوا در ۳ کلینیک دورافتاده.</w:t>
            </w:r>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شاخص</w:t>
                  </w:r>
                </w:p>
              </w:tc>
              <w:tc>
                <w:tcPr>
                  <w:tcW w:type="dxa" w:w="2296"/>
                  <w:shd w:val="clear" w:color="auto" w:fill="E8EEF5"/>
                </w:tcPr>
                <w:p>
                  <w:pPr>
                    <w:bidi/>
                    <w:jc w:val="right"/>
                  </w:pPr>
                  <w:r/>
                  <w:r>
                    <w:rPr>
                      <w:rFonts w:cs="Vazirmatn" w:ascii="Vazirmatn" w:hAnsi="Vazirmatn"/>
                      <w:b/>
                      <w:sz w:val="19"/>
                      <w:rtl/>
                    </w:rPr>
                    <w:t>ربع قبل</w:t>
                  </w:r>
                </w:p>
              </w:tc>
              <w:tc>
                <w:tcPr>
                  <w:tcW w:type="dxa" w:w="2296"/>
                  <w:shd w:val="clear" w:color="auto" w:fill="E8EEF5"/>
                </w:tcPr>
                <w:p>
                  <w:pPr>
                    <w:bidi/>
                    <w:jc w:val="right"/>
                  </w:pPr>
                  <w:r/>
                  <w:r>
                    <w:rPr>
                      <w:rFonts w:cs="Vazirmatn" w:ascii="Vazirmatn" w:hAnsi="Vazirmatn"/>
                      <w:b/>
                      <w:sz w:val="19"/>
                      <w:rtl/>
                    </w:rPr>
                    <w:t>ربع جاری</w:t>
                  </w:r>
                </w:p>
              </w:tc>
              <w:tc>
                <w:tcPr>
                  <w:tcW w:type="dxa" w:w="2296"/>
                  <w:shd w:val="clear" w:color="auto" w:fill="E8EEF5"/>
                </w:tcPr>
                <w:p>
                  <w:pPr>
                    <w:bidi/>
                    <w:jc w:val="right"/>
                  </w:pPr>
                  <w:r/>
                  <w:r>
                    <w:rPr>
                      <w:rFonts w:cs="Vazirmatn" w:ascii="Vazirmatn" w:hAnsi="Vazirmatn"/>
                      <w:b/>
                      <w:sz w:val="19"/>
                      <w:rtl/>
                    </w:rPr>
                    <w:t>تغییر</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Reporting Rate</w:t>
                  </w:r>
                </w:p>
              </w:tc>
              <w:tc>
                <w:tcPr>
                  <w:tcW w:type="dxa" w:w="2296"/>
                  <w:shd w:val="clear" w:color="auto" w:fill="E8EEF5"/>
                </w:tcPr>
                <w:p>
                  <w:pPr>
                    <w:bidi/>
                    <w:jc w:val="right"/>
                  </w:pPr>
                  <w:r/>
                  <w:r>
                    <w:rPr>
                      <w:rFonts w:cs="Vazirmatn" w:ascii="Vazirmatn" w:hAnsi="Vazirmatn"/>
                      <w:b/>
                      <w:sz w:val="19"/>
                      <w:rtl/>
                    </w:rPr>
                    <w:t>۸۵٪</w:t>
                  </w:r>
                </w:p>
              </w:tc>
              <w:tc>
                <w:tcPr>
                  <w:tcW w:type="dxa" w:w="2296"/>
                  <w:shd w:val="clear" w:color="auto" w:fill="E8EEF5"/>
                </w:tcPr>
                <w:p>
                  <w:pPr>
                    <w:bidi/>
                    <w:jc w:val="right"/>
                  </w:pPr>
                  <w:r/>
                  <w:r>
                    <w:rPr>
                      <w:rFonts w:cs="Vazirmatn" w:ascii="Vazirmatn" w:hAnsi="Vazirmatn"/>
                      <w:b/>
                      <w:sz w:val="19"/>
                      <w:rtl/>
                    </w:rPr>
                    <w:t>۹۵٪</w:t>
                  </w:r>
                </w:p>
              </w:tc>
              <w:tc>
                <w:tcPr>
                  <w:tcW w:type="dxa" w:w="2296"/>
                  <w:shd w:val="clear" w:color="auto" w:fill="E8EEF5"/>
                </w:tcPr>
                <w:p>
                  <w:pPr>
                    <w:bidi/>
                    <w:jc w:val="right"/>
                  </w:pPr>
                  <w:r/>
                  <w:r>
                    <w:rPr>
                      <w:rFonts w:cs="Vazirmatn" w:ascii="Vazirmatn" w:hAnsi="Vazirmatn"/>
                      <w:b/>
                      <w:sz w:val="19"/>
                      <w:rtl/>
                    </w:rPr>
                    <w:t>+۱۰٪</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Drug Availability</w:t>
                  </w:r>
                </w:p>
              </w:tc>
              <w:tc>
                <w:tcPr>
                  <w:tcW w:type="dxa" w:w="2296"/>
                  <w:shd w:val="clear" w:color="auto" w:fill="E8EEF5"/>
                </w:tcPr>
                <w:p>
                  <w:pPr>
                    <w:bidi/>
                    <w:jc w:val="right"/>
                  </w:pPr>
                  <w:r/>
                  <w:r>
                    <w:rPr>
                      <w:rFonts w:cs="Vazirmatn" w:ascii="Vazirmatn" w:hAnsi="Vazirmatn"/>
                      <w:b/>
                      <w:sz w:val="19"/>
                      <w:rtl/>
                    </w:rPr>
                    <w:t>۹۰٪</w:t>
                  </w:r>
                </w:p>
              </w:tc>
              <w:tc>
                <w:tcPr>
                  <w:tcW w:type="dxa" w:w="2296"/>
                  <w:shd w:val="clear" w:color="auto" w:fill="E8EEF5"/>
                </w:tcPr>
                <w:p>
                  <w:pPr>
                    <w:bidi/>
                    <w:jc w:val="right"/>
                  </w:pPr>
                  <w:r/>
                  <w:r>
                    <w:rPr>
                      <w:rFonts w:cs="Vazirmatn" w:ascii="Vazirmatn" w:hAnsi="Vazirmatn"/>
                      <w:b/>
                      <w:sz w:val="19"/>
                      <w:rtl/>
                    </w:rPr>
                    <w:t>۸۵٪</w:t>
                  </w:r>
                </w:p>
              </w:tc>
              <w:tc>
                <w:tcPr>
                  <w:tcW w:type="dxa" w:w="2296"/>
                  <w:shd w:val="clear" w:color="auto" w:fill="E8EEF5"/>
                </w:tcPr>
                <w:p>
                  <w:pPr>
                    <w:bidi/>
                    <w:jc w:val="right"/>
                  </w:pPr>
                  <w:r/>
                  <w:r>
                    <w:rPr>
                      <w:rFonts w:cs="Vazirmatn" w:ascii="Vazirmatn" w:hAnsi="Vazirmatn"/>
                      <w:b/>
                      <w:sz w:val="19"/>
                      <w:rtl/>
                    </w:rPr>
                    <w:t>−۵٪</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Supervision Visits</w:t>
                  </w:r>
                </w:p>
              </w:tc>
              <w:tc>
                <w:tcPr>
                  <w:tcW w:type="dxa" w:w="2296"/>
                  <w:shd w:val="clear" w:color="auto" w:fill="E8EEF5"/>
                </w:tcPr>
                <w:p>
                  <w:pPr>
                    <w:bidi/>
                    <w:jc w:val="right"/>
                  </w:pPr>
                  <w:r/>
                  <w:r>
                    <w:rPr>
                      <w:rFonts w:cs="Vazirmatn" w:ascii="Vazirmatn" w:hAnsi="Vazirmatn"/>
                      <w:b/>
                      <w:sz w:val="19"/>
                      <w:rtl/>
                    </w:rPr>
                    <w:t>۱۰</w:t>
                  </w:r>
                </w:p>
              </w:tc>
              <w:tc>
                <w:tcPr>
                  <w:tcW w:type="dxa" w:w="2296"/>
                  <w:shd w:val="clear" w:color="auto" w:fill="E8EEF5"/>
                </w:tcPr>
                <w:p>
                  <w:pPr>
                    <w:bidi/>
                    <w:jc w:val="right"/>
                  </w:pPr>
                  <w:r/>
                  <w:r>
                    <w:rPr>
                      <w:rFonts w:cs="Vazirmatn" w:ascii="Vazirmatn" w:hAnsi="Vazirmatn"/>
                      <w:b/>
                      <w:sz w:val="19"/>
                      <w:rtl/>
                    </w:rPr>
                    <w:t>۱۲</w:t>
                  </w:r>
                </w:p>
              </w:tc>
              <w:tc>
                <w:tcPr>
                  <w:tcW w:type="dxa" w:w="2296"/>
                  <w:shd w:val="clear" w:color="auto" w:fill="E8EEF5"/>
                </w:tcPr>
                <w:p>
                  <w:pPr>
                    <w:bidi/>
                    <w:jc w:val="right"/>
                  </w:pPr>
                  <w:r/>
                  <w:r>
                    <w:rPr>
                      <w:rFonts w:cs="Vazirmatn" w:ascii="Vazirmatn" w:hAnsi="Vazirmatn"/>
                      <w:b/>
                      <w:sz w:val="19"/>
                      <w:rtl/>
                    </w:rPr>
                    <w:t>+۲</w:t>
                  </w:r>
                </w:p>
              </w:tc>
            </w:tr>
          </w:tbl>
          <w:p/>
          <w:p/>
          <w:p>
            <w:pPr>
              <w:pStyle w:val="Note"/>
              <w:bidi/>
              <w:jc w:val="both"/>
            </w:pPr>
            <w:r>
              <w:rPr>
                <w:rFonts w:cs="Vazirmatn" w:ascii="Vazirmatn" w:hAnsi="Vazirmatn"/>
                <w:b w:val="0"/>
                <w:rtl/>
              </w:rPr>
              <w:t>تحلیل: افزایش Reporting Rate نشان می‌دهد که پیگیری‌های Coordinator مؤثر بوده. کاهش Drug Availability به دلیل تأخیر تدارکات زمستانی است.</w:t>
            </w:r>
          </w:p>
          <w:p>
            <w:pPr>
              <w:pStyle w:val="Note"/>
              <w:bidi/>
              <w:jc w:val="both"/>
            </w:pPr>
            <w:r>
              <w:rPr>
                <w:rFonts w:cs="Vazirmatn" w:ascii="Vazirmatn" w:hAnsi="Vazirmatn"/>
                <w:b w:val="0"/>
                <w:rtl/>
              </w:rPr>
              <w:t>درس‌ها: برنامه‌ریزی تدارکات باید ۲ ماه قبل از زمستان شروع شود.</w:t>
            </w:r>
          </w:p>
          <w:p>
            <w:pPr>
              <w:pStyle w:val="Note"/>
              <w:bidi/>
              <w:jc w:val="both"/>
            </w:pPr>
            <w:r>
              <w:rPr>
                <w:rFonts w:cs="Vazirmatn" w:ascii="Vazirmatn" w:hAnsi="Vazirmatn"/>
                <w:b w:val="0"/>
                <w:rtl/>
              </w:rPr>
              <w:t>پلان ربع بعد: نظارت از ۱۲ BHC دیگر، آموزش HMIS برای ۵ کارمند، پیگیری تدارکات دوا.</w:t>
            </w:r>
          </w:p>
        </w:tc>
      </w:tr>
    </w:tbl>
    <w:p/>
    <w:p>
      <w:pPr>
        <w:pStyle w:val="Section"/>
        <w:bidi/>
        <w:jc w:val="right"/>
      </w:pPr>
      <w:r>
        <w:rPr>
          <w:rFonts w:cs="Vazirmatn" w:ascii="Vazirmatn" w:hAnsi="Vazirmatn"/>
          <w:b w:val="0"/>
          <w:rtl/>
        </w:rPr>
        <w:t>۲.۴ خلاصه اجرائی (Executive Summary)</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Executive Summary یعنی خلاصه راپور برای کسی که وقت ندارد کل راپور را بخواند. مدیران ارشد، دونر و PPHD معمولاً فقط همین را می‌خوانند.</w:t>
            </w:r>
          </w:p>
          <w:p>
            <w:pPr>
              <w:pStyle w:val="Note"/>
              <w:bidi/>
              <w:ind w:left="0" w:right="227"/>
              <w:jc w:val="right"/>
            </w:pPr>
            <w:r>
              <w:rPr>
                <w:rFonts w:cs="Vazirmatn" w:ascii="Vazirmatn" w:hAnsi="Vazirmatn"/>
                <w:b w:val="0"/>
                <w:rtl/>
              </w:rPr>
              <w:t>• کوتاه: نصف صفحه — بیشتر نه</w:t>
            </w:r>
          </w:p>
          <w:p>
            <w:pPr>
              <w:pStyle w:val="Note"/>
              <w:bidi/>
              <w:ind w:left="0" w:right="227"/>
              <w:jc w:val="right"/>
            </w:pPr>
            <w:r>
              <w:rPr>
                <w:rFonts w:cs="Vazirmatn" w:ascii="Vazirmatn" w:hAnsi="Vazirmatn"/>
                <w:b w:val="0"/>
                <w:rtl/>
              </w:rPr>
              <w:t>• در ابتدا: نتیجه اصلی را بگو — بعد جزئیات</w:t>
            </w:r>
          </w:p>
          <w:p>
            <w:pPr>
              <w:pStyle w:val="Note"/>
              <w:bidi/>
              <w:ind w:left="0" w:right="227"/>
              <w:jc w:val="right"/>
            </w:pPr>
            <w:r>
              <w:rPr>
                <w:rFonts w:cs="Vazirmatn" w:ascii="Vazirmatn" w:hAnsi="Vazirmatn"/>
                <w:b w:val="0"/>
                <w:rtl/>
              </w:rPr>
              <w:t>• مشکلات کلیدی: ۲–۳ مشکل اصلی</w:t>
            </w:r>
          </w:p>
          <w:p>
            <w:pPr>
              <w:pStyle w:val="Note"/>
              <w:bidi/>
              <w:ind w:left="0" w:right="227"/>
              <w:jc w:val="right"/>
            </w:pPr>
            <w:r>
              <w:rPr>
                <w:rFonts w:cs="Vazirmatn" w:ascii="Vazirmatn" w:hAnsi="Vazirmatn"/>
                <w:b w:val="0"/>
                <w:rtl/>
              </w:rPr>
              <w:t>• درخواست: اگر چیزی می‌خواهی، واضح بگو</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Executive Summary = نتیجه اول، توضیح بعد. در امتحان، اگر گفتند «خلاصه بنویس» — با نتیجه شروع کن، نه با مقدمه.</w:t>
            </w:r>
          </w:p>
        </w:tc>
      </w:tr>
    </w:tbl>
    <w:p/>
    <w:p>
      <w:pPr>
        <w:pStyle w:val="Section"/>
        <w:bidi/>
        <w:jc w:val="right"/>
      </w:pPr>
      <w:r>
        <w:rPr>
          <w:rFonts w:cs="Vazirmatn" w:ascii="Vazirmatn" w:hAnsi="Vazirmatn"/>
          <w:b w:val="0"/>
          <w:rtl/>
        </w:rPr>
        <w:t>۲.۵ پلان اقدام (Action Plan)</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Action Plan یعنی جدولی که می‌گوید: چه مشکل؟ چه اقدام؟ کِی؟ کی مسئول؟ چطور چک می‌شود؟ Action Plan در راپور خیلی مهم است — چون نشان می‌دهد تو فقط مشکل را نمی‌گویی، برای حل آن پلان داری.</w:t>
            </w:r>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مشکل</w:t>
                  </w:r>
                </w:p>
              </w:tc>
              <w:tc>
                <w:tcPr>
                  <w:tcW w:type="dxa" w:w="1837"/>
                  <w:shd w:val="clear" w:color="auto" w:fill="E8EEF5"/>
                </w:tcPr>
                <w:p>
                  <w:pPr>
                    <w:bidi/>
                    <w:jc w:val="right"/>
                  </w:pPr>
                  <w:r/>
                  <w:r>
                    <w:rPr>
                      <w:rFonts w:cs="Vazirmatn" w:ascii="Vazirmatn" w:hAnsi="Vazirmatn"/>
                      <w:b/>
                      <w:sz w:val="19"/>
                      <w:rtl/>
                    </w:rPr>
                    <w:t>اقدام</w:t>
                  </w:r>
                </w:p>
              </w:tc>
              <w:tc>
                <w:tcPr>
                  <w:tcW w:type="dxa" w:w="1837"/>
                  <w:shd w:val="clear" w:color="auto" w:fill="E8EEF5"/>
                </w:tcPr>
                <w:p>
                  <w:pPr>
                    <w:bidi/>
                    <w:jc w:val="right"/>
                  </w:pPr>
                  <w:r/>
                  <w:r>
                    <w:rPr>
                      <w:rFonts w:cs="Vazirmatn" w:ascii="Vazirmatn" w:hAnsi="Vazirmatn"/>
                      <w:b/>
                      <w:sz w:val="19"/>
                      <w:rtl/>
                    </w:rPr>
                    <w:t>مسئول</w:t>
                  </w:r>
                </w:p>
              </w:tc>
              <w:tc>
                <w:tcPr>
                  <w:tcW w:type="dxa" w:w="1837"/>
                  <w:shd w:val="clear" w:color="auto" w:fill="E8EEF5"/>
                </w:tcPr>
                <w:p>
                  <w:pPr>
                    <w:bidi/>
                    <w:jc w:val="right"/>
                  </w:pPr>
                  <w:r/>
                  <w:r>
                    <w:rPr>
                      <w:rFonts w:cs="Vazirmatn" w:ascii="Vazirmatn" w:hAnsi="Vazirmatn"/>
                      <w:b/>
                      <w:sz w:val="19"/>
                      <w:rtl/>
                    </w:rPr>
                    <w:t>زمان</w:t>
                  </w:r>
                </w:p>
              </w:tc>
              <w:tc>
                <w:tcPr>
                  <w:tcW w:type="dxa" w:w="1837"/>
                  <w:shd w:val="clear" w:color="auto" w:fill="E8EEF5"/>
                </w:tcPr>
                <w:p>
                  <w:pPr>
                    <w:bidi/>
                    <w:jc w:val="right"/>
                  </w:pPr>
                  <w:r/>
                  <w:r>
                    <w:rPr>
                      <w:rFonts w:cs="Vazirmatn" w:ascii="Vazirmatn" w:hAnsi="Vazirmatn"/>
                      <w:b/>
                      <w:sz w:val="19"/>
                      <w:rtl/>
                    </w:rPr>
                    <w:t>شاخص موفقیت</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Stock Card به‌روز نیست</w:t>
                  </w:r>
                </w:p>
              </w:tc>
              <w:tc>
                <w:tcPr>
                  <w:tcW w:type="dxa" w:w="1837"/>
                  <w:shd w:val="clear" w:color="auto" w:fill="E8EEF5"/>
                </w:tcPr>
                <w:p>
                  <w:pPr>
                    <w:bidi/>
                    <w:jc w:val="right"/>
                  </w:pPr>
                  <w:r/>
                  <w:r>
                    <w:rPr>
                      <w:rFonts w:cs="Vazirmatn" w:ascii="Vazirmatn" w:hAnsi="Vazirmatn"/>
                      <w:b/>
                      <w:sz w:val="19"/>
                      <w:rtl/>
                    </w:rPr>
                    <w:t>آموزش مجدد + پیگیری هفتگی</w:t>
                  </w:r>
                </w:p>
              </w:tc>
              <w:tc>
                <w:tcPr>
                  <w:tcW w:type="dxa" w:w="1837"/>
                  <w:shd w:val="clear" w:color="auto" w:fill="E8EEF5"/>
                </w:tcPr>
                <w:p>
                  <w:pPr>
                    <w:bidi/>
                    <w:jc w:val="right"/>
                  </w:pPr>
                  <w:r/>
                  <w:r>
                    <w:rPr>
                      <w:rFonts w:cs="Vazirmatn" w:ascii="Vazirmatn" w:hAnsi="Vazirmatn"/>
                      <w:b/>
                      <w:sz w:val="19"/>
                      <w:rtl/>
                    </w:rPr>
                    <w:t>Coordinator</w:t>
                  </w:r>
                </w:p>
              </w:tc>
              <w:tc>
                <w:tcPr>
                  <w:tcW w:type="dxa" w:w="1837"/>
                  <w:shd w:val="clear" w:color="auto" w:fill="E8EEF5"/>
                </w:tcPr>
                <w:p>
                  <w:pPr>
                    <w:bidi/>
                    <w:jc w:val="right"/>
                  </w:pPr>
                  <w:r/>
                  <w:r>
                    <w:rPr>
                      <w:rFonts w:cs="Vazirmatn" w:ascii="Vazirmatn" w:hAnsi="Vazirmatn"/>
                      <w:b/>
                      <w:sz w:val="19"/>
                      <w:rtl/>
                    </w:rPr>
                    <w:t>تا ۱۵ ماه</w:t>
                  </w:r>
                </w:p>
              </w:tc>
              <w:tc>
                <w:tcPr>
                  <w:tcW w:type="dxa" w:w="1837"/>
                  <w:shd w:val="clear" w:color="auto" w:fill="E8EEF5"/>
                </w:tcPr>
                <w:p>
                  <w:pPr>
                    <w:bidi/>
                    <w:jc w:val="right"/>
                  </w:pPr>
                  <w:r/>
                  <w:r>
                    <w:rPr>
                      <w:rFonts w:cs="Vazirmatn" w:ascii="Vazirmatn" w:hAnsi="Vazirmatn"/>
                      <w:b/>
                      <w:sz w:val="19"/>
                      <w:rtl/>
                    </w:rPr>
                    <w:t>Stock Card به‌روز</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راپور HMIS دیر می‌شود</w:t>
                  </w:r>
                </w:p>
              </w:tc>
              <w:tc>
                <w:tcPr>
                  <w:tcW w:type="dxa" w:w="1837"/>
                  <w:shd w:val="clear" w:color="auto" w:fill="E8EEF5"/>
                </w:tcPr>
                <w:p>
                  <w:pPr>
                    <w:bidi/>
                    <w:jc w:val="right"/>
                  </w:pPr>
                  <w:r/>
                  <w:r>
                    <w:rPr>
                      <w:rFonts w:cs="Vazirmatn" w:ascii="Vazirmatn" w:hAnsi="Vazirmatn"/>
                      <w:b/>
                      <w:sz w:val="19"/>
                      <w:rtl/>
                    </w:rPr>
                    <w:t>تماس هفتگی با کلینیک‌ها</w:t>
                  </w:r>
                </w:p>
              </w:tc>
              <w:tc>
                <w:tcPr>
                  <w:tcW w:type="dxa" w:w="1837"/>
                  <w:shd w:val="clear" w:color="auto" w:fill="E8EEF5"/>
                </w:tcPr>
                <w:p>
                  <w:pPr>
                    <w:bidi/>
                    <w:jc w:val="right"/>
                  </w:pPr>
                  <w:r/>
                  <w:r>
                    <w:rPr>
                      <w:rFonts w:cs="Vazirmatn" w:ascii="Vazirmatn" w:hAnsi="Vazirmatn"/>
                      <w:b/>
                      <w:sz w:val="19"/>
                      <w:rtl/>
                    </w:rPr>
                    <w:t>HMIS Officer</w:t>
                  </w:r>
                </w:p>
              </w:tc>
              <w:tc>
                <w:tcPr>
                  <w:tcW w:type="dxa" w:w="1837"/>
                  <w:shd w:val="clear" w:color="auto" w:fill="E8EEF5"/>
                </w:tcPr>
                <w:p>
                  <w:pPr>
                    <w:bidi/>
                    <w:jc w:val="right"/>
                  </w:pPr>
                  <w:r/>
                  <w:r>
                    <w:rPr>
                      <w:rFonts w:cs="Vazirmatn" w:ascii="Vazirmatn" w:hAnsi="Vazirmatn"/>
                      <w:b/>
                      <w:sz w:val="19"/>
                      <w:rtl/>
                    </w:rPr>
                    <w:t>هر هفته</w:t>
                  </w:r>
                </w:p>
              </w:tc>
              <w:tc>
                <w:tcPr>
                  <w:tcW w:type="dxa" w:w="1837"/>
                  <w:shd w:val="clear" w:color="auto" w:fill="E8EEF5"/>
                </w:tcPr>
                <w:p>
                  <w:pPr>
                    <w:bidi/>
                    <w:jc w:val="right"/>
                  </w:pPr>
                  <w:r/>
                  <w:r>
                    <w:rPr>
                      <w:rFonts w:cs="Vazirmatn" w:ascii="Vazirmatn" w:hAnsi="Vazirmatn"/>
                      <w:b/>
                      <w:sz w:val="19"/>
                      <w:rtl/>
                    </w:rPr>
                    <w:t>Reporting Rate &gt; ۹۵٪</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دوا تمام شده</w:t>
                  </w:r>
                </w:p>
              </w:tc>
              <w:tc>
                <w:tcPr>
                  <w:tcW w:type="dxa" w:w="1837"/>
                  <w:shd w:val="clear" w:color="auto" w:fill="E8EEF5"/>
                </w:tcPr>
                <w:p>
                  <w:pPr>
                    <w:bidi/>
                    <w:jc w:val="right"/>
                  </w:pPr>
                  <w:r/>
                  <w:r>
                    <w:rPr>
                      <w:rFonts w:cs="Vazirmatn" w:ascii="Vazirmatn" w:hAnsi="Vazirmatn"/>
                      <w:b/>
                      <w:sz w:val="19"/>
                      <w:rtl/>
                    </w:rPr>
                    <w:t>درخواست فوری به تدارکات</w:t>
                  </w:r>
                </w:p>
              </w:tc>
              <w:tc>
                <w:tcPr>
                  <w:tcW w:type="dxa" w:w="1837"/>
                  <w:shd w:val="clear" w:color="auto" w:fill="E8EEF5"/>
                </w:tcPr>
                <w:p>
                  <w:pPr>
                    <w:bidi/>
                    <w:jc w:val="right"/>
                  </w:pPr>
                  <w:r/>
                  <w:r>
                    <w:rPr>
                      <w:rFonts w:cs="Vazirmatn" w:ascii="Vazirmatn" w:hAnsi="Vazirmatn"/>
                      <w:b/>
                      <w:sz w:val="19"/>
                      <w:rtl/>
                    </w:rPr>
                    <w:t>Coordinator</w:t>
                  </w:r>
                </w:p>
              </w:tc>
              <w:tc>
                <w:tcPr>
                  <w:tcW w:type="dxa" w:w="1837"/>
                  <w:shd w:val="clear" w:color="auto" w:fill="E8EEF5"/>
                </w:tcPr>
                <w:p>
                  <w:pPr>
                    <w:bidi/>
                    <w:jc w:val="right"/>
                  </w:pPr>
                  <w:r/>
                  <w:r>
                    <w:rPr>
                      <w:rFonts w:cs="Vazirmatn" w:ascii="Vazirmatn" w:hAnsi="Vazirmatn"/>
                      <w:b/>
                      <w:sz w:val="19"/>
                      <w:rtl/>
                    </w:rPr>
                    <w:t>فوری</w:t>
                  </w:r>
                </w:p>
              </w:tc>
              <w:tc>
                <w:tcPr>
                  <w:tcW w:type="dxa" w:w="1837"/>
                  <w:shd w:val="clear" w:color="auto" w:fill="E8EEF5"/>
                </w:tcPr>
                <w:p>
                  <w:pPr>
                    <w:bidi/>
                    <w:jc w:val="right"/>
                  </w:pPr>
                  <w:r/>
                  <w:r>
                    <w:rPr>
                      <w:rFonts w:cs="Vazirmatn" w:ascii="Vazirmatn" w:hAnsi="Vazirmatn"/>
                      <w:b/>
                      <w:sz w:val="19"/>
                      <w:rtl/>
                    </w:rPr>
                    <w:t>دوا در ۱ هفته</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 — Action Plan نظارت BHC نیلی، ماه حمل ۱۴۰۵</w:t>
            </w:r>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مشکل</w:t>
                  </w:r>
                </w:p>
              </w:tc>
              <w:tc>
                <w:tcPr>
                  <w:tcW w:type="dxa" w:w="1837"/>
                  <w:shd w:val="clear" w:color="auto" w:fill="E8EEF5"/>
                </w:tcPr>
                <w:p>
                  <w:pPr>
                    <w:bidi/>
                    <w:jc w:val="right"/>
                  </w:pPr>
                  <w:r/>
                  <w:r>
                    <w:rPr>
                      <w:rFonts w:cs="Vazirmatn" w:ascii="Vazirmatn" w:hAnsi="Vazirmatn"/>
                      <w:b/>
                      <w:sz w:val="19"/>
                      <w:rtl/>
                    </w:rPr>
                    <w:t>اقدام</w:t>
                  </w:r>
                </w:p>
              </w:tc>
              <w:tc>
                <w:tcPr>
                  <w:tcW w:type="dxa" w:w="1837"/>
                  <w:shd w:val="clear" w:color="auto" w:fill="E8EEF5"/>
                </w:tcPr>
                <w:p>
                  <w:pPr>
                    <w:bidi/>
                    <w:jc w:val="right"/>
                  </w:pPr>
                  <w:r/>
                  <w:r>
                    <w:rPr>
                      <w:rFonts w:cs="Vazirmatn" w:ascii="Vazirmatn" w:hAnsi="Vazirmatn"/>
                      <w:b/>
                      <w:sz w:val="19"/>
                      <w:rtl/>
                    </w:rPr>
                    <w:t>مسئول</w:t>
                  </w:r>
                </w:p>
              </w:tc>
              <w:tc>
                <w:tcPr>
                  <w:tcW w:type="dxa" w:w="1837"/>
                  <w:shd w:val="clear" w:color="auto" w:fill="E8EEF5"/>
                </w:tcPr>
                <w:p>
                  <w:pPr>
                    <w:bidi/>
                    <w:jc w:val="right"/>
                  </w:pPr>
                  <w:r/>
                  <w:r>
                    <w:rPr>
                      <w:rFonts w:cs="Vazirmatn" w:ascii="Vazirmatn" w:hAnsi="Vazirmatn"/>
                      <w:b/>
                      <w:sz w:val="19"/>
                      <w:rtl/>
                    </w:rPr>
                    <w:t>زمان</w:t>
                  </w:r>
                </w:p>
              </w:tc>
              <w:tc>
                <w:tcPr>
                  <w:tcW w:type="dxa" w:w="1837"/>
                  <w:shd w:val="clear" w:color="auto" w:fill="E8EEF5"/>
                </w:tcPr>
                <w:p>
                  <w:pPr>
                    <w:bidi/>
                    <w:jc w:val="right"/>
                  </w:pPr>
                  <w:r/>
                  <w:r>
                    <w:rPr>
                      <w:rFonts w:cs="Vazirmatn" w:ascii="Vazirmatn" w:hAnsi="Vazirmatn"/>
                      <w:b/>
                      <w:sz w:val="19"/>
                      <w:rtl/>
                    </w:rPr>
                    <w:t>شاخص موفقیت</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TB Register ناقص است</w:t>
                  </w:r>
                </w:p>
              </w:tc>
              <w:tc>
                <w:tcPr>
                  <w:tcW w:type="dxa" w:w="1837"/>
                  <w:shd w:val="clear" w:color="auto" w:fill="E8EEF5"/>
                </w:tcPr>
                <w:p>
                  <w:pPr>
                    <w:bidi/>
                    <w:jc w:val="right"/>
                  </w:pPr>
                  <w:r/>
                  <w:r>
                    <w:rPr>
                      <w:rFonts w:cs="Vazirmatn" w:ascii="Vazirmatn" w:hAnsi="Vazirmatn"/>
                      <w:b/>
                      <w:sz w:val="19"/>
                      <w:rtl/>
                    </w:rPr>
                    <w:t>آموزش مجدد مسئول TB</w:t>
                  </w:r>
                </w:p>
              </w:tc>
              <w:tc>
                <w:tcPr>
                  <w:tcW w:type="dxa" w:w="1837"/>
                  <w:shd w:val="clear" w:color="auto" w:fill="E8EEF5"/>
                </w:tcPr>
                <w:p>
                  <w:pPr>
                    <w:bidi/>
                    <w:jc w:val="right"/>
                  </w:pPr>
                  <w:r/>
                  <w:r>
                    <w:rPr>
                      <w:rFonts w:cs="Vazirmatn" w:ascii="Vazirmatn" w:hAnsi="Vazirmatn"/>
                      <w:b/>
                      <w:sz w:val="19"/>
                      <w:rtl/>
                    </w:rPr>
                    <w:t>Coordinator + HMIS Officer</w:t>
                  </w:r>
                </w:p>
              </w:tc>
              <w:tc>
                <w:tcPr>
                  <w:tcW w:type="dxa" w:w="1837"/>
                  <w:shd w:val="clear" w:color="auto" w:fill="E8EEF5"/>
                </w:tcPr>
                <w:p>
                  <w:pPr>
                    <w:bidi/>
                    <w:jc w:val="right"/>
                  </w:pPr>
                  <w:r/>
                  <w:r>
                    <w:rPr>
                      <w:rFonts w:cs="Vazirmatn" w:ascii="Vazirmatn" w:hAnsi="Vazirmatn"/>
                      <w:b/>
                      <w:sz w:val="19"/>
                      <w:rtl/>
                    </w:rPr>
                    <w:t>تا ۱۰ ثور</w:t>
                  </w:r>
                </w:p>
              </w:tc>
              <w:tc>
                <w:tcPr>
                  <w:tcW w:type="dxa" w:w="1837"/>
                  <w:shd w:val="clear" w:color="auto" w:fill="E8EEF5"/>
                </w:tcPr>
                <w:p>
                  <w:pPr>
                    <w:bidi/>
                    <w:jc w:val="right"/>
                  </w:pPr>
                  <w:r/>
                  <w:r>
                    <w:rPr>
                      <w:rFonts w:cs="Vazirmatn" w:ascii="Vazirmatn" w:hAnsi="Vazirmatn"/>
                      <w:b/>
                      <w:sz w:val="19"/>
                      <w:rtl/>
                    </w:rPr>
                    <w:t>ثبت TB کامل</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Stock Card به‌روز نیست</w:t>
                  </w:r>
                </w:p>
              </w:tc>
              <w:tc>
                <w:tcPr>
                  <w:tcW w:type="dxa" w:w="1837"/>
                  <w:shd w:val="clear" w:color="auto" w:fill="E8EEF5"/>
                </w:tcPr>
                <w:p>
                  <w:pPr>
                    <w:bidi/>
                    <w:jc w:val="right"/>
                  </w:pPr>
                  <w:r/>
                  <w:r>
                    <w:rPr>
                      <w:rFonts w:cs="Vazirmatn" w:ascii="Vazirmatn" w:hAnsi="Vazirmatn"/>
                      <w:b/>
                      <w:sz w:val="19"/>
                      <w:rtl/>
                    </w:rPr>
                    <w:t>پیگیری هفتگی + چک مجدد</w:t>
                  </w:r>
                </w:p>
              </w:tc>
              <w:tc>
                <w:tcPr>
                  <w:tcW w:type="dxa" w:w="1837"/>
                  <w:shd w:val="clear" w:color="auto" w:fill="E8EEF5"/>
                </w:tcPr>
                <w:p>
                  <w:pPr>
                    <w:bidi/>
                    <w:jc w:val="right"/>
                  </w:pPr>
                  <w:r/>
                  <w:r>
                    <w:rPr>
                      <w:rFonts w:cs="Vazirmatn" w:ascii="Vazirmatn" w:hAnsi="Vazirmatn"/>
                      <w:b/>
                      <w:sz w:val="19"/>
                      <w:rtl/>
                    </w:rPr>
                    <w:t>Coordinator</w:t>
                  </w:r>
                </w:p>
              </w:tc>
              <w:tc>
                <w:tcPr>
                  <w:tcW w:type="dxa" w:w="1837"/>
                  <w:shd w:val="clear" w:color="auto" w:fill="E8EEF5"/>
                </w:tcPr>
                <w:p>
                  <w:pPr>
                    <w:bidi/>
                    <w:jc w:val="right"/>
                  </w:pPr>
                  <w:r/>
                  <w:r>
                    <w:rPr>
                      <w:rFonts w:cs="Vazirmatn" w:ascii="Vazirmatn" w:hAnsi="Vazirmatn"/>
                      <w:b/>
                      <w:sz w:val="19"/>
                      <w:rtl/>
                    </w:rPr>
                    <w:t>هر هفته</w:t>
                  </w:r>
                </w:p>
              </w:tc>
              <w:tc>
                <w:tcPr>
                  <w:tcW w:type="dxa" w:w="1837"/>
                  <w:shd w:val="clear" w:color="auto" w:fill="E8EEF5"/>
                </w:tcPr>
                <w:p>
                  <w:pPr>
                    <w:bidi/>
                    <w:jc w:val="right"/>
                  </w:pPr>
                  <w:r/>
                  <w:r>
                    <w:rPr>
                      <w:rFonts w:cs="Vazirmatn" w:ascii="Vazirmatn" w:hAnsi="Vazirmatn"/>
                      <w:b/>
                      <w:sz w:val="19"/>
                      <w:rtl/>
                    </w:rPr>
                    <w:t>Stock Card به‌روز</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حاضری کارمندان ثبت نمی‌شود</w:t>
                  </w:r>
                </w:p>
              </w:tc>
              <w:tc>
                <w:tcPr>
                  <w:tcW w:type="dxa" w:w="1837"/>
                  <w:shd w:val="clear" w:color="auto" w:fill="E8EEF5"/>
                </w:tcPr>
                <w:p>
                  <w:pPr>
                    <w:bidi/>
                    <w:jc w:val="right"/>
                  </w:pPr>
                  <w:r/>
                  <w:r>
                    <w:rPr>
                      <w:rFonts w:cs="Vazirmatn" w:ascii="Vazirmatn" w:hAnsi="Vazirmatn"/>
                      <w:b/>
                      <w:sz w:val="19"/>
                      <w:rtl/>
                    </w:rPr>
                    <w:t>یادآوری به مسئول کلینیک</w:t>
                  </w:r>
                </w:p>
              </w:tc>
              <w:tc>
                <w:tcPr>
                  <w:tcW w:type="dxa" w:w="1837"/>
                  <w:shd w:val="clear" w:color="auto" w:fill="E8EEF5"/>
                </w:tcPr>
                <w:p>
                  <w:pPr>
                    <w:bidi/>
                    <w:jc w:val="right"/>
                  </w:pPr>
                  <w:r/>
                  <w:r>
                    <w:rPr>
                      <w:rFonts w:cs="Vazirmatn" w:ascii="Vazirmatn" w:hAnsi="Vazirmatn"/>
                      <w:b/>
                      <w:sz w:val="19"/>
                      <w:rtl/>
                    </w:rPr>
                    <w:t>Coordinator</w:t>
                  </w:r>
                </w:p>
              </w:tc>
              <w:tc>
                <w:tcPr>
                  <w:tcW w:type="dxa" w:w="1837"/>
                  <w:shd w:val="clear" w:color="auto" w:fill="E8EEF5"/>
                </w:tcPr>
                <w:p>
                  <w:pPr>
                    <w:bidi/>
                    <w:jc w:val="right"/>
                  </w:pPr>
                  <w:r/>
                  <w:r>
                    <w:rPr>
                      <w:rFonts w:cs="Vazirmatn" w:ascii="Vazirmatn" w:hAnsi="Vazirmatn"/>
                      <w:b/>
                      <w:sz w:val="19"/>
                      <w:rtl/>
                    </w:rPr>
                    <w:t>فوری</w:t>
                  </w:r>
                </w:p>
              </w:tc>
              <w:tc>
                <w:tcPr>
                  <w:tcW w:type="dxa" w:w="1837"/>
                  <w:shd w:val="clear" w:color="auto" w:fill="E8EEF5"/>
                </w:tcPr>
                <w:p>
                  <w:pPr>
                    <w:bidi/>
                    <w:jc w:val="right"/>
                  </w:pPr>
                  <w:r/>
                  <w:r>
                    <w:rPr>
                      <w:rFonts w:cs="Vazirmatn" w:ascii="Vazirmatn" w:hAnsi="Vazirmatn"/>
                      <w:b/>
                      <w:sz w:val="19"/>
                      <w:rtl/>
                    </w:rPr>
                    <w:t>حاضری روزانه ثبت شود</w:t>
                  </w:r>
                </w:p>
              </w:tc>
            </w:tr>
          </w:tbl>
          <w:p/>
          <w:p/>
        </w:tc>
      </w:tr>
    </w:tbl>
    <w:p/>
    <w:p>
      <w:pPr>
        <w:pStyle w:val="Section"/>
        <w:bidi/>
        <w:jc w:val="right"/>
      </w:pPr>
      <w:r>
        <w:rPr>
          <w:rFonts w:cs="Vazirmatn" w:ascii="Vazirmatn" w:hAnsi="Vazirmatn"/>
          <w:b w:val="0"/>
          <w:rtl/>
        </w:rPr>
        <w:t>۲.۶ چالش‌ها و درس‌های آموخته‌شده (Challenges &amp; Lessons Learned)</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p>
        </w:tc>
        <w:tc>
          <w:tcPr>
            <w:tcW w:type="dxa" w:w="3061"/>
            <w:shd w:val="clear" w:color="auto" w:fill="E8EEF5"/>
          </w:tcPr>
          <w:p>
            <w:pPr>
              <w:bidi/>
              <w:jc w:val="right"/>
            </w:pPr>
            <w:r/>
            <w:r>
              <w:rPr>
                <w:rFonts w:cs="Vazirmatn" w:ascii="Vazirmatn" w:hAnsi="Vazirmatn"/>
                <w:b/>
                <w:sz w:val="19"/>
                <w:rtl/>
              </w:rPr>
              <w:t>Challenges</w:t>
            </w:r>
          </w:p>
        </w:tc>
        <w:tc>
          <w:tcPr>
            <w:tcW w:type="dxa" w:w="3061"/>
            <w:shd w:val="clear" w:color="auto" w:fill="E8EEF5"/>
          </w:tcPr>
          <w:p>
            <w:pPr>
              <w:bidi/>
              <w:jc w:val="right"/>
            </w:pPr>
            <w:r/>
            <w:r>
              <w:rPr>
                <w:rFonts w:cs="Vazirmatn" w:ascii="Vazirmatn" w:hAnsi="Vazirmatn"/>
                <w:b/>
                <w:sz w:val="19"/>
                <w:rtl/>
              </w:rPr>
              <w:t>Lessons Learned</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چیست؟</w:t>
            </w:r>
          </w:p>
        </w:tc>
        <w:tc>
          <w:tcPr>
            <w:tcW w:type="dxa" w:w="3061"/>
            <w:shd w:val="clear" w:color="auto" w:fill="E8EEF5"/>
          </w:tcPr>
          <w:p>
            <w:pPr>
              <w:bidi/>
              <w:jc w:val="right"/>
            </w:pPr>
            <w:r/>
            <w:r>
              <w:rPr>
                <w:rFonts w:cs="Vazirmatn" w:ascii="Vazirmatn" w:hAnsi="Vazirmatn"/>
                <w:b/>
                <w:sz w:val="19"/>
                <w:rtl/>
              </w:rPr>
              <w:t>مشکلاتی که در کار داشتی</w:t>
            </w:r>
          </w:p>
        </w:tc>
        <w:tc>
          <w:tcPr>
            <w:tcW w:type="dxa" w:w="3061"/>
            <w:shd w:val="clear" w:color="auto" w:fill="E8EEF5"/>
          </w:tcPr>
          <w:p>
            <w:pPr>
              <w:bidi/>
              <w:jc w:val="right"/>
            </w:pPr>
            <w:r/>
            <w:r>
              <w:rPr>
                <w:rFonts w:cs="Vazirmatn" w:ascii="Vazirmatn" w:hAnsi="Vazirmatn"/>
                <w:b/>
                <w:sz w:val="19"/>
                <w:rtl/>
              </w:rPr>
              <w:t>چه یاد گرفتی که دفعه بعد بهتر کنی</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مثال</w:t>
            </w:r>
          </w:p>
        </w:tc>
        <w:tc>
          <w:tcPr>
            <w:tcW w:type="dxa" w:w="3061"/>
            <w:shd w:val="clear" w:color="auto" w:fill="E8EEF5"/>
          </w:tcPr>
          <w:p>
            <w:pPr>
              <w:bidi/>
              <w:jc w:val="right"/>
            </w:pPr>
            <w:r/>
            <w:r>
              <w:rPr>
                <w:rFonts w:cs="Vazirmatn" w:ascii="Vazirmatn" w:hAnsi="Vazirmatn"/>
                <w:b/>
                <w:sz w:val="19"/>
                <w:rtl/>
              </w:rPr>
              <w:t>«دوا دیر رسید»</w:t>
            </w:r>
          </w:p>
        </w:tc>
        <w:tc>
          <w:tcPr>
            <w:tcW w:type="dxa" w:w="3061"/>
            <w:shd w:val="clear" w:color="auto" w:fill="E8EEF5"/>
          </w:tcPr>
          <w:p>
            <w:pPr>
              <w:bidi/>
              <w:jc w:val="right"/>
            </w:pPr>
            <w:r/>
            <w:r>
              <w:rPr>
                <w:rFonts w:cs="Vazirmatn" w:ascii="Vazirmatn" w:hAnsi="Vazirmatn"/>
                <w:b/>
                <w:sz w:val="19"/>
                <w:rtl/>
              </w:rPr>
              <w:t>«باید تدارکات را قبل از زمستان شروع کنم»</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برای کی؟</w:t>
            </w:r>
          </w:p>
        </w:tc>
        <w:tc>
          <w:tcPr>
            <w:tcW w:type="dxa" w:w="3061"/>
            <w:shd w:val="clear" w:color="auto" w:fill="E8EEF5"/>
          </w:tcPr>
          <w:p>
            <w:pPr>
              <w:bidi/>
              <w:jc w:val="right"/>
            </w:pPr>
            <w:r/>
            <w:r>
              <w:rPr>
                <w:rFonts w:cs="Vazirmatn" w:ascii="Vazirmatn" w:hAnsi="Vazirmatn"/>
                <w:b/>
                <w:sz w:val="19"/>
                <w:rtl/>
              </w:rPr>
              <w:t>برای شفافیت</w:t>
            </w:r>
          </w:p>
        </w:tc>
        <w:tc>
          <w:tcPr>
            <w:tcW w:type="dxa" w:w="3061"/>
            <w:shd w:val="clear" w:color="auto" w:fill="E8EEF5"/>
          </w:tcPr>
          <w:p>
            <w:pPr>
              <w:bidi/>
              <w:jc w:val="right"/>
            </w:pPr>
            <w:r/>
            <w:r>
              <w:rPr>
                <w:rFonts w:cs="Vazirmatn" w:ascii="Vazirmatn" w:hAnsi="Vazirmatn"/>
                <w:b/>
                <w:sz w:val="19"/>
                <w:rtl/>
              </w:rPr>
              <w:t>برای بهبود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در راپور، هیچ‌وقت مشکل را پنهان نکن. Coordinator خوب = کسی که مشکلات را صادقانه می‌نویسد و برای آن‌ها راه‌حل پیشنهاد می‌کند.</w:t>
            </w:r>
          </w:p>
        </w:tc>
      </w:tr>
    </w:tbl>
    <w:p/>
    <w:p>
      <w:pPr>
        <w:pStyle w:val="Section"/>
        <w:bidi/>
        <w:jc w:val="right"/>
      </w:pPr>
      <w:r>
        <w:rPr>
          <w:rFonts w:cs="Vazirmatn" w:ascii="Vazirmatn" w:hAnsi="Vazirmatn"/>
          <w:b w:val="0"/>
          <w:rtl/>
        </w:rPr>
        <w:t>۲.۷ راپور حادثه‌ای (Incident Report)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Incident Report یعنی راپور فوری درباره یک حادثه — مثل حمله، دزدی، مرگ کارمند، آتش‌سوزی یا مشکل امنیتی.</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بخش</w:t>
                  </w:r>
                </w:p>
              </w:tc>
              <w:tc>
                <w:tcPr>
                  <w:tcW w:type="dxa" w:w="4592"/>
                  <w:shd w:val="clear" w:color="auto" w:fill="E8EEF5"/>
                </w:tcPr>
                <w:p>
                  <w:pPr>
                    <w:bidi/>
                    <w:jc w:val="right"/>
                  </w:pPr>
                  <w:r/>
                  <w:r>
                    <w:rPr>
                      <w:rFonts w:cs="Vazirmatn" w:ascii="Vazirmatn" w:hAnsi="Vazirmatn"/>
                      <w:b/>
                      <w:sz w:val="19"/>
                      <w:rtl/>
                    </w:rPr>
                    <w:t>چه بنویسی؟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۱. تاریخ و وقت</w:t>
                  </w:r>
                </w:p>
              </w:tc>
              <w:tc>
                <w:tcPr>
                  <w:tcW w:type="dxa" w:w="4592"/>
                  <w:shd w:val="clear" w:color="auto" w:fill="E8EEF5"/>
                </w:tcPr>
                <w:p>
                  <w:pPr>
                    <w:bidi/>
                    <w:jc w:val="right"/>
                  </w:pPr>
                  <w:r/>
                  <w:r>
                    <w:rPr>
                      <w:rFonts w:cs="Vazirmatn" w:ascii="Vazirmatn" w:hAnsi="Vazirmatn"/>
                      <w:b/>
                      <w:sz w:val="19"/>
                      <w:rtl/>
                    </w:rPr>
                    <w:t>کِی اتفاق افتاد؟</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۲. مکان</w:t>
                  </w:r>
                </w:p>
              </w:tc>
              <w:tc>
                <w:tcPr>
                  <w:tcW w:type="dxa" w:w="4592"/>
                  <w:shd w:val="clear" w:color="auto" w:fill="E8EEF5"/>
                </w:tcPr>
                <w:p>
                  <w:pPr>
                    <w:bidi/>
                    <w:jc w:val="right"/>
                  </w:pPr>
                  <w:r/>
                  <w:r>
                    <w:rPr>
                      <w:rFonts w:cs="Vazirmatn" w:ascii="Vazirmatn" w:hAnsi="Vazirmatn"/>
                      <w:b/>
                      <w:sz w:val="19"/>
                      <w:rtl/>
                    </w:rPr>
                    <w:t>کجا؟ کدام کلینیک/ولسوالی؟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۳. شرح حادثه</w:t>
                  </w:r>
                </w:p>
              </w:tc>
              <w:tc>
                <w:tcPr>
                  <w:tcW w:type="dxa" w:w="4592"/>
                  <w:shd w:val="clear" w:color="auto" w:fill="E8EEF5"/>
                </w:tcPr>
                <w:p>
                  <w:pPr>
                    <w:bidi/>
                    <w:jc w:val="right"/>
                  </w:pPr>
                  <w:r/>
                  <w:r>
                    <w:rPr>
                      <w:rFonts w:cs="Vazirmatn" w:ascii="Vazirmatn" w:hAnsi="Vazirmatn"/>
                      <w:b/>
                      <w:sz w:val="19"/>
                      <w:rtl/>
                    </w:rPr>
                    <w:t>چه اتفاق افتاد؟</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۴. افراد متأثر</w:t>
                  </w:r>
                </w:p>
              </w:tc>
              <w:tc>
                <w:tcPr>
                  <w:tcW w:type="dxa" w:w="4592"/>
                  <w:shd w:val="clear" w:color="auto" w:fill="E8EEF5"/>
                </w:tcPr>
                <w:p>
                  <w:pPr>
                    <w:bidi/>
                    <w:jc w:val="right"/>
                  </w:pPr>
                  <w:r/>
                  <w:r>
                    <w:rPr>
                      <w:rFonts w:cs="Vazirmatn" w:ascii="Vazirmatn" w:hAnsi="Vazirmatn"/>
                      <w:b/>
                      <w:sz w:val="19"/>
                      <w:rtl/>
                    </w:rPr>
                    <w:t>کی آسیب دید؟</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۵. اقدام فوری</w:t>
                  </w:r>
                </w:p>
              </w:tc>
              <w:tc>
                <w:tcPr>
                  <w:tcW w:type="dxa" w:w="4592"/>
                  <w:shd w:val="clear" w:color="auto" w:fill="E8EEF5"/>
                </w:tcPr>
                <w:p>
                  <w:pPr>
                    <w:bidi/>
                    <w:jc w:val="right"/>
                  </w:pPr>
                  <w:r/>
                  <w:r>
                    <w:rPr>
                      <w:rFonts w:cs="Vazirmatn" w:ascii="Vazirmatn" w:hAnsi="Vazirmatn"/>
                      <w:b/>
                      <w:sz w:val="19"/>
                      <w:rtl/>
                    </w:rPr>
                    <w:t>چه کار کردی؟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۶. اقدام بعدی</w:t>
                  </w:r>
                </w:p>
              </w:tc>
              <w:tc>
                <w:tcPr>
                  <w:tcW w:type="dxa" w:w="4592"/>
                  <w:shd w:val="clear" w:color="auto" w:fill="E8EEF5"/>
                </w:tcPr>
                <w:p>
                  <w:pPr>
                    <w:bidi/>
                    <w:jc w:val="right"/>
                  </w:pPr>
                  <w:r/>
                  <w:r>
                    <w:rPr>
                      <w:rFonts w:cs="Vazirmatn" w:ascii="Vazirmatn" w:hAnsi="Vazirmatn"/>
                      <w:b/>
                      <w:sz w:val="19"/>
                      <w:rtl/>
                    </w:rPr>
                    <w:t>چه پلانی داری؟</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Incident Report = فوری؛ نه یک هفته بعد. اگر حادثه امنیتی یا صحی جدی است، همان روز راپور بده.</w:t>
            </w:r>
          </w:p>
        </w:tc>
      </w:tr>
    </w:tbl>
    <w:p/>
    <w:p>
      <w:pPr>
        <w:pStyle w:val="Section"/>
        <w:bidi/>
        <w:jc w:val="right"/>
      </w:pPr>
      <w:r>
        <w:rPr>
          <w:rFonts w:cs="Vazirmatn" w:ascii="Vazirmatn" w:hAnsi="Vazirmatn"/>
          <w:b w:val="0"/>
          <w:rtl/>
        </w:rPr>
        <w:t>۲.۸ راپورنویسی — اشتباهات رایج</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۱: راپور طولانی و پر از کلمات تکراری.</w:t>
            </w:r>
          </w:p>
          <w:p>
            <w:pPr>
              <w:pStyle w:val="Warning"/>
              <w:bidi/>
              <w:ind w:left="0" w:right="227"/>
              <w:jc w:val="right"/>
            </w:pPr>
            <w:r>
              <w:rPr>
                <w:rFonts w:cs="Vazirmatn" w:ascii="Vazirmatn" w:hAnsi="Vazirmatn"/>
                <w:b w:val="0"/>
                <w:rtl/>
              </w:rPr>
              <w:t>• ✓ درست: کوتاه، واضح، با جدول و آمار.</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۲: فقط مشکل را گفتن، بدون راه‌حل.</w:t>
            </w:r>
          </w:p>
          <w:p>
            <w:pPr>
              <w:pStyle w:val="Warning"/>
              <w:bidi/>
              <w:ind w:left="0" w:right="227"/>
              <w:jc w:val="right"/>
            </w:pPr>
            <w:r>
              <w:rPr>
                <w:rFonts w:cs="Vazirmatn" w:ascii="Vazirmatn" w:hAnsi="Vazirmatn"/>
                <w:b w:val="0"/>
                <w:rtl/>
              </w:rPr>
              <w:t>• ✓ درست: هر مشکل باید Action Plan داشته باشد.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۳: آمار دادن بدون تحلیل.</w:t>
            </w:r>
          </w:p>
          <w:p>
            <w:pPr>
              <w:pStyle w:val="Warning"/>
              <w:bidi/>
              <w:ind w:left="0" w:right="227"/>
              <w:jc w:val="right"/>
            </w:pPr>
            <w:r>
              <w:rPr>
                <w:rFonts w:cs="Vazirmatn" w:ascii="Vazirmatn" w:hAnsi="Vazirmatn"/>
                <w:b w:val="0"/>
                <w:rtl/>
              </w:rPr>
              <w:t>• ✓ درست: «Reporting Rate ۷۰٪ است» + «چرا؟» + «چه اقدام؟»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۴: پنهان کردن مشکلات.</w:t>
            </w:r>
          </w:p>
          <w:p>
            <w:pPr>
              <w:pStyle w:val="Warning"/>
              <w:bidi/>
              <w:ind w:left="0" w:right="227"/>
              <w:jc w:val="right"/>
            </w:pPr>
            <w:r>
              <w:rPr>
                <w:rFonts w:cs="Vazirmatn" w:ascii="Vazirmatn" w:hAnsi="Vazirmatn"/>
                <w:b w:val="0"/>
                <w:rtl/>
              </w:rPr>
              <w:t>• ✓ درست: مشکلات را صادقانه بنویس — PPHD و دفتر مرکزی برای کمک هستند.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Warning"/>
              <w:bidi/>
              <w:jc w:val="right"/>
            </w:pPr>
            <w:r>
              <w:rPr>
                <w:rFonts w:cs="Vazirmatn" w:ascii="Vazirmatn" w:hAnsi="Vazirmatn"/>
                <w:b/>
                <w:color w:val="B91C1C"/>
                <w:rtl/>
              </w:rPr>
              <w:t>اشتباهات رایج</w:t>
            </w:r>
          </w:p>
          <w:p>
            <w:pPr>
              <w:pStyle w:val="Warning"/>
              <w:bidi/>
              <w:ind w:left="0" w:right="227"/>
              <w:jc w:val="right"/>
            </w:pPr>
            <w:r>
              <w:rPr>
                <w:rFonts w:cs="Vazirmatn" w:ascii="Vazirmatn" w:hAnsi="Vazirmatn"/>
                <w:b w:val="0"/>
                <w:rtl/>
              </w:rPr>
              <w:t>• ✗ اشتباه ۵: دیر فرستادن راپور.</w:t>
            </w:r>
          </w:p>
          <w:p>
            <w:pPr>
              <w:pStyle w:val="Warning"/>
              <w:bidi/>
              <w:ind w:left="0" w:right="227"/>
              <w:jc w:val="right"/>
            </w:pPr>
            <w:r>
              <w:rPr>
                <w:rFonts w:cs="Vazirmatn" w:ascii="Vazirmatn" w:hAnsi="Vazirmatn"/>
                <w:b w:val="0"/>
                <w:rtl/>
              </w:rPr>
              <w:t>• ✓ درست: راپور به‌موقع = اعتماد؛ راپور دیر = مشکل.</w:t>
            </w:r>
          </w:p>
        </w:tc>
      </w:tr>
    </w:tbl>
    <w:p/>
    <w:p>
      <w:pPr>
        <w:pStyle w:val="Section"/>
        <w:bidi/>
        <w:jc w:val="right"/>
      </w:pPr>
      <w:r>
        <w:rPr>
          <w:rFonts w:cs="Vazirmatn" w:ascii="Vazirmatn" w:hAnsi="Vazirmatn"/>
          <w:b w:val="0"/>
          <w:rtl/>
        </w:rPr>
        <w:t>۲.۹ تمرین کوتاه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تو Coordinator ولایت دایکندی هستی. راپور ماهوار را باید بنویسی. معلومات: نظارت از ۴ BHC؛ HMIS Reporting Rate: ۸۵٪ (۱۷ از ۲۰ کلینیک)؛ Drug Availability: ۸۰٪؛ ۳ کلینیک Stock Card به‌روز نداشتند؛ یک کلینیک در اشترلی راپور نفرستاده — علت: نبود کارمند؛ جلسه با PPHD: ۲ جلسه. سؤال: راپور ماهوار بنویس — با ساختار کامل.</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 — راپور ماهوار، ماه حمل ۱۴۰۵</w:t>
            </w:r>
          </w:p>
          <w:p>
            <w:pPr>
              <w:pStyle w:val="Note"/>
              <w:bidi/>
              <w:jc w:val="both"/>
            </w:pPr>
            <w:r>
              <w:rPr>
                <w:rFonts w:cs="Vazirmatn" w:ascii="Vazirmatn" w:hAnsi="Vazirmatn"/>
                <w:b w:val="0"/>
                <w:rtl/>
              </w:rPr>
              <w:t>۱. مقدمه: این راپور فعالیت‌های صحی ولایت دایکندی را در ماه حمل ۱۴۰۵ پوشش می‌دهد. ۲. فعالیت‌ها: نظارت از ۴ BHC در ولسوالی‌های نیلی و شهرستان؛ ۲ جلسه هماهنگی با PPHD؛ جمع‌آوری راپور HMIS از ۱۷ کلینیک. ۳. نتایج: HMIS Reporting Rate: ۸۵٪ (۱۷ از ۲۰)؛ Drug Availability: ۸۰٪؛ Supervision Visits: ۴.۴. مشکلات: ۳ کلینیک Stock Card به‌روز نداشتند؛ ۳ کلینیک راپور HMIS نفرستادند (یکی در اشترلی به دلیل نبود کارمند)؛ Drug Availability ۸۰٪ — ۲۰٪ کمبود. ۵. درس‌ها: نبود کارمند HMIS در ولسوالی‌های دور باعث تأخیر راپور می‌شود. ۶. پلان آینده: آموزش HMIS برای کارمند موجود در اشترلی تا ۱۵ ثور؛ پیگیری Stock Card در ۳ کلینیک تا ۱۰ ثور؛ درخواست دوا از تدارکات — فوری.</w:t>
            </w:r>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مشکل</w:t>
                  </w:r>
                </w:p>
              </w:tc>
              <w:tc>
                <w:tcPr>
                  <w:tcW w:type="dxa" w:w="2296"/>
                  <w:shd w:val="clear" w:color="auto" w:fill="E8EEF5"/>
                </w:tcPr>
                <w:p>
                  <w:pPr>
                    <w:bidi/>
                    <w:jc w:val="right"/>
                  </w:pPr>
                  <w:r/>
                  <w:r>
                    <w:rPr>
                      <w:rFonts w:cs="Vazirmatn" w:ascii="Vazirmatn" w:hAnsi="Vazirmatn"/>
                      <w:b/>
                      <w:sz w:val="19"/>
                      <w:rtl/>
                    </w:rPr>
                    <w:t>اقدام</w:t>
                  </w:r>
                </w:p>
              </w:tc>
              <w:tc>
                <w:tcPr>
                  <w:tcW w:type="dxa" w:w="2296"/>
                  <w:shd w:val="clear" w:color="auto" w:fill="E8EEF5"/>
                </w:tcPr>
                <w:p>
                  <w:pPr>
                    <w:bidi/>
                    <w:jc w:val="right"/>
                  </w:pPr>
                  <w:r/>
                  <w:r>
                    <w:rPr>
                      <w:rFonts w:cs="Vazirmatn" w:ascii="Vazirmatn" w:hAnsi="Vazirmatn"/>
                      <w:b/>
                      <w:sz w:val="19"/>
                      <w:rtl/>
                    </w:rPr>
                    <w:t>مسئول</w:t>
                  </w:r>
                </w:p>
              </w:tc>
              <w:tc>
                <w:tcPr>
                  <w:tcW w:type="dxa" w:w="2296"/>
                  <w:shd w:val="clear" w:color="auto" w:fill="E8EEF5"/>
                </w:tcPr>
                <w:p>
                  <w:pPr>
                    <w:bidi/>
                    <w:jc w:val="right"/>
                  </w:pPr>
                  <w:r/>
                  <w:r>
                    <w:rPr>
                      <w:rFonts w:cs="Vazirmatn" w:ascii="Vazirmatn" w:hAnsi="Vazirmatn"/>
                      <w:b/>
                      <w:sz w:val="19"/>
                      <w:rtl/>
                    </w:rPr>
                    <w:t>زمان</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Stock Card</w:t>
                  </w:r>
                </w:p>
              </w:tc>
              <w:tc>
                <w:tcPr>
                  <w:tcW w:type="dxa" w:w="2296"/>
                  <w:shd w:val="clear" w:color="auto" w:fill="E8EEF5"/>
                </w:tcPr>
                <w:p>
                  <w:pPr>
                    <w:bidi/>
                    <w:jc w:val="right"/>
                  </w:pPr>
                  <w:r/>
                  <w:r>
                    <w:rPr>
                      <w:rFonts w:cs="Vazirmatn" w:ascii="Vazirmatn" w:hAnsi="Vazirmatn"/>
                      <w:b/>
                      <w:sz w:val="19"/>
                      <w:rtl/>
                    </w:rPr>
                    <w:t>پیگیری + آموزش</w:t>
                  </w:r>
                </w:p>
              </w:tc>
              <w:tc>
                <w:tcPr>
                  <w:tcW w:type="dxa" w:w="2296"/>
                  <w:shd w:val="clear" w:color="auto" w:fill="E8EEF5"/>
                </w:tcPr>
                <w:p>
                  <w:pPr>
                    <w:bidi/>
                    <w:jc w:val="right"/>
                  </w:pPr>
                  <w:r/>
                  <w:r>
                    <w:rPr>
                      <w:rFonts w:cs="Vazirmatn" w:ascii="Vazirmatn" w:hAnsi="Vazirmatn"/>
                      <w:b/>
                      <w:sz w:val="19"/>
                      <w:rtl/>
                    </w:rPr>
                    <w:t>Coordinator</w:t>
                  </w:r>
                </w:p>
              </w:tc>
              <w:tc>
                <w:tcPr>
                  <w:tcW w:type="dxa" w:w="2296"/>
                  <w:shd w:val="clear" w:color="auto" w:fill="E8EEF5"/>
                </w:tcPr>
                <w:p>
                  <w:pPr>
                    <w:bidi/>
                    <w:jc w:val="right"/>
                  </w:pPr>
                  <w:r/>
                  <w:r>
                    <w:rPr>
                      <w:rFonts w:cs="Vazirmatn" w:ascii="Vazirmatn" w:hAnsi="Vazirmatn"/>
                      <w:b/>
                      <w:sz w:val="19"/>
                      <w:rtl/>
                    </w:rPr>
                    <w:t>۱۰ ثور</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HMIS دیر</w:t>
                  </w:r>
                </w:p>
              </w:tc>
              <w:tc>
                <w:tcPr>
                  <w:tcW w:type="dxa" w:w="2296"/>
                  <w:shd w:val="clear" w:color="auto" w:fill="E8EEF5"/>
                </w:tcPr>
                <w:p>
                  <w:pPr>
                    <w:bidi/>
                    <w:jc w:val="right"/>
                  </w:pPr>
                  <w:r/>
                  <w:r>
                    <w:rPr>
                      <w:rFonts w:cs="Vazirmatn" w:ascii="Vazirmatn" w:hAnsi="Vazirmatn"/>
                      <w:b/>
                      <w:sz w:val="19"/>
                      <w:rtl/>
                    </w:rPr>
                    <w:t>آموزش کارمند</w:t>
                  </w:r>
                </w:p>
              </w:tc>
              <w:tc>
                <w:tcPr>
                  <w:tcW w:type="dxa" w:w="2296"/>
                  <w:shd w:val="clear" w:color="auto" w:fill="E8EEF5"/>
                </w:tcPr>
                <w:p>
                  <w:pPr>
                    <w:bidi/>
                    <w:jc w:val="right"/>
                  </w:pPr>
                  <w:r/>
                  <w:r>
                    <w:rPr>
                      <w:rFonts w:cs="Vazirmatn" w:ascii="Vazirmatn" w:hAnsi="Vazirmatn"/>
                      <w:b/>
                      <w:sz w:val="19"/>
                      <w:rtl/>
                    </w:rPr>
                    <w:t>HMIS Officer</w:t>
                  </w:r>
                </w:p>
              </w:tc>
              <w:tc>
                <w:tcPr>
                  <w:tcW w:type="dxa" w:w="2296"/>
                  <w:shd w:val="clear" w:color="auto" w:fill="E8EEF5"/>
                </w:tcPr>
                <w:p>
                  <w:pPr>
                    <w:bidi/>
                    <w:jc w:val="right"/>
                  </w:pPr>
                  <w:r/>
                  <w:r>
                    <w:rPr>
                      <w:rFonts w:cs="Vazirmatn" w:ascii="Vazirmatn" w:hAnsi="Vazirmatn"/>
                      <w:b/>
                      <w:sz w:val="19"/>
                      <w:rtl/>
                    </w:rPr>
                    <w:t>۱۵ ثور</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کمبود دوا</w:t>
                  </w:r>
                </w:p>
              </w:tc>
              <w:tc>
                <w:tcPr>
                  <w:tcW w:type="dxa" w:w="2296"/>
                  <w:shd w:val="clear" w:color="auto" w:fill="E8EEF5"/>
                </w:tcPr>
                <w:p>
                  <w:pPr>
                    <w:bidi/>
                    <w:jc w:val="right"/>
                  </w:pPr>
                  <w:r/>
                  <w:r>
                    <w:rPr>
                      <w:rFonts w:cs="Vazirmatn" w:ascii="Vazirmatn" w:hAnsi="Vazirmatn"/>
                      <w:b/>
                      <w:sz w:val="19"/>
                      <w:rtl/>
                    </w:rPr>
                    <w:t>درخواست تدارکات</w:t>
                  </w:r>
                </w:p>
              </w:tc>
              <w:tc>
                <w:tcPr>
                  <w:tcW w:type="dxa" w:w="2296"/>
                  <w:shd w:val="clear" w:color="auto" w:fill="E8EEF5"/>
                </w:tcPr>
                <w:p>
                  <w:pPr>
                    <w:bidi/>
                    <w:jc w:val="right"/>
                  </w:pPr>
                  <w:r/>
                  <w:r>
                    <w:rPr>
                      <w:rFonts w:cs="Vazirmatn" w:ascii="Vazirmatn" w:hAnsi="Vazirmatn"/>
                      <w:b/>
                      <w:sz w:val="19"/>
                      <w:rtl/>
                    </w:rPr>
                    <w:t>Coordinator</w:t>
                  </w:r>
                </w:p>
              </w:tc>
              <w:tc>
                <w:tcPr>
                  <w:tcW w:type="dxa" w:w="2296"/>
                  <w:shd w:val="clear" w:color="auto" w:fill="E8EEF5"/>
                </w:tcPr>
                <w:p>
                  <w:pPr>
                    <w:bidi/>
                    <w:jc w:val="right"/>
                  </w:pPr>
                  <w:r/>
                  <w:r>
                    <w:rPr>
                      <w:rFonts w:cs="Vazirmatn" w:ascii="Vazirmatn" w:hAnsi="Vazirmatn"/>
                      <w:b/>
                      <w:sz w:val="19"/>
                      <w:rtl/>
                    </w:rPr>
                    <w:t>فوری</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Monthly Report — Daikundi Province — Hamal 1405. 1. Introduction: This report covers health activities in Daikundi during Hamal 1405. 2. Activities: Supervised 4 BHCs; held 2 coordination meetings with PPHD; collected HMIS reports from 17 facilities. 3. Results: HMIS Reporting Rate: 85%; Drug Availability: 80%. 4. Challenges: 3 facilities had incomplete stock cards; 3 facilities did not submit HMIS reports; 20% drug shortage. 5. Lessons Learned: Lack of HMIS staff in remote districts causes reporting delays. 6. Way Forward: Train existing staff on HMIS in Ashtarlay; follow up on stock cards; request emergency drug supply. Action Plan: [table with issue, action, responsible, deadline]</w:t>
            </w:r>
          </w:p>
        </w:tc>
      </w:tr>
    </w:tbl>
    <w:p/>
    <w:p>
      <w:pPr>
        <w:pStyle w:val="Section"/>
        <w:bidi/>
        <w:jc w:val="right"/>
      </w:pPr>
      <w:r>
        <w:rPr>
          <w:rFonts w:cs="Vazirmatn" w:ascii="Vazirmatn" w:hAnsi="Vazirmatn"/>
          <w:b w:val="0"/>
          <w:rtl/>
        </w:rPr>
        <w:t>۲.۱۰ خلاصه ۶۰ ثانیه‌ای</w:t>
      </w:r>
    </w:p>
    <w:p>
      <w:pPr>
        <w:pStyle w:val="BodyText"/>
        <w:bidi/>
        <w:ind w:right="283"/>
        <w:jc w:val="both"/>
      </w:pPr>
      <w:r>
        <w:rPr>
          <w:rFonts w:cs="Vazirmatn" w:ascii="Vazirmatn" w:hAnsi="Vazirmatn"/>
          <w:b w:val="0"/>
          <w:rtl/>
        </w:rPr>
        <w:t>• راپور خوب = واضح + مختصر + قابل اقدام.</w:t>
      </w:r>
    </w:p>
    <w:p>
      <w:pPr>
        <w:pStyle w:val="BodyText"/>
        <w:bidi/>
        <w:ind w:right="283"/>
        <w:jc w:val="both"/>
      </w:pPr>
      <w:r>
        <w:rPr>
          <w:rFonts w:cs="Vazirmatn" w:ascii="Vazirmatn" w:hAnsi="Vazirmatn"/>
          <w:b w:val="0"/>
          <w:rtl/>
        </w:rPr>
        <w:t>• Narrative Report = Introduction ← Activities ← Results ← Challenges ← Lessons ← Way Forward.</w:t>
      </w:r>
    </w:p>
    <w:p>
      <w:pPr>
        <w:pStyle w:val="BodyText"/>
        <w:bidi/>
        <w:ind w:right="283"/>
        <w:jc w:val="both"/>
      </w:pPr>
      <w:r>
        <w:rPr>
          <w:rFonts w:cs="Vazirmatn" w:ascii="Vazirmatn" w:hAnsi="Vazirmatn"/>
          <w:b w:val="0"/>
          <w:rtl/>
        </w:rPr>
        <w:t>• Executive Summary = نتیجه اول، توضیح بعد — نصف صفحه.</w:t>
      </w:r>
    </w:p>
    <w:p>
      <w:pPr>
        <w:pStyle w:val="BodyText"/>
        <w:bidi/>
        <w:ind w:right="283"/>
        <w:jc w:val="both"/>
      </w:pPr>
      <w:r>
        <w:rPr>
          <w:rFonts w:cs="Vazirmatn" w:ascii="Vazirmatn" w:hAnsi="Vazirmatn"/>
          <w:b w:val="0"/>
          <w:rtl/>
        </w:rPr>
        <w:t>• Action Plan = مشکل + اقدام + مسئول + زمان + شاخص.</w:t>
      </w:r>
    </w:p>
    <w:p>
      <w:pPr>
        <w:pStyle w:val="BodyText"/>
        <w:bidi/>
        <w:ind w:right="283"/>
        <w:jc w:val="both"/>
      </w:pPr>
      <w:r>
        <w:rPr>
          <w:rFonts w:cs="Vazirmatn" w:ascii="Vazirmatn" w:hAnsi="Vazirmatn"/>
          <w:b w:val="0"/>
          <w:rtl/>
        </w:rPr>
        <w:t>• Challenges &amp; Lessons Learned = صادقانه بنویس، پنهان نکن.</w:t>
      </w:r>
    </w:p>
    <w:p>
      <w:pPr>
        <w:pStyle w:val="BodyText"/>
        <w:bidi/>
        <w:ind w:right="283"/>
        <w:jc w:val="both"/>
      </w:pPr>
      <w:r>
        <w:rPr>
          <w:rFonts w:cs="Vazirmatn" w:ascii="Vazirmatn" w:hAnsi="Vazirmatn"/>
          <w:b w:val="0"/>
          <w:rtl/>
        </w:rPr>
        <w:t>• Incident Report = فوری — همان روز.</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ساختار طلایی راپور: مقدمه ← فعالیت‌ها ← نتایج ← مشکلات ← درس‌ها ← پلان آینده ← Action Plan</w:t>
            </w:r>
          </w:p>
        </w:tc>
      </w:tr>
    </w:tbl>
    <w:p/>
    <w:p>
      <w:pPr>
        <w:pStyle w:val="Subsection"/>
        <w:bidi/>
        <w:jc w:val="right"/>
      </w:pPr>
      <w:r>
        <w:rPr>
          <w:rFonts w:cs="Vazirmatn" w:ascii="Vazirmatn" w:hAnsi="Vazirmatn"/>
          <w:b w:val="0"/>
          <w:rtl/>
        </w:rPr>
        <w:t>جواب‌های طلایی فصل دوم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راپور خوب چه ویژگی دارد؟</w:t>
            </w:r>
          </w:p>
        </w:tc>
        <w:tc>
          <w:tcPr>
            <w:tcW w:type="dxa" w:w="3061"/>
            <w:shd w:val="clear" w:color="auto" w:fill="E8EEF5"/>
          </w:tcPr>
          <w:p>
            <w:pPr>
              <w:bidi/>
              <w:jc w:val="right"/>
            </w:pPr>
            <w:r/>
            <w:r>
              <w:rPr>
                <w:rFonts w:cs="Vazirmatn" w:ascii="Vazirmatn" w:hAnsi="Vazirmatn"/>
                <w:b/>
                <w:sz w:val="19"/>
                <w:rtl/>
              </w:rPr>
              <w:t>واضح، مختصر، قابل اقدام، صادق</w:t>
            </w:r>
          </w:p>
        </w:tc>
        <w:tc>
          <w:tcPr>
            <w:tcW w:type="dxa" w:w="3061"/>
            <w:shd w:val="clear" w:color="auto" w:fill="E8EEF5"/>
          </w:tcPr>
          <w:p>
            <w:pPr>
              <w:bidi/>
              <w:jc w:val="right"/>
            </w:pPr>
            <w:r/>
            <w:r>
              <w:rPr>
                <w:rFonts w:cs="Vazirmatn" w:ascii="Vazirmatn" w:hAnsi="Vazirmatn"/>
                <w:b/>
                <w:sz w:val="19"/>
                <w:rtl/>
              </w:rPr>
              <w:t>Clear, concise, actionable, and honest.</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Executive Summary چطور بنویسی؟</w:t>
            </w:r>
          </w:p>
        </w:tc>
        <w:tc>
          <w:tcPr>
            <w:tcW w:type="dxa" w:w="3061"/>
            <w:shd w:val="clear" w:color="auto" w:fill="E8EEF5"/>
          </w:tcPr>
          <w:p>
            <w:pPr>
              <w:bidi/>
              <w:jc w:val="right"/>
            </w:pPr>
            <w:r/>
            <w:r>
              <w:rPr>
                <w:rFonts w:cs="Vazirmatn" w:ascii="Vazirmatn" w:hAnsi="Vazirmatn"/>
                <w:b/>
                <w:sz w:val="19"/>
                <w:rtl/>
              </w:rPr>
              <w:t>نتیجه اول، توضیح بعد — نصف صفحه</w:t>
            </w:r>
          </w:p>
        </w:tc>
        <w:tc>
          <w:tcPr>
            <w:tcW w:type="dxa" w:w="3061"/>
            <w:shd w:val="clear" w:color="auto" w:fill="E8EEF5"/>
          </w:tcPr>
          <w:p>
            <w:pPr>
              <w:bidi/>
              <w:jc w:val="right"/>
            </w:pPr>
            <w:r/>
            <w:r>
              <w:rPr>
                <w:rFonts w:cs="Vazirmatn" w:ascii="Vazirmatn" w:hAnsi="Vazirmatn"/>
                <w:b/>
                <w:sz w:val="19"/>
                <w:rtl/>
              </w:rPr>
              <w:t>Start with the main result, then explain briefly — half a page.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مشکلی در راپور داشته باشی؟</w:t>
            </w:r>
          </w:p>
        </w:tc>
        <w:tc>
          <w:tcPr>
            <w:tcW w:type="dxa" w:w="3061"/>
            <w:shd w:val="clear" w:color="auto" w:fill="E8EEF5"/>
          </w:tcPr>
          <w:p>
            <w:pPr>
              <w:bidi/>
              <w:jc w:val="right"/>
            </w:pPr>
            <w:r/>
            <w:r>
              <w:rPr>
                <w:rFonts w:cs="Vazirmatn" w:ascii="Vazirmatn" w:hAnsi="Vazirmatn"/>
                <w:b/>
                <w:sz w:val="19"/>
                <w:rtl/>
              </w:rPr>
              <w:t>صادقانه بنویس + Action Plan بده</w:t>
            </w:r>
          </w:p>
        </w:tc>
        <w:tc>
          <w:tcPr>
            <w:tcW w:type="dxa" w:w="3061"/>
            <w:shd w:val="clear" w:color="auto" w:fill="E8EEF5"/>
          </w:tcPr>
          <w:p>
            <w:pPr>
              <w:bidi/>
              <w:jc w:val="right"/>
            </w:pPr>
            <w:r/>
            <w:r>
              <w:rPr>
                <w:rFonts w:cs="Vazirmatn" w:ascii="Vazirmatn" w:hAnsi="Vazirmatn"/>
                <w:b/>
                <w:sz w:val="19"/>
                <w:rtl/>
              </w:rPr>
              <w:t>Write it honestly and include an action plan.</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Incident Report کِی بفرستی؟</w:t>
            </w:r>
          </w:p>
        </w:tc>
        <w:tc>
          <w:tcPr>
            <w:tcW w:type="dxa" w:w="3061"/>
            <w:shd w:val="clear" w:color="auto" w:fill="E8EEF5"/>
          </w:tcPr>
          <w:p>
            <w:pPr>
              <w:bidi/>
              <w:jc w:val="right"/>
            </w:pPr>
            <w:r/>
            <w:r>
              <w:rPr>
                <w:rFonts w:cs="Vazirmatn" w:ascii="Vazirmatn" w:hAnsi="Vazirmatn"/>
                <w:b/>
                <w:sz w:val="19"/>
                <w:rtl/>
              </w:rPr>
              <w:t>همان روز — فوری</w:t>
            </w:r>
          </w:p>
        </w:tc>
        <w:tc>
          <w:tcPr>
            <w:tcW w:type="dxa" w:w="3061"/>
            <w:shd w:val="clear" w:color="auto" w:fill="E8EEF5"/>
          </w:tcPr>
          <w:p>
            <w:pPr>
              <w:bidi/>
              <w:jc w:val="right"/>
            </w:pPr>
            <w:r/>
            <w:r>
              <w:rPr>
                <w:rFonts w:cs="Vazirmatn" w:ascii="Vazirmatn" w:hAnsi="Vazirmatn"/>
                <w:b/>
                <w:sz w:val="19"/>
                <w:rtl/>
              </w:rPr>
              <w:t>Same day — immediately.</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Action Plan چه ستون‌هایی دارد؟</w:t>
            </w:r>
          </w:p>
        </w:tc>
        <w:tc>
          <w:tcPr>
            <w:tcW w:type="dxa" w:w="3061"/>
            <w:shd w:val="clear" w:color="auto" w:fill="E8EEF5"/>
          </w:tcPr>
          <w:p>
            <w:pPr>
              <w:bidi/>
              <w:jc w:val="right"/>
            </w:pPr>
            <w:r/>
            <w:r>
              <w:rPr>
                <w:rFonts w:cs="Vazirmatn" w:ascii="Vazirmatn" w:hAnsi="Vazirmatn"/>
                <w:b/>
                <w:sz w:val="19"/>
                <w:rtl/>
              </w:rPr>
              <w:t>مشکل، اقدام، مسئول، زمان، شاخص موفقیت</w:t>
            </w:r>
          </w:p>
        </w:tc>
        <w:tc>
          <w:tcPr>
            <w:tcW w:type="dxa" w:w="3061"/>
            <w:shd w:val="clear" w:color="auto" w:fill="E8EEF5"/>
          </w:tcPr>
          <w:p>
            <w:pPr>
              <w:bidi/>
              <w:jc w:val="right"/>
            </w:pPr>
            <w:r/>
            <w:r>
              <w:rPr>
                <w:rFonts w:cs="Vazirmatn" w:ascii="Vazirmatn" w:hAnsi="Vazirmatn"/>
                <w:b/>
                <w:sz w:val="19"/>
                <w:rtl/>
              </w:rPr>
              <w:t>Issue, action, responsible, deadline, success indicator.</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راپور ماهوار با ربعوار چه فرق دارد؟</w:t>
            </w:r>
          </w:p>
        </w:tc>
        <w:tc>
          <w:tcPr>
            <w:tcW w:type="dxa" w:w="3061"/>
            <w:shd w:val="clear" w:color="auto" w:fill="E8EEF5"/>
          </w:tcPr>
          <w:p>
            <w:pPr>
              <w:bidi/>
              <w:jc w:val="right"/>
            </w:pPr>
            <w:r/>
            <w:r>
              <w:rPr>
                <w:rFonts w:cs="Vazirmatn" w:ascii="Vazirmatn" w:hAnsi="Vazirmatn"/>
                <w:b/>
                <w:sz w:val="19"/>
                <w:rtl/>
              </w:rPr>
              <w:t>ماهوار خلاصه‌تر — ربعوار تحلیل عمیق‌تر و مقایسه‌ای</w:t>
            </w:r>
          </w:p>
        </w:tc>
        <w:tc>
          <w:tcPr>
            <w:tcW w:type="dxa" w:w="3061"/>
            <w:shd w:val="clear" w:color="auto" w:fill="E8EEF5"/>
          </w:tcPr>
          <w:p>
            <w:pPr>
              <w:bidi/>
              <w:jc w:val="right"/>
            </w:pPr>
            <w:r/>
            <w:r>
              <w:rPr>
                <w:rFonts w:cs="Vazirmatn" w:ascii="Vazirmatn" w:hAnsi="Vazirmatn"/>
                <w:b/>
                <w:sz w:val="19"/>
                <w:rtl/>
              </w:rPr>
              <w:t>Monthly is shorter; quarterly includes deeper analysis and trends.</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دوم</w:t>
            </w:r>
          </w:p>
          <w:p>
            <w:pPr>
              <w:pStyle w:val="ClinicalPearl"/>
              <w:bidi/>
              <w:jc w:val="both"/>
            </w:pPr>
            <w:r>
              <w:rPr>
                <w:rFonts w:cs="Vazirmatn" w:ascii="Vazirmatn" w:hAnsi="Vazirmatn"/>
                <w:b w:val="0"/>
                <w:rtl/>
              </w:rPr>
              <w:t>راپورنویسی = هنر نوشتن کوتاه و مفید. اگر PPHD راپور تو را بخواند و بگوید «فهمیدم چه کار کردی، چه مشکلی داری و چه می‌خواهی» — راپور تو موفق است؛ اگر بگوید «این چه بود؟» — دوباره بنویس.</w:t>
            </w:r>
          </w:p>
        </w:tc>
      </w:tr>
    </w:tbl>
    <w:p/>
    <w:p>
      <w:r>
        <w:br w:type="page"/>
      </w:r>
    </w:p>
    <w:p>
      <w:pPr>
        <w:pStyle w:val="Chapter"/>
        <w:bidi/>
        <w:jc w:val="right"/>
      </w:pPr>
      <w:r>
        <w:rPr>
          <w:rFonts w:cs="Vazirmatn" w:ascii="Vazirmatn" w:hAnsi="Vazirmatn"/>
          <w:b w:val="0"/>
          <w:rtl/>
          <w:rtl/>
        </w:rPr>
        <w:t>فصل سوم: نظام صحی افغانستان، MoPH، PPHD، HMIS و DHIS2</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سه سطح نظام صحی افغانستان و وظیفه هر سطح را توضیح می‌دهی.</w:t>
            </w:r>
          </w:p>
          <w:p>
            <w:pPr>
              <w:pStyle w:val="ClinicalPearl"/>
              <w:bidi/>
              <w:jc w:val="both"/>
            </w:pPr>
            <w:r>
              <w:rPr>
                <w:rFonts w:cs="Vazirmatn" w:ascii="Vazirmatn" w:hAnsi="Vazirmatn"/>
                <w:b w:val="0"/>
                <w:rtl/>
              </w:rPr>
              <w:t>۲. تفاوت BPHS و EPHS و معیار جمعیتی هر نوع مرکز صحی را می‌دانی.</w:t>
            </w:r>
          </w:p>
          <w:p>
            <w:pPr>
              <w:pStyle w:val="ClinicalPearl"/>
              <w:bidi/>
              <w:jc w:val="both"/>
            </w:pPr>
            <w:r>
              <w:rPr>
                <w:rFonts w:cs="Vazirmatn" w:ascii="Vazirmatn" w:hAnsi="Vazirmatn"/>
                <w:b w:val="0"/>
                <w:rtl/>
              </w:rPr>
              <w:t>۳. زنجیره معلومات صحی (Register ← HMIS ← DHIS2 ← PPHD ← MoPH) را می‌شناسی.</w:t>
            </w:r>
          </w:p>
          <w:p>
            <w:pPr>
              <w:pStyle w:val="ClinicalPearl"/>
              <w:bidi/>
              <w:jc w:val="both"/>
            </w:pPr>
            <w:r>
              <w:rPr>
                <w:rFonts w:cs="Vazirmatn" w:ascii="Vazirmatn" w:hAnsi="Vazirmatn"/>
                <w:b w:val="0"/>
                <w:rtl/>
              </w:rPr>
              <w:t>۴. می‌دانی امروز خدمات اساسی از چه راه تأمین می‌شود و نقش UNICEF، WHO، MoPH و PPHD چیست.</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تو Coordinator صحی هستی. اگر نظام صحی را نشناسی، نمی‌توانی هماهنگ کنی. در امتحان، سؤالات زیاد از ساختار صحی، BPHS/EPHS و HMIS می‌آید.</w:t>
      </w:r>
    </w:p>
    <w:p>
      <w:pPr>
        <w:pStyle w:val="Section"/>
        <w:bidi/>
        <w:jc w:val="right"/>
      </w:pPr>
      <w:r>
        <w:rPr>
          <w:rFonts w:cs="Vazirmatn" w:ascii="Vazirmatn" w:hAnsi="Vazirmatn"/>
          <w:b w:val="0"/>
          <w:rtl/>
        </w:rPr>
        <w:t>۳.۱ ساختار صحی افغانستان</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نظام صحی افغانستان سه سطح دارد:</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سطح</w:t>
                  </w:r>
                </w:p>
              </w:tc>
              <w:tc>
                <w:tcPr>
                  <w:tcW w:type="dxa" w:w="3061"/>
                  <w:shd w:val="clear" w:color="auto" w:fill="E8EEF5"/>
                </w:tcPr>
                <w:p>
                  <w:pPr>
                    <w:bidi/>
                    <w:jc w:val="right"/>
                  </w:pPr>
                  <w:r/>
                  <w:r>
                    <w:rPr>
                      <w:rFonts w:cs="Vazirmatn" w:ascii="Vazirmatn" w:hAnsi="Vazirmatn"/>
                      <w:b/>
                      <w:sz w:val="19"/>
                      <w:rtl/>
                    </w:rPr>
                    <w:t>خدمات</w:t>
                  </w:r>
                </w:p>
              </w:tc>
              <w:tc>
                <w:tcPr>
                  <w:tcW w:type="dxa" w:w="3061"/>
                  <w:shd w:val="clear" w:color="auto" w:fill="E8EEF5"/>
                </w:tcPr>
                <w:p>
                  <w:pPr>
                    <w:bidi/>
                    <w:jc w:val="right"/>
                  </w:pPr>
                  <w:r/>
                  <w:r>
                    <w:rPr>
                      <w:rFonts w:cs="Vazirmatn" w:ascii="Vazirmatn" w:hAnsi="Vazirmatn"/>
                      <w:b/>
                      <w:sz w:val="19"/>
                      <w:rtl/>
                    </w:rPr>
                    <w:t>مراکز</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سطح اول — قریه</w:t>
                  </w:r>
                </w:p>
              </w:tc>
              <w:tc>
                <w:tcPr>
                  <w:tcW w:type="dxa" w:w="3061"/>
                  <w:shd w:val="clear" w:color="auto" w:fill="E8EEF5"/>
                </w:tcPr>
                <w:p>
                  <w:pPr>
                    <w:bidi/>
                    <w:jc w:val="right"/>
                  </w:pPr>
                  <w:r/>
                  <w:r>
                    <w:rPr>
                      <w:rFonts w:cs="Vazirmatn" w:ascii="Vazirmatn" w:hAnsi="Vazirmatn"/>
                      <w:b/>
                      <w:sz w:val="19"/>
                      <w:rtl/>
                    </w:rPr>
                    <w:t>خدمات اولیه صحی (Primary Care)</w:t>
                  </w:r>
                </w:p>
              </w:tc>
              <w:tc>
                <w:tcPr>
                  <w:tcW w:type="dxa" w:w="3061"/>
                  <w:shd w:val="clear" w:color="auto" w:fill="E8EEF5"/>
                </w:tcPr>
                <w:p>
                  <w:pPr>
                    <w:bidi/>
                    <w:jc w:val="right"/>
                  </w:pPr>
                  <w:r/>
                  <w:r>
                    <w:rPr>
                      <w:rFonts w:cs="Vazirmatn" w:ascii="Vazirmatn" w:hAnsi="Vazirmatn"/>
                      <w:b/>
                      <w:sz w:val="19"/>
                      <w:rtl/>
                    </w:rPr>
                    <w:t>Health Post، BHC، CHC</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سطح دوم — ولسوالی</w:t>
                  </w:r>
                </w:p>
              </w:tc>
              <w:tc>
                <w:tcPr>
                  <w:tcW w:type="dxa" w:w="3061"/>
                  <w:shd w:val="clear" w:color="auto" w:fill="E8EEF5"/>
                </w:tcPr>
                <w:p>
                  <w:pPr>
                    <w:bidi/>
                    <w:jc w:val="right"/>
                  </w:pPr>
                  <w:r/>
                  <w:r>
                    <w:rPr>
                      <w:rFonts w:cs="Vazirmatn" w:ascii="Vazirmatn" w:hAnsi="Vazirmatn"/>
                      <w:b/>
                      <w:sz w:val="19"/>
                      <w:rtl/>
                    </w:rPr>
                    <w:t>خدمات ثانوی (Secondary Care)</w:t>
                  </w:r>
                </w:p>
              </w:tc>
              <w:tc>
                <w:tcPr>
                  <w:tcW w:type="dxa" w:w="3061"/>
                  <w:shd w:val="clear" w:color="auto" w:fill="E8EEF5"/>
                </w:tcPr>
                <w:p>
                  <w:pPr>
                    <w:bidi/>
                    <w:jc w:val="right"/>
                  </w:pPr>
                  <w:r/>
                  <w:r>
                    <w:rPr>
                      <w:rFonts w:cs="Vazirmatn" w:ascii="Vazirmatn" w:hAnsi="Vazirmatn"/>
                      <w:b/>
                      <w:sz w:val="19"/>
                      <w:rtl/>
                    </w:rPr>
                    <w:t>شفاخانه ولسوالی، شفاخانه ولایتی</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سطح سوم — مرکز</w:t>
                  </w:r>
                </w:p>
              </w:tc>
              <w:tc>
                <w:tcPr>
                  <w:tcW w:type="dxa" w:w="3061"/>
                  <w:shd w:val="clear" w:color="auto" w:fill="E8EEF5"/>
                </w:tcPr>
                <w:p>
                  <w:pPr>
                    <w:bidi/>
                    <w:jc w:val="right"/>
                  </w:pPr>
                  <w:r/>
                  <w:r>
                    <w:rPr>
                      <w:rFonts w:cs="Vazirmatn" w:ascii="Vazirmatn" w:hAnsi="Vazirmatn"/>
                      <w:b/>
                      <w:sz w:val="19"/>
                      <w:rtl/>
                    </w:rPr>
                    <w:t>خدمات تخصصی (Tertiary Care)</w:t>
                  </w:r>
                </w:p>
              </w:tc>
              <w:tc>
                <w:tcPr>
                  <w:tcW w:type="dxa" w:w="3061"/>
                  <w:shd w:val="clear" w:color="auto" w:fill="E8EEF5"/>
                </w:tcPr>
                <w:p>
                  <w:pPr>
                    <w:bidi/>
                    <w:jc w:val="right"/>
                  </w:pPr>
                  <w:r/>
                  <w:r>
                    <w:rPr>
                      <w:rFonts w:cs="Vazirmatn" w:ascii="Vazirmatn" w:hAnsi="Vazirmatn"/>
                      <w:b/>
                      <w:sz w:val="19"/>
                      <w:rtl/>
                    </w:rPr>
                    <w:t>شفاخانه‌های مرکزی، شفاخانه‌های تخصصی</w:t>
                  </w:r>
                </w:p>
              </w:tc>
            </w:tr>
          </w:tbl>
          <w:p/>
          <w:p/>
          <w:p>
            <w:pPr>
              <w:pStyle w:val="Note"/>
              <w:bidi/>
              <w:jc w:val="both"/>
            </w:pPr>
            <w:r>
              <w:rPr>
                <w:rFonts w:cs="Vazirmatn" w:ascii="Vazirmatn" w:hAnsi="Vazirmatn"/>
                <w:b w:val="0"/>
                <w:rtl/>
              </w:rPr>
              <w:t>وزارت صحت عامه (MoPH) در راس قرار دارد:</w:t>
            </w:r>
          </w:p>
          <w:p>
            <w:pPr>
              <w:pStyle w:val="Note"/>
              <w:bidi/>
              <w:ind w:left="0" w:right="227"/>
              <w:jc w:val="right"/>
            </w:pPr>
            <w:r>
              <w:rPr>
                <w:rFonts w:cs="Vazirmatn" w:ascii="Vazirmatn" w:hAnsi="Vazirmatn"/>
                <w:b w:val="0"/>
                <w:rtl/>
              </w:rPr>
              <w:t>• در رأس وزارت: وزیر صحت عامه؛ در کنار او چهار معینیت — خدمات صحی، پالیسی و انکشاف، طب و غذا، و مالی و اداری.</w:t>
            </w:r>
          </w:p>
          <w:p>
            <w:pPr>
              <w:pStyle w:val="Note"/>
              <w:bidi/>
              <w:ind w:left="0" w:right="227"/>
              <w:jc w:val="right"/>
            </w:pPr>
            <w:r>
              <w:rPr>
                <w:rFonts w:cs="Vazirmatn" w:ascii="Vazirmatn" w:hAnsi="Vazirmatn"/>
                <w:b w:val="0"/>
                <w:rtl/>
              </w:rPr>
              <w:t>• زیر هر معینیت، ریاست‌های عمومی و تصدی‌های تخصصی کار می‌کنند — از جمله ریاست هماهنگی صحت ولایات (Provincial Health Coordination)، ریاست صحت اولیه (PHC)، ریاست صحت مادر و طفل، و ریاست پلان و هماهنگی.</w:t>
            </w:r>
          </w:p>
          <w:p>
            <w:pPr>
              <w:pStyle w:val="Note"/>
              <w:bidi/>
              <w:ind w:left="0" w:right="227"/>
              <w:jc w:val="right"/>
            </w:pPr>
            <w:r>
              <w:rPr>
                <w:rFonts w:cs="Vazirmatn" w:ascii="Vazirmatn" w:hAnsi="Vazirmatn"/>
                <w:b w:val="0"/>
                <w:rtl/>
              </w:rPr>
              <w:t>• شورای عالی صحت عامه و بورد اجرائیه وزارت، نهادهای مشورتی و هماهنگی برای تصمیم‌گیری‌های کلان صحی اند.</w:t>
            </w:r>
          </w:p>
          <w:p>
            <w:pPr>
              <w:pStyle w:val="Note"/>
              <w:bidi/>
              <w:jc w:val="both"/>
            </w:pPr>
            <w:r>
              <w:rPr>
                <w:rFonts w:cs="Vazirmatn" w:ascii="Vazirmatn" w:hAnsi="Vazirmatn"/>
                <w:b w:val="0"/>
                <w:rtl/>
              </w:rPr>
              <w:t>در سطح ولایت:</w:t>
            </w:r>
          </w:p>
          <w:p>
            <w:pPr>
              <w:pStyle w:val="Note"/>
              <w:bidi/>
              <w:ind w:left="0" w:right="227"/>
              <w:jc w:val="right"/>
            </w:pPr>
            <w:r>
              <w:rPr>
                <w:rFonts w:cs="Vazirmatn" w:ascii="Vazirmatn" w:hAnsi="Vazirmatn"/>
                <w:b w:val="0"/>
                <w:rtl/>
              </w:rPr>
              <w:t>• PPHD (Provincial Public Health Directorate): ریاست صحت عامه ولایت — مسئولیت هماهنگی تمام فعالیت‌های صحی در ولایت را دارد.</w:t>
            </w:r>
          </w:p>
          <w:p>
            <w:pPr>
              <w:pStyle w:val="Note"/>
              <w:bidi/>
              <w:ind w:left="0" w:right="227"/>
              <w:jc w:val="right"/>
            </w:pPr>
            <w:r>
              <w:rPr>
                <w:rFonts w:cs="Vazirmatn" w:ascii="Vazirmatn" w:hAnsi="Vazirmatn"/>
                <w:b w:val="0"/>
                <w:rtl/>
              </w:rPr>
              <w:t>• PPHCC (Provincial Public Health Coordination Committee): کمیته هماهنگی صحی ولایت — تمام شریکان (NGOها، UN، MoPH) در آن اشتراک می‌کنند.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تو Coordinator SO در دایکندی هستی. PPHD دایکندی رئیس دارد. PPHCC هر ماه یا هر ربع جلسه می‌کند. تو باید در این جلسات اشتراک کنی، راپور SO را شریک کنی و مشکلات را مطرح کنی.</w:t>
            </w:r>
          </w:p>
        </w:tc>
      </w:tr>
    </w:tbl>
    <w:p/>
    <w:p>
      <w:pPr>
        <w:pStyle w:val="Section"/>
        <w:bidi/>
        <w:jc w:val="right"/>
      </w:pPr>
      <w:r>
        <w:rPr>
          <w:rFonts w:cs="Vazirmatn" w:ascii="Vazirmatn" w:hAnsi="Vazirmatn"/>
          <w:b w:val="0"/>
          <w:rtl/>
        </w:rPr>
        <w:t>۳.۲ BPHS و EPHS</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p>
        </w:tc>
        <w:tc>
          <w:tcPr>
            <w:tcW w:type="dxa" w:w="3061"/>
            <w:shd w:val="clear" w:color="auto" w:fill="E8EEF5"/>
          </w:tcPr>
          <w:p>
            <w:pPr>
              <w:bidi/>
              <w:jc w:val="right"/>
            </w:pPr>
            <w:r/>
            <w:r>
              <w:rPr>
                <w:rFonts w:cs="Vazirmatn" w:ascii="Vazirmatn" w:hAnsi="Vazirmatn"/>
                <w:b/>
                <w:sz w:val="19"/>
                <w:rtl/>
              </w:rPr>
              <w:t>BPHS</w:t>
            </w:r>
          </w:p>
        </w:tc>
        <w:tc>
          <w:tcPr>
            <w:tcW w:type="dxa" w:w="3061"/>
            <w:shd w:val="clear" w:color="auto" w:fill="E8EEF5"/>
          </w:tcPr>
          <w:p>
            <w:pPr>
              <w:bidi/>
              <w:jc w:val="right"/>
            </w:pPr>
            <w:r/>
            <w:r>
              <w:rPr>
                <w:rFonts w:cs="Vazirmatn" w:ascii="Vazirmatn" w:hAnsi="Vazirmatn"/>
                <w:b/>
                <w:sz w:val="19"/>
                <w:rtl/>
              </w:rPr>
              <w:t>EPHS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چیست؟</w:t>
            </w:r>
          </w:p>
        </w:tc>
        <w:tc>
          <w:tcPr>
            <w:tcW w:type="dxa" w:w="3061"/>
            <w:shd w:val="clear" w:color="auto" w:fill="E8EEF5"/>
          </w:tcPr>
          <w:p>
            <w:pPr>
              <w:bidi/>
              <w:jc w:val="right"/>
            </w:pPr>
            <w:r/>
            <w:r>
              <w:rPr>
                <w:rFonts w:cs="Vazirmatn" w:ascii="Vazirmatn" w:hAnsi="Vazirmatn"/>
                <w:b/>
                <w:sz w:val="19"/>
                <w:rtl/>
              </w:rPr>
              <w:t>بسته خدمات صحی اساسی</w:t>
            </w:r>
          </w:p>
        </w:tc>
        <w:tc>
          <w:tcPr>
            <w:tcW w:type="dxa" w:w="3061"/>
            <w:shd w:val="clear" w:color="auto" w:fill="E8EEF5"/>
          </w:tcPr>
          <w:p>
            <w:pPr>
              <w:bidi/>
              <w:jc w:val="right"/>
            </w:pPr>
            <w:r/>
            <w:r>
              <w:rPr>
                <w:rFonts w:cs="Vazirmatn" w:ascii="Vazirmatn" w:hAnsi="Vazirmatn"/>
                <w:b/>
                <w:sz w:val="19"/>
                <w:rtl/>
              </w:rPr>
              <w:t>بسته خدمات شفاخانه‌ای</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کِی ساخته شد؟</w:t>
            </w:r>
          </w:p>
        </w:tc>
        <w:tc>
          <w:tcPr>
            <w:tcW w:type="dxa" w:w="3061"/>
            <w:shd w:val="clear" w:color="auto" w:fill="E8EEF5"/>
          </w:tcPr>
          <w:p>
            <w:pPr>
              <w:bidi/>
              <w:jc w:val="right"/>
            </w:pPr>
            <w:r/>
            <w:r>
              <w:rPr>
                <w:rFonts w:cs="Vazirmatn" w:ascii="Vazirmatn" w:hAnsi="Vazirmatn"/>
                <w:b/>
                <w:sz w:val="19"/>
                <w:rtl/>
              </w:rPr>
              <w:t>۲۰۰۳</w:t>
            </w:r>
          </w:p>
        </w:tc>
        <w:tc>
          <w:tcPr>
            <w:tcW w:type="dxa" w:w="3061"/>
            <w:shd w:val="clear" w:color="auto" w:fill="E8EEF5"/>
          </w:tcPr>
          <w:p>
            <w:pPr>
              <w:bidi/>
              <w:jc w:val="right"/>
            </w:pPr>
            <w:r/>
            <w:r>
              <w:rPr>
                <w:rFonts w:cs="Vazirmatn" w:ascii="Vazirmatn" w:hAnsi="Vazirmatn"/>
                <w:b/>
                <w:sz w:val="19"/>
                <w:rtl/>
              </w:rPr>
              <w:t>۲۰۰۵</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چه خدماتی؟</w:t>
            </w:r>
          </w:p>
        </w:tc>
        <w:tc>
          <w:tcPr>
            <w:tcW w:type="dxa" w:w="3061"/>
            <w:shd w:val="clear" w:color="auto" w:fill="E8EEF5"/>
          </w:tcPr>
          <w:p>
            <w:pPr>
              <w:bidi/>
              <w:jc w:val="right"/>
            </w:pPr>
            <w:r/>
            <w:r>
              <w:rPr>
                <w:rFonts w:cs="Vazirmatn" w:ascii="Vazirmatn" w:hAnsi="Vazirmatn"/>
                <w:b/>
                <w:sz w:val="19"/>
                <w:rtl/>
              </w:rPr>
              <w:t>صحت اولیه، وقایه، صحت مادر و طفل</w:t>
            </w:r>
          </w:p>
        </w:tc>
        <w:tc>
          <w:tcPr>
            <w:tcW w:type="dxa" w:w="3061"/>
            <w:shd w:val="clear" w:color="auto" w:fill="E8EEF5"/>
          </w:tcPr>
          <w:p>
            <w:pPr>
              <w:bidi/>
              <w:jc w:val="right"/>
            </w:pPr>
            <w:r/>
            <w:r>
              <w:rPr>
                <w:rFonts w:cs="Vazirmatn" w:ascii="Vazirmatn" w:hAnsi="Vazirmatn"/>
                <w:b/>
                <w:sz w:val="19"/>
                <w:rtl/>
              </w:rPr>
              <w:t>خدمات شفاخانه‌ای، جراحی، تخصص‌ها</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کجا؟</w:t>
            </w:r>
          </w:p>
        </w:tc>
        <w:tc>
          <w:tcPr>
            <w:tcW w:type="dxa" w:w="3061"/>
            <w:shd w:val="clear" w:color="auto" w:fill="E8EEF5"/>
          </w:tcPr>
          <w:p>
            <w:pPr>
              <w:bidi/>
              <w:jc w:val="right"/>
            </w:pPr>
            <w:r/>
            <w:r>
              <w:rPr>
                <w:rFonts w:cs="Vazirmatn" w:ascii="Vazirmatn" w:hAnsi="Vazirmatn"/>
                <w:b/>
                <w:sz w:val="19"/>
                <w:rtl/>
              </w:rPr>
              <w:t>Health Post، BHC، CHC</w:t>
            </w:r>
          </w:p>
        </w:tc>
        <w:tc>
          <w:tcPr>
            <w:tcW w:type="dxa" w:w="3061"/>
            <w:shd w:val="clear" w:color="auto" w:fill="E8EEF5"/>
          </w:tcPr>
          <w:p>
            <w:pPr>
              <w:bidi/>
              <w:jc w:val="right"/>
            </w:pPr>
            <w:r/>
            <w:r>
              <w:rPr>
                <w:rFonts w:cs="Vazirmatn" w:ascii="Vazirmatn" w:hAnsi="Vazirmatn"/>
                <w:b/>
                <w:sz w:val="19"/>
                <w:rtl/>
              </w:rPr>
              <w:t>شفاخانه ولسوالی، شفاخانه ولایتی</w:t>
            </w:r>
          </w:p>
        </w:tc>
      </w:tr>
    </w:tbl>
    <w:p/>
    <w:p>
      <w:pPr>
        <w:pStyle w:val="BodyText"/>
        <w:bidi/>
        <w:jc w:val="both"/>
      </w:pPr>
      <w:r>
        <w:rPr>
          <w:rFonts w:cs="Vazirmatn" w:ascii="Vazirmatn" w:hAnsi="Vazirmatn"/>
          <w:b w:val="0"/>
          <w:rtl/>
        </w:rPr>
        <w:t>BPHS خدمات صحت اولیه و وقایه را ارائه می‌دهد. EPHS خدمات سطح شفاخانه و حمایت ارجاعی (Referral) برای مراکز BPHS را شامل می‌شود.</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مرکز</w:t>
            </w:r>
          </w:p>
        </w:tc>
        <w:tc>
          <w:tcPr>
            <w:tcW w:type="dxa" w:w="3061"/>
            <w:shd w:val="clear" w:color="auto" w:fill="E8EEF5"/>
          </w:tcPr>
          <w:p>
            <w:pPr>
              <w:bidi/>
              <w:jc w:val="right"/>
            </w:pPr>
            <w:r/>
            <w:r>
              <w:rPr>
                <w:rFonts w:cs="Vazirmatn" w:ascii="Vazirmatn" w:hAnsi="Vazirmatn"/>
                <w:b/>
                <w:sz w:val="19"/>
                <w:rtl/>
              </w:rPr>
              <w:t>سطح</w:t>
            </w:r>
          </w:p>
        </w:tc>
        <w:tc>
          <w:tcPr>
            <w:tcW w:type="dxa" w:w="3061"/>
            <w:shd w:val="clear" w:color="auto" w:fill="E8EEF5"/>
          </w:tcPr>
          <w:p>
            <w:pPr>
              <w:bidi/>
              <w:jc w:val="right"/>
            </w:pPr>
            <w:r/>
            <w:r>
              <w:rPr>
                <w:rFonts w:cs="Vazirmatn" w:ascii="Vazirmatn" w:hAnsi="Vazirmatn"/>
                <w:b/>
                <w:sz w:val="19"/>
                <w:rtl/>
              </w:rPr>
              <w:t>خدمات</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Health Post</w:t>
            </w:r>
          </w:p>
        </w:tc>
        <w:tc>
          <w:tcPr>
            <w:tcW w:type="dxa" w:w="3061"/>
            <w:shd w:val="clear" w:color="auto" w:fill="E8EEF5"/>
          </w:tcPr>
          <w:p>
            <w:pPr>
              <w:bidi/>
              <w:jc w:val="right"/>
            </w:pPr>
            <w:r/>
            <w:r>
              <w:rPr>
                <w:rFonts w:cs="Vazirmatn" w:ascii="Vazirmatn" w:hAnsi="Vazirmatn"/>
                <w:b/>
                <w:sz w:val="19"/>
                <w:rtl/>
              </w:rPr>
              <w:t>قریه</w:t>
            </w:r>
          </w:p>
        </w:tc>
        <w:tc>
          <w:tcPr>
            <w:tcW w:type="dxa" w:w="3061"/>
            <w:shd w:val="clear" w:color="auto" w:fill="E8EEF5"/>
          </w:tcPr>
          <w:p>
            <w:pPr>
              <w:bidi/>
              <w:jc w:val="right"/>
            </w:pPr>
            <w:r/>
            <w:r>
              <w:rPr>
                <w:rFonts w:cs="Vazirmatn" w:ascii="Vazirmatn" w:hAnsi="Vazirmatn"/>
                <w:b/>
                <w:sz w:val="19"/>
                <w:rtl/>
              </w:rPr>
              <w:t>خدمات ابتدایی، ارجاع ساده</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BHC (Basic Health Center)</w:t>
            </w:r>
          </w:p>
        </w:tc>
        <w:tc>
          <w:tcPr>
            <w:tcW w:type="dxa" w:w="3061"/>
            <w:shd w:val="clear" w:color="auto" w:fill="E8EEF5"/>
          </w:tcPr>
          <w:p>
            <w:pPr>
              <w:bidi/>
              <w:jc w:val="right"/>
            </w:pPr>
            <w:r/>
            <w:r>
              <w:rPr>
                <w:rFonts w:cs="Vazirmatn" w:ascii="Vazirmatn" w:hAnsi="Vazirmatn"/>
                <w:b/>
                <w:sz w:val="19"/>
                <w:rtl/>
              </w:rPr>
              <w:t>قریه/ولسوالی</w:t>
            </w:r>
          </w:p>
        </w:tc>
        <w:tc>
          <w:tcPr>
            <w:tcW w:type="dxa" w:w="3061"/>
            <w:shd w:val="clear" w:color="auto" w:fill="E8EEF5"/>
          </w:tcPr>
          <w:p>
            <w:pPr>
              <w:bidi/>
              <w:jc w:val="right"/>
            </w:pPr>
            <w:r/>
            <w:r>
              <w:rPr>
                <w:rFonts w:cs="Vazirmatn" w:ascii="Vazirmatn" w:hAnsi="Vazirmatn"/>
                <w:b/>
                <w:sz w:val="19"/>
                <w:rtl/>
              </w:rPr>
              <w:t>خدمات اساسی — صحت مادر، طفل، واکسین</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CHC (Comprehensive Health Center)</w:t>
            </w:r>
          </w:p>
        </w:tc>
        <w:tc>
          <w:tcPr>
            <w:tcW w:type="dxa" w:w="3061"/>
            <w:shd w:val="clear" w:color="auto" w:fill="E8EEF5"/>
          </w:tcPr>
          <w:p>
            <w:pPr>
              <w:bidi/>
              <w:jc w:val="right"/>
            </w:pPr>
            <w:r/>
            <w:r>
              <w:rPr>
                <w:rFonts w:cs="Vazirmatn" w:ascii="Vazirmatn" w:hAnsi="Vazirmatn"/>
                <w:b/>
                <w:sz w:val="19"/>
                <w:rtl/>
              </w:rPr>
              <w:t>ولسوالی</w:t>
            </w:r>
          </w:p>
        </w:tc>
        <w:tc>
          <w:tcPr>
            <w:tcW w:type="dxa" w:w="3061"/>
            <w:shd w:val="clear" w:color="auto" w:fill="E8EEF5"/>
          </w:tcPr>
          <w:p>
            <w:pPr>
              <w:bidi/>
              <w:jc w:val="right"/>
            </w:pPr>
            <w:r/>
            <w:r>
              <w:rPr>
                <w:rFonts w:cs="Vazirmatn" w:ascii="Vazirmatn" w:hAnsi="Vazirmatn"/>
                <w:b/>
                <w:sz w:val="19"/>
                <w:rtl/>
              </w:rPr>
              <w:t>خدمات گسترده‌تر + تخت</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شفاخانه ولسوالی</w:t>
            </w:r>
          </w:p>
        </w:tc>
        <w:tc>
          <w:tcPr>
            <w:tcW w:type="dxa" w:w="3061"/>
            <w:shd w:val="clear" w:color="auto" w:fill="E8EEF5"/>
          </w:tcPr>
          <w:p>
            <w:pPr>
              <w:bidi/>
              <w:jc w:val="right"/>
            </w:pPr>
            <w:r/>
            <w:r>
              <w:rPr>
                <w:rFonts w:cs="Vazirmatn" w:ascii="Vazirmatn" w:hAnsi="Vazirmatn"/>
                <w:b/>
                <w:sz w:val="19"/>
                <w:rtl/>
              </w:rPr>
              <w:t>ولسوالی</w:t>
            </w:r>
          </w:p>
        </w:tc>
        <w:tc>
          <w:tcPr>
            <w:tcW w:type="dxa" w:w="3061"/>
            <w:shd w:val="clear" w:color="auto" w:fill="E8EEF5"/>
          </w:tcPr>
          <w:p>
            <w:pPr>
              <w:bidi/>
              <w:jc w:val="right"/>
            </w:pPr>
            <w:r/>
            <w:r>
              <w:rPr>
                <w:rFonts w:cs="Vazirmatn" w:ascii="Vazirmatn" w:hAnsi="Vazirmatn"/>
                <w:b/>
                <w:sz w:val="19"/>
                <w:rtl/>
              </w:rPr>
              <w:t>BPHS + EPHS (مختلط)</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شفاخانه ولایتی</w:t>
            </w:r>
          </w:p>
        </w:tc>
        <w:tc>
          <w:tcPr>
            <w:tcW w:type="dxa" w:w="3061"/>
            <w:shd w:val="clear" w:color="auto" w:fill="E8EEF5"/>
          </w:tcPr>
          <w:p>
            <w:pPr>
              <w:bidi/>
              <w:jc w:val="right"/>
            </w:pPr>
            <w:r/>
            <w:r>
              <w:rPr>
                <w:rFonts w:cs="Vazirmatn" w:ascii="Vazirmatn" w:hAnsi="Vazirmatn"/>
                <w:b/>
                <w:sz w:val="19"/>
                <w:rtl/>
              </w:rPr>
              <w:t>ولایت</w:t>
            </w:r>
          </w:p>
        </w:tc>
        <w:tc>
          <w:tcPr>
            <w:tcW w:type="dxa" w:w="3061"/>
            <w:shd w:val="clear" w:color="auto" w:fill="E8EEF5"/>
          </w:tcPr>
          <w:p>
            <w:pPr>
              <w:bidi/>
              <w:jc w:val="right"/>
            </w:pPr>
            <w:r/>
            <w:r>
              <w:rPr>
                <w:rFonts w:cs="Vazirmatn" w:ascii="Vazirmatn" w:hAnsi="Vazirmatn"/>
                <w:b/>
                <w:sz w:val="19"/>
                <w:rtl/>
              </w:rPr>
              <w:t>EPHS</w:t>
            </w:r>
          </w:p>
        </w:tc>
      </w:tr>
    </w:tbl>
    <w:p/>
    <w:p>
      <w:pPr>
        <w:pStyle w:val="BodyText"/>
        <w:bidi/>
        <w:jc w:val="both"/>
      </w:pPr>
      <w:r>
        <w:rPr>
          <w:rFonts w:cs="Vazirmatn" w:ascii="Vazirmatn" w:hAnsi="Vazirmatn"/>
          <w:b w:val="0"/>
          <w:rtl/>
        </w:rPr>
        <w:t>آمار مهم</w:t>
      </w:r>
    </w:p>
    <w:p>
      <w:pPr>
        <w:pStyle w:val="BodyText"/>
        <w:bidi/>
        <w:ind w:right="283"/>
        <w:jc w:val="both"/>
      </w:pPr>
      <w:r>
        <w:rPr>
          <w:rFonts w:cs="Vazirmatn" w:ascii="Vazirmatn" w:hAnsi="Vazirmatn"/>
          <w:b w:val="0"/>
          <w:rtl/>
        </w:rPr>
        <w:t>• Health Post برای هر ۱,۰۰۰–۱,۵۰۰ نفر (۱۰۰–۱۵۰ خانواده) • BHC برای هر ۱۵,۰۰۰–۳۰,۰۰۰ نفر (در ساحات بسیار دور، کمتر از ۱۵,۰۰۰ نفر) • CHC برای هر ۳۰,۰۰۰–۶۰,۰۰۰ نفر • شفاخانه ولسوالی برای هر ۱۰۰,۰۰۰–۳۰۰,۰۰۰ نفر • شفاخانه ولایتی برای هر ۲۰۰,۰۰۰–۵۰۰,۰۰۰ نفر (معیارهای BPHS، وزارت صحت عامه).</w:t>
      </w:r>
    </w:p>
    <w:p>
      <w:pPr>
        <w:pStyle w:val="BodyText"/>
        <w:bidi/>
        <w:ind w:right="283"/>
        <w:jc w:val="both"/>
      </w:pPr>
      <w:r>
        <w:rPr>
          <w:rFonts w:cs="Vazirmatn" w:ascii="Vazirmatn" w:hAnsi="Vazirmatn"/>
          <w:b w:val="0"/>
          <w:rtl/>
        </w:rPr>
        <w:t>• در سال ۲۰۱۸ در افغانستان ۳,۱۳۵ مرکز صحی فعال ثبت شده بود و نزدیک به ۸۷٪ مردم در فاصله دو ساعته به خدمات صحی دسترسی داشتند (منبع: WHO EMRO — Health Systems, Afghanistan).</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BHC نیلی یک مرکز BPHS است. اگر یک مریض نیاز به جراحی داشته باشد، به شفاخانه ولایتی دایکندی (EPHS) ارجاع داده می‌شود. اگر نیاز به تخصص بالاتر باشد، به کابل فرستاده 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BPHS = خدمات اولیه صحی (قریه/ولسوالی) | EPHS = خدمات شفاخانه‌ای (ولسوالی/ولایت)</w:t>
            </w:r>
          </w:p>
        </w:tc>
      </w:tr>
    </w:tbl>
    <w:p/>
    <w:p>
      <w:pPr>
        <w:pStyle w:val="Section"/>
        <w:bidi/>
        <w:jc w:val="right"/>
      </w:pPr>
      <w:r>
        <w:rPr>
          <w:rFonts w:cs="Vazirmatn" w:ascii="Vazirmatn" w:hAnsi="Vazirmatn"/>
          <w:b w:val="0"/>
          <w:rtl/>
        </w:rPr>
        <w:t>۳.۳ HMIS — سیستم معلومات صحی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HMIS (Health Management Information System) یعنی سیستم جمع‌آوری، ذخیره، تحلیل و شریک کردن معلومات صحی.</w:t>
            </w:r>
          </w:p>
          <w:p>
            <w:pPr>
              <w:pStyle w:val="Note"/>
              <w:bidi/>
              <w:jc w:val="both"/>
            </w:pPr>
            <w:r>
              <w:rPr>
                <w:rFonts w:cs="Vazirmatn" w:ascii="Vazirmatn" w:hAnsi="Vazirmatn"/>
                <w:b w:val="0"/>
                <w:rtl/>
              </w:rPr>
              <w:t>HMIS چطور کار می‌کند؟</w:t>
            </w:r>
          </w:p>
          <w:p>
            <w:pPr>
              <w:pStyle w:val="Note"/>
              <w:bidi/>
              <w:jc w:val="both"/>
            </w:pPr>
            <w:r>
              <w:rPr>
                <w:rFonts w:cs="Vazirmatn" w:ascii="Vazirmatn" w:hAnsi="Vazirmatn"/>
                <w:b w:val="0"/>
                <w:rtl/>
              </w:rPr>
              <w:t>مرکز صحی (Register)</w:t>
            </w:r>
          </w:p>
          <w:p>
            <w:pPr>
              <w:pStyle w:val="Note"/>
              <w:bidi/>
              <w:jc w:val="center"/>
            </w:pPr>
            <w:r>
              <w:rPr>
                <w:rFonts w:cs="Vazirmatn" w:ascii="Vazirmatn" w:hAnsi="Vazirmatn"/>
                <w:rtl/>
              </w:rPr>
              <w:t>⇩</w:t>
            </w:r>
          </w:p>
          <w:p>
            <w:pPr>
              <w:pStyle w:val="Note"/>
              <w:bidi/>
              <w:jc w:val="both"/>
            </w:pPr>
            <w:r>
              <w:rPr>
                <w:rFonts w:cs="Vazirmatn" w:ascii="Vazirmatn" w:hAnsi="Vazirmatn"/>
                <w:b w:val="0"/>
                <w:rtl/>
              </w:rPr>
              <w:t>جمع‌آوری معلومات ماهانه</w:t>
            </w:r>
          </w:p>
          <w:p>
            <w:pPr>
              <w:pStyle w:val="Note"/>
              <w:bidi/>
              <w:jc w:val="center"/>
            </w:pPr>
            <w:r>
              <w:rPr>
                <w:rFonts w:cs="Vazirmatn" w:ascii="Vazirmatn" w:hAnsi="Vazirmatn"/>
                <w:rtl/>
              </w:rPr>
              <w:t>⇩</w:t>
            </w:r>
          </w:p>
          <w:p>
            <w:pPr>
              <w:pStyle w:val="Note"/>
              <w:bidi/>
              <w:jc w:val="both"/>
            </w:pPr>
            <w:r>
              <w:rPr>
                <w:rFonts w:cs="Vazirmatn" w:ascii="Vazirmatn" w:hAnsi="Vazirmatn"/>
                <w:b w:val="0"/>
                <w:rtl/>
              </w:rPr>
              <w:t>فرستادن به PPHD/سازمان — تا هفتم ماه بعد (۷ روز پس از پایان ماه)</w:t>
            </w:r>
          </w:p>
          <w:p>
            <w:pPr>
              <w:pStyle w:val="Note"/>
              <w:bidi/>
              <w:jc w:val="center"/>
            </w:pPr>
            <w:r>
              <w:rPr>
                <w:rFonts w:cs="Vazirmatn" w:ascii="Vazirmatn" w:hAnsi="Vazirmatn"/>
                <w:rtl/>
              </w:rPr>
              <w:t>⇩</w:t>
            </w:r>
          </w:p>
          <w:p>
            <w:pPr>
              <w:pStyle w:val="Note"/>
              <w:bidi/>
              <w:jc w:val="both"/>
            </w:pPr>
            <w:r>
              <w:rPr>
                <w:rFonts w:cs="Vazirmatn" w:ascii="Vazirmatn" w:hAnsi="Vazirmatn"/>
                <w:b w:val="0"/>
                <w:rtl/>
              </w:rPr>
              <w:t>فرستادن راپور ربعوار به مرکز — تا پایان ماه اول ربع جدید</w:t>
            </w:r>
          </w:p>
          <w:p>
            <w:pPr>
              <w:pStyle w:val="Note"/>
              <w:bidi/>
              <w:jc w:val="center"/>
            </w:pPr>
            <w:r>
              <w:rPr>
                <w:rFonts w:cs="Vazirmatn" w:ascii="Vazirmatn" w:hAnsi="Vazirmatn"/>
                <w:rtl/>
              </w:rPr>
              <w:t>⇩</w:t>
            </w:r>
          </w:p>
          <w:p>
            <w:pPr>
              <w:pStyle w:val="Note"/>
              <w:bidi/>
              <w:jc w:val="both"/>
            </w:pPr>
            <w:r>
              <w:rPr>
                <w:rFonts w:cs="Vazirmatn" w:ascii="Vazirmatn" w:hAnsi="Vazirmatn"/>
                <w:b w:val="0"/>
                <w:rtl/>
              </w:rPr>
              <w:t>تحلیل و استفاده</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مرحله</w:t>
                  </w:r>
                </w:p>
              </w:tc>
              <w:tc>
                <w:tcPr>
                  <w:tcW w:type="dxa" w:w="4592"/>
                  <w:shd w:val="clear" w:color="auto" w:fill="E8EEF5"/>
                </w:tcPr>
                <w:p>
                  <w:pPr>
                    <w:bidi/>
                    <w:jc w:val="right"/>
                  </w:pPr>
                  <w:r/>
                  <w:r>
                    <w:rPr>
                      <w:rFonts w:cs="Vazirmatn" w:ascii="Vazirmatn" w:hAnsi="Vazirmatn"/>
                      <w:b/>
                      <w:sz w:val="19"/>
                      <w:rtl/>
                    </w:rPr>
                    <w:t>کِی؟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مرکز صحی معلومات را جمع می‌کند</w:t>
                  </w:r>
                </w:p>
              </w:tc>
              <w:tc>
                <w:tcPr>
                  <w:tcW w:type="dxa" w:w="4592"/>
                  <w:shd w:val="clear" w:color="auto" w:fill="E8EEF5"/>
                </w:tcPr>
                <w:p>
                  <w:pPr>
                    <w:bidi/>
                    <w:jc w:val="right"/>
                  </w:pPr>
                  <w:r/>
                  <w:r>
                    <w:rPr>
                      <w:rFonts w:cs="Vazirmatn" w:ascii="Vazirmatn" w:hAnsi="Vazirmatn"/>
                      <w:b/>
                      <w:sz w:val="19"/>
                      <w:rtl/>
                    </w:rPr>
                    <w:t>پایان هر ماه</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راپور به PPHD/سازمان فرستاده می‌شود</w:t>
                  </w:r>
                </w:p>
              </w:tc>
              <w:tc>
                <w:tcPr>
                  <w:tcW w:type="dxa" w:w="4592"/>
                  <w:shd w:val="clear" w:color="auto" w:fill="E8EEF5"/>
                </w:tcPr>
                <w:p>
                  <w:pPr>
                    <w:bidi/>
                    <w:jc w:val="right"/>
                  </w:pPr>
                  <w:r/>
                  <w:r>
                    <w:rPr>
                      <w:rFonts w:cs="Vazirmatn" w:ascii="Vazirmatn" w:hAnsi="Vazirmatn"/>
                      <w:b/>
                      <w:sz w:val="19"/>
                      <w:rtl/>
                    </w:rPr>
                    <w:t>تا هفتم ماه بعد (۷ روز پس از پایان ماه)</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PPHD به مرکز می‌فرستد</w:t>
                  </w:r>
                </w:p>
              </w:tc>
              <w:tc>
                <w:tcPr>
                  <w:tcW w:type="dxa" w:w="4592"/>
                  <w:shd w:val="clear" w:color="auto" w:fill="E8EEF5"/>
                </w:tcPr>
                <w:p>
                  <w:pPr>
                    <w:bidi/>
                    <w:jc w:val="right"/>
                  </w:pPr>
                  <w:r/>
                  <w:r>
                    <w:rPr>
                      <w:rFonts w:cs="Vazirmatn" w:ascii="Vazirmatn" w:hAnsi="Vazirmatn"/>
                      <w:b/>
                      <w:sz w:val="19"/>
                      <w:rtl/>
                    </w:rPr>
                    <w:t>پایان ماه اول ربع جدید</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BHC نیلی در پایان ماه حمل، تمام معلومات مریضان را از Register جمع می‌کند. راپور ماهانه را قبل از ۷ ثور به PPHD دایکندی و دفتر SO ولایتی می‌فرستد. تو (Coordinator) باید چک کنی که این راپور به‌موقع فرستاده شده و معلومات دقیق است.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Coordinator مسئولیت دارد که معلومات با Register مطابقت داشته باشد. اگر تفاوت باشد، باید بررسی کند، اصلاح کند و پیگیری کند.</w:t>
            </w:r>
          </w:p>
        </w:tc>
      </w:tr>
    </w:tbl>
    <w:p/>
    <w:p>
      <w:pPr>
        <w:pStyle w:val="Section"/>
        <w:bidi/>
        <w:jc w:val="right"/>
      </w:pPr>
      <w:r>
        <w:rPr>
          <w:rFonts w:cs="Vazirmatn" w:ascii="Vazirmatn" w:hAnsi="Vazirmatn"/>
          <w:b w:val="0"/>
          <w:rtl/>
        </w:rPr>
        <w:t>۳.۴ DHIS2 — سیستم معلومات صحی دیجیتال</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DHIS2 یک سیستم معلومات صحی دیجیتال است که توسط MoPH استفاده می‌شود. این سیستم برای جمع‌آوری، ذخیره، تحلیل و شریک کردن معلومات از جوامع و مراکز صحی طراحی شده و در سطح بین‌المللی هم استفاده می‌شود.</w:t>
            </w:r>
          </w:p>
          <w:p>
            <w:pPr>
              <w:pStyle w:val="Note"/>
              <w:bidi/>
              <w:jc w:val="both"/>
            </w:pPr>
            <w:r>
              <w:rPr>
                <w:rFonts w:cs="Vazirmatn" w:ascii="Vazirmatn" w:hAnsi="Vazirmatn"/>
                <w:b w:val="0"/>
                <w:rtl/>
              </w:rPr>
              <w:t>DHIS2 چه کار می‌کند؟</w:t>
            </w:r>
          </w:p>
          <w:p>
            <w:pPr>
              <w:pStyle w:val="Note"/>
              <w:bidi/>
              <w:ind w:left="0" w:right="227"/>
              <w:jc w:val="right"/>
            </w:pPr>
            <w:r>
              <w:rPr>
                <w:rFonts w:cs="Vazirmatn" w:ascii="Vazirmatn" w:hAnsi="Vazirmatn"/>
                <w:b w:val="0"/>
                <w:rtl/>
              </w:rPr>
              <w:t>• معلومات را از مراکز صحی جمع می‌کند</w:t>
            </w:r>
          </w:p>
          <w:p>
            <w:pPr>
              <w:pStyle w:val="Note"/>
              <w:bidi/>
              <w:ind w:left="0" w:right="227"/>
              <w:jc w:val="right"/>
            </w:pPr>
            <w:r>
              <w:rPr>
                <w:rFonts w:cs="Vazirmatn" w:ascii="Vazirmatn" w:hAnsi="Vazirmatn"/>
                <w:b w:val="0"/>
                <w:rtl/>
              </w:rPr>
              <w:t>• تحلیل و گزارش‌دهی خودکار</w:t>
            </w:r>
          </w:p>
          <w:p>
            <w:pPr>
              <w:pStyle w:val="Note"/>
              <w:bidi/>
              <w:ind w:left="0" w:right="227"/>
              <w:jc w:val="right"/>
            </w:pPr>
            <w:r>
              <w:rPr>
                <w:rFonts w:cs="Vazirmatn" w:ascii="Vazirmatn" w:hAnsi="Vazirmatn"/>
                <w:b w:val="0"/>
                <w:rtl/>
              </w:rPr>
              <w:t>• شاخص‌ها را محاسبه می‌کند</w:t>
            </w:r>
          </w:p>
          <w:p>
            <w:pPr>
              <w:pStyle w:val="Note"/>
              <w:bidi/>
              <w:ind w:left="0" w:right="227"/>
              <w:jc w:val="right"/>
            </w:pPr>
            <w:r>
              <w:rPr>
                <w:rFonts w:cs="Vazirmatn" w:ascii="Vazirmatn" w:hAnsi="Vazirmatn"/>
                <w:b w:val="0"/>
                <w:rtl/>
              </w:rPr>
              <w:t>• دسترسی به معلومات را آسان می‌کند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در BHC نیلی، کارمند HMIS معلومات مریضان را در DHIS2 ثبت می‌کند. تو می‌توانی از دفتر ولایتی معلومات را ببینی و تحلیل کنی — مثلاً ببینی که ANC Coverage در یک ولسوالی کم است.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HMIS = سیستم معلومات صحی (سیستم) | DHIS2 = سیستم معلومات صحی دیجیتال (نرم‌افزار)</w:t>
            </w:r>
          </w:p>
        </w:tc>
      </w:tr>
    </w:tbl>
    <w:p/>
    <w:p>
      <w:pPr>
        <w:pStyle w:val="Section"/>
        <w:bidi/>
        <w:jc w:val="right"/>
      </w:pPr>
      <w:r>
        <w:rPr>
          <w:rFonts w:cs="Vazirmatn" w:ascii="Vazirmatn" w:hAnsi="Vazirmatn"/>
          <w:b w:val="0"/>
          <w:rtl/>
        </w:rPr>
        <w:t>۳.۵ Register و اسناد اصلی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Register یعنی دفتری که مرکز صحی در آن معلومات مریضان را ثبت می‌کند. Register منبع اصلی معلومات (Source Document) است.</w:t>
            </w:r>
          </w:p>
          <w:p>
            <w:pPr>
              <w:pStyle w:val="Note"/>
              <w:bidi/>
              <w:jc w:val="both"/>
            </w:pPr>
            <w:r>
              <w:rPr>
                <w:rFonts w:cs="Vazirmatn" w:ascii="Vazirmatn" w:hAnsi="Vazirmatn"/>
                <w:b w:val="0"/>
                <w:rtl/>
              </w:rPr>
              <w:t>انواع Register:</w:t>
            </w:r>
          </w:p>
          <w:p>
            <w:pPr>
              <w:pStyle w:val="Note"/>
              <w:bidi/>
              <w:ind w:left="0" w:right="227"/>
              <w:jc w:val="right"/>
            </w:pPr>
            <w:r>
              <w:rPr>
                <w:rFonts w:cs="Vazirmatn" w:ascii="Vazirmatn" w:hAnsi="Vazirmatn"/>
                <w:b w:val="0"/>
                <w:rtl/>
              </w:rPr>
              <w:t>• OPD Register: مریضان سرپایی</w:t>
            </w:r>
          </w:p>
          <w:p>
            <w:pPr>
              <w:pStyle w:val="Note"/>
              <w:bidi/>
              <w:ind w:left="0" w:right="227"/>
              <w:jc w:val="right"/>
            </w:pPr>
            <w:r>
              <w:rPr>
                <w:rFonts w:cs="Vazirmatn" w:ascii="Vazirmatn" w:hAnsi="Vazirmatn"/>
                <w:b w:val="0"/>
                <w:rtl/>
              </w:rPr>
              <w:t>• ANC Register: مریضان زن باردار</w:t>
            </w:r>
          </w:p>
          <w:p>
            <w:pPr>
              <w:pStyle w:val="Note"/>
              <w:bidi/>
              <w:ind w:left="0" w:right="227"/>
              <w:jc w:val="right"/>
            </w:pPr>
            <w:r>
              <w:rPr>
                <w:rFonts w:cs="Vazirmatn" w:ascii="Vazirmatn" w:hAnsi="Vazirmatn"/>
                <w:b w:val="0"/>
                <w:rtl/>
              </w:rPr>
              <w:t>• Delivery Register: ولادت‌ها</w:t>
            </w:r>
          </w:p>
          <w:p>
            <w:pPr>
              <w:pStyle w:val="Note"/>
              <w:bidi/>
              <w:ind w:left="0" w:right="227"/>
              <w:jc w:val="right"/>
            </w:pPr>
            <w:r>
              <w:rPr>
                <w:rFonts w:cs="Vazirmatn" w:ascii="Vazirmatn" w:hAnsi="Vazirmatn"/>
                <w:b w:val="0"/>
                <w:rtl/>
              </w:rPr>
              <w:t>• TB Register: مریضان TB</w:t>
            </w:r>
          </w:p>
          <w:p>
            <w:pPr>
              <w:pStyle w:val="Note"/>
              <w:bidi/>
              <w:ind w:left="0" w:right="227"/>
              <w:jc w:val="right"/>
            </w:pPr>
            <w:r>
              <w:rPr>
                <w:rFonts w:cs="Vazirmatn" w:ascii="Vazirmatn" w:hAnsi="Vazirmatn"/>
                <w:b w:val="0"/>
                <w:rtl/>
              </w:rPr>
              <w:t>• Vaccination Register: واکسین‌ها</w:t>
            </w:r>
          </w:p>
          <w:p>
            <w:pPr>
              <w:pStyle w:val="Note"/>
              <w:bidi/>
              <w:ind w:left="0" w:right="227"/>
              <w:jc w:val="right"/>
            </w:pPr>
            <w:r>
              <w:rPr>
                <w:rFonts w:cs="Vazirmatn" w:ascii="Vazirmatn" w:hAnsi="Vazirmatn"/>
                <w:b w:val="0"/>
                <w:rtl/>
              </w:rPr>
              <w:t>• Stock Card: موجودی دوا</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تو به BHC نیلی می‌روی. راپور HMIS می‌گوید ۵۰ زن باردار ANC گرفته‌اند. تو ANC Register را چک می‌کنی. اگر فقط ۳۵ ثبت شده باشد، تفاوت ۱۵ نفر است. باید بپرسی: چرا؟</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همیشه بپرس: آیا معلومات با Register مطابقت دارد؟ اگر نه — چرا؟ چه اقدامی لازم است؟</w:t>
            </w:r>
          </w:p>
        </w:tc>
      </w:tr>
    </w:tbl>
    <w:p/>
    <w:p>
      <w:pPr>
        <w:pStyle w:val="Section"/>
        <w:bidi/>
        <w:jc w:val="right"/>
      </w:pPr>
      <w:r>
        <w:rPr>
          <w:rFonts w:cs="Vazirmatn" w:ascii="Vazirmatn" w:hAnsi="Vazirmatn"/>
          <w:b w:val="0"/>
          <w:rtl/>
        </w:rPr>
        <w:t>۳.۶ تمرین کوتاه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تو Coordinator ولایت دایکندی هستی. راپور HMIS نشان می‌دهد که BHC اشترلی در ماه گذشته ۱۰۰ مریض OPD داشته، اما وقتی به Register کلینیک مراجعه می‌کنی، فقط ۷۰ مریض ثبت شده. تفاوت: ۳۰ مریض. سؤال: چه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اول با مسئول کلینیک صحبت می‌کنم و از او می‌پرسم چرا Register و راپور HMIS مطابقت ندارند. ممکن است چند دلیل داشته باشد: Register ناقص ثبت شده، یا معلومات HMIS به‌اشتباه ثبت شده. با چک کردن اسناد دیگر (مثلاً Stock Card — چند دوا مصرف شده؟) می‌توانم بفهمم کدام درست است. اگر مشکل ثبت باشد، به مسئول کلینیک هدایت می‌دهم که اصلاح کند؛ اگر لازم باشد آموزش کوتاه می‌دهم. در راپور نظارت مستند می‌کنم و به PPHD اطلاع می‌دهم. هفته بعد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discuss with the facility in-charge to understand the discrepancy. I would check other source documents, such as the pharmacy stock card and OPD register, to verify which data is accurate. If it is a recording issue, I would provide on-the-job feedback, ensure the register is updated, document the findings, report to PPHD, and follow up to confirm the data is accurate in the next reporting period.</w:t>
            </w:r>
          </w:p>
        </w:tc>
      </w:tr>
    </w:tbl>
    <w:p/>
    <w:p>
      <w:pPr>
        <w:pStyle w:val="Section"/>
        <w:bidi/>
        <w:jc w:val="right"/>
      </w:pPr>
      <w:r>
        <w:rPr>
          <w:rFonts w:cs="Vazirmatn" w:ascii="Vazirmatn" w:hAnsi="Vazirmatn"/>
          <w:b w:val="0"/>
          <w:rtl/>
        </w:rPr>
        <w:t>۳.۷ خلاصه ۶۰ ثانیه‌ای</w:t>
      </w:r>
    </w:p>
    <w:p>
      <w:pPr>
        <w:pStyle w:val="BodyText"/>
        <w:bidi/>
        <w:ind w:right="283"/>
        <w:jc w:val="both"/>
      </w:pPr>
      <w:r>
        <w:rPr>
          <w:rFonts w:cs="Vazirmatn" w:ascii="Vazirmatn" w:hAnsi="Vazirmatn"/>
          <w:b w:val="0"/>
          <w:rtl/>
        </w:rPr>
        <w:t>• نظام صحی افغانستان سه سطح دارد: قریه، ولسوالی، مرکز.</w:t>
      </w:r>
    </w:p>
    <w:p>
      <w:pPr>
        <w:pStyle w:val="BodyText"/>
        <w:bidi/>
        <w:ind w:right="283"/>
        <w:jc w:val="both"/>
      </w:pPr>
      <w:r>
        <w:rPr>
          <w:rFonts w:cs="Vazirmatn" w:ascii="Vazirmatn" w:hAnsi="Vazirmatn"/>
          <w:b w:val="0"/>
          <w:rtl/>
        </w:rPr>
        <w:t>• BPHS = خدمات اولیه صحی؛ EPHS = خدمات شفاخانه‌ای.</w:t>
      </w:r>
    </w:p>
    <w:p>
      <w:pPr>
        <w:pStyle w:val="BodyText"/>
        <w:bidi/>
        <w:ind w:right="283"/>
        <w:jc w:val="both"/>
      </w:pPr>
      <w:r>
        <w:rPr>
          <w:rFonts w:cs="Vazirmatn" w:ascii="Vazirmatn" w:hAnsi="Vazirmatn"/>
          <w:b w:val="0"/>
          <w:rtl/>
        </w:rPr>
        <w:t>• BHC برای هر ۱۵,۰۰۰–۳۰,۰۰۰ نفر — شفاخانه ولسوالی برای هر ۱۰۰,۰۰۰–۳۰۰,۰۰۰ نفر.</w:t>
      </w:r>
    </w:p>
    <w:p>
      <w:pPr>
        <w:pStyle w:val="BodyText"/>
        <w:bidi/>
        <w:ind w:right="283"/>
        <w:jc w:val="both"/>
      </w:pPr>
      <w:r>
        <w:rPr>
          <w:rFonts w:cs="Vazirmatn" w:ascii="Vazirmatn" w:hAnsi="Vazirmatn"/>
          <w:b w:val="0"/>
          <w:rtl/>
        </w:rPr>
        <w:t>• HMIS = سیستم جمع‌آوری معلومات صحی.</w:t>
      </w:r>
    </w:p>
    <w:p>
      <w:pPr>
        <w:pStyle w:val="BodyText"/>
        <w:bidi/>
        <w:ind w:right="283"/>
        <w:jc w:val="both"/>
      </w:pPr>
      <w:r>
        <w:rPr>
          <w:rFonts w:cs="Vazirmatn" w:ascii="Vazirmatn" w:hAnsi="Vazirmatn"/>
          <w:b w:val="0"/>
          <w:rtl/>
        </w:rPr>
        <w:t>• DHIS2 = سیستم معلومات صحی دیجیتال.</w:t>
      </w:r>
    </w:p>
    <w:p>
      <w:pPr>
        <w:pStyle w:val="BodyText"/>
        <w:bidi/>
        <w:ind w:right="283"/>
        <w:jc w:val="both"/>
      </w:pPr>
      <w:r>
        <w:rPr>
          <w:rFonts w:cs="Vazirmatn" w:ascii="Vazirmatn" w:hAnsi="Vazirmatn"/>
          <w:b w:val="0"/>
          <w:rtl/>
        </w:rPr>
        <w:t>• Register = منبع اصلی معلومات؛ راپور باید با Register مطابقت داشته باشد.</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ساختار طلایی: Register → راپور ماهانه → PPHD/NGO → مرکز → تحلیل</w:t>
            </w:r>
          </w:p>
        </w:tc>
      </w:tr>
    </w:tbl>
    <w:p/>
    <w:p>
      <w:pPr>
        <w:pStyle w:val="Section"/>
        <w:bidi/>
        <w:jc w:val="right"/>
      </w:pPr>
      <w:r>
        <w:rPr>
          <w:rFonts w:cs="Vazirmatn" w:ascii="Vazirmatn" w:hAnsi="Vazirmatn"/>
          <w:b w:val="0"/>
          <w:rtl/>
        </w:rPr>
        <w:t>۳.۸ نظام صحی افغانستان امروز (۱۴۰۵) — چیزهایی که در کار روزمره می‌بینی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ساختار BPHS/EPHS همان است که در بخش ۳.۲ خواندی، اما روش تأمین خدمات و پول آن بعد از ۲۰۲۱ تغییر کرده است. Coordinator باید این تفاوت را بداند تا بفهمد راپورش به کی می‌رسد و تصمیم از کجا می‌آید.</w:t>
            </w:r>
          </w:p>
        </w:tc>
      </w:tr>
    </w:tbl>
    <w:p/>
    <w:p>
      <w:pPr>
        <w:pStyle w:val="BodyText"/>
        <w:bidi/>
        <w:jc w:val="both"/>
      </w:pPr>
      <w:r>
        <w:rPr>
          <w:rFonts w:cs="Vazirmatn" w:ascii="Vazirmatn" w:hAnsi="Vazirmatn"/>
          <w:b/>
          <w:rtl/>
        </w:rPr>
        <w:t>چطور خدمات اساسی تأمین می‌شود؟</w:t>
      </w:r>
    </w:p>
    <w:p>
      <w:pPr>
        <w:pStyle w:val="BodyText"/>
        <w:bidi/>
        <w:ind w:right="283"/>
        <w:jc w:val="both"/>
      </w:pPr>
      <w:r>
        <w:rPr>
          <w:rFonts w:cs="Vazirmatn" w:ascii="Vazirmatn" w:hAnsi="Vazirmatn"/>
          <w:b w:val="0"/>
          <w:rtl/>
        </w:rPr>
        <w:t>• وزارت صحت عامه (MoPH) پالیسی، معیار و نظارت را دارد؛ خدمات را سازمان‌های غیردولتی (Service Providers) در هر ولایت تطبیق می‌کنند.</w:t>
      </w:r>
    </w:p>
    <w:p>
      <w:pPr>
        <w:pStyle w:val="BodyText"/>
        <w:bidi/>
        <w:ind w:right="283"/>
        <w:jc w:val="both"/>
      </w:pPr>
      <w:r>
        <w:rPr>
          <w:rFonts w:cs="Vazirmatn" w:ascii="Vazirmatn" w:hAnsi="Vazirmatn"/>
          <w:b w:val="0"/>
          <w:rtl/>
        </w:rPr>
        <w:t>• بعد از ۲۰۲۱، مدیریت قرارداد‌های BPHS/EPHS به سازمان ملل منتقل شد: UNICEF مسئول خدمات صحت اولیه و WHO مسئول بخش عمده خدمات شفاخانه‌ای است؛ پول آن از طریق صندوق‌های مشترک (مثل ARTF/بانک جهانی و ADB) تأمین می‌شود.</w:t>
      </w:r>
    </w:p>
    <w:p>
      <w:pPr>
        <w:pStyle w:val="BodyText"/>
        <w:bidi/>
        <w:ind w:right="283"/>
        <w:jc w:val="both"/>
      </w:pPr>
      <w:r>
        <w:rPr>
          <w:rFonts w:cs="Vazirmatn" w:ascii="Vazirmatn" w:hAnsi="Vazirmatn"/>
          <w:b w:val="0"/>
          <w:rtl/>
        </w:rPr>
        <w:t>• در دوره قبلی همین خدمات زیر پروژه «صحتمندی» (Sehatmandi) و قراردادهای مستقیم MoPH اجرا می‌شد؛ پس برنامه‌های فعلی ادامه همان مدل contracting-out است.</w:t>
      </w:r>
    </w:p>
    <w:p>
      <w:pPr>
        <w:pStyle w:val="BodyText"/>
        <w:bidi/>
        <w:ind w:right="283"/>
        <w:jc w:val="both"/>
      </w:pPr>
      <w:r>
        <w:rPr>
          <w:rFonts w:cs="Vazirmatn" w:ascii="Vazirmatn" w:hAnsi="Vazirmatn"/>
          <w:b w:val="0"/>
          <w:rtl/>
        </w:rPr>
        <w:t>• PPHD در ولایت، نقش هماهنگی، نظارت و تأیید را دارد؛ سازمان تو (Shuhada Organization) یکی از Service Providerها است.</w:t>
      </w:r>
    </w:p>
    <w:p>
      <w:pPr>
        <w:pStyle w:val="BodyText"/>
        <w:bidi/>
        <w:jc w:val="both"/>
      </w:pPr>
      <w:r>
        <w:rPr>
          <w:rFonts w:cs="Vazirmatn" w:ascii="Vazirmatn" w:hAnsi="Vazirmatn"/>
          <w:b/>
          <w:rtl/>
        </w:rPr>
        <w:t>چه چیزی در چند سال اخیر تغییر کرده؟</w:t>
      </w:r>
    </w:p>
    <w:p>
      <w:pPr>
        <w:pStyle w:val="BodyText"/>
        <w:bidi/>
        <w:ind w:right="283"/>
        <w:jc w:val="both"/>
      </w:pPr>
      <w:r>
        <w:rPr>
          <w:rFonts w:cs="Vazirmatn" w:ascii="Vazirmatn" w:hAnsi="Vazirmatn"/>
          <w:b w:val="0"/>
          <w:rtl/>
        </w:rPr>
        <w:t>• تعداد مراکز صحی فعال کاهش یافته است. در اوج (اواخر دهه ۲۰۱۰) بیش از ۳,۰۰۰ مرکز فعال بود؛ در سال‌های بعد این تعداد به صورت محسوس کم شد و در ۲۰۲۵ نیز با قطع بخشی از کمک‌ها، صدها مرکز دیگر به تعلیق رفت.</w:t>
      </w:r>
    </w:p>
    <w:p>
      <w:pPr>
        <w:pStyle w:val="BodyText"/>
        <w:bidi/>
        <w:ind w:right="283"/>
        <w:jc w:val="both"/>
      </w:pPr>
      <w:r>
        <w:rPr>
          <w:rFonts w:cs="Vazirmatn" w:ascii="Vazirmatn" w:hAnsi="Vazirmatn"/>
          <w:b w:val="0"/>
          <w:rtl/>
        </w:rPr>
        <w:t>• تأمین دوا، حقوق کارمندان و بعضی برنامه‌های صحی آسیب دیده است؛ این یعنی Stock-out و ترک وظیفه کارمندان در ولایات دور، ریسک‌های روزمره است.</w:t>
      </w:r>
    </w:p>
    <w:p>
      <w:pPr>
        <w:pStyle w:val="BodyText"/>
        <w:bidi/>
        <w:ind w:right="283"/>
        <w:jc w:val="both"/>
      </w:pPr>
      <w:r>
        <w:rPr>
          <w:rFonts w:cs="Vazirmatn" w:ascii="Vazirmatn" w:hAnsi="Vazirmatn"/>
          <w:b w:val="0"/>
          <w:rtl/>
        </w:rPr>
        <w:t>• کمک‌ها برای برنامه‌های صحی عامه تا پایان ۲۰۲۶ تمدید شده؛ اما شرایط مالی بی‌ثبات است.</w:t>
      </w:r>
    </w:p>
    <w:p>
      <w:pPr>
        <w:pStyle w:val="BodyText"/>
        <w:bidi/>
        <w:jc w:val="both"/>
      </w:pPr>
      <w:r>
        <w:rPr>
          <w:rFonts w:cs="Vazirmatn" w:ascii="Vazirmatn" w:hAnsi="Vazirmatn"/>
          <w:b/>
          <w:rtl/>
        </w:rPr>
        <w:t>این برای Coordinator چه معنی دارد؟</w:t>
      </w:r>
    </w:p>
    <w:p>
      <w:pPr>
        <w:pStyle w:val="BodyText"/>
        <w:bidi/>
        <w:jc w:val="both"/>
      </w:pPr>
      <w:r>
        <w:rPr>
          <w:rFonts w:cs="Vazirmatn" w:ascii="Vazirmatn" w:hAnsi="Vazirmatn"/>
          <w:b w:val="0"/>
          <w:rtl/>
        </w:rPr>
        <w:t>۱. راپور و نظارت تو، برای ادامه پول و ادامه خدمات مهم است — گزارش دقیق = دفاع از خدمات برای مردم.</w:t>
      </w:r>
    </w:p>
    <w:p>
      <w:pPr>
        <w:pStyle w:val="BodyText"/>
        <w:bidi/>
        <w:jc w:val="both"/>
      </w:pPr>
      <w:r>
        <w:rPr>
          <w:rFonts w:cs="Vazirmatn" w:ascii="Vazirmatn" w:hAnsi="Vazirmatn"/>
          <w:b w:val="0"/>
          <w:rtl/>
        </w:rPr>
        <w:t>۲. هر Stock-out یا ترک وظیفه را مستند کن؛ این معلومات به PPHD و UNICEF/WHO کمک می‌کند تا برای ولایت تو منابع بگیرند.</w:t>
      </w:r>
    </w:p>
    <w:p>
      <w:pPr>
        <w:pStyle w:val="BodyText"/>
        <w:bidi/>
        <w:jc w:val="both"/>
      </w:pPr>
      <w:r>
        <w:rPr>
          <w:rFonts w:cs="Vazirmatn" w:ascii="Vazirmatn" w:hAnsi="Vazirmatn"/>
          <w:b w:val="0"/>
          <w:rtl/>
        </w:rPr>
        <w:t>۳. انتظار تغییر داشته باش: شرکای تأمین‌کننده، پروژه‌ها و شاید سازمان تطبیق‌کننده در ولایت عوض شوند. رابطه کاری با PPHD را نگه دار و اسناد را منظم نگه دار.</w:t>
      </w:r>
    </w:p>
    <w:p>
      <w:pPr>
        <w:pStyle w:val="BodyText"/>
        <w:bidi/>
        <w:jc w:val="both"/>
      </w:pPr>
      <w:r>
        <w:rPr>
          <w:rFonts w:cs="Vazirmatn" w:ascii="Vazirmatn" w:hAnsi="Vazirmatn"/>
          <w:b w:val="0"/>
          <w:rtl/>
        </w:rPr>
        <w:t>۴. برای معلومات دقیق و به‌روز، راپورترین و بلندترین منبع را نخوان — با PPHD ولایت خودت و دفتر مرکزی تماس بگیر.</w:t>
      </w:r>
    </w:p>
    <w:p>
      <w:pPr>
        <w:pStyle w:val="BodyText"/>
        <w:bidi/>
        <w:jc w:val="both"/>
      </w:pPr>
      <w:r>
        <w:rPr>
          <w:rFonts w:cs="Vazirmatn" w:ascii="Vazirmatn" w:hAnsi="Vazirmatn"/>
          <w:b/>
          <w:rtl/>
        </w:rPr>
        <w:t>چه چیزی را بازبینی کن (تابستان ۱۴۰۵):</w:t>
      </w:r>
      <w:r>
        <w:rPr>
          <w:rFonts w:cs="Vazirmatn" w:ascii="Vazirmatn" w:hAnsi="Vazirmatn"/>
          <w:b w:val="0"/>
          <w:rtl/>
        </w:rPr>
        <w:t xml:space="preserve"> نام پروژه فعلی، شریک مالی، و کانال گزارش‌دهی ولایت خودت — چون ممکن است تغییر کرده باشد.</w:t>
      </w:r>
    </w:p>
    <w:p>
      <w:pPr>
        <w:pStyle w:val="Subsection"/>
        <w:bidi/>
        <w:jc w:val="right"/>
      </w:pPr>
      <w:r>
        <w:rPr>
          <w:rFonts w:cs="Vazirmatn" w:ascii="Vazirmatn" w:hAnsi="Vazirmatn"/>
          <w:b w:val="0"/>
          <w:rtl/>
        </w:rPr>
        <w:t>جواب‌های طلایی فصل سوم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BPHS با EPHS چه فرق دارد؟</w:t>
            </w:r>
          </w:p>
        </w:tc>
        <w:tc>
          <w:tcPr>
            <w:tcW w:type="dxa" w:w="3061"/>
            <w:shd w:val="clear" w:color="auto" w:fill="E8EEF5"/>
          </w:tcPr>
          <w:p>
            <w:pPr>
              <w:bidi/>
              <w:jc w:val="right"/>
            </w:pPr>
            <w:r/>
            <w:r>
              <w:rPr>
                <w:rFonts w:cs="Vazirmatn" w:ascii="Vazirmatn" w:hAnsi="Vazirmatn"/>
                <w:b/>
                <w:sz w:val="19"/>
                <w:rtl/>
              </w:rPr>
              <w:t>BPHS خدمات اولیه صحی است؛ EPHS خدمات شفاخانه‌ای</w:t>
            </w:r>
          </w:p>
        </w:tc>
        <w:tc>
          <w:tcPr>
            <w:tcW w:type="dxa" w:w="3061"/>
            <w:shd w:val="clear" w:color="auto" w:fill="E8EEF5"/>
          </w:tcPr>
          <w:p>
            <w:pPr>
              <w:bidi/>
              <w:jc w:val="right"/>
            </w:pPr>
            <w:r/>
            <w:r>
              <w:rPr>
                <w:rFonts w:cs="Vazirmatn" w:ascii="Vazirmatn" w:hAnsi="Vazirmatn"/>
                <w:b/>
                <w:sz w:val="19"/>
                <w:rtl/>
              </w:rPr>
              <w:t>BPHS provides primary health care; EPHS provides hospital-level services.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HMIS چیست؟</w:t>
            </w:r>
          </w:p>
        </w:tc>
        <w:tc>
          <w:tcPr>
            <w:tcW w:type="dxa" w:w="3061"/>
            <w:shd w:val="clear" w:color="auto" w:fill="E8EEF5"/>
          </w:tcPr>
          <w:p>
            <w:pPr>
              <w:bidi/>
              <w:jc w:val="right"/>
            </w:pPr>
            <w:r/>
            <w:r>
              <w:rPr>
                <w:rFonts w:cs="Vazirmatn" w:ascii="Vazirmatn" w:hAnsi="Vazirmatn"/>
                <w:b/>
                <w:sz w:val="19"/>
                <w:rtl/>
              </w:rPr>
              <w:t>سیستم جمع‌آوری، ذخیره و تحلیل معلومات صحی</w:t>
            </w:r>
          </w:p>
        </w:tc>
        <w:tc>
          <w:tcPr>
            <w:tcW w:type="dxa" w:w="3061"/>
            <w:shd w:val="clear" w:color="auto" w:fill="E8EEF5"/>
          </w:tcPr>
          <w:p>
            <w:pPr>
              <w:bidi/>
              <w:jc w:val="right"/>
            </w:pPr>
            <w:r/>
            <w:r>
              <w:rPr>
                <w:rFonts w:cs="Vazirmatn" w:ascii="Vazirmatn" w:hAnsi="Vazirmatn"/>
                <w:b/>
                <w:sz w:val="19"/>
                <w:rtl/>
              </w:rPr>
              <w:t>A system for collecting, storing, and analyzing health data.</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DHIS2 چیست؟</w:t>
            </w:r>
          </w:p>
        </w:tc>
        <w:tc>
          <w:tcPr>
            <w:tcW w:type="dxa" w:w="3061"/>
            <w:shd w:val="clear" w:color="auto" w:fill="E8EEF5"/>
          </w:tcPr>
          <w:p>
            <w:pPr>
              <w:bidi/>
              <w:jc w:val="right"/>
            </w:pPr>
            <w:r/>
            <w:r>
              <w:rPr>
                <w:rFonts w:cs="Vazirmatn" w:ascii="Vazirmatn" w:hAnsi="Vazirmatn"/>
                <w:b/>
                <w:sz w:val="19"/>
                <w:rtl/>
              </w:rPr>
              <w:t>سیستم معلومات صحی دیجیتال</w:t>
            </w:r>
          </w:p>
        </w:tc>
        <w:tc>
          <w:tcPr>
            <w:tcW w:type="dxa" w:w="3061"/>
            <w:shd w:val="clear" w:color="auto" w:fill="E8EEF5"/>
          </w:tcPr>
          <w:p>
            <w:pPr>
              <w:bidi/>
              <w:jc w:val="right"/>
            </w:pPr>
            <w:r/>
            <w:r>
              <w:rPr>
                <w:rFonts w:cs="Vazirmatn" w:ascii="Vazirmatn" w:hAnsi="Vazirmatn"/>
                <w:b/>
                <w:sz w:val="19"/>
                <w:rtl/>
              </w:rPr>
              <w:t>A digital health information system.</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معلومات با Register مطابقت نداشته باشد؟</w:t>
            </w:r>
          </w:p>
        </w:tc>
        <w:tc>
          <w:tcPr>
            <w:tcW w:type="dxa" w:w="3061"/>
            <w:shd w:val="clear" w:color="auto" w:fill="E8EEF5"/>
          </w:tcPr>
          <w:p>
            <w:pPr>
              <w:bidi/>
              <w:jc w:val="right"/>
            </w:pPr>
            <w:r/>
            <w:r>
              <w:rPr>
                <w:rFonts w:cs="Vazirmatn" w:ascii="Vazirmatn" w:hAnsi="Vazirmatn"/>
                <w:b/>
                <w:sz w:val="19"/>
                <w:rtl/>
              </w:rPr>
              <w:t>بررسی کن، علت را پیدا کن، اصلاح کن، پیگیری کن</w:t>
            </w:r>
          </w:p>
        </w:tc>
        <w:tc>
          <w:tcPr>
            <w:tcW w:type="dxa" w:w="3061"/>
            <w:shd w:val="clear" w:color="auto" w:fill="E8EEF5"/>
          </w:tcPr>
          <w:p>
            <w:pPr>
              <w:bidi/>
              <w:jc w:val="right"/>
            </w:pPr>
            <w:r/>
            <w:r>
              <w:rPr>
                <w:rFonts w:cs="Vazirmatn" w:ascii="Vazirmatn" w:hAnsi="Vazirmatn"/>
                <w:b/>
                <w:sz w:val="19"/>
                <w:rtl/>
              </w:rPr>
              <w:t>Verify, identify the cause, correct it, and follow up.</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PPHD چیست؟</w:t>
            </w:r>
          </w:p>
        </w:tc>
        <w:tc>
          <w:tcPr>
            <w:tcW w:type="dxa" w:w="3061"/>
            <w:shd w:val="clear" w:color="auto" w:fill="E8EEF5"/>
          </w:tcPr>
          <w:p>
            <w:pPr>
              <w:bidi/>
              <w:jc w:val="right"/>
            </w:pPr>
            <w:r/>
            <w:r>
              <w:rPr>
                <w:rFonts w:cs="Vazirmatn" w:ascii="Vazirmatn" w:hAnsi="Vazirmatn"/>
                <w:b/>
                <w:sz w:val="19"/>
                <w:rtl/>
              </w:rPr>
              <w:t>ریاست صحت عامه ولایت</w:t>
            </w:r>
          </w:p>
        </w:tc>
        <w:tc>
          <w:tcPr>
            <w:tcW w:type="dxa" w:w="3061"/>
            <w:shd w:val="clear" w:color="auto" w:fill="E8EEF5"/>
          </w:tcPr>
          <w:p>
            <w:pPr>
              <w:bidi/>
              <w:jc w:val="right"/>
            </w:pPr>
            <w:r/>
            <w:r>
              <w:rPr>
                <w:rFonts w:cs="Vazirmatn" w:ascii="Vazirmatn" w:hAnsi="Vazirmatn"/>
                <w:b/>
                <w:sz w:val="19"/>
                <w:rtl/>
              </w:rPr>
              <w:t>Provincial Public Health Directorate.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PPHCC چیست؟</w:t>
            </w:r>
          </w:p>
        </w:tc>
        <w:tc>
          <w:tcPr>
            <w:tcW w:type="dxa" w:w="3061"/>
            <w:shd w:val="clear" w:color="auto" w:fill="E8EEF5"/>
          </w:tcPr>
          <w:p>
            <w:pPr>
              <w:bidi/>
              <w:jc w:val="right"/>
            </w:pPr>
            <w:r/>
            <w:r>
              <w:rPr>
                <w:rFonts w:cs="Vazirmatn" w:ascii="Vazirmatn" w:hAnsi="Vazirmatn"/>
                <w:b/>
                <w:sz w:val="19"/>
                <w:rtl/>
              </w:rPr>
              <w:t>کمیته هماهنگی صحی ولایت</w:t>
            </w:r>
          </w:p>
        </w:tc>
        <w:tc>
          <w:tcPr>
            <w:tcW w:type="dxa" w:w="3061"/>
            <w:shd w:val="clear" w:color="auto" w:fill="E8EEF5"/>
          </w:tcPr>
          <w:p>
            <w:pPr>
              <w:bidi/>
              <w:jc w:val="right"/>
            </w:pPr>
            <w:r/>
            <w:r>
              <w:rPr>
                <w:rFonts w:cs="Vazirmatn" w:ascii="Vazirmatn" w:hAnsi="Vazirmatn"/>
                <w:b/>
                <w:sz w:val="19"/>
                <w:rtl/>
              </w:rPr>
              <w:t>Provincial Public Health Coordination Committee.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سوم</w:t>
            </w:r>
          </w:p>
          <w:p>
            <w:pPr>
              <w:pStyle w:val="ClinicalPearl"/>
              <w:bidi/>
              <w:jc w:val="both"/>
            </w:pPr>
            <w:r>
              <w:rPr>
                <w:rFonts w:cs="Vazirmatn" w:ascii="Vazirmatn" w:hAnsi="Vazirmatn"/>
                <w:b w:val="0"/>
                <w:rtl/>
              </w:rPr>
              <w:t>نظام صحی را بشناس تا بتوانی هماهنگ کنی. Register → HMIS → DHIS2 → PPHD → MoPH — این زنجیر را حفظ کن.</w:t>
            </w:r>
          </w:p>
        </w:tc>
      </w:tr>
    </w:tbl>
    <w:p/>
    <w:p>
      <w:r>
        <w:br w:type="page"/>
      </w:r>
    </w:p>
    <w:p>
      <w:pPr>
        <w:pStyle w:val="Chapter"/>
        <w:bidi/>
        <w:jc w:val="right"/>
      </w:pPr>
      <w:r>
        <w:rPr>
          <w:rFonts w:cs="Vazirmatn" w:ascii="Vazirmatn" w:hAnsi="Vazirmatn"/>
          <w:b w:val="0"/>
          <w:rtl/>
          <w:rtl/>
        </w:rPr>
        <w:t>فصل چهارم: تدارکات، دوا، لوژستیک و دارایی‌ها</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چرخه تدارکات (نیاز ← درخواست ← تأیید ← خریداری ← تحویل ← ثبت) را توضیح می‌دهی.</w:t>
            </w:r>
          </w:p>
          <w:p>
            <w:pPr>
              <w:pStyle w:val="ClinicalPearl"/>
              <w:bidi/>
              <w:jc w:val="both"/>
            </w:pPr>
            <w:r>
              <w:rPr>
                <w:rFonts w:cs="Vazirmatn" w:ascii="Vazirmatn" w:hAnsi="Vazirmatn"/>
                <w:b w:val="0"/>
                <w:rtl/>
              </w:rPr>
              <w:t>۲. AMC و Reorder Point را محاسبه می‌کنی و برای موجودی تصمیم می‌گیری.</w:t>
            </w:r>
          </w:p>
          <w:p>
            <w:pPr>
              <w:pStyle w:val="ClinicalPearl"/>
              <w:bidi/>
              <w:jc w:val="both"/>
            </w:pPr>
            <w:r>
              <w:rPr>
                <w:rFonts w:cs="Vazirmatn" w:ascii="Vazirmatn" w:hAnsi="Vazirmatn"/>
                <w:b w:val="0"/>
                <w:rtl/>
              </w:rPr>
              <w:t>۳. Stock-out را فوراً مدیریت می‌کنی و علت ریشه‌ای آن را پیدا می‌کنی.</w:t>
            </w:r>
          </w:p>
          <w:p>
            <w:pPr>
              <w:pStyle w:val="ClinicalPearl"/>
              <w:bidi/>
              <w:jc w:val="both"/>
            </w:pPr>
            <w:r>
              <w:rPr>
                <w:rFonts w:cs="Vazirmatn" w:ascii="Vazirmatn" w:hAnsi="Vazirmatn"/>
                <w:b w:val="0"/>
                <w:rtl/>
              </w:rPr>
              <w:t>۴. پلان زمستانی‌سازی و حفظ زنجیره سرد را برای مراکز دورافتاده می‌نویسی.</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در محیط صحی، دوا = زندگی. اگر دوا نباشد، جان مریض در خطر است. Coordinator مسئولیت دارد که دوا به‌موقع برسد، موجودی مدیریت شود و از Stock-out جلوگیری کند.</w:t>
      </w:r>
    </w:p>
    <w:p>
      <w:pPr>
        <w:pStyle w:val="Section"/>
        <w:bidi/>
        <w:jc w:val="right"/>
      </w:pPr>
      <w:r>
        <w:rPr>
          <w:rFonts w:cs="Vazirmatn" w:ascii="Vazirmatn" w:hAnsi="Vazirmatn"/>
          <w:b w:val="0"/>
          <w:rtl/>
        </w:rPr>
        <w:t>۴.۱ تدارکات (Procurement)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Procurement یعنی خریداری دوا، تجهیزات و سایر اقلام. در NGOها، تدارکات معمولاً از طریق درخواست خرید (Purchase Requisition) شروع می‌شود.</w:t>
            </w:r>
          </w:p>
          <w:p>
            <w:pPr>
              <w:pStyle w:val="Note"/>
              <w:bidi/>
              <w:jc w:val="both"/>
            </w:pPr>
            <w:r>
              <w:rPr>
                <w:rFonts w:cs="Vazirmatn" w:ascii="Vazirmatn" w:hAnsi="Vazirmatn"/>
                <w:b w:val="0"/>
                <w:rtl/>
              </w:rPr>
              <w:t>شناسایی نیاز ← درخواست خرید (Requisition)</w:t>
            </w:r>
          </w:p>
          <w:p>
            <w:pPr>
              <w:pStyle w:val="Note"/>
              <w:bidi/>
              <w:jc w:val="center"/>
            </w:pPr>
            <w:r>
              <w:rPr>
                <w:rFonts w:cs="Vazirmatn" w:ascii="Vazirmatn" w:hAnsi="Vazirmatn"/>
                <w:rtl/>
              </w:rPr>
              <w:t>⇩</w:t>
            </w:r>
          </w:p>
          <w:p>
            <w:pPr>
              <w:pStyle w:val="Note"/>
              <w:bidi/>
              <w:jc w:val="both"/>
            </w:pPr>
            <w:r>
              <w:rPr>
                <w:rFonts w:cs="Vazirmatn" w:ascii="Vazirmatn" w:hAnsi="Vazirmatn"/>
                <w:b w:val="0"/>
                <w:rtl/>
              </w:rPr>
              <w:t>تأیید از Coordinator</w:t>
            </w:r>
          </w:p>
          <w:p>
            <w:pPr>
              <w:pStyle w:val="Note"/>
              <w:bidi/>
              <w:jc w:val="center"/>
            </w:pPr>
            <w:r>
              <w:rPr>
                <w:rFonts w:cs="Vazirmatn" w:ascii="Vazirmatn" w:hAnsi="Vazirmatn"/>
                <w:rtl/>
              </w:rPr>
              <w:t>⇩</w:t>
            </w:r>
          </w:p>
          <w:p>
            <w:pPr>
              <w:pStyle w:val="Note"/>
              <w:bidi/>
              <w:jc w:val="both"/>
            </w:pPr>
            <w:r>
              <w:rPr>
                <w:rFonts w:cs="Vazirmatn" w:ascii="Vazirmatn" w:hAnsi="Vazirmatn"/>
                <w:b w:val="0"/>
                <w:rtl/>
              </w:rPr>
              <w:t>ارسال به دفتر مرکزی/تدارکات</w:t>
            </w:r>
          </w:p>
          <w:p>
            <w:pPr>
              <w:pStyle w:val="Note"/>
              <w:bidi/>
              <w:jc w:val="center"/>
            </w:pPr>
            <w:r>
              <w:rPr>
                <w:rFonts w:cs="Vazirmatn" w:ascii="Vazirmatn" w:hAnsi="Vazirmatn"/>
                <w:rtl/>
              </w:rPr>
              <w:t>⇩</w:t>
            </w:r>
          </w:p>
          <w:p>
            <w:pPr>
              <w:pStyle w:val="Note"/>
              <w:bidi/>
              <w:jc w:val="both"/>
            </w:pPr>
            <w:r>
              <w:rPr>
                <w:rFonts w:cs="Vazirmatn" w:ascii="Vazirmatn" w:hAnsi="Vazirmatn"/>
                <w:b w:val="0"/>
                <w:rtl/>
              </w:rPr>
              <w:t>خریداری (Procurement)</w:t>
            </w:r>
          </w:p>
          <w:p>
            <w:pPr>
              <w:pStyle w:val="Note"/>
              <w:bidi/>
              <w:jc w:val="center"/>
            </w:pPr>
            <w:r>
              <w:rPr>
                <w:rFonts w:cs="Vazirmatn" w:ascii="Vazirmatn" w:hAnsi="Vazirmatn"/>
                <w:rtl/>
              </w:rPr>
              <w:t>⇩</w:t>
            </w:r>
          </w:p>
          <w:p>
            <w:pPr>
              <w:pStyle w:val="Note"/>
              <w:bidi/>
              <w:jc w:val="both"/>
            </w:pPr>
            <w:r>
              <w:rPr>
                <w:rFonts w:cs="Vazirmatn" w:ascii="Vazirmatn" w:hAnsi="Vazirmatn"/>
                <w:b w:val="0"/>
                <w:rtl/>
              </w:rPr>
              <w:t>تحویل به مرکز صحی</w:t>
            </w:r>
          </w:p>
          <w:p>
            <w:pPr>
              <w:pStyle w:val="Note"/>
              <w:bidi/>
              <w:jc w:val="center"/>
            </w:pPr>
            <w:r>
              <w:rPr>
                <w:rFonts w:cs="Vazirmatn" w:ascii="Vazirmatn" w:hAnsi="Vazirmatn"/>
                <w:rtl/>
              </w:rPr>
              <w:t>⇩</w:t>
            </w:r>
          </w:p>
          <w:p>
            <w:pPr>
              <w:pStyle w:val="Note"/>
              <w:bidi/>
              <w:jc w:val="both"/>
            </w:pPr>
            <w:r>
              <w:rPr>
                <w:rFonts w:cs="Vazirmatn" w:ascii="Vazirmatn" w:hAnsi="Vazirmatn"/>
                <w:b w:val="0"/>
                <w:rtl/>
              </w:rPr>
              <w:t>ثبت در Stock Card</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BHC نیلی نیاز به Paracetamol دارد. مسئول کلینیک درخواست خرید می‌دهد. تو (Coordinator) تأیید می‌کنی که نیاز واقعی است. درخواست به دفتر مرکزی ولایتی می‌رود. تدارکات دوا را خریداری می‌کند و به کلینیک می‌رساند.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Requisition → Approval → Procurement → Delivery → Recording</w:t>
            </w:r>
          </w:p>
        </w:tc>
      </w:tr>
    </w:tbl>
    <w:p/>
    <w:p>
      <w:pPr>
        <w:pStyle w:val="Section"/>
        <w:bidi/>
        <w:jc w:val="right"/>
      </w:pPr>
      <w:r>
        <w:rPr>
          <w:rFonts w:cs="Vazirmatn" w:ascii="Vazirmatn" w:hAnsi="Vazirmatn"/>
          <w:b w:val="0"/>
          <w:rtl/>
        </w:rPr>
        <w:t>۴.۲ مصرف متوسط ماهانه (AMC)</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AMC (Average Monthly Consumption) یعنی میانگین مصرف ماهانه یک دوا. از AMC استفاده می‌شود تا بفهمیم یک دوا چقدر باقی می‌ماند و کِی باید سفارش بدهیم.</w:t>
            </w:r>
          </w:p>
          <w:p>
            <w:pPr>
              <w:pStyle w:val="Note"/>
              <w:bidi/>
              <w:jc w:val="both"/>
            </w:pPr>
            <w:r>
              <w:rPr>
                <w:rFonts w:cs="Vazirmatn" w:ascii="Vazirmatn" w:hAnsi="Vazirmatn"/>
                <w:b w:val="0"/>
                <w:rtl/>
              </w:rPr>
              <w:t>AMC = مجموع مصرف در ۳ ماه ÷ ۳</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BHC نیلی در ۳ ماه گذشته: جدی: ۳۰۰ دانه Paracetamol • دلو: ۲۸۰ دانه • حوت: ۳۲۰ دانه</w:t>
            </w:r>
          </w:p>
          <w:p>
            <w:pPr>
              <w:pStyle w:val="Note"/>
              <w:bidi/>
              <w:jc w:val="both"/>
            </w:pPr>
            <w:r>
              <w:rPr>
                <w:rFonts w:cs="Vazirmatn" w:ascii="Vazirmatn" w:hAnsi="Vazirmatn"/>
                <w:b w:val="0"/>
                <w:rtl/>
              </w:rPr>
              <w:t>مجموع: ۹۰۰ ÷ ۳ = ۳۰۰ دانه در ماه. اگر موجودی فعلی ۶۰۰ دانه باشد، یعنی برای ۲ ماه کافی است.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AMC = میانگین مصرف ماهانه؛ از آن برای محاسبه Reorder Point استفاده می‌شود.</w:t>
            </w:r>
          </w:p>
        </w:tc>
      </w:tr>
    </w:tbl>
    <w:p/>
    <w:p>
      <w:pPr>
        <w:pStyle w:val="Section"/>
        <w:bidi/>
        <w:jc w:val="right"/>
      </w:pPr>
      <w:r>
        <w:rPr>
          <w:rFonts w:cs="Vazirmatn" w:ascii="Vazirmatn" w:hAnsi="Vazirmatn"/>
          <w:b w:val="0"/>
          <w:rtl/>
        </w:rPr>
        <w:t>۴.۳ موجودی (Stock) و Stock Card</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Stock Card یعنی کارت ثبت موجودی. هر دوا یک Stock Card دارد. در آن ثبت می‌شود: تاریخ دریافت، مقدار دریافت، تاریخ مصرف، مقدار مصرف، موجودی باقی‌مانده و تاریخ انقضا.</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نمونه Stock Card — Paracetamol 500mg — BHC نیلی</w:t>
            </w:r>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تاریخ</w:t>
                  </w:r>
                </w:p>
              </w:tc>
              <w:tc>
                <w:tcPr>
                  <w:tcW w:type="dxa" w:w="1837"/>
                  <w:shd w:val="clear" w:color="auto" w:fill="E8EEF5"/>
                </w:tcPr>
                <w:p>
                  <w:pPr>
                    <w:bidi/>
                    <w:jc w:val="right"/>
                  </w:pPr>
                  <w:r/>
                  <w:r>
                    <w:rPr>
                      <w:rFonts w:cs="Vazirmatn" w:ascii="Vazirmatn" w:hAnsi="Vazirmatn"/>
                      <w:b/>
                      <w:sz w:val="19"/>
                      <w:rtl/>
                    </w:rPr>
                    <w:t>شرح</w:t>
                  </w:r>
                </w:p>
              </w:tc>
              <w:tc>
                <w:tcPr>
                  <w:tcW w:type="dxa" w:w="1837"/>
                  <w:shd w:val="clear" w:color="auto" w:fill="E8EEF5"/>
                </w:tcPr>
                <w:p>
                  <w:pPr>
                    <w:bidi/>
                    <w:jc w:val="right"/>
                  </w:pPr>
                  <w:r/>
                  <w:r>
                    <w:rPr>
                      <w:rFonts w:cs="Vazirmatn" w:ascii="Vazirmatn" w:hAnsi="Vazirmatn"/>
                      <w:b/>
                      <w:sz w:val="19"/>
                      <w:rtl/>
                    </w:rPr>
                    <w:t>دریافت</w:t>
                  </w:r>
                </w:p>
              </w:tc>
              <w:tc>
                <w:tcPr>
                  <w:tcW w:type="dxa" w:w="1837"/>
                  <w:shd w:val="clear" w:color="auto" w:fill="E8EEF5"/>
                </w:tcPr>
                <w:p>
                  <w:pPr>
                    <w:bidi/>
                    <w:jc w:val="right"/>
                  </w:pPr>
                  <w:r/>
                  <w:r>
                    <w:rPr>
                      <w:rFonts w:cs="Vazirmatn" w:ascii="Vazirmatn" w:hAnsi="Vazirmatn"/>
                      <w:b/>
                      <w:sz w:val="19"/>
                      <w:rtl/>
                    </w:rPr>
                    <w:t>مصرف</w:t>
                  </w:r>
                </w:p>
              </w:tc>
              <w:tc>
                <w:tcPr>
                  <w:tcW w:type="dxa" w:w="1837"/>
                  <w:shd w:val="clear" w:color="auto" w:fill="E8EEF5"/>
                </w:tcPr>
                <w:p>
                  <w:pPr>
                    <w:bidi/>
                    <w:jc w:val="right"/>
                  </w:pPr>
                  <w:r/>
                  <w:r>
                    <w:rPr>
                      <w:rFonts w:cs="Vazirmatn" w:ascii="Vazirmatn" w:hAnsi="Vazirmatn"/>
                      <w:b/>
                      <w:sz w:val="19"/>
                      <w:rtl/>
                    </w:rPr>
                    <w:t>موجودی</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۱ حمل</w:t>
                  </w:r>
                </w:p>
              </w:tc>
              <w:tc>
                <w:tcPr>
                  <w:tcW w:type="dxa" w:w="1837"/>
                  <w:shd w:val="clear" w:color="auto" w:fill="E8EEF5"/>
                </w:tcPr>
                <w:p>
                  <w:pPr>
                    <w:bidi/>
                    <w:jc w:val="right"/>
                  </w:pPr>
                  <w:r/>
                  <w:r>
                    <w:rPr>
                      <w:rFonts w:cs="Vazirmatn" w:ascii="Vazirmatn" w:hAnsi="Vazirmatn"/>
                      <w:b/>
                      <w:sz w:val="19"/>
                      <w:rtl/>
                    </w:rPr>
                    <w:t>موجودی اولیه</w:t>
                  </w:r>
                </w:p>
              </w:tc>
              <w:tc>
                <w:tcPr>
                  <w:tcW w:type="dxa" w:w="1837"/>
                  <w:shd w:val="clear" w:color="auto" w:fill="E8EEF5"/>
                </w:tcPr>
                <w:p>
                  <w:pPr>
                    <w:bidi/>
                    <w:jc w:val="right"/>
                  </w:pPr>
                  <w:r/>
                  <w:r>
                    <w:rPr>
                      <w:rFonts w:cs="Vazirmatn" w:ascii="Vazirmatn" w:hAnsi="Vazirmatn"/>
                      <w:b/>
                      <w:sz w:val="19"/>
                      <w:rtl/>
                    </w:rPr>
                    <w:t>—</w:t>
                  </w:r>
                </w:p>
              </w:tc>
              <w:tc>
                <w:tcPr>
                  <w:tcW w:type="dxa" w:w="1837"/>
                  <w:shd w:val="clear" w:color="auto" w:fill="E8EEF5"/>
                </w:tcPr>
                <w:p>
                  <w:pPr>
                    <w:bidi/>
                    <w:jc w:val="right"/>
                  </w:pPr>
                  <w:r/>
                  <w:r>
                    <w:rPr>
                      <w:rFonts w:cs="Vazirmatn" w:ascii="Vazirmatn" w:hAnsi="Vazirmatn"/>
                      <w:b/>
                      <w:sz w:val="19"/>
                      <w:rtl/>
                    </w:rPr>
                    <w:t>—</w:t>
                  </w:r>
                </w:p>
              </w:tc>
              <w:tc>
                <w:tcPr>
                  <w:tcW w:type="dxa" w:w="1837"/>
                  <w:shd w:val="clear" w:color="auto" w:fill="E8EEF5"/>
                </w:tcPr>
                <w:p>
                  <w:pPr>
                    <w:bidi/>
                    <w:jc w:val="right"/>
                  </w:pPr>
                  <w:r/>
                  <w:r>
                    <w:rPr>
                      <w:rFonts w:cs="Vazirmatn" w:ascii="Vazirmatn" w:hAnsi="Vazirmatn"/>
                      <w:b/>
                      <w:sz w:val="19"/>
                      <w:rtl/>
                    </w:rPr>
                    <w:t>۵۰۰</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۵ حمل</w:t>
                  </w:r>
                </w:p>
              </w:tc>
              <w:tc>
                <w:tcPr>
                  <w:tcW w:type="dxa" w:w="1837"/>
                  <w:shd w:val="clear" w:color="auto" w:fill="E8EEF5"/>
                </w:tcPr>
                <w:p>
                  <w:pPr>
                    <w:bidi/>
                    <w:jc w:val="right"/>
                  </w:pPr>
                  <w:r/>
                  <w:r>
                    <w:rPr>
                      <w:rFonts w:cs="Vazirmatn" w:ascii="Vazirmatn" w:hAnsi="Vazirmatn"/>
                      <w:b/>
                      <w:sz w:val="19"/>
                      <w:rtl/>
                    </w:rPr>
                    <w:t>دریافت از تدارکات</w:t>
                  </w:r>
                </w:p>
              </w:tc>
              <w:tc>
                <w:tcPr>
                  <w:tcW w:type="dxa" w:w="1837"/>
                  <w:shd w:val="clear" w:color="auto" w:fill="E8EEF5"/>
                </w:tcPr>
                <w:p>
                  <w:pPr>
                    <w:bidi/>
                    <w:jc w:val="right"/>
                  </w:pPr>
                  <w:r/>
                  <w:r>
                    <w:rPr>
                      <w:rFonts w:cs="Vazirmatn" w:ascii="Vazirmatn" w:hAnsi="Vazirmatn"/>
                      <w:b/>
                      <w:sz w:val="19"/>
                      <w:rtl/>
                    </w:rPr>
                    <w:t>۳۰۰</w:t>
                  </w:r>
                </w:p>
              </w:tc>
              <w:tc>
                <w:tcPr>
                  <w:tcW w:type="dxa" w:w="1837"/>
                  <w:shd w:val="clear" w:color="auto" w:fill="E8EEF5"/>
                </w:tcPr>
                <w:p>
                  <w:pPr>
                    <w:bidi/>
                    <w:jc w:val="right"/>
                  </w:pPr>
                  <w:r/>
                  <w:r>
                    <w:rPr>
                      <w:rFonts w:cs="Vazirmatn" w:ascii="Vazirmatn" w:hAnsi="Vazirmatn"/>
                      <w:b/>
                      <w:sz w:val="19"/>
                      <w:rtl/>
                    </w:rPr>
                    <w:t>—</w:t>
                  </w:r>
                </w:p>
              </w:tc>
              <w:tc>
                <w:tcPr>
                  <w:tcW w:type="dxa" w:w="1837"/>
                  <w:shd w:val="clear" w:color="auto" w:fill="E8EEF5"/>
                </w:tcPr>
                <w:p>
                  <w:pPr>
                    <w:bidi/>
                    <w:jc w:val="right"/>
                  </w:pPr>
                  <w:r/>
                  <w:r>
                    <w:rPr>
                      <w:rFonts w:cs="Vazirmatn" w:ascii="Vazirmatn" w:hAnsi="Vazirmatn"/>
                      <w:b/>
                      <w:sz w:val="19"/>
                      <w:rtl/>
                    </w:rPr>
                    <w:t>۸۰۰</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۱۰ حمل</w:t>
                  </w:r>
                </w:p>
              </w:tc>
              <w:tc>
                <w:tcPr>
                  <w:tcW w:type="dxa" w:w="1837"/>
                  <w:shd w:val="clear" w:color="auto" w:fill="E8EEF5"/>
                </w:tcPr>
                <w:p>
                  <w:pPr>
                    <w:bidi/>
                    <w:jc w:val="right"/>
                  </w:pPr>
                  <w:r/>
                  <w:r>
                    <w:rPr>
                      <w:rFonts w:cs="Vazirmatn" w:ascii="Vazirmatn" w:hAnsi="Vazirmatn"/>
                      <w:b/>
                      <w:sz w:val="19"/>
                      <w:rtl/>
                    </w:rPr>
                    <w:t>مصرف OPD</w:t>
                  </w:r>
                </w:p>
              </w:tc>
              <w:tc>
                <w:tcPr>
                  <w:tcW w:type="dxa" w:w="1837"/>
                  <w:shd w:val="clear" w:color="auto" w:fill="E8EEF5"/>
                </w:tcPr>
                <w:p>
                  <w:pPr>
                    <w:bidi/>
                    <w:jc w:val="right"/>
                  </w:pPr>
                  <w:r/>
                  <w:r>
                    <w:rPr>
                      <w:rFonts w:cs="Vazirmatn" w:ascii="Vazirmatn" w:hAnsi="Vazirmatn"/>
                      <w:b/>
                      <w:sz w:val="19"/>
                      <w:rtl/>
                    </w:rPr>
                    <w:t>—</w:t>
                  </w:r>
                </w:p>
              </w:tc>
              <w:tc>
                <w:tcPr>
                  <w:tcW w:type="dxa" w:w="1837"/>
                  <w:shd w:val="clear" w:color="auto" w:fill="E8EEF5"/>
                </w:tcPr>
                <w:p>
                  <w:pPr>
                    <w:bidi/>
                    <w:jc w:val="right"/>
                  </w:pPr>
                  <w:r/>
                  <w:r>
                    <w:rPr>
                      <w:rFonts w:cs="Vazirmatn" w:ascii="Vazirmatn" w:hAnsi="Vazirmatn"/>
                      <w:b/>
                      <w:sz w:val="19"/>
                      <w:rtl/>
                    </w:rPr>
                    <w:t>۱۰۰</w:t>
                  </w:r>
                </w:p>
              </w:tc>
              <w:tc>
                <w:tcPr>
                  <w:tcW w:type="dxa" w:w="1837"/>
                  <w:shd w:val="clear" w:color="auto" w:fill="E8EEF5"/>
                </w:tcPr>
                <w:p>
                  <w:pPr>
                    <w:bidi/>
                    <w:jc w:val="right"/>
                  </w:pPr>
                  <w:r/>
                  <w:r>
                    <w:rPr>
                      <w:rFonts w:cs="Vazirmatn" w:ascii="Vazirmatn" w:hAnsi="Vazirmatn"/>
                      <w:b/>
                      <w:sz w:val="19"/>
                      <w:rtl/>
                    </w:rPr>
                    <w:t>۷۰۰</w:t>
                  </w:r>
                </w:p>
              </w:tc>
            </w:tr>
          </w:tbl>
          <w:p/>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۲۰ حمل</w:t>
                  </w:r>
                </w:p>
              </w:tc>
              <w:tc>
                <w:tcPr>
                  <w:tcW w:type="dxa" w:w="1837"/>
                  <w:shd w:val="clear" w:color="auto" w:fill="E8EEF5"/>
                </w:tcPr>
                <w:p>
                  <w:pPr>
                    <w:bidi/>
                    <w:jc w:val="right"/>
                  </w:pPr>
                  <w:r/>
                  <w:r>
                    <w:rPr>
                      <w:rFonts w:cs="Vazirmatn" w:ascii="Vazirmatn" w:hAnsi="Vazirmatn"/>
                      <w:b/>
                      <w:sz w:val="19"/>
                      <w:rtl/>
                    </w:rPr>
                    <w:t>مصرف OPD</w:t>
                  </w:r>
                </w:p>
              </w:tc>
              <w:tc>
                <w:tcPr>
                  <w:tcW w:type="dxa" w:w="1837"/>
                  <w:shd w:val="clear" w:color="auto" w:fill="E8EEF5"/>
                </w:tcPr>
                <w:p>
                  <w:pPr>
                    <w:bidi/>
                    <w:jc w:val="right"/>
                  </w:pPr>
                  <w:r/>
                  <w:r>
                    <w:rPr>
                      <w:rFonts w:cs="Vazirmatn" w:ascii="Vazirmatn" w:hAnsi="Vazirmatn"/>
                      <w:b/>
                      <w:sz w:val="19"/>
                      <w:rtl/>
                    </w:rPr>
                    <w:t>—</w:t>
                  </w:r>
                </w:p>
              </w:tc>
              <w:tc>
                <w:tcPr>
                  <w:tcW w:type="dxa" w:w="1837"/>
                  <w:shd w:val="clear" w:color="auto" w:fill="E8EEF5"/>
                </w:tcPr>
                <w:p>
                  <w:pPr>
                    <w:bidi/>
                    <w:jc w:val="right"/>
                  </w:pPr>
                  <w:r/>
                  <w:r>
                    <w:rPr>
                      <w:rFonts w:cs="Vazirmatn" w:ascii="Vazirmatn" w:hAnsi="Vazirmatn"/>
                      <w:b/>
                      <w:sz w:val="19"/>
                      <w:rtl/>
                    </w:rPr>
                    <w:t>۱۵۰</w:t>
                  </w:r>
                </w:p>
              </w:tc>
              <w:tc>
                <w:tcPr>
                  <w:tcW w:type="dxa" w:w="1837"/>
                  <w:shd w:val="clear" w:color="auto" w:fill="E8EEF5"/>
                </w:tcPr>
                <w:p>
                  <w:pPr>
                    <w:bidi/>
                    <w:jc w:val="right"/>
                  </w:pPr>
                  <w:r/>
                  <w:r>
                    <w:rPr>
                      <w:rFonts w:cs="Vazirmatn" w:ascii="Vazirmatn" w:hAnsi="Vazirmatn"/>
                      <w:b/>
                      <w:sz w:val="19"/>
                      <w:rtl/>
                    </w:rPr>
                    <w:t>۵۵۰</w:t>
                  </w:r>
                </w:p>
              </w:tc>
            </w:tr>
          </w:tbl>
          <w:p/>
          <w:p/>
          <w:p>
            <w:pPr>
              <w:pStyle w:val="KeyPoint"/>
              <w:bidi/>
              <w:jc w:val="both"/>
            </w:pPr>
            <w:r>
              <w:rPr>
                <w:rFonts w:cs="Vazirmatn" w:ascii="Vazirmatn" w:hAnsi="Vazirmatn"/>
                <w:b w:val="0"/>
                <w:rtl/>
              </w:rPr>
              <w:t>Physical Count</w:t>
            </w:r>
          </w:p>
          <w:p>
            <w:pPr>
              <w:pStyle w:val="KeyPoint"/>
              <w:bidi/>
              <w:jc w:val="both"/>
            </w:pPr>
            <w:r>
              <w:rPr>
                <w:rFonts w:cs="Vazirmatn" w:ascii="Vazirmatn" w:hAnsi="Vazirmatn"/>
                <w:b w:val="0"/>
                <w:rtl/>
              </w:rPr>
              <w:t>هر ماه باید موجودی فزیکی شمرده شود و با Stock Card مقایسه شود. اگر تفاوت باشد، باید بررسی 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Stock Card = کارت ثبت موجودی | Physical Count = شمردن فزیکی موجودی</w:t>
            </w:r>
          </w:p>
        </w:tc>
      </w:tr>
    </w:tbl>
    <w:p/>
    <w:p>
      <w:pPr>
        <w:pStyle w:val="Section"/>
        <w:bidi/>
        <w:jc w:val="right"/>
      </w:pPr>
      <w:r>
        <w:rPr>
          <w:rFonts w:cs="Vazirmatn" w:ascii="Vazirmatn" w:hAnsi="Vazirmatn"/>
          <w:b w:val="0"/>
          <w:rtl/>
        </w:rPr>
        <w:t>۴.۴ نقطه سفارش مجدد (Reorder Point)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Reorder Point یعنی مقدار موجودی که وقتی به آن رسید، باید فوراً سفارش بدهی.</w:t>
            </w:r>
          </w:p>
          <w:p>
            <w:pPr>
              <w:pStyle w:val="Note"/>
              <w:bidi/>
              <w:jc w:val="both"/>
            </w:pPr>
            <w:r>
              <w:rPr>
                <w:rFonts w:cs="Vazirmatn" w:ascii="Vazirmatn" w:hAnsi="Vazirmatn"/>
                <w:b w:val="0"/>
                <w:rtl/>
              </w:rPr>
              <w:t>Reorder Point = AMC × زمان تحویل (به ماه) + ذخیره احتیاطی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AMC = ۳۰۰ دانه؛ زمان تحویل = ۱ ماه؛ ذخیره احتیاطی = ۲ ماه (۶۰۰ دانه).</w:t>
            </w:r>
          </w:p>
          <w:p>
            <w:pPr>
              <w:pStyle w:val="Note"/>
              <w:bidi/>
              <w:jc w:val="both"/>
            </w:pPr>
            <w:r>
              <w:rPr>
                <w:rFonts w:cs="Vazirmatn" w:ascii="Vazirmatn" w:hAnsi="Vazirmatn"/>
                <w:b w:val="0"/>
                <w:rtl/>
              </w:rPr>
              <w:t>Reorder Point = ۳۰۰ × ۱ + ۶۰۰ = ۹۰۰ دانه — یعنی وقتی موجودی به ۹۰۰ دانه رسید، باید سفارش بدهی.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اگر موجودی به Reorder Point رسید و سفارش ندادی → Stock-out می‌شود.</w:t>
            </w:r>
          </w:p>
        </w:tc>
      </w:tr>
    </w:tbl>
    <w:p/>
    <w:p>
      <w:pPr>
        <w:pStyle w:val="Section"/>
        <w:bidi/>
        <w:jc w:val="right"/>
      </w:pPr>
      <w:r>
        <w:rPr>
          <w:rFonts w:cs="Vazirmatn" w:ascii="Vazirmatn" w:hAnsi="Vazirmatn"/>
          <w:b w:val="0"/>
          <w:rtl/>
        </w:rPr>
        <w:t>۴.۵ کمبود دوا (Stock-out) — چطور مدیریت کنیم؟</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Stock-out یعنی دوا تمام شده و مریض نمی‌تواند خدمات بگیرد. این یک Issue است — نه Risk.</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علت</w:t>
                  </w:r>
                </w:p>
              </w:tc>
              <w:tc>
                <w:tcPr>
                  <w:tcW w:type="dxa" w:w="4592"/>
                  <w:shd w:val="clear" w:color="auto" w:fill="E8EEF5"/>
                </w:tcPr>
                <w:p>
                  <w:pPr>
                    <w:bidi/>
                    <w:jc w:val="right"/>
                  </w:pPr>
                  <w:r/>
                  <w:r>
                    <w:rPr>
                      <w:rFonts w:cs="Vazirmatn" w:ascii="Vazirmatn" w:hAnsi="Vazirmatn"/>
                      <w:b/>
                      <w:sz w:val="19"/>
                      <w:rtl/>
                    </w:rPr>
                    <w:t>اقدام</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تدارکات دیر رسیده</w:t>
                  </w:r>
                </w:p>
              </w:tc>
              <w:tc>
                <w:tcPr>
                  <w:tcW w:type="dxa" w:w="4592"/>
                  <w:shd w:val="clear" w:color="auto" w:fill="E8EEF5"/>
                </w:tcPr>
                <w:p>
                  <w:pPr>
                    <w:bidi/>
                    <w:jc w:val="right"/>
                  </w:pPr>
                  <w:r/>
                  <w:r>
                    <w:rPr>
                      <w:rFonts w:cs="Vazirmatn" w:ascii="Vazirmatn" w:hAnsi="Vazirmatn"/>
                      <w:b/>
                      <w:sz w:val="19"/>
                      <w:rtl/>
                    </w:rPr>
                    <w:t>پیگیری فوری + اطلاع به PPHD</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مصرف زیاد از حد انتظار</w:t>
                  </w:r>
                </w:p>
              </w:tc>
              <w:tc>
                <w:tcPr>
                  <w:tcW w:type="dxa" w:w="4592"/>
                  <w:shd w:val="clear" w:color="auto" w:fill="E8EEF5"/>
                </w:tcPr>
                <w:p>
                  <w:pPr>
                    <w:bidi/>
                    <w:jc w:val="right"/>
                  </w:pPr>
                  <w:r/>
                  <w:r>
                    <w:rPr>
                      <w:rFonts w:cs="Vazirmatn" w:ascii="Vazirmatn" w:hAnsi="Vazirmatn"/>
                      <w:b/>
                      <w:sz w:val="19"/>
                      <w:rtl/>
                    </w:rPr>
                    <w:t>بررسی علت + اصلاح سفارش بعدی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Stock Card ثبت نشده</w:t>
                  </w:r>
                </w:p>
              </w:tc>
              <w:tc>
                <w:tcPr>
                  <w:tcW w:type="dxa" w:w="4592"/>
                  <w:shd w:val="clear" w:color="auto" w:fill="E8EEF5"/>
                </w:tcPr>
                <w:p>
                  <w:pPr>
                    <w:bidi/>
                    <w:jc w:val="right"/>
                  </w:pPr>
                  <w:r/>
                  <w:r>
                    <w:rPr>
                      <w:rFonts w:cs="Vazirmatn" w:ascii="Vazirmatn" w:hAnsi="Vazirmatn"/>
                      <w:b/>
                      <w:sz w:val="19"/>
                      <w:rtl/>
                    </w:rPr>
                    <w:t>آموزش + پیگیری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مشکل امنیتی در راه</w:t>
                  </w:r>
                </w:p>
              </w:tc>
              <w:tc>
                <w:tcPr>
                  <w:tcW w:type="dxa" w:w="4592"/>
                  <w:shd w:val="clear" w:color="auto" w:fill="E8EEF5"/>
                </w:tcPr>
                <w:p>
                  <w:pPr>
                    <w:bidi/>
                    <w:jc w:val="right"/>
                  </w:pPr>
                  <w:r/>
                  <w:r>
                    <w:rPr>
                      <w:rFonts w:cs="Vazirmatn" w:ascii="Vazirmatn" w:hAnsi="Vazirmatn"/>
                      <w:b/>
                      <w:sz w:val="19"/>
                      <w:rtl/>
                    </w:rPr>
                    <w:t>هماهنگی با PPHD + منابع محلی</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 — BHC شهرستان دوا تمام کرده</w:t>
            </w:r>
          </w:p>
          <w:p>
            <w:pPr>
              <w:pStyle w:val="Note"/>
              <w:bidi/>
              <w:ind w:left="0" w:right="227"/>
              <w:jc w:val="right"/>
            </w:pPr>
            <w:r>
              <w:rPr>
                <w:rFonts w:cs="Vazirmatn" w:ascii="Vazirmatn" w:hAnsi="Vazirmatn"/>
                <w:b w:val="0"/>
                <w:rtl/>
              </w:rPr>
              <w:t>• با تدارکات ولایتی تماس می‌گیری ۲. از PPHD کمک می‌خواهی</w:t>
            </w:r>
          </w:p>
          <w:p>
            <w:pPr>
              <w:pStyle w:val="Note"/>
              <w:bidi/>
              <w:ind w:left="0" w:right="227"/>
              <w:jc w:val="right"/>
            </w:pPr>
            <w:r>
              <w:rPr>
                <w:rFonts w:cs="Vazirmatn" w:ascii="Vazirmatn" w:hAnsi="Vazirmatn"/>
                <w:b w:val="0"/>
                <w:rtl/>
              </w:rPr>
              <w:t>• اگر ممکن باشد از BHC نزدیک‌تر دوا قرض می‌گیری ۴. به دفتر مرکزی اطلاع می‌دهی</w:t>
            </w:r>
          </w:p>
          <w:p>
            <w:pPr>
              <w:pStyle w:val="Note"/>
              <w:bidi/>
              <w:ind w:left="0" w:right="227"/>
              <w:jc w:val="right"/>
            </w:pPr>
            <w:r>
              <w:rPr>
                <w:rFonts w:cs="Vazirmatn" w:ascii="Vazirmatn" w:hAnsi="Vazirmatn"/>
                <w:b w:val="0"/>
                <w:rtl/>
              </w:rPr>
              <w:t>• پیگیری می‌کنی تا دوا برسد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در سناریو Stock-out، اولویت اول = حل فوری. بعد علت را پیدا کن. بعد پیگیری کن.</w:t>
            </w:r>
          </w:p>
        </w:tc>
      </w:tr>
    </w:tbl>
    <w:p/>
    <w:p>
      <w:pPr>
        <w:pStyle w:val="Section"/>
        <w:bidi/>
        <w:jc w:val="right"/>
      </w:pPr>
      <w:r>
        <w:rPr>
          <w:rFonts w:cs="Vazirmatn" w:ascii="Vazirmatn" w:hAnsi="Vazirmatn"/>
          <w:b w:val="0"/>
          <w:rtl/>
        </w:rPr>
        <w:t>۴.۶ زمستانی‌سازی (Winterization)</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Winterization یعنی آمادگی برای زمستان. در دایکندی، راه‌ها در زمستان بسته می‌شود. باید قبل از زمستان: دوا و تجهیزات را به مراکز دورافتاده برسانی، سوخت و گرمی‌کننده تهیه کنی و ذخیره احتیاطی بسازی.</w:t>
            </w:r>
          </w:p>
          <w:p>
            <w:pPr>
              <w:pStyle w:val="Note"/>
              <w:bidi/>
              <w:jc w:val="both"/>
            </w:pPr>
            <w:r>
              <w:rPr>
                <w:rFonts w:cs="Vazirmatn" w:ascii="Vazirmatn" w:hAnsi="Vazirmatn"/>
                <w:b w:val="0"/>
                <w:rtl/>
              </w:rPr>
              <w:t>زنجیره سرد (Cold Chain)</w:t>
            </w:r>
          </w:p>
          <w:p>
            <w:pPr>
              <w:pStyle w:val="Note"/>
              <w:bidi/>
              <w:jc w:val="both"/>
            </w:pPr>
            <w:r>
              <w:rPr>
                <w:rFonts w:cs="Vazirmatn" w:ascii="Vazirmatn" w:hAnsi="Vazirmatn"/>
                <w:b w:val="0"/>
                <w:rtl/>
              </w:rPr>
              <w:t>انبارهای زنجیره سرد برای واکسین‌ها باید دمای ۲–۸ درجه سانتی‌گراد را حفظ کنند.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در ماه میزان باید شروع کنی به فرستادن دوا و تجهیزات به BHCهای دورافتاده در ولسوالی‌های اشترلی و کیتی. اگر تا قوس نرسانی، راه‌ها بسته می‌شود و مراکز صحی بدون دوا می‌مانند.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Winterization = آمادگی قبل از زمستان. شروع: ماه میزان — نه قوس. اگر دیر کنی، راه بسته می‌شود.</w:t>
            </w:r>
          </w:p>
        </w:tc>
      </w:tr>
    </w:tbl>
    <w:p/>
    <w:p>
      <w:pPr>
        <w:pStyle w:val="Section"/>
        <w:bidi/>
        <w:jc w:val="right"/>
      </w:pPr>
      <w:r>
        <w:rPr>
          <w:rFonts w:cs="Vazirmatn" w:ascii="Vazirmatn" w:hAnsi="Vazirmatn"/>
          <w:b w:val="0"/>
          <w:rtl/>
        </w:rPr>
        <w:t>۴.۷ مدیریت دارایی‌ها (Asset Management)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Asset یعنی دارایی‌های سازمان — مثل موتر، کمپیوتر، تجهیزات طبی و فرنیچر. Asset Register دفتری است که تمام دارایی‌ها در آن ثبت می‌شود — با شماره، تاریخ خرید، قیمت و موقعیت.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یک کمپیوتر در دفتر ولایتی SO در نیلی موجود است. در Asset Register ثبت شده: شماره اموال، تاریخ خرید، قیمت، مسئول استفاده. هر سال باید Physical Verification انجام شود.</w:t>
            </w:r>
          </w:p>
        </w:tc>
      </w:tr>
    </w:tbl>
    <w:p/>
    <w:p>
      <w:pPr>
        <w:pStyle w:val="Section"/>
        <w:bidi/>
        <w:jc w:val="right"/>
      </w:pPr>
      <w:r>
        <w:rPr>
          <w:rFonts w:cs="Vazirmatn" w:ascii="Vazirmatn" w:hAnsi="Vazirmatn"/>
          <w:b w:val="0"/>
          <w:rtl/>
        </w:rPr>
        <w:t>۴.۸ تمرین کوتاه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Stock Card BHC نیلی نشان می‌دهد که Amoxicillin موجودی ۲۰۰ دانه است. AMC = ۱۵۰ دانه؛ زمان تحویل = ۱ ماه؛ ذخیره احتیاطی = ۲ ماه. سؤال: آیا باید سفارش بدهی؟ چرا؟</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Reorder Point = ۱۵۰ × ۱ + ۳۰۰ = ۴۵۰ دانه. موجودی فعلی ۲۰۰ دانه است — کمتر از Reorder Point. یعنی باید فوراً سفارش بدهی؛ اگر دیر کنی، Stock-out 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Reorder Point = AMC × Lead Time + Safety Stock = 150 × 1 + 300 = 450. Current stock is 200, which is below the reorder point. I must place an order immediately to prevent a stock-out.</w:t>
            </w:r>
          </w:p>
        </w:tc>
      </w:tr>
    </w:tbl>
    <w:p/>
    <w:p>
      <w:pPr>
        <w:pStyle w:val="Section"/>
        <w:bidi/>
        <w:jc w:val="right"/>
      </w:pPr>
      <w:r>
        <w:rPr>
          <w:rFonts w:cs="Vazirmatn" w:ascii="Vazirmatn" w:hAnsi="Vazirmatn"/>
          <w:b w:val="0"/>
          <w:rtl/>
        </w:rPr>
        <w:t>۴.۹ خلاصه ۶۰ ثانیه‌ای</w:t>
      </w:r>
    </w:p>
    <w:p>
      <w:pPr>
        <w:pStyle w:val="BodyText"/>
        <w:bidi/>
        <w:ind w:right="283"/>
        <w:jc w:val="both"/>
      </w:pPr>
      <w:r>
        <w:rPr>
          <w:rFonts w:cs="Vazirmatn" w:ascii="Vazirmatn" w:hAnsi="Vazirmatn"/>
          <w:b w:val="0"/>
          <w:rtl/>
        </w:rPr>
        <w:t>• Procurement = خریداری دوا و تجهیزات.</w:t>
      </w:r>
    </w:p>
    <w:p>
      <w:pPr>
        <w:pStyle w:val="BodyText"/>
        <w:bidi/>
        <w:ind w:right="283"/>
        <w:jc w:val="both"/>
      </w:pPr>
      <w:r>
        <w:rPr>
          <w:rFonts w:cs="Vazirmatn" w:ascii="Vazirmatn" w:hAnsi="Vazirmatn"/>
          <w:b w:val="0"/>
          <w:rtl/>
        </w:rPr>
        <w:t>• AMC = میانگین مصرف ماهانه.</w:t>
      </w:r>
    </w:p>
    <w:p>
      <w:pPr>
        <w:pStyle w:val="BodyText"/>
        <w:bidi/>
        <w:ind w:right="283"/>
        <w:jc w:val="both"/>
      </w:pPr>
      <w:r>
        <w:rPr>
          <w:rFonts w:cs="Vazirmatn" w:ascii="Vazirmatn" w:hAnsi="Vazirmatn"/>
          <w:b w:val="0"/>
          <w:rtl/>
        </w:rPr>
        <w:t>• Stock Card = کارت ثبت موجودی؛ Physical Count = شمردن فزیکی.</w:t>
      </w:r>
    </w:p>
    <w:p>
      <w:pPr>
        <w:pStyle w:val="BodyText"/>
        <w:bidi/>
        <w:ind w:right="283"/>
        <w:jc w:val="both"/>
      </w:pPr>
      <w:r>
        <w:rPr>
          <w:rFonts w:cs="Vazirmatn" w:ascii="Vazirmatn" w:hAnsi="Vazirmatn"/>
          <w:b w:val="0"/>
          <w:rtl/>
        </w:rPr>
        <w:t>• Reorder Point = AMC × زمان تحویل + ذخیره احتیاطی.</w:t>
      </w:r>
    </w:p>
    <w:p>
      <w:pPr>
        <w:pStyle w:val="BodyText"/>
        <w:bidi/>
        <w:ind w:right="283"/>
        <w:jc w:val="both"/>
      </w:pPr>
      <w:r>
        <w:rPr>
          <w:rFonts w:cs="Vazirmatn" w:ascii="Vazirmatn" w:hAnsi="Vazirmatn"/>
          <w:b w:val="0"/>
          <w:rtl/>
        </w:rPr>
        <w:t>• Stock-out = Issue — فوراً حل کن، بعد علت را پیدا کن.</w:t>
      </w:r>
    </w:p>
    <w:p>
      <w:pPr>
        <w:pStyle w:val="BodyText"/>
        <w:bidi/>
        <w:ind w:right="283"/>
        <w:jc w:val="both"/>
      </w:pPr>
      <w:r>
        <w:rPr>
          <w:rFonts w:cs="Vazirmatn" w:ascii="Vazirmatn" w:hAnsi="Vazirmatn"/>
          <w:b w:val="0"/>
          <w:rtl/>
        </w:rPr>
        <w:t>• Winterization = آمادگی قبل از زمستان — شروع از میزان.</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فرمول طلایی: Reorder Point = (AMC × Lead Time) + Safety Stock</w:t>
            </w:r>
          </w:p>
        </w:tc>
      </w:tr>
    </w:tbl>
    <w:p/>
    <w:p>
      <w:pPr>
        <w:pStyle w:val="Subsection"/>
        <w:bidi/>
        <w:jc w:val="right"/>
      </w:pPr>
      <w:r>
        <w:rPr>
          <w:rFonts w:cs="Vazirmatn" w:ascii="Vazirmatn" w:hAnsi="Vazirmatn"/>
          <w:b w:val="0"/>
          <w:rtl/>
        </w:rPr>
        <w:t>جواب‌های طلایی فصل چهارم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AMC چیست؟</w:t>
            </w:r>
          </w:p>
        </w:tc>
        <w:tc>
          <w:tcPr>
            <w:tcW w:type="dxa" w:w="3061"/>
            <w:shd w:val="clear" w:color="auto" w:fill="E8EEF5"/>
          </w:tcPr>
          <w:p>
            <w:pPr>
              <w:bidi/>
              <w:jc w:val="right"/>
            </w:pPr>
            <w:r/>
            <w:r>
              <w:rPr>
                <w:rFonts w:cs="Vazirmatn" w:ascii="Vazirmatn" w:hAnsi="Vazirmatn"/>
                <w:b/>
                <w:sz w:val="19"/>
                <w:rtl/>
              </w:rPr>
              <w:t>میانگین مصرف ماهانه</w:t>
            </w:r>
          </w:p>
        </w:tc>
        <w:tc>
          <w:tcPr>
            <w:tcW w:type="dxa" w:w="3061"/>
            <w:shd w:val="clear" w:color="auto" w:fill="E8EEF5"/>
          </w:tcPr>
          <w:p>
            <w:pPr>
              <w:bidi/>
              <w:jc w:val="right"/>
            </w:pPr>
            <w:r/>
            <w:r>
              <w:rPr>
                <w:rFonts w:cs="Vazirmatn" w:ascii="Vazirmatn" w:hAnsi="Vazirmatn"/>
                <w:b/>
                <w:sz w:val="19"/>
                <w:rtl/>
              </w:rPr>
              <w:t>Average Monthly Consumption.</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Stock Card چیست؟</w:t>
            </w:r>
          </w:p>
        </w:tc>
        <w:tc>
          <w:tcPr>
            <w:tcW w:type="dxa" w:w="3061"/>
            <w:shd w:val="clear" w:color="auto" w:fill="E8EEF5"/>
          </w:tcPr>
          <w:p>
            <w:pPr>
              <w:bidi/>
              <w:jc w:val="right"/>
            </w:pPr>
            <w:r/>
            <w:r>
              <w:rPr>
                <w:rFonts w:cs="Vazirmatn" w:ascii="Vazirmatn" w:hAnsi="Vazirmatn"/>
                <w:b/>
                <w:sz w:val="19"/>
                <w:rtl/>
              </w:rPr>
              <w:t>کارت ثبت موجودی دوا</w:t>
            </w:r>
          </w:p>
        </w:tc>
        <w:tc>
          <w:tcPr>
            <w:tcW w:type="dxa" w:w="3061"/>
            <w:shd w:val="clear" w:color="auto" w:fill="E8EEF5"/>
          </w:tcPr>
          <w:p>
            <w:pPr>
              <w:bidi/>
              <w:jc w:val="right"/>
            </w:pPr>
            <w:r/>
            <w:r>
              <w:rPr>
                <w:rFonts w:cs="Vazirmatn" w:ascii="Vazirmatn" w:hAnsi="Vazirmatn"/>
                <w:b/>
                <w:sz w:val="19"/>
                <w:rtl/>
              </w:rPr>
              <w:t>A card for recording drug stock movements.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Reorder Point چطور محاسبه می‌شود؟</w:t>
            </w:r>
          </w:p>
        </w:tc>
        <w:tc>
          <w:tcPr>
            <w:tcW w:type="dxa" w:w="3061"/>
            <w:shd w:val="clear" w:color="auto" w:fill="E8EEF5"/>
          </w:tcPr>
          <w:p>
            <w:pPr>
              <w:bidi/>
              <w:jc w:val="right"/>
            </w:pPr>
            <w:r/>
            <w:r>
              <w:rPr>
                <w:rFonts w:cs="Vazirmatn" w:ascii="Vazirmatn" w:hAnsi="Vazirmatn"/>
                <w:b/>
                <w:sz w:val="19"/>
                <w:rtl/>
              </w:rPr>
              <w:t>AMC × زمان تحویل + ذخیره احتیاطی</w:t>
            </w:r>
          </w:p>
        </w:tc>
        <w:tc>
          <w:tcPr>
            <w:tcW w:type="dxa" w:w="3061"/>
            <w:shd w:val="clear" w:color="auto" w:fill="E8EEF5"/>
          </w:tcPr>
          <w:p>
            <w:pPr>
              <w:bidi/>
              <w:jc w:val="right"/>
            </w:pPr>
            <w:r/>
            <w:r>
              <w:rPr>
                <w:rFonts w:cs="Vazirmatn" w:ascii="Vazirmatn" w:hAnsi="Vazirmatn"/>
                <w:b/>
                <w:sz w:val="19"/>
                <w:rtl/>
              </w:rPr>
              <w:t>AMC × Lead Time + Safety Stock.</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دوا Stock-out شود چه می‌کنی؟</w:t>
            </w:r>
          </w:p>
        </w:tc>
        <w:tc>
          <w:tcPr>
            <w:tcW w:type="dxa" w:w="3061"/>
            <w:shd w:val="clear" w:color="auto" w:fill="E8EEF5"/>
          </w:tcPr>
          <w:p>
            <w:pPr>
              <w:bidi/>
              <w:jc w:val="right"/>
            </w:pPr>
            <w:r/>
            <w:r>
              <w:rPr>
                <w:rFonts w:cs="Vazirmatn" w:ascii="Vazirmatn" w:hAnsi="Vazirmatn"/>
                <w:b/>
                <w:sz w:val="19"/>
                <w:rtl/>
              </w:rPr>
              <w:t>فوراً حل کن، علت را پیدا کن، پیگیری کن</w:t>
            </w:r>
          </w:p>
        </w:tc>
        <w:tc>
          <w:tcPr>
            <w:tcW w:type="dxa" w:w="3061"/>
            <w:shd w:val="clear" w:color="auto" w:fill="E8EEF5"/>
          </w:tcPr>
          <w:p>
            <w:pPr>
              <w:bidi/>
              <w:jc w:val="right"/>
            </w:pPr>
            <w:r/>
            <w:r>
              <w:rPr>
                <w:rFonts w:cs="Vazirmatn" w:ascii="Vazirmatn" w:hAnsi="Vazirmatn"/>
                <w:b/>
                <w:sz w:val="19"/>
                <w:rtl/>
              </w:rPr>
              <w:t>Solve immediately, find the cause, and follow up.</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Winterization چیست؟</w:t>
            </w:r>
          </w:p>
        </w:tc>
        <w:tc>
          <w:tcPr>
            <w:tcW w:type="dxa" w:w="3061"/>
            <w:shd w:val="clear" w:color="auto" w:fill="E8EEF5"/>
          </w:tcPr>
          <w:p>
            <w:pPr>
              <w:bidi/>
              <w:jc w:val="right"/>
            </w:pPr>
            <w:r/>
            <w:r>
              <w:rPr>
                <w:rFonts w:cs="Vazirmatn" w:ascii="Vazirmatn" w:hAnsi="Vazirmatn"/>
                <w:b/>
                <w:sz w:val="19"/>
                <w:rtl/>
              </w:rPr>
              <w:t>آمادگی قبل از زمستان برای رساندن دوا</w:t>
            </w:r>
          </w:p>
        </w:tc>
        <w:tc>
          <w:tcPr>
            <w:tcW w:type="dxa" w:w="3061"/>
            <w:shd w:val="clear" w:color="auto" w:fill="E8EEF5"/>
          </w:tcPr>
          <w:p>
            <w:pPr>
              <w:bidi/>
              <w:jc w:val="right"/>
            </w:pPr>
            <w:r/>
            <w:r>
              <w:rPr>
                <w:rFonts w:cs="Vazirmatn" w:ascii="Vazirmatn" w:hAnsi="Vazirmatn"/>
                <w:b/>
                <w:sz w:val="19"/>
                <w:rtl/>
              </w:rPr>
              <w:t>Preparing before winter to deliver medicines to remote facilities.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Physical Count چیست؟</w:t>
            </w:r>
          </w:p>
        </w:tc>
        <w:tc>
          <w:tcPr>
            <w:tcW w:type="dxa" w:w="3061"/>
            <w:shd w:val="clear" w:color="auto" w:fill="E8EEF5"/>
          </w:tcPr>
          <w:p>
            <w:pPr>
              <w:bidi/>
              <w:jc w:val="right"/>
            </w:pPr>
            <w:r/>
            <w:r>
              <w:rPr>
                <w:rFonts w:cs="Vazirmatn" w:ascii="Vazirmatn" w:hAnsi="Vazirmatn"/>
                <w:b/>
                <w:sz w:val="19"/>
                <w:rtl/>
              </w:rPr>
              <w:t>شمردن فزیکی موجودی</w:t>
            </w:r>
          </w:p>
        </w:tc>
        <w:tc>
          <w:tcPr>
            <w:tcW w:type="dxa" w:w="3061"/>
            <w:shd w:val="clear" w:color="auto" w:fill="E8EEF5"/>
          </w:tcPr>
          <w:p>
            <w:pPr>
              <w:bidi/>
              <w:jc w:val="right"/>
            </w:pPr>
            <w:r/>
            <w:r>
              <w:rPr>
                <w:rFonts w:cs="Vazirmatn" w:ascii="Vazirmatn" w:hAnsi="Vazirmatn"/>
                <w:b/>
                <w:sz w:val="19"/>
                <w:rtl/>
              </w:rPr>
              <w:t>Physically counting stock on hand.</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چهارم</w:t>
            </w:r>
          </w:p>
          <w:p>
            <w:pPr>
              <w:pStyle w:val="ClinicalPearl"/>
              <w:bidi/>
              <w:jc w:val="both"/>
            </w:pPr>
            <w:r>
              <w:rPr>
                <w:rFonts w:cs="Vazirmatn" w:ascii="Vazirmatn" w:hAnsi="Vazirmatn"/>
                <w:b w:val="0"/>
                <w:rtl/>
              </w:rPr>
              <w:t>دوا = زندگی؛ اگر Stock-out شود، مریض آسیب می‌بیند. Stock Card → AMC → Reorder Point → پیگیری — این چرخه را حفظ کن.</w:t>
            </w:r>
          </w:p>
        </w:tc>
      </w:tr>
    </w:tbl>
    <w:p/>
    <w:p>
      <w:r>
        <w:br w:type="page"/>
      </w:r>
    </w:p>
    <w:p>
      <w:pPr>
        <w:pStyle w:val="Chapter"/>
        <w:bidi/>
        <w:jc w:val="right"/>
      </w:pPr>
      <w:r>
        <w:rPr>
          <w:rFonts w:cs="Vazirmatn" w:ascii="Vazirmatn" w:hAnsi="Vazirmatn"/>
          <w:b w:val="0"/>
          <w:rtl/>
          <w:rtl/>
        </w:rPr>
        <w:t>فصل پنجم: مدیریت مالی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بودجه، پلان‌شده و واقعی را با هم مقایسه می‌کنی و Variance را محاسبه می‌کنی.</w:t>
            </w:r>
          </w:p>
          <w:p>
            <w:pPr>
              <w:pStyle w:val="ClinicalPearl"/>
              <w:bidi/>
              <w:jc w:val="both"/>
            </w:pPr>
            <w:r>
              <w:rPr>
                <w:rFonts w:cs="Vazirmatn" w:ascii="Vazirmatn" w:hAnsi="Vazirmatn"/>
                <w:b w:val="0"/>
                <w:rtl/>
              </w:rPr>
              <w:t>۲. Advance می‌گیری و آن را با اسناد درست تصفیه می‌کنی.</w:t>
            </w:r>
          </w:p>
          <w:p>
            <w:pPr>
              <w:pStyle w:val="ClinicalPearl"/>
              <w:bidi/>
              <w:jc w:val="both"/>
            </w:pPr>
            <w:r>
              <w:rPr>
                <w:rFonts w:cs="Vazirmatn" w:ascii="Vazirmatn" w:hAnsi="Vazirmatn"/>
                <w:b w:val="0"/>
                <w:rtl/>
              </w:rPr>
              <w:t>۳. اسناد حمایتی هر مصرف را می‌شناسی و می‌دانی بدون سند چه می‌شود.</w:t>
            </w:r>
          </w:p>
          <w:p>
            <w:pPr>
              <w:pStyle w:val="ClinicalPearl"/>
              <w:bidi/>
              <w:jc w:val="both"/>
            </w:pPr>
            <w:r>
              <w:rPr>
                <w:rFonts w:cs="Vazirmatn" w:ascii="Vazirmatn" w:hAnsi="Vazirmatn"/>
                <w:b w:val="0"/>
                <w:rtl/>
              </w:rPr>
              <w:t>۴. خود را برای Audit داخلی و خارجی آماده می‌کنی.</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Coordinator باید بداند پول چطور مصرف می‌شود، چطور تصفیه می‌شود و چطور راپور داده می‌شود. اگر مالی را نفهمی، نمی‌توانی تدارکات، HR و فعالیت‌ها را مدیریت کنی.</w:t>
      </w:r>
    </w:p>
    <w:p>
      <w:pPr>
        <w:pStyle w:val="Section"/>
        <w:bidi/>
        <w:jc w:val="right"/>
      </w:pPr>
      <w:r>
        <w:rPr>
          <w:rFonts w:cs="Vazirmatn" w:ascii="Vazirmatn" w:hAnsi="Vazirmatn"/>
          <w:b w:val="0"/>
          <w:rtl/>
        </w:rPr>
        <w:t>۵.۱ بودجه (Budget)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Budget یعنی پلان پولی: برای چه فعالیتی، چقدر پول، در چه زمانی.</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نوع</w:t>
                  </w:r>
                </w:p>
              </w:tc>
              <w:tc>
                <w:tcPr>
                  <w:tcW w:type="dxa" w:w="4592"/>
                  <w:shd w:val="clear" w:color="auto" w:fill="E8EEF5"/>
                </w:tcPr>
                <w:p>
                  <w:pPr>
                    <w:bidi/>
                    <w:jc w:val="right"/>
                  </w:pPr>
                  <w:r/>
                  <w:r>
                    <w:rPr>
                      <w:rFonts w:cs="Vazirmatn" w:ascii="Vazirmatn" w:hAnsi="Vazirmatn"/>
                      <w:b/>
                      <w:sz w:val="19"/>
                      <w:rtl/>
                    </w:rPr>
                    <w:t>مثال</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بودجه ماهانه</w:t>
                  </w:r>
                </w:p>
              </w:tc>
              <w:tc>
                <w:tcPr>
                  <w:tcW w:type="dxa" w:w="4592"/>
                  <w:shd w:val="clear" w:color="auto" w:fill="E8EEF5"/>
                </w:tcPr>
                <w:p>
                  <w:pPr>
                    <w:bidi/>
                    <w:jc w:val="right"/>
                  </w:pPr>
                  <w:r/>
                  <w:r>
                    <w:rPr>
                      <w:rFonts w:cs="Vazirmatn" w:ascii="Vazirmatn" w:hAnsi="Vazirmatn"/>
                      <w:b/>
                      <w:sz w:val="19"/>
                      <w:rtl/>
                    </w:rPr>
                    <w:t>مصرف ماهانه دفتر</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بودجه ربعوار</w:t>
                  </w:r>
                </w:p>
              </w:tc>
              <w:tc>
                <w:tcPr>
                  <w:tcW w:type="dxa" w:w="4592"/>
                  <w:shd w:val="clear" w:color="auto" w:fill="E8EEF5"/>
                </w:tcPr>
                <w:p>
                  <w:pPr>
                    <w:bidi/>
                    <w:jc w:val="right"/>
                  </w:pPr>
                  <w:r/>
                  <w:r>
                    <w:rPr>
                      <w:rFonts w:cs="Vazirmatn" w:ascii="Vazirmatn" w:hAnsi="Vazirmatn"/>
                      <w:b/>
                      <w:sz w:val="19"/>
                      <w:rtl/>
                    </w:rPr>
                    <w:t>فعالیت‌های ربع</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بودجه سالانه</w:t>
                  </w:r>
                </w:p>
              </w:tc>
              <w:tc>
                <w:tcPr>
                  <w:tcW w:type="dxa" w:w="4592"/>
                  <w:shd w:val="clear" w:color="auto" w:fill="E8EEF5"/>
                </w:tcPr>
                <w:p>
                  <w:pPr>
                    <w:bidi/>
                    <w:jc w:val="right"/>
                  </w:pPr>
                  <w:r/>
                  <w:r>
                    <w:rPr>
                      <w:rFonts w:cs="Vazirmatn" w:ascii="Vazirmatn" w:hAnsi="Vazirmatn"/>
                      <w:b/>
                      <w:sz w:val="19"/>
                      <w:rtl/>
                    </w:rPr>
                    <w:t>پلان سالانه</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بودجه ماهانه SO در دایکندی ممکن است شامل: معاشات کارمندان ۵۰,۰۰۰ افغانی؛ تدارکات دوا ۳۰,۰۰۰ افغانی؛ سوخت و ترانسپورت ۱۰,۰۰۰ افغانی؛ مجموع: ۹۰,۰۰۰ افغانی.</w:t>
            </w:r>
          </w:p>
        </w:tc>
      </w:tr>
    </w:tbl>
    <w:p/>
    <w:p>
      <w:pPr>
        <w:pStyle w:val="Section"/>
        <w:bidi/>
        <w:jc w:val="right"/>
      </w:pPr>
      <w:r>
        <w:rPr>
          <w:rFonts w:cs="Vazirmatn" w:ascii="Vazirmatn" w:hAnsi="Vazirmatn"/>
          <w:b w:val="0"/>
          <w:rtl/>
        </w:rPr>
        <w:t>۵.۲ پلان‌شده در مقابل واقعی (Planned vs Actual)</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Planned = چقدر پلان کردی؛ Actual = چقدر واقعاً مصرف کردی.</w:t>
            </w:r>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p>
              </w:tc>
              <w:tc>
                <w:tcPr>
                  <w:tcW w:type="dxa" w:w="2296"/>
                  <w:shd w:val="clear" w:color="auto" w:fill="E8EEF5"/>
                </w:tcPr>
                <w:p>
                  <w:pPr>
                    <w:bidi/>
                    <w:jc w:val="right"/>
                  </w:pPr>
                  <w:r/>
                  <w:r>
                    <w:rPr>
                      <w:rFonts w:cs="Vazirmatn" w:ascii="Vazirmatn" w:hAnsi="Vazirmatn"/>
                      <w:b/>
                      <w:sz w:val="19"/>
                      <w:rtl/>
                    </w:rPr>
                    <w:t>پلان‌شده</w:t>
                  </w:r>
                </w:p>
              </w:tc>
              <w:tc>
                <w:tcPr>
                  <w:tcW w:type="dxa" w:w="2296"/>
                  <w:shd w:val="clear" w:color="auto" w:fill="E8EEF5"/>
                </w:tcPr>
                <w:p>
                  <w:pPr>
                    <w:bidi/>
                    <w:jc w:val="right"/>
                  </w:pPr>
                  <w:r/>
                  <w:r>
                    <w:rPr>
                      <w:rFonts w:cs="Vazirmatn" w:ascii="Vazirmatn" w:hAnsi="Vazirmatn"/>
                      <w:b/>
                      <w:sz w:val="19"/>
                      <w:rtl/>
                    </w:rPr>
                    <w:t>واقعی</w:t>
                  </w:r>
                </w:p>
              </w:tc>
              <w:tc>
                <w:tcPr>
                  <w:tcW w:type="dxa" w:w="2296"/>
                  <w:shd w:val="clear" w:color="auto" w:fill="E8EEF5"/>
                </w:tcPr>
                <w:p>
                  <w:pPr>
                    <w:bidi/>
                    <w:jc w:val="right"/>
                  </w:pPr>
                  <w:r/>
                  <w:r>
                    <w:rPr>
                      <w:rFonts w:cs="Vazirmatn" w:ascii="Vazirmatn" w:hAnsi="Vazirmatn"/>
                      <w:b/>
                      <w:sz w:val="19"/>
                      <w:rtl/>
                    </w:rPr>
                    <w:t>تفاوت</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معاشات</w:t>
                  </w:r>
                </w:p>
              </w:tc>
              <w:tc>
                <w:tcPr>
                  <w:tcW w:type="dxa" w:w="2296"/>
                  <w:shd w:val="clear" w:color="auto" w:fill="E8EEF5"/>
                </w:tcPr>
                <w:p>
                  <w:pPr>
                    <w:bidi/>
                    <w:jc w:val="right"/>
                  </w:pPr>
                  <w:r/>
                  <w:r>
                    <w:rPr>
                      <w:rFonts w:cs="Vazirmatn" w:ascii="Vazirmatn" w:hAnsi="Vazirmatn"/>
                      <w:b/>
                      <w:sz w:val="19"/>
                      <w:rtl/>
                    </w:rPr>
                    <w:t>۵۰,۰۰۰</w:t>
                  </w:r>
                </w:p>
              </w:tc>
              <w:tc>
                <w:tcPr>
                  <w:tcW w:type="dxa" w:w="2296"/>
                  <w:shd w:val="clear" w:color="auto" w:fill="E8EEF5"/>
                </w:tcPr>
                <w:p>
                  <w:pPr>
                    <w:bidi/>
                    <w:jc w:val="right"/>
                  </w:pPr>
                  <w:r/>
                  <w:r>
                    <w:rPr>
                      <w:rFonts w:cs="Vazirmatn" w:ascii="Vazirmatn" w:hAnsi="Vazirmatn"/>
                      <w:b/>
                      <w:sz w:val="19"/>
                      <w:rtl/>
                    </w:rPr>
                    <w:t>۵۰,۰۰۰</w:t>
                  </w:r>
                </w:p>
              </w:tc>
              <w:tc>
                <w:tcPr>
                  <w:tcW w:type="dxa" w:w="2296"/>
                  <w:shd w:val="clear" w:color="auto" w:fill="E8EEF5"/>
                </w:tcPr>
                <w:p>
                  <w:pPr>
                    <w:bidi/>
                    <w:jc w:val="right"/>
                  </w:pPr>
                  <w:r/>
                  <w:r>
                    <w:rPr>
                      <w:rFonts w:cs="Vazirmatn" w:ascii="Vazirmatn" w:hAnsi="Vazirmatn"/>
                      <w:b/>
                      <w:sz w:val="19"/>
                      <w:rtl/>
                    </w:rPr>
                    <w:t>۰</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دوا</w:t>
                  </w:r>
                </w:p>
              </w:tc>
              <w:tc>
                <w:tcPr>
                  <w:tcW w:type="dxa" w:w="2296"/>
                  <w:shd w:val="clear" w:color="auto" w:fill="E8EEF5"/>
                </w:tcPr>
                <w:p>
                  <w:pPr>
                    <w:bidi/>
                    <w:jc w:val="right"/>
                  </w:pPr>
                  <w:r/>
                  <w:r>
                    <w:rPr>
                      <w:rFonts w:cs="Vazirmatn" w:ascii="Vazirmatn" w:hAnsi="Vazirmatn"/>
                      <w:b/>
                      <w:sz w:val="19"/>
                      <w:rtl/>
                    </w:rPr>
                    <w:t>۳۰,۰۰۰</w:t>
                  </w:r>
                </w:p>
              </w:tc>
              <w:tc>
                <w:tcPr>
                  <w:tcW w:type="dxa" w:w="2296"/>
                  <w:shd w:val="clear" w:color="auto" w:fill="E8EEF5"/>
                </w:tcPr>
                <w:p>
                  <w:pPr>
                    <w:bidi/>
                    <w:jc w:val="right"/>
                  </w:pPr>
                  <w:r/>
                  <w:r>
                    <w:rPr>
                      <w:rFonts w:cs="Vazirmatn" w:ascii="Vazirmatn" w:hAnsi="Vazirmatn"/>
                      <w:b/>
                      <w:sz w:val="19"/>
                      <w:rtl/>
                    </w:rPr>
                    <w:t>۳۵,۰۰۰</w:t>
                  </w:r>
                </w:p>
              </w:tc>
              <w:tc>
                <w:tcPr>
                  <w:tcW w:type="dxa" w:w="2296"/>
                  <w:shd w:val="clear" w:color="auto" w:fill="E8EEF5"/>
                </w:tcPr>
                <w:p>
                  <w:pPr>
                    <w:bidi/>
                    <w:jc w:val="right"/>
                  </w:pPr>
                  <w:r/>
                  <w:r>
                    <w:rPr>
                      <w:rFonts w:cs="Vazirmatn" w:ascii="Vazirmatn" w:hAnsi="Vazirmatn"/>
                      <w:b/>
                      <w:sz w:val="19"/>
                      <w:rtl/>
                    </w:rPr>
                    <w:t>−۵,۰۰۰</w:t>
                  </w:r>
                </w:p>
              </w:tc>
            </w:tr>
          </w:tbl>
          <w:p/>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سوخت</w:t>
                  </w:r>
                </w:p>
              </w:tc>
              <w:tc>
                <w:tcPr>
                  <w:tcW w:type="dxa" w:w="2296"/>
                  <w:shd w:val="clear" w:color="auto" w:fill="E8EEF5"/>
                </w:tcPr>
                <w:p>
                  <w:pPr>
                    <w:bidi/>
                    <w:jc w:val="right"/>
                  </w:pPr>
                  <w:r/>
                  <w:r>
                    <w:rPr>
                      <w:rFonts w:cs="Vazirmatn" w:ascii="Vazirmatn" w:hAnsi="Vazirmatn"/>
                      <w:b/>
                      <w:sz w:val="19"/>
                      <w:rtl/>
                    </w:rPr>
                    <w:t>۱۰,۰۰۰</w:t>
                  </w:r>
                </w:p>
              </w:tc>
              <w:tc>
                <w:tcPr>
                  <w:tcW w:type="dxa" w:w="2296"/>
                  <w:shd w:val="clear" w:color="auto" w:fill="E8EEF5"/>
                </w:tcPr>
                <w:p>
                  <w:pPr>
                    <w:bidi/>
                    <w:jc w:val="right"/>
                  </w:pPr>
                  <w:r/>
                  <w:r>
                    <w:rPr>
                      <w:rFonts w:cs="Vazirmatn" w:ascii="Vazirmatn" w:hAnsi="Vazirmatn"/>
                      <w:b/>
                      <w:sz w:val="19"/>
                      <w:rtl/>
                    </w:rPr>
                    <w:t>۸,۰۰۰</w:t>
                  </w:r>
                </w:p>
              </w:tc>
              <w:tc>
                <w:tcPr>
                  <w:tcW w:type="dxa" w:w="2296"/>
                  <w:shd w:val="clear" w:color="auto" w:fill="E8EEF5"/>
                </w:tcPr>
                <w:p>
                  <w:pPr>
                    <w:bidi/>
                    <w:jc w:val="right"/>
                  </w:pPr>
                  <w:r/>
                  <w:r>
                    <w:rPr>
                      <w:rFonts w:cs="Vazirmatn" w:ascii="Vazirmatn" w:hAnsi="Vazirmatn"/>
                      <w:b/>
                      <w:sz w:val="19"/>
                      <w:rtl/>
                    </w:rPr>
                    <w:t>+۲,۰۰۰</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Planned vs Actual = مقایسه پلان با واقعیت</w:t>
            </w:r>
          </w:p>
        </w:tc>
      </w:tr>
    </w:tbl>
    <w:p/>
    <w:p>
      <w:pPr>
        <w:pStyle w:val="Section"/>
        <w:bidi/>
        <w:jc w:val="right"/>
      </w:pPr>
      <w:r>
        <w:rPr>
          <w:rFonts w:cs="Vazirmatn" w:ascii="Vazirmatn" w:hAnsi="Vazirmatn"/>
          <w:b w:val="0"/>
          <w:rtl/>
        </w:rPr>
        <w:t>۵.۳ تفاوت بودجه (Variance)</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Variance یعنی تفاوت بین مقدار پلان‌شده و مقدار واقعی.</w:t>
            </w:r>
          </w:p>
          <w:p>
            <w:pPr>
              <w:pStyle w:val="Note"/>
              <w:bidi/>
              <w:jc w:val="both"/>
            </w:pPr>
            <w:r>
              <w:rPr>
                <w:rFonts w:cs="Vazirmatn" w:ascii="Vazirmatn" w:hAnsi="Vazirmatn"/>
                <w:b w:val="0"/>
                <w:rtl/>
              </w:rPr>
              <w:t>مثال: پلان مصرف دوا ۳۰,۰۰۰ افغانی؛ مصرف واقعی ۳۵,۰۰۰ افغانی → Variance = ۵,۰۰۰ افغانی.</w:t>
            </w:r>
          </w:p>
          <w:p>
            <w:pPr>
              <w:pStyle w:val="Note"/>
              <w:bidi/>
              <w:jc w:val="both"/>
            </w:pPr>
            <w:r>
              <w:rPr>
                <w:rFonts w:cs="Vazirmatn" w:ascii="Vazirmatn" w:hAnsi="Vazirmatn"/>
                <w:b w:val="0"/>
                <w:rtl/>
              </w:rPr>
              <w:t>اما سؤال مهم فقط «چقدر تفاوت است؟» نیست. Coordinator باید بپرسد:</w:t>
            </w:r>
          </w:p>
          <w:p>
            <w:pPr>
              <w:pStyle w:val="Note"/>
              <w:bidi/>
              <w:ind w:left="0" w:right="227"/>
              <w:jc w:val="right"/>
            </w:pPr>
            <w:r>
              <w:rPr>
                <w:rFonts w:cs="Vazirmatn" w:ascii="Vazirmatn" w:hAnsi="Vazirmatn"/>
                <w:b w:val="0"/>
                <w:rtl/>
              </w:rPr>
              <w:t>• چرا؟ — آیا موجه است؟ (مثلاً قیمت دوا بلند شده یا مصرف زیاد شده؟)</w:t>
            </w:r>
          </w:p>
          <w:p>
            <w:pPr>
              <w:pStyle w:val="Note"/>
              <w:bidi/>
              <w:ind w:left="0" w:right="227"/>
              <w:jc w:val="right"/>
            </w:pPr>
            <w:r>
              <w:rPr>
                <w:rFonts w:cs="Vazirmatn" w:ascii="Vazirmatn" w:hAnsi="Vazirmatn"/>
                <w:b w:val="0"/>
                <w:rtl/>
              </w:rPr>
              <w:t>• آیا مشکل است؟ — اگر Variance بزرگ باشد، باید بررسی شود.</w:t>
            </w:r>
          </w:p>
          <w:p>
            <w:pPr>
              <w:pStyle w:val="Note"/>
              <w:bidi/>
              <w:ind w:left="0" w:right="227"/>
              <w:jc w:val="right"/>
            </w:pPr>
            <w:r>
              <w:rPr>
                <w:rFonts w:cs="Vazirmatn" w:ascii="Vazirmatn" w:hAnsi="Vazirmatn"/>
                <w:b w:val="0"/>
                <w:rtl/>
              </w:rPr>
              <w:t>• چه اقدامی لازم است؟ — اصلاح بودجه ماه بعد؟ گزارش به دفتر مرکزی؟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Variance = Planned − Actual. اگر Variance مثبت باشد ← کمتر مصرف شده؛ اگر منفی باشد ← بیشتر مصرف شده.</w:t>
            </w:r>
          </w:p>
        </w:tc>
      </w:tr>
    </w:tbl>
    <w:p/>
    <w:p>
      <w:pPr>
        <w:pStyle w:val="Section"/>
        <w:bidi/>
        <w:jc w:val="right"/>
      </w:pPr>
      <w:r>
        <w:rPr>
          <w:rFonts w:cs="Vazirmatn" w:ascii="Vazirmatn" w:hAnsi="Vazirmatn"/>
          <w:b w:val="0"/>
          <w:rtl/>
        </w:rPr>
        <w:t>۵.۴ پیش‌پرداخت (Advance)</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Advance یعنی پولی که قبل از مصرف به یک کارمند یا دفتر داده می‌شود — برای انجام یک فعالیت.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تو Advance می‌گیری برای سفر نظارتی به ولسوالی اشترلی. بعد از سفر، باید تصفیه 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Advance = پول پیش‌پرداخت | تصفیه (Clearance) = راپور مصرف پول + اسناد</w:t>
            </w:r>
          </w:p>
        </w:tc>
      </w:tr>
    </w:tbl>
    <w:p/>
    <w:p>
      <w:pPr>
        <w:pStyle w:val="Section"/>
        <w:bidi/>
        <w:jc w:val="right"/>
      </w:pPr>
      <w:r>
        <w:rPr>
          <w:rFonts w:cs="Vazirmatn" w:ascii="Vazirmatn" w:hAnsi="Vazirmatn"/>
          <w:b w:val="0"/>
          <w:rtl/>
        </w:rPr>
        <w:t>۵.۵ تصفیه پیش‌پرداخت (Advance Clearance)</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Clearance یعنی تصفیه Advance — یعنی ثابت کنی پول را برای همان کاری که گرفتی، مصرف کردی.</w:t>
            </w:r>
          </w:p>
          <w:p>
            <w:pPr>
              <w:pStyle w:val="Note"/>
              <w:bidi/>
              <w:jc w:val="both"/>
            </w:pPr>
            <w:r>
              <w:rPr>
                <w:rFonts w:cs="Vazirmatn" w:ascii="Vazirmatn" w:hAnsi="Vazirmatn"/>
                <w:b w:val="0"/>
                <w:rtl/>
              </w:rPr>
              <w:t>اسناد مورد نیاز برای تصفیه:</w:t>
            </w:r>
          </w:p>
          <w:p>
            <w:pPr>
              <w:pStyle w:val="Note"/>
              <w:bidi/>
              <w:ind w:left="0" w:right="227"/>
              <w:jc w:val="right"/>
            </w:pPr>
            <w:r>
              <w:rPr>
                <w:rFonts w:cs="Vazirmatn" w:ascii="Vazirmatn" w:hAnsi="Vazirmatn"/>
                <w:b w:val="0"/>
                <w:rtl/>
              </w:rPr>
              <w:t>• فاکتور (Invoice) • رسید (Receipt)</w:t>
            </w:r>
          </w:p>
          <w:p>
            <w:pPr>
              <w:pStyle w:val="Note"/>
              <w:bidi/>
              <w:ind w:left="0" w:right="227"/>
              <w:jc w:val="right"/>
            </w:pPr>
            <w:r>
              <w:rPr>
                <w:rFonts w:cs="Vazirmatn" w:ascii="Vazirmatn" w:hAnsi="Vazirmatn"/>
                <w:b w:val="0"/>
                <w:rtl/>
              </w:rPr>
              <w:t>• لیست حاضری (اگر مربوط به آموزش باشد) • راپور سفر (اگر مربوط به نظارت باشد)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Advance گرفتی: ۱۰,۰۰۰ افغانی برای سفر نظارتی به اشترلی. مصرف: سوخت ۶,۰۰۰ (رسید داری)؛ غذا ۲,۰۰۰ (رسید داری)؛ متفرقه ۱,۰۰۰ (رسید داری). مجموع: ۹,۰۰۰ افغانی. باقی ۱,۰۰۰ افغانی را برمی‌گردانی و اسناد را تصفیه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Advance باید در زمان مشخص تصفیه شود. اگر دیر کنی، مشکل مالی می‌شود.</w:t>
            </w:r>
          </w:p>
        </w:tc>
      </w:tr>
    </w:tbl>
    <w:p/>
    <w:p>
      <w:pPr>
        <w:pStyle w:val="Section"/>
        <w:bidi/>
        <w:jc w:val="right"/>
      </w:pPr>
      <w:r>
        <w:rPr>
          <w:rFonts w:cs="Vazirmatn" w:ascii="Vazirmatn" w:hAnsi="Vazirmatn"/>
          <w:b w:val="0"/>
          <w:rtl/>
        </w:rPr>
        <w:t>۵.۶ اسناد حمایتی (Supporting Documents)</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Supporting Documents یعنی اسنادی که ثابت می‌کند پول درست مصرف شده: فاکتور (Invoice)، رسید (Receipt)، قرارداد (Contract)، لیست حاضری (Attendance Sheet)، راپور فعالیت (Activity Report).</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هیچ مصرفی بدون سند قبول نمی‌شود. No document = No payment.</w:t>
            </w:r>
          </w:p>
        </w:tc>
      </w:tr>
    </w:tbl>
    <w:p/>
    <w:p>
      <w:pPr>
        <w:pStyle w:val="Section"/>
        <w:bidi/>
        <w:jc w:val="right"/>
      </w:pPr>
      <w:r>
        <w:rPr>
          <w:rFonts w:cs="Vazirmatn" w:ascii="Vazirmatn" w:hAnsi="Vazirmatn"/>
          <w:b w:val="0"/>
          <w:rtl/>
        </w:rPr>
        <w:t>۵.۷ پول نقد (Cash) و مدیریت آن</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مدیریت Cash یعنی کنترول پول نقد — چقدر داری، چقدر مصرف کردی، چقدر باقی مانده. اصول اساسی:</w:t>
            </w:r>
          </w:p>
          <w:p>
            <w:pPr>
              <w:pStyle w:val="Note"/>
              <w:bidi/>
              <w:ind w:left="0" w:right="227"/>
              <w:jc w:val="right"/>
            </w:pPr>
            <w:r>
              <w:rPr>
                <w:rFonts w:cs="Vazirmatn" w:ascii="Vazirmatn" w:hAnsi="Vazirmatn"/>
                <w:b w:val="0"/>
                <w:rtl/>
              </w:rPr>
              <w:t>• Cash Count روزانه یا هفتگی</w:t>
            </w:r>
          </w:p>
          <w:p>
            <w:pPr>
              <w:pStyle w:val="Note"/>
              <w:bidi/>
              <w:ind w:left="0" w:right="227"/>
              <w:jc w:val="right"/>
            </w:pPr>
            <w:r>
              <w:rPr>
                <w:rFonts w:cs="Vazirmatn" w:ascii="Vazirmatn" w:hAnsi="Vazirmatn"/>
                <w:b w:val="0"/>
                <w:rtl/>
              </w:rPr>
              <w:t>• ثبت در Cash Book</w:t>
            </w:r>
          </w:p>
          <w:p>
            <w:pPr>
              <w:pStyle w:val="Note"/>
              <w:bidi/>
              <w:ind w:left="0" w:right="227"/>
              <w:jc w:val="right"/>
            </w:pPr>
            <w:r>
              <w:rPr>
                <w:rFonts w:cs="Vazirmatn" w:ascii="Vazirmatn" w:hAnsi="Vazirmatn"/>
                <w:b w:val="0"/>
                <w:rtl/>
              </w:rPr>
              <w:t>• هیچ پولی بدون سند مصرف نشود</w:t>
            </w:r>
          </w:p>
          <w:p>
            <w:pPr>
              <w:pStyle w:val="Note"/>
              <w:bidi/>
              <w:ind w:left="0" w:right="227"/>
              <w:jc w:val="right"/>
            </w:pPr>
            <w:r>
              <w:rPr>
                <w:rFonts w:cs="Vazirmatn" w:ascii="Vazirmatn" w:hAnsi="Vazirmatn"/>
                <w:b w:val="0"/>
                <w:rtl/>
              </w:rPr>
              <w:t>• Cash Box قفل باشد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دفتر ولایتی SO در نیلی ۲۰,۰۰۰ افغانی Cash دارد. هر هفته Cash Count می‌کنی و با Cash Book مقایسه می‌کنی. اگر تفاوت باشد، باید بررسی شود.</w:t>
            </w:r>
          </w:p>
        </w:tc>
      </w:tr>
    </w:tbl>
    <w:p/>
    <w:p>
      <w:pPr>
        <w:pStyle w:val="Section"/>
        <w:bidi/>
        <w:jc w:val="right"/>
      </w:pPr>
      <w:r>
        <w:rPr>
          <w:rFonts w:cs="Vazirmatn" w:ascii="Vazirmatn" w:hAnsi="Vazirmatn"/>
          <w:b w:val="0"/>
          <w:rtl/>
        </w:rPr>
        <w:t>۵.۸ حسابرسی (Audit)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Audit یعنی بررسی مالی. NGOها موظف هستند سالانه Audit کنند و راپور آن را به MoPH ارائه دهند.</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نوع</w:t>
                  </w:r>
                </w:p>
              </w:tc>
              <w:tc>
                <w:tcPr>
                  <w:tcW w:type="dxa" w:w="3061"/>
                  <w:shd w:val="clear" w:color="auto" w:fill="E8EEF5"/>
                </w:tcPr>
                <w:p>
                  <w:pPr>
                    <w:bidi/>
                    <w:jc w:val="right"/>
                  </w:pPr>
                  <w:r/>
                  <w:r>
                    <w:rPr>
                      <w:rFonts w:cs="Vazirmatn" w:ascii="Vazirmatn" w:hAnsi="Vazirmatn"/>
                      <w:b/>
                      <w:sz w:val="19"/>
                      <w:rtl/>
                    </w:rPr>
                    <w:t>کِی؟</w:t>
                  </w:r>
                </w:p>
              </w:tc>
              <w:tc>
                <w:tcPr>
                  <w:tcW w:type="dxa" w:w="3061"/>
                  <w:shd w:val="clear" w:color="auto" w:fill="E8EEF5"/>
                </w:tcPr>
                <w:p>
                  <w:pPr>
                    <w:bidi/>
                    <w:jc w:val="right"/>
                  </w:pPr>
                  <w:r/>
                  <w:r>
                    <w:rPr>
                      <w:rFonts w:cs="Vazirmatn" w:ascii="Vazirmatn" w:hAnsi="Vazirmatn"/>
                      <w:b/>
                      <w:sz w:val="19"/>
                      <w:rtl/>
                    </w:rPr>
                    <w:t>توسط کی؟</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داخلی (Internal)</w:t>
                  </w:r>
                </w:p>
              </w:tc>
              <w:tc>
                <w:tcPr>
                  <w:tcW w:type="dxa" w:w="3061"/>
                  <w:shd w:val="clear" w:color="auto" w:fill="E8EEF5"/>
                </w:tcPr>
                <w:p>
                  <w:pPr>
                    <w:bidi/>
                    <w:jc w:val="right"/>
                  </w:pPr>
                  <w:r/>
                  <w:r>
                    <w:rPr>
                      <w:rFonts w:cs="Vazirmatn" w:ascii="Vazirmatn" w:hAnsi="Vazirmatn"/>
                      <w:b/>
                      <w:sz w:val="19"/>
                      <w:rtl/>
                    </w:rPr>
                    <w:t>در جریان کار</w:t>
                  </w:r>
                </w:p>
              </w:tc>
              <w:tc>
                <w:tcPr>
                  <w:tcW w:type="dxa" w:w="3061"/>
                  <w:shd w:val="clear" w:color="auto" w:fill="E8EEF5"/>
                </w:tcPr>
                <w:p>
                  <w:pPr>
                    <w:bidi/>
                    <w:jc w:val="right"/>
                  </w:pPr>
                  <w:r/>
                  <w:r>
                    <w:rPr>
                      <w:rFonts w:cs="Vazirmatn" w:ascii="Vazirmatn" w:hAnsi="Vazirmatn"/>
                      <w:b/>
                      <w:sz w:val="19"/>
                      <w:rtl/>
                    </w:rPr>
                    <w:t>تیم داخلی سازمان</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خارجی (External)</w:t>
                  </w:r>
                </w:p>
              </w:tc>
              <w:tc>
                <w:tcPr>
                  <w:tcW w:type="dxa" w:w="3061"/>
                  <w:shd w:val="clear" w:color="auto" w:fill="E8EEF5"/>
                </w:tcPr>
                <w:p>
                  <w:pPr>
                    <w:bidi/>
                    <w:jc w:val="right"/>
                  </w:pPr>
                  <w:r/>
                  <w:r>
                    <w:rPr>
                      <w:rFonts w:cs="Vazirmatn" w:ascii="Vazirmatn" w:hAnsi="Vazirmatn"/>
                      <w:b/>
                      <w:sz w:val="19"/>
                      <w:rtl/>
                    </w:rPr>
                    <w:t>سالانه</w:t>
                  </w:r>
                </w:p>
              </w:tc>
              <w:tc>
                <w:tcPr>
                  <w:tcW w:type="dxa" w:w="3061"/>
                  <w:shd w:val="clear" w:color="auto" w:fill="E8EEF5"/>
                </w:tcPr>
                <w:p>
                  <w:pPr>
                    <w:bidi/>
                    <w:jc w:val="right"/>
                  </w:pPr>
                  <w:r/>
                  <w:r>
                    <w:rPr>
                      <w:rFonts w:cs="Vazirmatn" w:ascii="Vazirmatn" w:hAnsi="Vazirmatn"/>
                      <w:b/>
                      <w:sz w:val="19"/>
                      <w:rtl/>
                    </w:rPr>
                    <w:t>شرکت Audit خارجی</w:t>
                  </w:r>
                </w:p>
              </w:tc>
            </w:tr>
          </w:tbl>
          <w:p/>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دونر</w:t>
                  </w:r>
                </w:p>
              </w:tc>
              <w:tc>
                <w:tcPr>
                  <w:tcW w:type="dxa" w:w="3061"/>
                  <w:shd w:val="clear" w:color="auto" w:fill="E8EEF5"/>
                </w:tcPr>
                <w:p>
                  <w:pPr>
                    <w:bidi/>
                    <w:jc w:val="right"/>
                  </w:pPr>
                  <w:r/>
                  <w:r>
                    <w:rPr>
                      <w:rFonts w:cs="Vazirmatn" w:ascii="Vazirmatn" w:hAnsi="Vazirmatn"/>
                      <w:b/>
                      <w:sz w:val="19"/>
                      <w:rtl/>
                    </w:rPr>
                    <w:t>در صورت ضرورت</w:t>
                  </w:r>
                </w:p>
              </w:tc>
              <w:tc>
                <w:tcPr>
                  <w:tcW w:type="dxa" w:w="3061"/>
                  <w:shd w:val="clear" w:color="auto" w:fill="E8EEF5"/>
                </w:tcPr>
                <w:p>
                  <w:pPr>
                    <w:bidi/>
                    <w:jc w:val="right"/>
                  </w:pPr>
                  <w:r/>
                  <w:r>
                    <w:rPr>
                      <w:rFonts w:cs="Vazirmatn" w:ascii="Vazirmatn" w:hAnsi="Vazirmatn"/>
                      <w:b/>
                      <w:sz w:val="19"/>
                      <w:rtl/>
                    </w:rPr>
                    <w:t>دونر</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یک شرکت Audit خارجی می‌آید و اسناد مالی دفتر SO دایکندی را بررسی می‌کند. تو باید تمام اسناد را آماده داشته باشی — فاکتورها، رسیدها، تصفیه Advanceها، راپورها.</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Audit = بررسی مالی؛ اگر اسناد کامل باشد، Audit آسان است.</w:t>
            </w:r>
          </w:p>
        </w:tc>
      </w:tr>
    </w:tbl>
    <w:p/>
    <w:p>
      <w:pPr>
        <w:pStyle w:val="Section"/>
        <w:bidi/>
        <w:jc w:val="right"/>
      </w:pPr>
      <w:r>
        <w:rPr>
          <w:rFonts w:cs="Vazirmatn" w:ascii="Vazirmatn" w:hAnsi="Vazirmatn"/>
          <w:b w:val="0"/>
          <w:rtl/>
        </w:rPr>
        <w:t>۵.۹ تمرین کوتاه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بودجه ماهانه دوا: ۳۰,۰۰۰ افغانی؛ مصرف واقعی: ۳۵,۰۰۰ افغانی. سؤال: Variance چقدر است؟ چه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Variance = ۳۰,۰۰۰ − ۳۵,۰۰۰ = −۵,۰۰۰ افغانی (۵,۰۰۰ افغانی بیشتر مصرف شده). اول علت را پیدا می‌کنم: آیا قیمت دوا بلند شده؟ آیا مصرف زیاد شده؟ آیا تدارکات دیر رسیده و از جای دیگر خریده‌ایم؟ بعد با دفتر مرکزی صحبت می‌کنم. اگر موجه باشد، بودجه ماه بعد را اصلاح می‌کنم؛ اگر غیرموجه باشد، توضیح می‌دهم و از تکرار جلوگیری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Variance = 30,000 − 35,000 = −5,000 AFN (over-spent). First, I would investigate the cause: Was there a price increase, increased consumption, or emergency procurement? Then I would discuss with the central office. If justified, I would adjust the next month's budget. If not, I would provide an explanation and take corrective action to prevent recurrence.</w:t>
            </w:r>
          </w:p>
        </w:tc>
      </w:tr>
    </w:tbl>
    <w:p/>
    <w:p>
      <w:pPr>
        <w:pStyle w:val="Section"/>
        <w:bidi/>
        <w:jc w:val="right"/>
      </w:pPr>
      <w:r>
        <w:rPr>
          <w:rFonts w:cs="Vazirmatn" w:ascii="Vazirmatn" w:hAnsi="Vazirmatn"/>
          <w:b w:val="0"/>
          <w:rtl/>
        </w:rPr>
        <w:t>۵.۱۰ خلاصه ۶۰ ثانیه‌ای</w:t>
      </w:r>
    </w:p>
    <w:p>
      <w:pPr>
        <w:pStyle w:val="BodyText"/>
        <w:bidi/>
        <w:ind w:right="283"/>
        <w:jc w:val="both"/>
      </w:pPr>
      <w:r>
        <w:rPr>
          <w:rFonts w:cs="Vazirmatn" w:ascii="Vazirmatn" w:hAnsi="Vazirmatn"/>
          <w:b w:val="0"/>
          <w:rtl/>
        </w:rPr>
        <w:t>• Budget = پلان پولی.</w:t>
      </w:r>
    </w:p>
    <w:p>
      <w:pPr>
        <w:pStyle w:val="BodyText"/>
        <w:bidi/>
        <w:ind w:right="283"/>
        <w:jc w:val="both"/>
      </w:pPr>
      <w:r>
        <w:rPr>
          <w:rFonts w:cs="Vazirmatn" w:ascii="Vazirmatn" w:hAnsi="Vazirmatn"/>
          <w:b w:val="0"/>
          <w:rtl/>
        </w:rPr>
        <w:t>• Planned vs Actual = مقایسه پلان با واقعیت.</w:t>
      </w:r>
    </w:p>
    <w:p>
      <w:pPr>
        <w:pStyle w:val="BodyText"/>
        <w:bidi/>
        <w:ind w:right="283"/>
        <w:jc w:val="both"/>
      </w:pPr>
      <w:r>
        <w:rPr>
          <w:rFonts w:cs="Vazirmatn" w:ascii="Vazirmatn" w:hAnsi="Vazirmatn"/>
          <w:b w:val="0"/>
          <w:rtl/>
        </w:rPr>
        <w:t>• Variance = Planned − Actual.</w:t>
      </w:r>
    </w:p>
    <w:p>
      <w:pPr>
        <w:pStyle w:val="BodyText"/>
        <w:bidi/>
        <w:ind w:right="283"/>
        <w:jc w:val="both"/>
      </w:pPr>
      <w:r>
        <w:rPr>
          <w:rFonts w:cs="Vazirmatn" w:ascii="Vazirmatn" w:hAnsi="Vazirmatn"/>
          <w:b w:val="0"/>
          <w:rtl/>
        </w:rPr>
        <w:t>• Advance = پول پیش‌پرداخت؛ Clearance = تصفیه.</w:t>
      </w:r>
    </w:p>
    <w:p>
      <w:pPr>
        <w:pStyle w:val="BodyText"/>
        <w:bidi/>
        <w:ind w:right="283"/>
        <w:jc w:val="both"/>
      </w:pPr>
      <w:r>
        <w:rPr>
          <w:rFonts w:cs="Vazirmatn" w:ascii="Vazirmatn" w:hAnsi="Vazirmatn"/>
          <w:b w:val="0"/>
          <w:rtl/>
        </w:rPr>
        <w:t>• Supporting Documents = اسناد حمایتی — بدون سند، هیچ مصرفی قبول نیست.</w:t>
      </w:r>
    </w:p>
    <w:p>
      <w:pPr>
        <w:pStyle w:val="BodyText"/>
        <w:bidi/>
        <w:ind w:right="283"/>
        <w:jc w:val="both"/>
      </w:pPr>
      <w:r>
        <w:rPr>
          <w:rFonts w:cs="Vazirmatn" w:ascii="Vazirmatn" w:hAnsi="Vazirmatn"/>
          <w:b w:val="0"/>
          <w:rtl/>
        </w:rPr>
        <w:t>• Audit = بررسی مالی — اسناد را آماده داشته باش.</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فرمول طلایی: Variance = Planned − Actual</w:t>
            </w:r>
          </w:p>
        </w:tc>
      </w:tr>
    </w:tbl>
    <w:p/>
    <w:p>
      <w:pPr>
        <w:pStyle w:val="Subsection"/>
        <w:bidi/>
        <w:jc w:val="right"/>
      </w:pPr>
      <w:r>
        <w:rPr>
          <w:rFonts w:cs="Vazirmatn" w:ascii="Vazirmatn" w:hAnsi="Vazirmatn"/>
          <w:b w:val="0"/>
          <w:rtl/>
        </w:rPr>
        <w:t>جواب‌های طلایی فصل پنجم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Variance چیست؟</w:t>
            </w:r>
          </w:p>
        </w:tc>
        <w:tc>
          <w:tcPr>
            <w:tcW w:type="dxa" w:w="3061"/>
            <w:shd w:val="clear" w:color="auto" w:fill="E8EEF5"/>
          </w:tcPr>
          <w:p>
            <w:pPr>
              <w:bidi/>
              <w:jc w:val="right"/>
            </w:pPr>
            <w:r/>
            <w:r>
              <w:rPr>
                <w:rFonts w:cs="Vazirmatn" w:ascii="Vazirmatn" w:hAnsi="Vazirmatn"/>
                <w:b/>
                <w:sz w:val="19"/>
                <w:rtl/>
              </w:rPr>
              <w:t>تفاوت بین پلان‌شده و واقعی</w:t>
            </w:r>
          </w:p>
        </w:tc>
        <w:tc>
          <w:tcPr>
            <w:tcW w:type="dxa" w:w="3061"/>
            <w:shd w:val="clear" w:color="auto" w:fill="E8EEF5"/>
          </w:tcPr>
          <w:p>
            <w:pPr>
              <w:bidi/>
              <w:jc w:val="right"/>
            </w:pPr>
            <w:r/>
            <w:r>
              <w:rPr>
                <w:rFonts w:cs="Vazirmatn" w:ascii="Vazirmatn" w:hAnsi="Vazirmatn"/>
                <w:b/>
                <w:sz w:val="19"/>
                <w:rtl/>
              </w:rPr>
              <w:t>The difference between planned and actual.</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Advance چیست؟</w:t>
            </w:r>
          </w:p>
        </w:tc>
        <w:tc>
          <w:tcPr>
            <w:tcW w:type="dxa" w:w="3061"/>
            <w:shd w:val="clear" w:color="auto" w:fill="E8EEF5"/>
          </w:tcPr>
          <w:p>
            <w:pPr>
              <w:bidi/>
              <w:jc w:val="right"/>
            </w:pPr>
            <w:r/>
            <w:r>
              <w:rPr>
                <w:rFonts w:cs="Vazirmatn" w:ascii="Vazirmatn" w:hAnsi="Vazirmatn"/>
                <w:b/>
                <w:sz w:val="19"/>
                <w:rtl/>
              </w:rPr>
              <w:t>پول پیش‌پرداخت</w:t>
            </w:r>
          </w:p>
        </w:tc>
        <w:tc>
          <w:tcPr>
            <w:tcW w:type="dxa" w:w="3061"/>
            <w:shd w:val="clear" w:color="auto" w:fill="E8EEF5"/>
          </w:tcPr>
          <w:p>
            <w:pPr>
              <w:bidi/>
              <w:jc w:val="right"/>
            </w:pPr>
            <w:r/>
            <w:r>
              <w:rPr>
                <w:rFonts w:cs="Vazirmatn" w:ascii="Vazirmatn" w:hAnsi="Vazirmatn"/>
                <w:b/>
                <w:sz w:val="19"/>
                <w:rtl/>
              </w:rPr>
              <w:t>Pre-payment for activities.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Clearance چیست؟</w:t>
            </w:r>
          </w:p>
        </w:tc>
        <w:tc>
          <w:tcPr>
            <w:tcW w:type="dxa" w:w="3061"/>
            <w:shd w:val="clear" w:color="auto" w:fill="E8EEF5"/>
          </w:tcPr>
          <w:p>
            <w:pPr>
              <w:bidi/>
              <w:jc w:val="right"/>
            </w:pPr>
            <w:r/>
            <w:r>
              <w:rPr>
                <w:rFonts w:cs="Vazirmatn" w:ascii="Vazirmatn" w:hAnsi="Vazirmatn"/>
                <w:b/>
                <w:sz w:val="19"/>
                <w:rtl/>
              </w:rPr>
              <w:t>تصفیه Advance با اسناد</w:t>
            </w:r>
          </w:p>
        </w:tc>
        <w:tc>
          <w:tcPr>
            <w:tcW w:type="dxa" w:w="3061"/>
            <w:shd w:val="clear" w:color="auto" w:fill="E8EEF5"/>
          </w:tcPr>
          <w:p>
            <w:pPr>
              <w:bidi/>
              <w:jc w:val="right"/>
            </w:pPr>
            <w:r/>
            <w:r>
              <w:rPr>
                <w:rFonts w:cs="Vazirmatn" w:ascii="Vazirmatn" w:hAnsi="Vazirmatn"/>
                <w:b/>
                <w:sz w:val="19"/>
                <w:rtl/>
              </w:rPr>
              <w:t>Settling an advance with supporting documents.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Supporting Documents چیست؟</w:t>
            </w:r>
          </w:p>
        </w:tc>
        <w:tc>
          <w:tcPr>
            <w:tcW w:type="dxa" w:w="3061"/>
            <w:shd w:val="clear" w:color="auto" w:fill="E8EEF5"/>
          </w:tcPr>
          <w:p>
            <w:pPr>
              <w:bidi/>
              <w:jc w:val="right"/>
            </w:pPr>
            <w:r/>
            <w:r>
              <w:rPr>
                <w:rFonts w:cs="Vazirmatn" w:ascii="Vazirmatn" w:hAnsi="Vazirmatn"/>
                <w:b/>
                <w:sz w:val="19"/>
                <w:rtl/>
              </w:rPr>
              <w:t>فاکتور، رسید، قرارداد</w:t>
            </w:r>
          </w:p>
        </w:tc>
        <w:tc>
          <w:tcPr>
            <w:tcW w:type="dxa" w:w="3061"/>
            <w:shd w:val="clear" w:color="auto" w:fill="E8EEF5"/>
          </w:tcPr>
          <w:p>
            <w:pPr>
              <w:bidi/>
              <w:jc w:val="right"/>
            </w:pPr>
            <w:r/>
            <w:r>
              <w:rPr>
                <w:rFonts w:cs="Vazirmatn" w:ascii="Vazirmatn" w:hAnsi="Vazirmatn"/>
                <w:b/>
                <w:sz w:val="19"/>
                <w:rtl/>
              </w:rPr>
              <w:t>Invoices, receipts, contracts.</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Audit چیست؟</w:t>
            </w:r>
          </w:p>
        </w:tc>
        <w:tc>
          <w:tcPr>
            <w:tcW w:type="dxa" w:w="3061"/>
            <w:shd w:val="clear" w:color="auto" w:fill="E8EEF5"/>
          </w:tcPr>
          <w:p>
            <w:pPr>
              <w:bidi/>
              <w:jc w:val="right"/>
            </w:pPr>
            <w:r/>
            <w:r>
              <w:rPr>
                <w:rFonts w:cs="Vazirmatn" w:ascii="Vazirmatn" w:hAnsi="Vazirmatn"/>
                <w:b/>
                <w:sz w:val="19"/>
                <w:rtl/>
              </w:rPr>
              <w:t>بررسی مالی</w:t>
            </w:r>
          </w:p>
        </w:tc>
        <w:tc>
          <w:tcPr>
            <w:tcW w:type="dxa" w:w="3061"/>
            <w:shd w:val="clear" w:color="auto" w:fill="E8EEF5"/>
          </w:tcPr>
          <w:p>
            <w:pPr>
              <w:bidi/>
              <w:jc w:val="right"/>
            </w:pPr>
            <w:r/>
            <w:r>
              <w:rPr>
                <w:rFonts w:cs="Vazirmatn" w:ascii="Vazirmatn" w:hAnsi="Vazirmatn"/>
                <w:b/>
                <w:sz w:val="19"/>
                <w:rtl/>
              </w:rPr>
              <w:t>Financial review.</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Variance بزرگ باشد چه می‌کنی؟</w:t>
            </w:r>
          </w:p>
        </w:tc>
        <w:tc>
          <w:tcPr>
            <w:tcW w:type="dxa" w:w="3061"/>
            <w:shd w:val="clear" w:color="auto" w:fill="E8EEF5"/>
          </w:tcPr>
          <w:p>
            <w:pPr>
              <w:bidi/>
              <w:jc w:val="right"/>
            </w:pPr>
            <w:r/>
            <w:r>
              <w:rPr>
                <w:rFonts w:cs="Vazirmatn" w:ascii="Vazirmatn" w:hAnsi="Vazirmatn"/>
                <w:b/>
                <w:sz w:val="19"/>
                <w:rtl/>
              </w:rPr>
              <w:t>علت را پیدا کن، با دفتر مرکزی صحبت کن</w:t>
            </w:r>
          </w:p>
        </w:tc>
        <w:tc>
          <w:tcPr>
            <w:tcW w:type="dxa" w:w="3061"/>
            <w:shd w:val="clear" w:color="auto" w:fill="E8EEF5"/>
          </w:tcPr>
          <w:p>
            <w:pPr>
              <w:bidi/>
              <w:jc w:val="right"/>
            </w:pPr>
            <w:r/>
            <w:r>
              <w:rPr>
                <w:rFonts w:cs="Vazirmatn" w:ascii="Vazirmatn" w:hAnsi="Vazirmatn"/>
                <w:b/>
                <w:sz w:val="19"/>
                <w:rtl/>
              </w:rPr>
              <w:t>Investigate the cause and discuss with the central office.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پنجم</w:t>
            </w:r>
          </w:p>
          <w:p>
            <w:pPr>
              <w:pStyle w:val="ClinicalPearl"/>
              <w:bidi/>
              <w:jc w:val="both"/>
            </w:pPr>
            <w:r>
              <w:rPr>
                <w:rFonts w:cs="Vazirmatn" w:ascii="Vazirmatn" w:hAnsi="Vazirmatn"/>
                <w:b w:val="0"/>
                <w:rtl/>
              </w:rPr>
              <w:t>پول امانت است؛ هر افغانی که مصرف می‌شود، باید سند داشته باشد. Advance → مصرف → اسناد → تصفیه — این چرخه را حفظ کن.</w:t>
            </w:r>
          </w:p>
        </w:tc>
      </w:tr>
    </w:tbl>
    <w:p/>
    <w:p>
      <w:r>
        <w:br w:type="page"/>
      </w:r>
    </w:p>
    <w:p>
      <w:pPr>
        <w:pStyle w:val="Chapter"/>
        <w:bidi/>
        <w:jc w:val="right"/>
      </w:pPr>
      <w:r>
        <w:rPr>
          <w:rFonts w:cs="Vazirmatn" w:ascii="Vazirmatn" w:hAnsi="Vazirmatn"/>
          <w:b w:val="0"/>
          <w:rtl/>
          <w:rtl/>
        </w:rPr>
        <w:t>فصل ششم: منابع بشری و اداره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روند استخدام را مطابق ToR و پالیسی سازمان اجرا می‌کنی.</w:t>
            </w:r>
          </w:p>
          <w:p>
            <w:pPr>
              <w:pStyle w:val="ClinicalPearl"/>
              <w:bidi/>
              <w:jc w:val="both"/>
            </w:pPr>
            <w:r>
              <w:rPr>
                <w:rFonts w:cs="Vazirmatn" w:ascii="Vazirmatn" w:hAnsi="Vazirmatn"/>
                <w:b w:val="0"/>
                <w:rtl/>
              </w:rPr>
              <w:t>۲. حاضری، رخصتی و ارزیابی عملکرد را مدیریت می‌کنی.</w:t>
            </w:r>
          </w:p>
          <w:p>
            <w:pPr>
              <w:pStyle w:val="ClinicalPearl"/>
              <w:bidi/>
              <w:jc w:val="both"/>
            </w:pPr>
            <w:r>
              <w:rPr>
                <w:rFonts w:cs="Vazirmatn" w:ascii="Vazirmatn" w:hAnsi="Vazirmatn"/>
                <w:b w:val="0"/>
                <w:rtl/>
              </w:rPr>
              <w:t>۳. روند اجرایات را عادلانه و مستند پیش می‌بری.</w:t>
            </w:r>
          </w:p>
          <w:p>
            <w:pPr>
              <w:pStyle w:val="ClinicalPearl"/>
              <w:bidi/>
              <w:jc w:val="both"/>
            </w:pPr>
            <w:r>
              <w:rPr>
                <w:rFonts w:cs="Vazirmatn" w:ascii="Vazirmatn" w:hAnsi="Vazirmatn"/>
                <w:b w:val="0"/>
                <w:rtl/>
              </w:rPr>
              <w:t>۴. اصول PSEA را می‌دانی و می‌دانی در صورت شک یا شکایت، چطور و به کی گزارش بدهی.</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Coordinator با مردم کار می‌کند — استخدام، حاضری، اجرایات، رفع مشکلات. اگر HR را نفهمی، تیم را نمی‌توانی مدیریت کنی.</w:t>
      </w:r>
    </w:p>
    <w:p>
      <w:pPr>
        <w:pStyle w:val="Section"/>
        <w:bidi/>
        <w:jc w:val="right"/>
      </w:pPr>
      <w:r>
        <w:rPr>
          <w:rFonts w:cs="Vazirmatn" w:ascii="Vazirmatn" w:hAnsi="Vazirmatn"/>
          <w:b w:val="0"/>
          <w:rtl/>
        </w:rPr>
        <w:t>۶.۱ استخدام (Recruitment)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Recruitment یعنی پیدا کردن و استخدام کردن کارمند مناسب.</w:t>
            </w:r>
          </w:p>
          <w:p>
            <w:pPr>
              <w:pStyle w:val="Note"/>
              <w:bidi/>
              <w:jc w:val="both"/>
            </w:pPr>
            <w:r>
              <w:rPr>
                <w:rFonts w:cs="Vazirmatn" w:ascii="Vazirmatn" w:hAnsi="Vazirmatn"/>
                <w:b w:val="0"/>
                <w:rtl/>
              </w:rPr>
              <w:t>شناسایی نیاز → ToR/Job Description</w:t>
            </w:r>
          </w:p>
          <w:p>
            <w:pPr>
              <w:pStyle w:val="Note"/>
              <w:bidi/>
              <w:jc w:val="center"/>
            </w:pPr>
            <w:r>
              <w:rPr>
                <w:rFonts w:cs="Vazirmatn" w:ascii="Vazirmatn" w:hAnsi="Vazirmatn"/>
                <w:rtl/>
              </w:rPr>
              <w:t>⇩</w:t>
            </w:r>
          </w:p>
          <w:p>
            <w:pPr>
              <w:pStyle w:val="Note"/>
              <w:bidi/>
              <w:jc w:val="both"/>
            </w:pPr>
            <w:r>
              <w:rPr>
                <w:rFonts w:cs="Vazirmatn" w:ascii="Vazirmatn" w:hAnsi="Vazirmatn"/>
                <w:b w:val="0"/>
                <w:rtl/>
              </w:rPr>
              <w:t>اعلان وظیفه (Vacancy Announcement)</w:t>
            </w:r>
          </w:p>
          <w:p>
            <w:pPr>
              <w:pStyle w:val="Note"/>
              <w:bidi/>
              <w:jc w:val="center"/>
            </w:pPr>
            <w:r>
              <w:rPr>
                <w:rFonts w:cs="Vazirmatn" w:ascii="Vazirmatn" w:hAnsi="Vazirmatn"/>
                <w:rtl/>
              </w:rPr>
              <w:t>⇩</w:t>
            </w:r>
          </w:p>
          <w:p>
            <w:pPr>
              <w:pStyle w:val="Note"/>
              <w:bidi/>
              <w:jc w:val="both"/>
            </w:pPr>
            <w:r>
              <w:rPr>
                <w:rFonts w:cs="Vazirmatn" w:ascii="Vazirmatn" w:hAnsi="Vazirmatn"/>
                <w:b w:val="0"/>
                <w:rtl/>
              </w:rPr>
              <w:t>جمع‌آوری CVها → Shortlisting</w:t>
            </w:r>
          </w:p>
          <w:p>
            <w:pPr>
              <w:pStyle w:val="Note"/>
              <w:bidi/>
              <w:jc w:val="center"/>
            </w:pPr>
            <w:r>
              <w:rPr>
                <w:rFonts w:cs="Vazirmatn" w:ascii="Vazirmatn" w:hAnsi="Vazirmatn"/>
                <w:rtl/>
              </w:rPr>
              <w:t>⇩</w:t>
            </w:r>
          </w:p>
          <w:p>
            <w:pPr>
              <w:pStyle w:val="Note"/>
              <w:bidi/>
              <w:jc w:val="both"/>
            </w:pPr>
            <w:r>
              <w:rPr>
                <w:rFonts w:cs="Vazirmatn" w:ascii="Vazirmatn" w:hAnsi="Vazirmatn"/>
                <w:b w:val="0"/>
                <w:rtl/>
              </w:rPr>
              <w:t>امتحان + مصاحبه</w:t>
            </w:r>
          </w:p>
          <w:p>
            <w:pPr>
              <w:pStyle w:val="Note"/>
              <w:bidi/>
              <w:jc w:val="center"/>
            </w:pPr>
            <w:r>
              <w:rPr>
                <w:rFonts w:cs="Vazirmatn" w:ascii="Vazirmatn" w:hAnsi="Vazirmatn"/>
                <w:rtl/>
              </w:rPr>
              <w:t>⇩</w:t>
            </w:r>
          </w:p>
          <w:p>
            <w:pPr>
              <w:pStyle w:val="Note"/>
              <w:bidi/>
              <w:jc w:val="both"/>
            </w:pPr>
            <w:r>
              <w:rPr>
                <w:rFonts w:cs="Vazirmatn" w:ascii="Vazirmatn" w:hAnsi="Vazirmatn"/>
                <w:b w:val="0"/>
                <w:rtl/>
              </w:rPr>
              <w:t>انتخاب + قرارداد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BHC نیلی نیاز به یک قابله دارد. Coordinator با دفتر مرکزی هماهنگ می‌کند. ToR نوشته می‌شود. اعلان در وبسایت ACBAR و کانال‌های محلی نشر می‌شود. CVها جمع می‌شود، Shortlisting انجام می‌شود، امتحان و مصاحبه برگزار می‌شود و قابله انتخاب و قرارداد 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Recruitment = نیاز → ToR → اعلان → Shortlisting → امتحان/مصاحبه → انتخاب</w:t>
            </w:r>
          </w:p>
        </w:tc>
      </w:tr>
    </w:tbl>
    <w:p/>
    <w:p>
      <w:pPr>
        <w:pStyle w:val="Section"/>
        <w:bidi/>
        <w:jc w:val="right"/>
      </w:pPr>
      <w:r>
        <w:rPr>
          <w:rFonts w:cs="Vazirmatn" w:ascii="Vazirmatn" w:hAnsi="Vazirmatn"/>
          <w:b w:val="0"/>
          <w:rtl/>
        </w:rPr>
        <w:t>۶.۲ شرح وظایف (ToR)</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ToR (Terms of Reference) یعنی شرح وظایف: این کارمند چه کار می‌کند، به کی راپور می‌دهد، چه مهارت‌هایی لازم دارد. ToR خوب شامل: عنوان وظیفه، هدف، وظایف اصلی، مهارت‌های لازم، تحصیلات، تجربه و مسئول راپوردهی.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نمونه — ToR قابله، BHC نیلی</w:t>
            </w:r>
          </w:p>
          <w:p>
            <w:pPr>
              <w:pStyle w:val="KeyPoint"/>
              <w:bidi/>
              <w:jc w:val="both"/>
            </w:pPr>
            <w:r>
              <w:rPr>
                <w:rFonts w:cs="Vazirmatn" w:ascii="Vazirmatn" w:hAnsi="Vazirmatn"/>
                <w:b w:val="0"/>
                <w:rtl/>
              </w:rPr>
              <w:t>هدف: ارائه خدمات صحت مادر و طفل در BHC نیلی.</w:t>
            </w:r>
          </w:p>
          <w:p>
            <w:pPr>
              <w:pStyle w:val="KeyPoint"/>
              <w:bidi/>
              <w:jc w:val="both"/>
            </w:pPr>
            <w:r>
              <w:rPr>
                <w:rFonts w:cs="Vazirmatn" w:ascii="Vazirmatn" w:hAnsi="Vazirmatn"/>
                <w:b w:val="0"/>
                <w:rtl/>
              </w:rPr>
              <w:t>وظایف: ارائه ANC و PNC؛ انجام ولادت طبیعی؛ ارجاع موارد پیچیده به شفاخانه؛ ثبت معلومات در Register.</w:t>
            </w:r>
          </w:p>
          <w:p>
            <w:pPr>
              <w:pStyle w:val="KeyPoint"/>
              <w:bidi/>
              <w:jc w:val="both"/>
            </w:pPr>
            <w:r>
              <w:rPr>
                <w:rFonts w:cs="Vazirmatn" w:ascii="Vazirmatn" w:hAnsi="Vazirmatn"/>
                <w:b w:val="0"/>
                <w:rtl/>
              </w:rPr>
              <w:t>مهارت‌ها: قابله تصدیق‌شده، تجربه ۲ ساله. راپوردهی: به Coordinator ولایتی و مسئول کلینیک.</w:t>
            </w:r>
          </w:p>
        </w:tc>
      </w:tr>
    </w:tbl>
    <w:p/>
    <w:p>
      <w:pPr>
        <w:pStyle w:val="Section"/>
        <w:bidi/>
        <w:jc w:val="right"/>
      </w:pPr>
      <w:r>
        <w:rPr>
          <w:rFonts w:cs="Vazirmatn" w:ascii="Vazirmatn" w:hAnsi="Vazirmatn"/>
          <w:b w:val="0"/>
          <w:rtl/>
        </w:rPr>
        <w:t>۶.۳ لیست کوتاه (Shortlisting)</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Shortlisting یعنی انتخاب کاندیدان واجد شرایط از میان CVها. معیارها: تحصیلات مطابق ToR، تجربه مطابق ToR، مهارت‌های مطابق ToR، CV کامل.</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۲۰ CV برای وظیفه قابله می‌رسد. ۱۰ نفر تحصیلات و تجربه مطابق ToR دارند و Shortlist می‌شوند؛ ۱۰ نفر دیگر رد می‌شوند (با دلیل).</w:t>
            </w:r>
          </w:p>
        </w:tc>
      </w:tr>
    </w:tbl>
    <w:p/>
    <w:p>
      <w:pPr>
        <w:pStyle w:val="Section"/>
        <w:bidi/>
        <w:jc w:val="right"/>
      </w:pPr>
      <w:r>
        <w:rPr>
          <w:rFonts w:cs="Vazirmatn" w:ascii="Vazirmatn" w:hAnsi="Vazirmatn"/>
          <w:b w:val="0"/>
          <w:rtl/>
        </w:rPr>
        <w:t>۶.۴ مصاحبه (Interview)</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Interview یعنی ملاقات با کاندید برای ارزیابی مهارت‌ها، تجربه و مناسب‌بودن.</w:t>
            </w:r>
          </w:p>
          <w:p>
            <w:pPr>
              <w:pStyle w:val="Note"/>
              <w:bidi/>
              <w:jc w:val="both"/>
            </w:pPr>
            <w:r>
              <w:rPr>
                <w:rFonts w:cs="Vazirmatn" w:ascii="Vazirmatn" w:hAnsi="Vazirmatn"/>
                <w:b w:val="0"/>
                <w:rtl/>
              </w:rPr>
              <w:t>نمونه سؤالات: تجربه قبلی‌ات چیست؟ اگر یک مریض بحرانی بیاید چه می‌کنی؟ چطور با تیم کار می‌کنی؟ اگر مشکلی پیش بیاید چطور حل می‌کنی؟</w:t>
            </w:r>
          </w:p>
          <w:p>
            <w:pPr>
              <w:pStyle w:val="Note"/>
              <w:bidi/>
              <w:jc w:val="both"/>
            </w:pPr>
            <w:r>
              <w:rPr>
                <w:rFonts w:cs="Vazirmatn" w:ascii="Vazirmatn" w:hAnsi="Vazirmatn"/>
                <w:b w:val="0"/>
                <w:rtl/>
              </w:rPr>
              <w:t>مثال مصاحبه</w:t>
            </w:r>
          </w:p>
          <w:p>
            <w:pPr>
              <w:pStyle w:val="Note"/>
              <w:bidi/>
              <w:jc w:val="both"/>
            </w:pPr>
            <w:r>
              <w:rPr>
                <w:rFonts w:cs="Vazirmatn" w:ascii="Vazirmatn" w:hAnsi="Vazirmatn"/>
                <w:b w:val="0"/>
                <w:rtl/>
              </w:rPr>
              <w:t>از یک قابله کاندید پرسیده می‌شود: «اگر یک زن باردار با خونریزی بیاید، چه می‌کنی؟» جواب خوب: «اول علائم حیاتی را چک می‌کنم، فوراً به داکتر اطلاع می‌دهم، مریض را برای ارجاع آماده می‌کنم و در Register ثبت می‌کنم.»</w:t>
            </w:r>
          </w:p>
        </w:tc>
      </w:tr>
    </w:tbl>
    <w:p/>
    <w:p>
      <w:pPr>
        <w:pStyle w:val="Section"/>
        <w:bidi/>
        <w:jc w:val="right"/>
      </w:pPr>
      <w:r>
        <w:rPr>
          <w:rFonts w:cs="Vazirmatn" w:ascii="Vazirmatn" w:hAnsi="Vazirmatn"/>
          <w:b w:val="0"/>
          <w:rtl/>
        </w:rPr>
        <w:t>۶.۵ حاضری (Attendance)</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هر مرکز صحی یک Attendance Sheet دارد. کارمندان هر روز صبح امضا می‌کنند. Coordinator هر ماه چک می‌کند که Attendance با راپور مطابقت دارد.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Attendance = حاضری؛ اگر کارمند حاضر نباشد، خدمات متوقف می‌شود.</w:t>
            </w:r>
          </w:p>
        </w:tc>
      </w:tr>
    </w:tbl>
    <w:p/>
    <w:p>
      <w:pPr>
        <w:pStyle w:val="Section"/>
        <w:bidi/>
        <w:jc w:val="right"/>
      </w:pPr>
      <w:r>
        <w:rPr>
          <w:rFonts w:cs="Vazirmatn" w:ascii="Vazirmatn" w:hAnsi="Vazirmatn"/>
          <w:b w:val="0"/>
          <w:rtl/>
        </w:rPr>
        <w:t>۶.۶ رخصتی (Leave)</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انواع رخصتی: رخصتی سالانه، رخصتی مریضی، رخصتی زایمان، رخصتی اضطراری.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یک قابله در BHC نیلی درخواست رخصتی زایمان می‌دهد. تو باید: درخواست را بررسی کنی؛ جانشین موقت پیدا کنی؛ به PPHD اطلاع بدهی؛ مطمئن شوی که خدمات متوقف نمی‌شود.</w:t>
            </w:r>
          </w:p>
        </w:tc>
      </w:tr>
    </w:tbl>
    <w:p/>
    <w:p>
      <w:pPr>
        <w:pStyle w:val="Section"/>
        <w:bidi/>
        <w:jc w:val="right"/>
      </w:pPr>
      <w:r>
        <w:rPr>
          <w:rFonts w:cs="Vazirmatn" w:ascii="Vazirmatn" w:hAnsi="Vazirmatn"/>
          <w:b w:val="0"/>
          <w:rtl/>
        </w:rPr>
        <w:t>۶.۷ ارزیابی عملکرد (Performance)</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Performance Evaluation یعنی ارزیابی کار کارمند — هر سال یا هر ۶ ماه. معیارها: کیفیت کار، حاضری، همکاری با تیم، رعایت قوانین.</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تو عملکرد یک کارمند HMIS را ارزیابی می‌کنی: آیا راپورها به‌موقع فرستاده؟ آیا معلومات دقیق است؟ آیا آموزش دیده؟ اگر ضعیف باشد، پلان بهبود می‌سازی.</w:t>
            </w:r>
          </w:p>
        </w:tc>
      </w:tr>
    </w:tbl>
    <w:p/>
    <w:p>
      <w:pPr>
        <w:pStyle w:val="Section"/>
        <w:bidi/>
        <w:jc w:val="right"/>
      </w:pPr>
      <w:r>
        <w:rPr>
          <w:rFonts w:cs="Vazirmatn" w:ascii="Vazirmatn" w:hAnsi="Vazirmatn"/>
          <w:b w:val="0"/>
          <w:rtl/>
        </w:rPr>
        <w:t>۶.۸ اجرایات (Disciplinary Process)</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تخلف → تحقیق → شنیدن دفاع کارمند</w:t>
            </w:r>
          </w:p>
          <w:p>
            <w:pPr>
              <w:pStyle w:val="Note"/>
              <w:bidi/>
              <w:jc w:val="center"/>
            </w:pPr>
            <w:r>
              <w:rPr>
                <w:rFonts w:cs="Vazirmatn" w:ascii="Vazirmatn" w:hAnsi="Vazirmatn"/>
                <w:rtl/>
              </w:rPr>
              <w:t>⇩</w:t>
            </w:r>
          </w:p>
          <w:p>
            <w:pPr>
              <w:pStyle w:val="Note"/>
              <w:bidi/>
              <w:jc w:val="both"/>
            </w:pPr>
            <w:r>
              <w:rPr>
                <w:rFonts w:cs="Vazirmatn" w:ascii="Vazirmatn" w:hAnsi="Vazirmatn"/>
                <w:b w:val="0"/>
                <w:rtl/>
              </w:rPr>
              <w:t>تصمیم (تذکر، جریمه، اخراج)</w:t>
            </w:r>
          </w:p>
          <w:p>
            <w:pPr>
              <w:pStyle w:val="Note"/>
              <w:bidi/>
              <w:jc w:val="center"/>
            </w:pPr>
            <w:r>
              <w:rPr>
                <w:rFonts w:cs="Vazirmatn" w:ascii="Vazirmatn" w:hAnsi="Vazirmatn"/>
                <w:rtl/>
              </w:rPr>
              <w:t>⇩</w:t>
            </w:r>
          </w:p>
          <w:p>
            <w:pPr>
              <w:pStyle w:val="Note"/>
              <w:bidi/>
              <w:jc w:val="both"/>
            </w:pPr>
            <w:r>
              <w:rPr>
                <w:rFonts w:cs="Vazirmatn" w:ascii="Vazirmatn" w:hAnsi="Vazirmatn"/>
                <w:b w:val="0"/>
                <w:rtl/>
              </w:rPr>
              <w:t>ثبت در فایل کارمند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یک کارمند بدون اجازه ۳ روز غایب می‌شود. تو تحقیق می‌کنی، از او توضیح می‌خواهی. اگر دلیل موجه نباشد، تذکر کتبی می‌دهی. اگر تکرار شود، به دفتر مرکزی اطلاع می‌دهی.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اجرایات باید عادلانه، مستند و مطابق پالیسی باشد.</w:t>
            </w:r>
          </w:p>
        </w:tc>
      </w:tr>
    </w:tbl>
    <w:p/>
    <w:p>
      <w:pPr>
        <w:pStyle w:val="Section"/>
        <w:bidi/>
        <w:jc w:val="right"/>
      </w:pPr>
      <w:r>
        <w:rPr>
          <w:rFonts w:cs="Vazirmatn" w:ascii="Vazirmatn" w:hAnsi="Vazirmatn"/>
          <w:b w:val="0"/>
          <w:rtl/>
        </w:rPr>
        <w:t>۶.۹ محرمیت (Confidentiality)</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Confidentiality یعنی حفظ محرمیت معلومات. معلومات مریضان و معلومات کارمندان — همه محرم است.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یک مریض HIV مثبت در BHC نیلی ثبت شده. تو نباید این معلومات را به کسی بگویی — نه به شورای قریه، نه به خانواده مریض بدون اجازه. فقط تیم صحی مربوط دسترسی دارد.</w:t>
            </w:r>
          </w:p>
        </w:tc>
      </w:tr>
    </w:tbl>
    <w:p/>
    <w:p>
      <w:pPr>
        <w:pStyle w:val="Section"/>
        <w:bidi/>
        <w:jc w:val="right"/>
      </w:pPr>
      <w:r>
        <w:rPr>
          <w:rFonts w:cs="Vazirmatn" w:ascii="Vazirmatn" w:hAnsi="Vazirmatn"/>
          <w:b w:val="0"/>
          <w:rtl/>
        </w:rPr>
        <w:t>۶.۱۰ حفاظت از استثمار و سوء استفاده جنسی (PSEA)</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PSEA (Protection from Sexual Exploitation and Abuse) یعنی حفاظت از استثمار و سوء استفاده جنسی. تمام کارمندان NGOها باید اصول PSEA را رعایت کنند.</w:t>
            </w:r>
          </w:p>
          <w:p>
            <w:pPr>
              <w:pStyle w:val="Note"/>
              <w:bidi/>
              <w:jc w:val="both"/>
            </w:pPr>
            <w:r>
              <w:rPr>
                <w:rFonts w:cs="Vazirmatn" w:ascii="Vazirmatn" w:hAnsi="Vazirmatn"/>
                <w:b w:val="0"/>
                <w:rtl/>
              </w:rPr>
              <w:t>شش اصل اساسی PSEA:</w:t>
            </w:r>
          </w:p>
          <w:p>
            <w:pPr>
              <w:pStyle w:val="Note"/>
              <w:bidi/>
              <w:jc w:val="both"/>
            </w:pPr>
            <w:r>
              <w:rPr>
                <w:rFonts w:cs="Vazirmatn" w:ascii="Vazirmatn" w:hAnsi="Vazirmatn"/>
                <w:b/>
                <w:rtl/>
              </w:rPr>
              <w:t>اصول شش‌گانه IASC:</w:t>
            </w:r>
          </w:p>
          <w:p>
            <w:pPr>
              <w:pStyle w:val="Note"/>
              <w:bidi/>
              <w:jc w:val="both"/>
            </w:pPr>
            <w:r>
              <w:rPr>
                <w:rFonts w:cs="Vazirmatn" w:ascii="Vazirmatn" w:hAnsi="Vazirmatn"/>
                <w:b w:val="0"/>
                <w:rtl/>
              </w:rPr>
              <w:t>۱. استثمار و سوء استفاده جنسی از سوی کارمندان بشردوستانه، تخلف سنگین کاری است و موجب اخراج از وظیفه می‌شود.</w:t>
            </w:r>
          </w:p>
          <w:p>
            <w:pPr>
              <w:pStyle w:val="Note"/>
              <w:bidi/>
              <w:jc w:val="both"/>
            </w:pPr>
            <w:r>
              <w:rPr>
                <w:rFonts w:cs="Vazirmatn" w:ascii="Vazirmatn" w:hAnsi="Vazirmatn"/>
                <w:b w:val="0"/>
                <w:rtl/>
              </w:rPr>
              <w:t>۲. فعالیت جنسی با افراد زیر ۱۸ سال ممنوع است — بدون توجه به سن قانونی یا رضایت محلی. ادعای نادانی در مورد سن، عذر پذیرفته نیست.</w:t>
            </w:r>
          </w:p>
          <w:p>
            <w:pPr>
              <w:pStyle w:val="Note"/>
              <w:bidi/>
              <w:jc w:val="both"/>
            </w:pPr>
            <w:r>
              <w:rPr>
                <w:rFonts w:cs="Vazirmatn" w:ascii="Vazirmatn" w:hAnsi="Vazirmatn"/>
                <w:b w:val="0"/>
                <w:rtl/>
              </w:rPr>
              <w:t>۳. تبادله پول، مال، کار یا خدمات در بدل رابطه جنسی — از جمله استفاده از کمک‌هایی که حق مستفیدان است — ممنوع است.</w:t>
            </w:r>
          </w:p>
          <w:p>
            <w:pPr>
              <w:pStyle w:val="Note"/>
              <w:bidi/>
              <w:jc w:val="both"/>
            </w:pPr>
            <w:r>
              <w:rPr>
                <w:rFonts w:cs="Vazirmatn" w:ascii="Vazirmatn" w:hAnsi="Vazirmatn"/>
                <w:b w:val="0"/>
                <w:rtl/>
              </w:rPr>
              <w:t>۴. روابط جنسی میان کارمندان بشردوستانه و مستفیدان برنامه‌ها به شدت منع شده است، زیرا بر عدم توازن قدرت بنا شده و اعتبار کمک بشردوستانه را آسیب می‌زند. در عمل، اکثر سازمان‌ها این روابط را مطلقاً ممنوع کرده‌اند و استفاده نادرست از مقام و جایگاه برای آن، تخلف است.</w:t>
            </w:r>
          </w:p>
          <w:p>
            <w:pPr>
              <w:pStyle w:val="Note"/>
              <w:bidi/>
              <w:jc w:val="both"/>
            </w:pPr>
            <w:r>
              <w:rPr>
                <w:rFonts w:cs="Vazirmatn" w:ascii="Vazirmatn" w:hAnsi="Vazirmatn"/>
                <w:b w:val="0"/>
                <w:rtl/>
              </w:rPr>
              <w:t>۵. اگر کارمند بشردوستانه در مورد سوء استفاده یا استثمار جنسی از سوی همکار خود — در همین سازمان یا سازمان دیگر — شک یا نگرانی داشته باشد، مکلف است آن را از راه‌های رسمی گزارش بدهد.</w:t>
            </w:r>
          </w:p>
          <w:p>
            <w:pPr>
              <w:pStyle w:val="Note"/>
              <w:bidi/>
              <w:jc w:val="both"/>
            </w:pPr>
            <w:r>
              <w:rPr>
                <w:rFonts w:cs="Vazirmatn" w:ascii="Vazirmatn" w:hAnsi="Vazirmatn"/>
                <w:b w:val="0"/>
                <w:rtl/>
              </w:rPr>
              <w:t>۶. هر کارمند مکلف است محیطی را ایجاد و حفظ کند که از استثمار و سوء استفاده جنسی جلوگیری شود؛ مدیران در همه سطوح مسئولیت ویژه‌ای برای ساختن و حفظ چنین محیطی دارند.</w:t>
            </w:r>
          </w:p>
          <w:p>
            <w:pPr>
              <w:pStyle w:val="Note"/>
              <w:bidi/>
              <w:jc w:val="both"/>
            </w:pPr>
            <w:r>
              <w:rPr>
                <w:rFonts w:cs="Vazirmatn" w:ascii="Vazirmatn" w:hAnsi="Vazirmatn"/>
                <w:b/>
                <w:rtl/>
              </w:rPr>
              <w:t>در سازمان خودت:</w:t>
            </w:r>
            <w:r>
              <w:rPr>
                <w:rFonts w:cs="Vazirmatn" w:ascii="Vazirmatn" w:hAnsi="Vazirmatn"/>
                <w:b w:val="0"/>
                <w:rtl/>
              </w:rPr>
              <w:t xml:space="preserve"> کانال گزارش‌دهی PSEA، نام مسئول PSEA و خط تماس محرمانه را از قبل بشناس و به تیم خود هم معرفی کن — قبل از اینکه حادثه‌ای پیش بیاید.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PSEA = عدم تحمل مطلق + گزارش الزامی. اگر چیزی ببینی یا بشنوی، باید گزارش بدهی. خاموش نشو.</w:t>
            </w:r>
          </w:p>
        </w:tc>
      </w:tr>
    </w:tbl>
    <w:p/>
    <w:p>
      <w:pPr>
        <w:pStyle w:val="Section"/>
        <w:bidi/>
        <w:jc w:val="right"/>
      </w:pPr>
      <w:r>
        <w:rPr>
          <w:rFonts w:cs="Vazirmatn" w:ascii="Vazirmatn" w:hAnsi="Vazirmatn"/>
          <w:b w:val="0"/>
          <w:rtl/>
        </w:rPr>
        <w:t>۶.۱۱ تمرین کوتاه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یک کارمند در BHC نیلی متهم به رفتار نادرست با یک مریض زن شده. سؤال: چه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محرمیت حفظ می‌کنم و به هیچ کس اطلاع نمی‌دهم. فوراً به دفتر مرکزی اطلاع می‌دهم و با مسئول PSEA تماس می‌گیرم. تحقیق محرم انجام می‌شود. کارمند موقتاً از کار کنار گذاشته می‌شود تا تحقیق کامل شود. مریض حمایت روانی و صحی می‌شود. تمام مراحل مستند می‌شود. هیچ تصمیمی بدون تحقیق و مطابق پالیسی گرفته نمی‌شود.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maintain confidentiality and immediately report to the central office and the PSEA focal point. I would ensure the alleged perpetrator is temporarily suspended from duty pending investigation. I would ensure the survivor receives medical and psychosocial support. I would document all actions and ensure the investigation follows organizational policy. No decision would be made without a thorough and fair investigation.</w:t>
            </w:r>
          </w:p>
        </w:tc>
      </w:tr>
    </w:tbl>
    <w:p/>
    <w:p>
      <w:pPr>
        <w:pStyle w:val="Section"/>
        <w:bidi/>
        <w:jc w:val="right"/>
      </w:pPr>
      <w:r>
        <w:rPr>
          <w:rFonts w:cs="Vazirmatn" w:ascii="Vazirmatn" w:hAnsi="Vazirmatn"/>
          <w:b w:val="0"/>
          <w:rtl/>
        </w:rPr>
        <w:t>۶.۱۲ خلاصه ۶۰ ثانیه‌ای</w:t>
      </w:r>
    </w:p>
    <w:p>
      <w:pPr>
        <w:pStyle w:val="BodyText"/>
        <w:bidi/>
        <w:ind w:right="283"/>
        <w:jc w:val="both"/>
      </w:pPr>
      <w:r>
        <w:rPr>
          <w:rFonts w:cs="Vazirmatn" w:ascii="Vazirmatn" w:hAnsi="Vazirmatn"/>
          <w:b w:val="0"/>
          <w:rtl/>
        </w:rPr>
        <w:t>• Recruitment = نیاز → ToR → اعلان → Shortlisting → امتحان/مصاحبه → انتخاب.</w:t>
      </w:r>
    </w:p>
    <w:p>
      <w:pPr>
        <w:pStyle w:val="BodyText"/>
        <w:bidi/>
        <w:ind w:right="283"/>
        <w:jc w:val="both"/>
      </w:pPr>
      <w:r>
        <w:rPr>
          <w:rFonts w:cs="Vazirmatn" w:ascii="Vazirmatn" w:hAnsi="Vazirmatn"/>
          <w:b w:val="0"/>
          <w:rtl/>
        </w:rPr>
        <w:t>• ToR = شرح وظایف.</w:t>
      </w:r>
    </w:p>
    <w:p>
      <w:pPr>
        <w:pStyle w:val="BodyText"/>
        <w:bidi/>
        <w:ind w:right="283"/>
        <w:jc w:val="both"/>
      </w:pPr>
      <w:r>
        <w:rPr>
          <w:rFonts w:cs="Vazirmatn" w:ascii="Vazirmatn" w:hAnsi="Vazirmatn"/>
          <w:b w:val="0"/>
          <w:rtl/>
        </w:rPr>
        <w:t>• Attendance = حاضری؛ Leave = رخصتی.</w:t>
      </w:r>
    </w:p>
    <w:p>
      <w:pPr>
        <w:pStyle w:val="BodyText"/>
        <w:bidi/>
        <w:ind w:right="283"/>
        <w:jc w:val="both"/>
      </w:pPr>
      <w:r>
        <w:rPr>
          <w:rFonts w:cs="Vazirmatn" w:ascii="Vazirmatn" w:hAnsi="Vazirmatn"/>
          <w:b w:val="0"/>
          <w:rtl/>
        </w:rPr>
        <w:t>• Performance = ارزیابی عملکرد.</w:t>
      </w:r>
    </w:p>
    <w:p>
      <w:pPr>
        <w:pStyle w:val="BodyText"/>
        <w:bidi/>
        <w:ind w:right="283"/>
        <w:jc w:val="both"/>
      </w:pPr>
      <w:r>
        <w:rPr>
          <w:rFonts w:cs="Vazirmatn" w:ascii="Vazirmatn" w:hAnsi="Vazirmatn"/>
          <w:b w:val="0"/>
          <w:rtl/>
        </w:rPr>
        <w:t>• Disciplinary Process = روند اجرایات — عادلانه و مستند.</w:t>
      </w:r>
    </w:p>
    <w:p>
      <w:pPr>
        <w:pStyle w:val="BodyText"/>
        <w:bidi/>
        <w:ind w:right="283"/>
        <w:jc w:val="both"/>
      </w:pPr>
      <w:r>
        <w:rPr>
          <w:rFonts w:cs="Vazirmatn" w:ascii="Vazirmatn" w:hAnsi="Vazirmatn"/>
          <w:b w:val="0"/>
          <w:rtl/>
        </w:rPr>
        <w:t>• PSEA = عدم تحمل مطلق + گزارش الزامی.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اصل طلایی PSEA: ببین ← گزارش بده ← حمایت کن</w:t>
            </w:r>
          </w:p>
        </w:tc>
      </w:tr>
    </w:tbl>
    <w:p/>
    <w:p>
      <w:pPr>
        <w:pStyle w:val="Subsection"/>
        <w:bidi/>
        <w:jc w:val="right"/>
      </w:pPr>
      <w:r>
        <w:rPr>
          <w:rFonts w:cs="Vazirmatn" w:ascii="Vazirmatn" w:hAnsi="Vazirmatn"/>
          <w:b w:val="0"/>
          <w:rtl/>
        </w:rPr>
        <w:t>جواب‌های طلایی فصل ششم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Recruitment چطور انجام می‌شود؟</w:t>
            </w:r>
          </w:p>
        </w:tc>
        <w:tc>
          <w:tcPr>
            <w:tcW w:type="dxa" w:w="3061"/>
            <w:shd w:val="clear" w:color="auto" w:fill="E8EEF5"/>
          </w:tcPr>
          <w:p>
            <w:pPr>
              <w:bidi/>
              <w:jc w:val="right"/>
            </w:pPr>
            <w:r/>
            <w:r>
              <w:rPr>
                <w:rFonts w:cs="Vazirmatn" w:ascii="Vazirmatn" w:hAnsi="Vazirmatn"/>
                <w:b/>
                <w:sz w:val="19"/>
                <w:rtl/>
              </w:rPr>
              <w:t>نیاز → ToR → اعلان → Shortlisting → مصاحبه → انتخاب</w:t>
            </w:r>
          </w:p>
        </w:tc>
        <w:tc>
          <w:tcPr>
            <w:tcW w:type="dxa" w:w="3061"/>
            <w:shd w:val="clear" w:color="auto" w:fill="E8EEF5"/>
          </w:tcPr>
          <w:p>
            <w:pPr>
              <w:bidi/>
              <w:jc w:val="right"/>
            </w:pPr>
            <w:r/>
            <w:r>
              <w:rPr>
                <w:rFonts w:cs="Vazirmatn" w:ascii="Vazirmatn" w:hAnsi="Vazirmatn"/>
                <w:b/>
                <w:sz w:val="19"/>
                <w:rtl/>
              </w:rPr>
              <w:t>Need → ToR → Announcement → Shortlisting → Interview → Selection.</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ToR چیست؟</w:t>
            </w:r>
          </w:p>
        </w:tc>
        <w:tc>
          <w:tcPr>
            <w:tcW w:type="dxa" w:w="3061"/>
            <w:shd w:val="clear" w:color="auto" w:fill="E8EEF5"/>
          </w:tcPr>
          <w:p>
            <w:pPr>
              <w:bidi/>
              <w:jc w:val="right"/>
            </w:pPr>
            <w:r/>
            <w:r>
              <w:rPr>
                <w:rFonts w:cs="Vazirmatn" w:ascii="Vazirmatn" w:hAnsi="Vazirmatn"/>
                <w:b/>
                <w:sz w:val="19"/>
                <w:rtl/>
              </w:rPr>
              <w:t>شرح وظایف</w:t>
            </w:r>
          </w:p>
        </w:tc>
        <w:tc>
          <w:tcPr>
            <w:tcW w:type="dxa" w:w="3061"/>
            <w:shd w:val="clear" w:color="auto" w:fill="E8EEF5"/>
          </w:tcPr>
          <w:p>
            <w:pPr>
              <w:bidi/>
              <w:jc w:val="right"/>
            </w:pPr>
            <w:r/>
            <w:r>
              <w:rPr>
                <w:rFonts w:cs="Vazirmatn" w:ascii="Vazirmatn" w:hAnsi="Vazirmatn"/>
                <w:b/>
                <w:sz w:val="19"/>
                <w:rtl/>
              </w:rPr>
              <w:t>Terms of Reference — job description.</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کارمند متخلف باشد چه می‌کنی؟</w:t>
            </w:r>
          </w:p>
        </w:tc>
        <w:tc>
          <w:tcPr>
            <w:tcW w:type="dxa" w:w="3061"/>
            <w:shd w:val="clear" w:color="auto" w:fill="E8EEF5"/>
          </w:tcPr>
          <w:p>
            <w:pPr>
              <w:bidi/>
              <w:jc w:val="right"/>
            </w:pPr>
            <w:r/>
            <w:r>
              <w:rPr>
                <w:rFonts w:cs="Vazirmatn" w:ascii="Vazirmatn" w:hAnsi="Vazirmatn"/>
                <w:b/>
                <w:sz w:val="19"/>
                <w:rtl/>
              </w:rPr>
              <w:t>تحقیق کن، دفاع بشنو، مطابق پالیسی اقدام کن</w:t>
            </w:r>
          </w:p>
        </w:tc>
        <w:tc>
          <w:tcPr>
            <w:tcW w:type="dxa" w:w="3061"/>
            <w:shd w:val="clear" w:color="auto" w:fill="E8EEF5"/>
          </w:tcPr>
          <w:p>
            <w:pPr>
              <w:bidi/>
              <w:jc w:val="right"/>
            </w:pPr>
            <w:r/>
            <w:r>
              <w:rPr>
                <w:rFonts w:cs="Vazirmatn" w:ascii="Vazirmatn" w:hAnsi="Vazirmatn"/>
                <w:b/>
                <w:sz w:val="19"/>
                <w:rtl/>
              </w:rPr>
              <w:t>Investigate, hear their side, and act according to policy.</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Confidentiality چیست؟</w:t>
            </w:r>
          </w:p>
        </w:tc>
        <w:tc>
          <w:tcPr>
            <w:tcW w:type="dxa" w:w="3061"/>
            <w:shd w:val="clear" w:color="auto" w:fill="E8EEF5"/>
          </w:tcPr>
          <w:p>
            <w:pPr>
              <w:bidi/>
              <w:jc w:val="right"/>
            </w:pPr>
            <w:r/>
            <w:r>
              <w:rPr>
                <w:rFonts w:cs="Vazirmatn" w:ascii="Vazirmatn" w:hAnsi="Vazirmatn"/>
                <w:b/>
                <w:sz w:val="19"/>
                <w:rtl/>
              </w:rPr>
              <w:t>حفظ محرمیت معلومات</w:t>
            </w:r>
          </w:p>
        </w:tc>
        <w:tc>
          <w:tcPr>
            <w:tcW w:type="dxa" w:w="3061"/>
            <w:shd w:val="clear" w:color="auto" w:fill="E8EEF5"/>
          </w:tcPr>
          <w:p>
            <w:pPr>
              <w:bidi/>
              <w:jc w:val="right"/>
            </w:pPr>
            <w:r/>
            <w:r>
              <w:rPr>
                <w:rFonts w:cs="Vazirmatn" w:ascii="Vazirmatn" w:hAnsi="Vazirmatn"/>
                <w:b/>
                <w:sz w:val="19"/>
                <w:rtl/>
              </w:rPr>
              <w:t>Keeping information confidential.</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PSEA چیست؟</w:t>
            </w:r>
          </w:p>
        </w:tc>
        <w:tc>
          <w:tcPr>
            <w:tcW w:type="dxa" w:w="3061"/>
            <w:shd w:val="clear" w:color="auto" w:fill="E8EEF5"/>
          </w:tcPr>
          <w:p>
            <w:pPr>
              <w:bidi/>
              <w:jc w:val="right"/>
            </w:pPr>
            <w:r/>
            <w:r>
              <w:rPr>
                <w:rFonts w:cs="Vazirmatn" w:ascii="Vazirmatn" w:hAnsi="Vazirmatn"/>
                <w:b/>
                <w:sz w:val="19"/>
                <w:rtl/>
              </w:rPr>
              <w:t>حفاظت از استثمار و سوء استفاده جنسی</w:t>
            </w:r>
          </w:p>
        </w:tc>
        <w:tc>
          <w:tcPr>
            <w:tcW w:type="dxa" w:w="3061"/>
            <w:shd w:val="clear" w:color="auto" w:fill="E8EEF5"/>
          </w:tcPr>
          <w:p>
            <w:pPr>
              <w:bidi/>
              <w:jc w:val="right"/>
            </w:pPr>
            <w:r/>
            <w:r>
              <w:rPr>
                <w:rFonts w:cs="Vazirmatn" w:ascii="Vazirmatn" w:hAnsi="Vazirmatn"/>
                <w:b/>
                <w:sz w:val="19"/>
                <w:rtl/>
              </w:rPr>
              <w:t>Protection from Sexual Exploitation and Abuse.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PSEA تخلف ببینی چه می‌کنی؟</w:t>
            </w:r>
          </w:p>
        </w:tc>
        <w:tc>
          <w:tcPr>
            <w:tcW w:type="dxa" w:w="3061"/>
            <w:shd w:val="clear" w:color="auto" w:fill="E8EEF5"/>
          </w:tcPr>
          <w:p>
            <w:pPr>
              <w:bidi/>
              <w:jc w:val="right"/>
            </w:pPr>
            <w:r/>
            <w:r>
              <w:rPr>
                <w:rFonts w:cs="Vazirmatn" w:ascii="Vazirmatn" w:hAnsi="Vazirmatn"/>
                <w:b/>
                <w:sz w:val="19"/>
                <w:rtl/>
              </w:rPr>
              <w:t>فوراً گزارش بده — محرمیت حفظ کن</w:t>
            </w:r>
          </w:p>
        </w:tc>
        <w:tc>
          <w:tcPr>
            <w:tcW w:type="dxa" w:w="3061"/>
            <w:shd w:val="clear" w:color="auto" w:fill="E8EEF5"/>
          </w:tcPr>
          <w:p>
            <w:pPr>
              <w:bidi/>
              <w:jc w:val="right"/>
            </w:pPr>
            <w:r/>
            <w:r>
              <w:rPr>
                <w:rFonts w:cs="Vazirmatn" w:ascii="Vazirmatn" w:hAnsi="Vazirmatn"/>
                <w:b/>
                <w:sz w:val="19"/>
                <w:rtl/>
              </w:rPr>
              <w:t>Report immediately — maintain confidentiality.</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ششم</w:t>
            </w:r>
          </w:p>
          <w:p>
            <w:pPr>
              <w:pStyle w:val="ClinicalPearl"/>
              <w:bidi/>
              <w:jc w:val="both"/>
            </w:pPr>
            <w:r>
              <w:rPr>
                <w:rFonts w:cs="Vazirmatn" w:ascii="Vazirmatn" w:hAnsi="Vazirmatn"/>
                <w:b w:val="0"/>
                <w:rtl/>
              </w:rPr>
              <w:t>کارمند = سرمایه سازمان. اگر تیم را درست مدیریت کنی، خدمات بهتر می‌شود. PSEA = خط سرخ؛ هیچ استثنایی نیست.</w:t>
            </w:r>
          </w:p>
        </w:tc>
      </w:tr>
    </w:tbl>
    <w:p/>
    <w:p>
      <w:r>
        <w:br w:type="page"/>
      </w:r>
    </w:p>
    <w:p>
      <w:pPr>
        <w:pStyle w:val="Chapter"/>
        <w:bidi/>
        <w:jc w:val="right"/>
      </w:pPr>
      <w:r>
        <w:rPr>
          <w:rFonts w:cs="Vazirmatn" w:ascii="Vazirmatn" w:hAnsi="Vazirmatn"/>
          <w:b w:val="0"/>
          <w:rtl/>
          <w:rtl/>
        </w:rPr>
        <w:t>فصل هفتم: هماهنگی و مدیریت Stakeholderها</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Stakeholderهای ولایتی را فهرست می‌کنی و نقش هرکدام را می‌دانی.</w:t>
            </w:r>
          </w:p>
          <w:p>
            <w:pPr>
              <w:pStyle w:val="ClinicalPearl"/>
              <w:bidi/>
              <w:jc w:val="both"/>
            </w:pPr>
            <w:r>
              <w:rPr>
                <w:rFonts w:cs="Vazirmatn" w:ascii="Vazirmatn" w:hAnsi="Vazirmatn"/>
                <w:b w:val="0"/>
                <w:rtl/>
              </w:rPr>
              <w:t>۲. با PPHD، MoPH، دفتر مرکزی و جامعه — هر کدام با زبان و روش خودش — هماهنگ می‌کنی.</w:t>
            </w:r>
          </w:p>
          <w:p>
            <w:pPr>
              <w:pStyle w:val="ClinicalPearl"/>
              <w:bidi/>
              <w:jc w:val="both"/>
            </w:pPr>
            <w:r>
              <w:rPr>
                <w:rFonts w:cs="Vazirmatn" w:ascii="Vazirmatn" w:hAnsi="Vazirmatn"/>
                <w:b w:val="0"/>
                <w:rtl/>
              </w:rPr>
              <w:t>۳. تعارض را می‌شناسی و آن را با شنیدن، بررسی و پیگیری حل می‌کنی.</w:t>
            </w:r>
          </w:p>
          <w:p>
            <w:pPr>
              <w:pStyle w:val="ClinicalPearl"/>
              <w:bidi/>
              <w:jc w:val="both"/>
            </w:pPr>
            <w:r>
              <w:rPr>
                <w:rFonts w:cs="Vazirmatn" w:ascii="Vazirmatn" w:hAnsi="Vazirmatn"/>
                <w:b w:val="0"/>
                <w:rtl/>
              </w:rPr>
              <w:t>۴. می‌دانی چه وقت و چطور مشکل را Escalate کنی.</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Coordinator = هماهنگ‌کننده. اگر نتوانی با Stakeholderها کار کنی، نمی‌توانی Coordinator باشی.</w:t>
      </w:r>
    </w:p>
    <w:p>
      <w:pPr>
        <w:pStyle w:val="Section"/>
        <w:bidi/>
        <w:jc w:val="right"/>
      </w:pPr>
      <w:r>
        <w:rPr>
          <w:rFonts w:cs="Vazirmatn" w:ascii="Vazirmatn" w:hAnsi="Vazirmatn"/>
          <w:b w:val="0"/>
          <w:rtl/>
        </w:rPr>
        <w:t>۷.۱ Stakeholderها کی‌ها اند؟</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Stakeholder یعنی هر کسی که در کار تو تأثیر دارد یا از کار تو تأثیر می‌گیرد.</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Stakeholder</w:t>
                  </w:r>
                </w:p>
              </w:tc>
              <w:tc>
                <w:tcPr>
                  <w:tcW w:type="dxa" w:w="4592"/>
                  <w:shd w:val="clear" w:color="auto" w:fill="E8EEF5"/>
                </w:tcPr>
                <w:p>
                  <w:pPr>
                    <w:bidi/>
                    <w:jc w:val="right"/>
                  </w:pPr>
                  <w:r/>
                  <w:r>
                    <w:rPr>
                      <w:rFonts w:cs="Vazirmatn" w:ascii="Vazirmatn" w:hAnsi="Vazirmatn"/>
                      <w:b/>
                      <w:sz w:val="19"/>
                      <w:rtl/>
                    </w:rPr>
                    <w:t>نقش</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دفتر مرکزی (Central Office)</w:t>
                  </w:r>
                </w:p>
              </w:tc>
              <w:tc>
                <w:tcPr>
                  <w:tcW w:type="dxa" w:w="4592"/>
                  <w:shd w:val="clear" w:color="auto" w:fill="E8EEF5"/>
                </w:tcPr>
                <w:p>
                  <w:pPr>
                    <w:bidi/>
                    <w:jc w:val="right"/>
                  </w:pPr>
                  <w:r/>
                  <w:r>
                    <w:rPr>
                      <w:rFonts w:cs="Vazirmatn" w:ascii="Vazirmatn" w:hAnsi="Vazirmatn"/>
                      <w:b/>
                      <w:sz w:val="19"/>
                      <w:rtl/>
                    </w:rPr>
                    <w:t>تصمیم‌گیری، بودجه، پالیسی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PPHD</w:t>
                  </w:r>
                </w:p>
              </w:tc>
              <w:tc>
                <w:tcPr>
                  <w:tcW w:type="dxa" w:w="4592"/>
                  <w:shd w:val="clear" w:color="auto" w:fill="E8EEF5"/>
                </w:tcPr>
                <w:p>
                  <w:pPr>
                    <w:bidi/>
                    <w:jc w:val="right"/>
                  </w:pPr>
                  <w:r/>
                  <w:r>
                    <w:rPr>
                      <w:rFonts w:cs="Vazirmatn" w:ascii="Vazirmatn" w:hAnsi="Vazirmatn"/>
                      <w:b/>
                      <w:sz w:val="19"/>
                      <w:rtl/>
                    </w:rPr>
                    <w:t>ریاست صحت عامه ولایت — هماهنگی، نظارت</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MoPH</w:t>
                  </w:r>
                </w:p>
              </w:tc>
              <w:tc>
                <w:tcPr>
                  <w:tcW w:type="dxa" w:w="4592"/>
                  <w:shd w:val="clear" w:color="auto" w:fill="E8EEF5"/>
                </w:tcPr>
                <w:p>
                  <w:pPr>
                    <w:bidi/>
                    <w:jc w:val="right"/>
                  </w:pPr>
                  <w:r/>
                  <w:r>
                    <w:rPr>
                      <w:rFonts w:cs="Vazirmatn" w:ascii="Vazirmatn" w:hAnsi="Vazirmatn"/>
                      <w:b/>
                      <w:sz w:val="19"/>
                      <w:rtl/>
                    </w:rPr>
                    <w:t>وزارت صحت عامه — پالیسی، معیارها</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NGOهای دیگر</w:t>
                  </w:r>
                </w:p>
              </w:tc>
              <w:tc>
                <w:tcPr>
                  <w:tcW w:type="dxa" w:w="4592"/>
                  <w:shd w:val="clear" w:color="auto" w:fill="E8EEF5"/>
                </w:tcPr>
                <w:p>
                  <w:pPr>
                    <w:bidi/>
                    <w:jc w:val="right"/>
                  </w:pPr>
                  <w:r/>
                  <w:r>
                    <w:rPr>
                      <w:rFonts w:cs="Vazirmatn" w:ascii="Vazirmatn" w:hAnsi="Vazirmatn"/>
                      <w:b/>
                      <w:sz w:val="19"/>
                      <w:rtl/>
                    </w:rPr>
                    <w:t>هماهنگی در ساحه</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UN Agencies</w:t>
                  </w:r>
                </w:p>
              </w:tc>
              <w:tc>
                <w:tcPr>
                  <w:tcW w:type="dxa" w:w="4592"/>
                  <w:shd w:val="clear" w:color="auto" w:fill="E8EEF5"/>
                </w:tcPr>
                <w:p>
                  <w:pPr>
                    <w:bidi/>
                    <w:jc w:val="right"/>
                  </w:pPr>
                  <w:r/>
                  <w:r>
                    <w:rPr>
                      <w:rFonts w:cs="Vazirmatn" w:ascii="Vazirmatn" w:hAnsi="Vazirmatn"/>
                      <w:b/>
                      <w:sz w:val="19"/>
                      <w:rtl/>
                    </w:rPr>
                    <w:t>دونر، هماهنگی</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شورای صحی</w:t>
                  </w:r>
                </w:p>
              </w:tc>
              <w:tc>
                <w:tcPr>
                  <w:tcW w:type="dxa" w:w="4592"/>
                  <w:shd w:val="clear" w:color="auto" w:fill="E8EEF5"/>
                </w:tcPr>
                <w:p>
                  <w:pPr>
                    <w:bidi/>
                    <w:jc w:val="right"/>
                  </w:pPr>
                  <w:r/>
                  <w:r>
                    <w:rPr>
                      <w:rFonts w:cs="Vazirmatn" w:ascii="Vazirmatn" w:hAnsi="Vazirmatn"/>
                      <w:b/>
                      <w:sz w:val="19"/>
                      <w:rtl/>
                    </w:rPr>
                    <w:t>مشارکت جامعه</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مراکز صحی</w:t>
                  </w:r>
                </w:p>
              </w:tc>
              <w:tc>
                <w:tcPr>
                  <w:tcW w:type="dxa" w:w="4592"/>
                  <w:shd w:val="clear" w:color="auto" w:fill="E8EEF5"/>
                </w:tcPr>
                <w:p>
                  <w:pPr>
                    <w:bidi/>
                    <w:jc w:val="right"/>
                  </w:pPr>
                  <w:r/>
                  <w:r>
                    <w:rPr>
                      <w:rFonts w:cs="Vazirmatn" w:ascii="Vazirmatn" w:hAnsi="Vazirmatn"/>
                      <w:b/>
                      <w:sz w:val="19"/>
                      <w:rtl/>
                    </w:rPr>
                    <w:t>ارائه خدمات</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مریضان</w:t>
                  </w:r>
                </w:p>
              </w:tc>
              <w:tc>
                <w:tcPr>
                  <w:tcW w:type="dxa" w:w="4592"/>
                  <w:shd w:val="clear" w:color="auto" w:fill="E8EEF5"/>
                </w:tcPr>
                <w:p>
                  <w:pPr>
                    <w:bidi/>
                    <w:jc w:val="right"/>
                  </w:pPr>
                  <w:r/>
                  <w:r>
                    <w:rPr>
                      <w:rFonts w:cs="Vazirmatn" w:ascii="Vazirmatn" w:hAnsi="Vazirmatn"/>
                      <w:b/>
                      <w:sz w:val="19"/>
                      <w:rtl/>
                    </w:rPr>
                    <w:t>دریافت‌کنندگان خدمات</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Stakeholderهای تو شامل: PPHD دایکندی، شفاخانه ولایتی، BHCها، شوراهای قریه و دفتر مرکزی SO در کابل.</w:t>
            </w:r>
          </w:p>
        </w:tc>
      </w:tr>
    </w:tbl>
    <w:p/>
    <w:p>
      <w:pPr>
        <w:pStyle w:val="Section"/>
        <w:bidi/>
        <w:jc w:val="right"/>
      </w:pPr>
      <w:r>
        <w:rPr>
          <w:rFonts w:cs="Vazirmatn" w:ascii="Vazirmatn" w:hAnsi="Vazirmatn"/>
          <w:b w:val="0"/>
          <w:rtl/>
        </w:rPr>
        <w:t>۷.۲ هماهنگی با PPHD</w:t>
      </w:r>
    </w:p>
    <w:p>
      <w:pPr>
        <w:pStyle w:val="BodyText"/>
        <w:bidi/>
        <w:jc w:val="both"/>
      </w:pPr>
      <w:r>
        <w:rPr>
          <w:rFonts w:cs="Vazirmatn" w:ascii="Vazirmatn" w:hAnsi="Vazirmatn"/>
          <w:b w:val="0"/>
          <w:rtl/>
        </w:rPr>
        <w:t>تو باید: در جلسات PPHCC اشتراک کنی؛ راپور SO را شریک کنی؛ مشکلات را مطرح کنی؛ از PPHD کمک بخواهی.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PPHCC دایکندی هر ماه جلسه می‌کند. تو باید در آن اشتراک کنی و راپور SO را ارائه بدهی — فعالیت‌ها، مشکلات، پلان‌ها.</w:t>
            </w:r>
          </w:p>
        </w:tc>
      </w:tr>
    </w:tbl>
    <w:p/>
    <w:p>
      <w:pPr>
        <w:pStyle w:val="Section"/>
        <w:bidi/>
        <w:jc w:val="right"/>
      </w:pPr>
      <w:r>
        <w:rPr>
          <w:rFonts w:cs="Vazirmatn" w:ascii="Vazirmatn" w:hAnsi="Vazirmatn"/>
          <w:b w:val="0"/>
          <w:rtl/>
        </w:rPr>
        <w:t>۷.۳ هماهنگی با MoPH</w:t>
      </w:r>
    </w:p>
    <w:p>
      <w:pPr>
        <w:pStyle w:val="BodyText"/>
        <w:bidi/>
        <w:jc w:val="both"/>
      </w:pPr>
      <w:r>
        <w:rPr>
          <w:rFonts w:cs="Vazirmatn" w:ascii="Vazirmatn" w:hAnsi="Vazirmatn"/>
          <w:b w:val="0"/>
          <w:rtl/>
        </w:rPr>
        <w:t>NGOها باید: مطابق BPHS/EPHS کار کنند؛ راپور ربعوار به MoPH بدهند؛ Audit سالانه ارائه دهند.</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SO در دایکندی باید راپور ربعوار فعالیت‌های صحی را به PPHD و MoPH بفرستد. اگر مشکلی باشد، MoPH می‌تواند Audit کند.</w:t>
            </w:r>
          </w:p>
        </w:tc>
      </w:tr>
    </w:tbl>
    <w:p/>
    <w:p>
      <w:pPr>
        <w:pStyle w:val="Section"/>
        <w:bidi/>
        <w:jc w:val="right"/>
      </w:pPr>
      <w:r>
        <w:rPr>
          <w:rFonts w:cs="Vazirmatn" w:ascii="Vazirmatn" w:hAnsi="Vazirmatn"/>
          <w:b w:val="0"/>
          <w:rtl/>
        </w:rPr>
        <w:t>۷.۴ هماهنگی با دفتر مرکزی</w:t>
      </w:r>
    </w:p>
    <w:p>
      <w:pPr>
        <w:pStyle w:val="BodyText"/>
        <w:bidi/>
        <w:jc w:val="both"/>
      </w:pPr>
      <w:r>
        <w:rPr>
          <w:rFonts w:cs="Vazirmatn" w:ascii="Vazirmatn" w:hAnsi="Vazirmatn"/>
          <w:b w:val="0"/>
          <w:rtl/>
        </w:rPr>
        <w:t>تو باید: راپور منظم بفرستی؛ مشکلات را اطلاع بدهی؛ از آنها راهنمایی بخواهی؛ مطابق پالیسی کار کنی.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اگر در دایکندی یک مشکل امنیتی بزرگ پیش بیاید، تو فوراً به دفتر مرکزی SO در کابل اطلاع می‌دهی. آنها تصمیم می‌گیرند که چه اقدام شود.</w:t>
            </w:r>
          </w:p>
        </w:tc>
      </w:tr>
    </w:tbl>
    <w:p/>
    <w:p>
      <w:pPr>
        <w:pStyle w:val="Section"/>
        <w:bidi/>
        <w:jc w:val="right"/>
      </w:pPr>
      <w:r>
        <w:rPr>
          <w:rFonts w:cs="Vazirmatn" w:ascii="Vazirmatn" w:hAnsi="Vazirmatn"/>
          <w:b w:val="0"/>
          <w:rtl/>
        </w:rPr>
        <w:t>۷.۵ هماهنگی با جامعه</w:t>
      </w:r>
    </w:p>
    <w:p>
      <w:pPr>
        <w:pStyle w:val="BodyText"/>
        <w:bidi/>
        <w:jc w:val="both"/>
      </w:pPr>
      <w:r>
        <w:rPr>
          <w:rFonts w:cs="Vazirmatn" w:ascii="Vazirmatn" w:hAnsi="Vazirmatn"/>
          <w:b w:val="0"/>
          <w:rtl/>
        </w:rPr>
        <w:t>تو باید: با شورای صحی جلسه کنی؛ مشکلات جامعه را بشنوی؛ خدمات را مطابق نیاز جامعه هماهنگ کنی.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در یک قریه در ولسوالی اشترلی، مردم شکایت دارند که قابله در کلینیک نیست. تو با شورای قریه جلسه می‌کنی، مشکل را می‌شنوی و با PPHD هماهنگ می‌کنی تا قابله جدید استخدام شود.</w:t>
            </w:r>
          </w:p>
        </w:tc>
      </w:tr>
    </w:tbl>
    <w:p/>
    <w:p>
      <w:pPr>
        <w:pStyle w:val="Section"/>
        <w:bidi/>
        <w:jc w:val="right"/>
      </w:pPr>
      <w:r>
        <w:rPr>
          <w:rFonts w:cs="Vazirmatn" w:ascii="Vazirmatn" w:hAnsi="Vazirmatn"/>
          <w:b w:val="0"/>
          <w:rtl/>
        </w:rPr>
        <w:t>۷.۶ مدیریت تعارض (Conflict)</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Conflict یعنی اختلاف نظر یا دعوا. در محیط کار، Conflict طبیعی است؛ مهم این است که چطور مدیریت شود.</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نوع</w:t>
                  </w:r>
                </w:p>
              </w:tc>
              <w:tc>
                <w:tcPr>
                  <w:tcW w:type="dxa" w:w="4592"/>
                  <w:shd w:val="clear" w:color="auto" w:fill="E8EEF5"/>
                </w:tcPr>
                <w:p>
                  <w:pPr>
                    <w:bidi/>
                    <w:jc w:val="right"/>
                  </w:pPr>
                  <w:r/>
                  <w:r>
                    <w:rPr>
                      <w:rFonts w:cs="Vazirmatn" w:ascii="Vazirmatn" w:hAnsi="Vazirmatn"/>
                      <w:b/>
                      <w:sz w:val="19"/>
                      <w:rtl/>
                    </w:rPr>
                    <w:t>مثال</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بین کارمندان</w:t>
                  </w:r>
                </w:p>
              </w:tc>
              <w:tc>
                <w:tcPr>
                  <w:tcW w:type="dxa" w:w="4592"/>
                  <w:shd w:val="clear" w:color="auto" w:fill="E8EEF5"/>
                </w:tcPr>
                <w:p>
                  <w:pPr>
                    <w:bidi/>
                    <w:jc w:val="right"/>
                  </w:pPr>
                  <w:r/>
                  <w:r>
                    <w:rPr>
                      <w:rFonts w:cs="Vazirmatn" w:ascii="Vazirmatn" w:hAnsi="Vazirmatn"/>
                      <w:b/>
                      <w:sz w:val="19"/>
                      <w:rtl/>
                    </w:rPr>
                    <w:t>دو کارمند با هم اختلاف دارند</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بین سازمان و PPHD</w:t>
                  </w:r>
                </w:p>
              </w:tc>
              <w:tc>
                <w:tcPr>
                  <w:tcW w:type="dxa" w:w="4592"/>
                  <w:shd w:val="clear" w:color="auto" w:fill="E8EEF5"/>
                </w:tcPr>
                <w:p>
                  <w:pPr>
                    <w:bidi/>
                    <w:jc w:val="right"/>
                  </w:pPr>
                  <w:r/>
                  <w:r>
                    <w:rPr>
                      <w:rFonts w:cs="Vazirmatn" w:ascii="Vazirmatn" w:hAnsi="Vazirmatn"/>
                      <w:b/>
                      <w:sz w:val="19"/>
                      <w:rtl/>
                    </w:rPr>
                    <w:t>اختلاف در اولویت‌ها</w:t>
                  </w:r>
                </w:p>
              </w:tc>
            </w:tr>
          </w:tbl>
          <w:p/>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بین سازمان و جامعه</w:t>
                  </w:r>
                </w:p>
              </w:tc>
              <w:tc>
                <w:tcPr>
                  <w:tcW w:type="dxa" w:w="4592"/>
                  <w:shd w:val="clear" w:color="auto" w:fill="E8EEF5"/>
                </w:tcPr>
                <w:p>
                  <w:pPr>
                    <w:bidi/>
                    <w:jc w:val="right"/>
                  </w:pPr>
                  <w:r/>
                  <w:r>
                    <w:rPr>
                      <w:rFonts w:cs="Vazirmatn" w:ascii="Vazirmatn" w:hAnsi="Vazirmatn"/>
                      <w:b/>
                      <w:sz w:val="19"/>
                      <w:rtl/>
                    </w:rPr>
                    <w:t>جامعه از خدمات راضی نیست</w:t>
                  </w:r>
                </w:p>
              </w:tc>
            </w:tr>
          </w:tbl>
          <w:p/>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دو کارمند در BHC نیلی با هم دعوا می‌کنند — یکی می‌گوید دیگری معلومات را اشتباه ثبت می‌کند. تو هر دو را جداگانه می‌بینی، مشکل را می‌شنوی، حقیقت را بررسی می‌کنی و راه‌حل ارائه می‌دهی — مثلاً آموزش مجدد در ثبت معلومات.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Conflict را خاموش نکن: بشنو، بررسی کن، حل کن، پیگیری کن.</w:t>
            </w:r>
          </w:p>
        </w:tc>
      </w:tr>
    </w:tbl>
    <w:p/>
    <w:p>
      <w:pPr>
        <w:pStyle w:val="Section"/>
        <w:bidi/>
        <w:jc w:val="right"/>
      </w:pPr>
      <w:r>
        <w:rPr>
          <w:rFonts w:cs="Vazirmatn" w:ascii="Vazirmatn" w:hAnsi="Vazirmatn"/>
          <w:b w:val="0"/>
          <w:rtl/>
        </w:rPr>
        <w:t>۷.۷ ارتباط (Communication)</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Communication یعنی رد و بدل کردن معلومات — کتبی، شفاهی، رسمی، غیررسمی: جلسه (Meeting)، راپور (Report)، ایمیل، تماس تلیفونی، جلسه غیررسمی.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تو با PPHD مشکل Stock-out دوا در BHC اشترلی را مطرح می‌کنی — Communication رسمی. بعد از جلسه، یک ایمیل تأییدی می‌فرستی — Communication کتبی.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Communication خوب = واضح + محترمانه + مستند</w:t>
            </w:r>
          </w:p>
        </w:tc>
      </w:tr>
    </w:tbl>
    <w:p/>
    <w:p>
      <w:pPr>
        <w:pStyle w:val="Section"/>
        <w:bidi/>
        <w:jc w:val="right"/>
      </w:pPr>
      <w:r>
        <w:rPr>
          <w:rFonts w:cs="Vazirmatn" w:ascii="Vazirmatn" w:hAnsi="Vazirmatn"/>
          <w:b w:val="0"/>
          <w:rtl/>
        </w:rPr>
        <w:t>۷.۸ تشدید (Escalation)</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Escalation یعنی بردن مشکل به سطح بالاتر — وقتی خودت نمی‌توانی حل کنی.</w:t>
            </w:r>
          </w:p>
          <w:p>
            <w:pPr>
              <w:pStyle w:val="Note"/>
              <w:bidi/>
              <w:jc w:val="both"/>
            </w:pPr>
            <w:r>
              <w:rPr>
                <w:rFonts w:cs="Vazirmatn" w:ascii="Vazirmatn" w:hAnsi="Vazirmatn"/>
                <w:b w:val="0"/>
                <w:rtl/>
              </w:rPr>
              <w:t>کِی Escalate کنی؟</w:t>
            </w:r>
          </w:p>
          <w:p>
            <w:pPr>
              <w:pStyle w:val="Note"/>
              <w:bidi/>
              <w:ind w:left="0" w:right="227"/>
              <w:jc w:val="right"/>
            </w:pPr>
            <w:r>
              <w:rPr>
                <w:rFonts w:cs="Vazirmatn" w:ascii="Vazirmatn" w:hAnsi="Vazirmatn"/>
                <w:b w:val="0"/>
                <w:rtl/>
              </w:rPr>
              <w:t>• مشکل از توان تو بالاتر است</w:t>
            </w:r>
          </w:p>
          <w:p>
            <w:pPr>
              <w:pStyle w:val="Note"/>
              <w:bidi/>
              <w:ind w:left="0" w:right="227"/>
              <w:jc w:val="right"/>
            </w:pPr>
            <w:r>
              <w:rPr>
                <w:rFonts w:cs="Vazirmatn" w:ascii="Vazirmatn" w:hAnsi="Vazirmatn"/>
                <w:b w:val="0"/>
                <w:rtl/>
              </w:rPr>
              <w:t>• مشکل فوری است و راه‌حل محلی ندارد</w:t>
            </w:r>
          </w:p>
          <w:p>
            <w:pPr>
              <w:pStyle w:val="Note"/>
              <w:bidi/>
              <w:ind w:left="0" w:right="227"/>
              <w:jc w:val="right"/>
            </w:pPr>
            <w:r>
              <w:rPr>
                <w:rFonts w:cs="Vazirmatn" w:ascii="Vazirmatn" w:hAnsi="Vazirmatn"/>
                <w:b w:val="0"/>
                <w:rtl/>
              </w:rPr>
              <w:t>• مشکل امنیتی است</w:t>
            </w:r>
          </w:p>
          <w:p>
            <w:pPr>
              <w:pStyle w:val="Note"/>
              <w:bidi/>
              <w:ind w:left="0" w:right="227"/>
              <w:jc w:val="right"/>
            </w:pPr>
            <w:r>
              <w:rPr>
                <w:rFonts w:cs="Vazirmatn" w:ascii="Vazirmatn" w:hAnsi="Vazirmatn"/>
                <w:b w:val="0"/>
                <w:rtl/>
              </w:rPr>
              <w:t>• مشکل مالی بزرگ است</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BHC شهرستان ۲ ماه دوا دریافت نکرده. تو با تدارکات ولایتی پیگیری کردی — جواب نداد. حالا به دفتر مرکزی Escalate می‌کنی؛ آنها با تدارکات مرکزی صحبت می‌کنند.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برای امتحان</w:t>
            </w:r>
          </w:p>
          <w:p>
            <w:pPr>
              <w:pStyle w:val="ClinicalPearl"/>
              <w:bidi/>
              <w:jc w:val="both"/>
            </w:pPr>
            <w:r>
              <w:rPr>
                <w:rFonts w:cs="Vazirmatn" w:ascii="Vazirmatn" w:hAnsi="Vazirmatn"/>
                <w:b w:val="0"/>
                <w:rtl/>
              </w:rPr>
              <w:t>Escalation = وقتی لازم است، به سطح بالاتر برو. اما اول خودت تلاش کن — Escalation بدون تلاش = ضعف.</w:t>
            </w:r>
          </w:p>
        </w:tc>
      </w:tr>
    </w:tbl>
    <w:p/>
    <w:p>
      <w:pPr>
        <w:pStyle w:val="Section"/>
        <w:bidi/>
        <w:jc w:val="right"/>
      </w:pPr>
      <w:r>
        <w:rPr>
          <w:rFonts w:cs="Vazirmatn" w:ascii="Vazirmatn" w:hAnsi="Vazirmatn"/>
          <w:b w:val="0"/>
          <w:rtl/>
        </w:rPr>
        <w:t>۷.۹ تمرین کوتاه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شورای قریه در ولسوالی کیتی شکایت دارد که داکتر زن در کلینیک نیست و زنان نمی‌توانند به داکتر مرد مراجعه کنند. سؤال: چه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اول با شورای قریه جلسه می‌کنم و مشکل را دقیق می‌شنوم. بعد به کلینیک می‌روم و وضعیت را بررسی می‌کنم — آیا داکتر زن اصلاً استخدام شده؟ آیا رخصتی است؟ آیا استعفا داده؟ بعد با PPHD هماهنگ می‌کنم تا داکتر زن جدید استخدام شود. اگر فوری باشد، از کلینیک نزدیک‌تر داکتر زن موقت می‌فرستم. به شورای قریه اطلاع می‌دهم که اقدام در جریان است. به دفتر مرکزی راپور می‌دهم. پیگیری می‌کنم تا داکتر زن استخدام 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meet with the community shura to understand the issue. Then I would visit the facility to verify the situation. I would coordinate with PPHD to recruit a female doctor, arrange a temporary female doctor from a nearby facility if possible, inform the community about the action being taken, report to the central office, and follow up until the position is filled.</w:t>
            </w:r>
          </w:p>
        </w:tc>
      </w:tr>
    </w:tbl>
    <w:p/>
    <w:p>
      <w:pPr>
        <w:pStyle w:val="Section"/>
        <w:bidi/>
        <w:jc w:val="right"/>
      </w:pPr>
      <w:r>
        <w:rPr>
          <w:rFonts w:cs="Vazirmatn" w:ascii="Vazirmatn" w:hAnsi="Vazirmatn"/>
          <w:b w:val="0"/>
          <w:rtl/>
        </w:rPr>
        <w:t>۷.۱۰ خلاصه ۶۰ ثانیه‌ای</w:t>
      </w:r>
    </w:p>
    <w:p>
      <w:pPr>
        <w:pStyle w:val="BodyText"/>
        <w:bidi/>
        <w:ind w:right="283"/>
        <w:jc w:val="both"/>
      </w:pPr>
      <w:r>
        <w:rPr>
          <w:rFonts w:cs="Vazirmatn" w:ascii="Vazirmatn" w:hAnsi="Vazirmatn"/>
          <w:b w:val="0"/>
          <w:rtl/>
        </w:rPr>
        <w:t>• Stakeholder = هر کسی که در کار تأثیر دارد.</w:t>
      </w:r>
    </w:p>
    <w:p>
      <w:pPr>
        <w:pStyle w:val="BodyText"/>
        <w:bidi/>
        <w:ind w:right="283"/>
        <w:jc w:val="both"/>
      </w:pPr>
      <w:r>
        <w:rPr>
          <w:rFonts w:cs="Vazirmatn" w:ascii="Vazirmatn" w:hAnsi="Vazirmatn"/>
          <w:b w:val="0"/>
          <w:rtl/>
        </w:rPr>
        <w:t>• PPHD = ریاست صحت عامه ولایت — هماهنگی کن.</w:t>
      </w:r>
    </w:p>
    <w:p>
      <w:pPr>
        <w:pStyle w:val="BodyText"/>
        <w:bidi/>
        <w:ind w:right="283"/>
        <w:jc w:val="both"/>
      </w:pPr>
      <w:r>
        <w:rPr>
          <w:rFonts w:cs="Vazirmatn" w:ascii="Vazirmatn" w:hAnsi="Vazirmatn"/>
          <w:b w:val="0"/>
          <w:rtl/>
        </w:rPr>
        <w:t>• MoPH = وزارت صحت عامه — پالیسی و معیارها.</w:t>
      </w:r>
    </w:p>
    <w:p>
      <w:pPr>
        <w:pStyle w:val="BodyText"/>
        <w:bidi/>
        <w:ind w:right="283"/>
        <w:jc w:val="both"/>
      </w:pPr>
      <w:r>
        <w:rPr>
          <w:rFonts w:cs="Vazirmatn" w:ascii="Vazirmatn" w:hAnsi="Vazirmatn"/>
          <w:b w:val="0"/>
          <w:rtl/>
        </w:rPr>
        <w:t>• دفتر مرکزی = مرکز تصمیم‌گیری SO.</w:t>
      </w:r>
    </w:p>
    <w:p>
      <w:pPr>
        <w:pStyle w:val="BodyText"/>
        <w:bidi/>
        <w:ind w:right="283"/>
        <w:jc w:val="both"/>
      </w:pPr>
      <w:r>
        <w:rPr>
          <w:rFonts w:cs="Vazirmatn" w:ascii="Vazirmatn" w:hAnsi="Vazirmatn"/>
          <w:b w:val="0"/>
          <w:rtl/>
        </w:rPr>
        <w:t>• Conflict را بشنو، بررسی کن، حل کن.</w:t>
      </w:r>
    </w:p>
    <w:p>
      <w:pPr>
        <w:pStyle w:val="BodyText"/>
        <w:bidi/>
        <w:ind w:right="283"/>
        <w:jc w:val="both"/>
      </w:pPr>
      <w:r>
        <w:rPr>
          <w:rFonts w:cs="Vazirmatn" w:ascii="Vazirmatn" w:hAnsi="Vazirmatn"/>
          <w:b w:val="0"/>
          <w:rtl/>
        </w:rPr>
        <w:t>• Escalation = وقتی لازم است، به سطح بالاتر برو.</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اصل طلایی Communication: واضح ← محترمانه ← مستند</w:t>
            </w:r>
          </w:p>
        </w:tc>
      </w:tr>
    </w:tbl>
    <w:p/>
    <w:p>
      <w:pPr>
        <w:pStyle w:val="Subsection"/>
        <w:bidi/>
        <w:jc w:val="right"/>
      </w:pPr>
      <w:r>
        <w:rPr>
          <w:rFonts w:cs="Vazirmatn" w:ascii="Vazirmatn" w:hAnsi="Vazirmatn"/>
          <w:b w:val="0"/>
          <w:rtl/>
        </w:rPr>
        <w:t>جواب‌های طلایی فصل هفتم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Stakeholder کیست؟</w:t>
            </w:r>
          </w:p>
        </w:tc>
        <w:tc>
          <w:tcPr>
            <w:tcW w:type="dxa" w:w="3061"/>
            <w:shd w:val="clear" w:color="auto" w:fill="E8EEF5"/>
          </w:tcPr>
          <w:p>
            <w:pPr>
              <w:bidi/>
              <w:jc w:val="right"/>
            </w:pPr>
            <w:r/>
            <w:r>
              <w:rPr>
                <w:rFonts w:cs="Vazirmatn" w:ascii="Vazirmatn" w:hAnsi="Vazirmatn"/>
                <w:b/>
                <w:sz w:val="19"/>
                <w:rtl/>
              </w:rPr>
              <w:t>هر کسی که در کار تأثیر دارد یا تأثیر می‌گیرد</w:t>
            </w:r>
          </w:p>
        </w:tc>
        <w:tc>
          <w:tcPr>
            <w:tcW w:type="dxa" w:w="3061"/>
            <w:shd w:val="clear" w:color="auto" w:fill="E8EEF5"/>
          </w:tcPr>
          <w:p>
            <w:pPr>
              <w:bidi/>
              <w:jc w:val="right"/>
            </w:pPr>
            <w:r/>
            <w:r>
              <w:rPr>
                <w:rFonts w:cs="Vazirmatn" w:ascii="Vazirmatn" w:hAnsi="Vazirmatn"/>
                <w:b/>
                <w:sz w:val="19"/>
                <w:rtl/>
              </w:rPr>
              <w:t>Anyone who affects or is affected by the work.</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PPHD چیست؟</w:t>
            </w:r>
          </w:p>
        </w:tc>
        <w:tc>
          <w:tcPr>
            <w:tcW w:type="dxa" w:w="3061"/>
            <w:shd w:val="clear" w:color="auto" w:fill="E8EEF5"/>
          </w:tcPr>
          <w:p>
            <w:pPr>
              <w:bidi/>
              <w:jc w:val="right"/>
            </w:pPr>
            <w:r/>
            <w:r>
              <w:rPr>
                <w:rFonts w:cs="Vazirmatn" w:ascii="Vazirmatn" w:hAnsi="Vazirmatn"/>
                <w:b/>
                <w:sz w:val="19"/>
                <w:rtl/>
              </w:rPr>
              <w:t>ریاست صحت عامه ولایت</w:t>
            </w:r>
          </w:p>
        </w:tc>
        <w:tc>
          <w:tcPr>
            <w:tcW w:type="dxa" w:w="3061"/>
            <w:shd w:val="clear" w:color="auto" w:fill="E8EEF5"/>
          </w:tcPr>
          <w:p>
            <w:pPr>
              <w:bidi/>
              <w:jc w:val="right"/>
            </w:pPr>
            <w:r/>
            <w:r>
              <w:rPr>
                <w:rFonts w:cs="Vazirmatn" w:ascii="Vazirmatn" w:hAnsi="Vazirmatn"/>
                <w:b/>
                <w:sz w:val="19"/>
                <w:rtl/>
              </w:rPr>
              <w:t>Provincial Public Health Directorate.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Conflict چطور حل می‌کنی؟</w:t>
            </w:r>
          </w:p>
        </w:tc>
        <w:tc>
          <w:tcPr>
            <w:tcW w:type="dxa" w:w="3061"/>
            <w:shd w:val="clear" w:color="auto" w:fill="E8EEF5"/>
          </w:tcPr>
          <w:p>
            <w:pPr>
              <w:bidi/>
              <w:jc w:val="right"/>
            </w:pPr>
            <w:r/>
            <w:r>
              <w:rPr>
                <w:rFonts w:cs="Vazirmatn" w:ascii="Vazirmatn" w:hAnsi="Vazirmatn"/>
                <w:b/>
                <w:sz w:val="19"/>
                <w:rtl/>
              </w:rPr>
              <w:t>بشنو، بررسی کن، حل کن، پیگیری کن</w:t>
            </w:r>
          </w:p>
        </w:tc>
        <w:tc>
          <w:tcPr>
            <w:tcW w:type="dxa" w:w="3061"/>
            <w:shd w:val="clear" w:color="auto" w:fill="E8EEF5"/>
          </w:tcPr>
          <w:p>
            <w:pPr>
              <w:bidi/>
              <w:jc w:val="right"/>
            </w:pPr>
            <w:r/>
            <w:r>
              <w:rPr>
                <w:rFonts w:cs="Vazirmatn" w:ascii="Vazirmatn" w:hAnsi="Vazirmatn"/>
                <w:b/>
                <w:sz w:val="19"/>
                <w:rtl/>
              </w:rPr>
              <w:t>Listen, verify, resolve, and follow up.</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Escalation کِی می‌کنی؟</w:t>
            </w:r>
          </w:p>
        </w:tc>
        <w:tc>
          <w:tcPr>
            <w:tcW w:type="dxa" w:w="3061"/>
            <w:shd w:val="clear" w:color="auto" w:fill="E8EEF5"/>
          </w:tcPr>
          <w:p>
            <w:pPr>
              <w:bidi/>
              <w:jc w:val="right"/>
            </w:pPr>
            <w:r/>
            <w:r>
              <w:rPr>
                <w:rFonts w:cs="Vazirmatn" w:ascii="Vazirmatn" w:hAnsi="Vazirmatn"/>
                <w:b/>
                <w:sz w:val="19"/>
                <w:rtl/>
              </w:rPr>
              <w:t>وقتی مشکل از توان تو بالاتر است</w:t>
            </w:r>
          </w:p>
        </w:tc>
        <w:tc>
          <w:tcPr>
            <w:tcW w:type="dxa" w:w="3061"/>
            <w:shd w:val="clear" w:color="auto" w:fill="E8EEF5"/>
          </w:tcPr>
          <w:p>
            <w:pPr>
              <w:bidi/>
              <w:jc w:val="right"/>
            </w:pPr>
            <w:r/>
            <w:r>
              <w:rPr>
                <w:rFonts w:cs="Vazirmatn" w:ascii="Vazirmatn" w:hAnsi="Vazirmatn"/>
                <w:b/>
                <w:sz w:val="19"/>
                <w:rtl/>
              </w:rPr>
              <w:t>When the issue is beyond your capacity.</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Communication خوب چه ویژگی دارد؟</w:t>
            </w:r>
          </w:p>
        </w:tc>
        <w:tc>
          <w:tcPr>
            <w:tcW w:type="dxa" w:w="3061"/>
            <w:shd w:val="clear" w:color="auto" w:fill="E8EEF5"/>
          </w:tcPr>
          <w:p>
            <w:pPr>
              <w:bidi/>
              <w:jc w:val="right"/>
            </w:pPr>
            <w:r/>
            <w:r>
              <w:rPr>
                <w:rFonts w:cs="Vazirmatn" w:ascii="Vazirmatn" w:hAnsi="Vazirmatn"/>
                <w:b/>
                <w:sz w:val="19"/>
                <w:rtl/>
              </w:rPr>
              <w:t>واضح، محترمانه، مستند</w:t>
            </w:r>
          </w:p>
        </w:tc>
        <w:tc>
          <w:tcPr>
            <w:tcW w:type="dxa" w:w="3061"/>
            <w:shd w:val="clear" w:color="auto" w:fill="E8EEF5"/>
          </w:tcPr>
          <w:p>
            <w:pPr>
              <w:bidi/>
              <w:jc w:val="right"/>
            </w:pPr>
            <w:r/>
            <w:r>
              <w:rPr>
                <w:rFonts w:cs="Vazirmatn" w:ascii="Vazirmatn" w:hAnsi="Vazirmatn"/>
                <w:b/>
                <w:sz w:val="19"/>
                <w:rtl/>
              </w:rPr>
              <w:t>Clear, respectful, and documented.</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با جامعه چطور هماهنگ می‌کنی؟</w:t>
            </w:r>
          </w:p>
        </w:tc>
        <w:tc>
          <w:tcPr>
            <w:tcW w:type="dxa" w:w="3061"/>
            <w:shd w:val="clear" w:color="auto" w:fill="E8EEF5"/>
          </w:tcPr>
          <w:p>
            <w:pPr>
              <w:bidi/>
              <w:jc w:val="right"/>
            </w:pPr>
            <w:r/>
            <w:r>
              <w:rPr>
                <w:rFonts w:cs="Vazirmatn" w:ascii="Vazirmatn" w:hAnsi="Vazirmatn"/>
                <w:b/>
                <w:sz w:val="19"/>
                <w:rtl/>
              </w:rPr>
              <w:t>جلسه با شورا، شنیدن مشکلات، هماهنگی خدمات</w:t>
            </w:r>
          </w:p>
        </w:tc>
        <w:tc>
          <w:tcPr>
            <w:tcW w:type="dxa" w:w="3061"/>
            <w:shd w:val="clear" w:color="auto" w:fill="E8EEF5"/>
          </w:tcPr>
          <w:p>
            <w:pPr>
              <w:bidi/>
              <w:jc w:val="right"/>
            </w:pPr>
            <w:r/>
            <w:r>
              <w:rPr>
                <w:rFonts w:cs="Vazirmatn" w:ascii="Vazirmatn" w:hAnsi="Vazirmatn"/>
                <w:b/>
                <w:sz w:val="19"/>
                <w:rtl/>
              </w:rPr>
              <w:t>Meet with the shura, listen to issues, coordinate services.</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هفتم</w:t>
            </w:r>
          </w:p>
          <w:p>
            <w:pPr>
              <w:pStyle w:val="ClinicalPearl"/>
              <w:bidi/>
              <w:jc w:val="both"/>
            </w:pPr>
            <w:r>
              <w:rPr>
                <w:rFonts w:cs="Vazirmatn" w:ascii="Vazirmatn" w:hAnsi="Vazirmatn"/>
                <w:b w:val="0"/>
                <w:rtl/>
              </w:rPr>
              <w:t>Coordinator = هماهنگ‌کننده؛ اگر نتوانی هماهنگ کنی، نمی‌توانی کار کنی. PPHD → MoPH → دفتر مرکزی → جامعه — این زنجیر را حفظ کن.</w:t>
            </w:r>
          </w:p>
        </w:tc>
      </w:tr>
    </w:tbl>
    <w:p/>
    <w:p>
      <w:r>
        <w:br w:type="page"/>
      </w:r>
    </w:p>
    <w:p>
      <w:pPr>
        <w:pStyle w:val="Chapter"/>
        <w:bidi/>
        <w:jc w:val="right"/>
      </w:pPr>
      <w:r>
        <w:rPr>
          <w:rFonts w:cs="Vazirmatn" w:ascii="Vazirmatn" w:hAnsi="Vazirmatn"/>
          <w:b w:val="0"/>
          <w:rtl/>
          <w:rtl/>
        </w:rPr>
        <w:t>فصل هشتم: سناریوهای واقعی Provincial Coordinator</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سی سناریوی واقعی کار Coordinator را می‌شناسی و برای هرکدام پلان اقدام داری.</w:t>
            </w:r>
          </w:p>
          <w:p>
            <w:pPr>
              <w:pStyle w:val="ClinicalPearl"/>
              <w:bidi/>
              <w:jc w:val="both"/>
            </w:pPr>
            <w:r>
              <w:rPr>
                <w:rFonts w:cs="Vazirmatn" w:ascii="Vazirmatn" w:hAnsi="Vazirmatn"/>
                <w:b w:val="0"/>
                <w:rtl/>
              </w:rPr>
              <w:t>۲. در هر سناریو، هفت کلمه طلایی را به کار می‌بری: بفهم ← بررسی کن ← اولویت بده ← اقدام کن ← مستند کن ← راپور بده ← پیگیری کن.</w:t>
            </w:r>
          </w:p>
          <w:p>
            <w:pPr>
              <w:pStyle w:val="ClinicalPearl"/>
              <w:bidi/>
              <w:jc w:val="both"/>
            </w:pPr>
            <w:r>
              <w:rPr>
                <w:rFonts w:cs="Vazirmatn" w:ascii="Vazirmatn" w:hAnsi="Vazirmatn"/>
                <w:b w:val="0"/>
                <w:rtl/>
              </w:rPr>
              <w:t>۳. جواب دری و انگلیسی هر سناریو را می‌توانی در امتحان و مصاحبه بازگو کنی.</w:t>
            </w:r>
          </w:p>
          <w:p>
            <w:pPr>
              <w:pStyle w:val="ClinicalPearl"/>
              <w:bidi/>
              <w:jc w:val="both"/>
            </w:pPr>
            <w:r>
              <w:rPr>
                <w:rFonts w:cs="Vazirmatn" w:ascii="Vazirmatn" w:hAnsi="Vazirmatn"/>
                <w:b w:val="0"/>
                <w:rtl/>
              </w:rPr>
              <w:t>۴. می‌دانی در بحران اول کدام کار را انجام بدهی.</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در امتحان و مصاحبه، سناریو می‌دهند. این فصل ۳۰ سناریوی واقعی دارد — با جواب مدل. قانون: در هر سناریو، هفت کلمه طلایی را به کار ببر: بفهم ← بررسی کن ← اولویت بده ← اقدام کن ← مستند کن ← راپور بده ← پیگیری کن</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 Stock-out دوا در BHC نیلی</w:t>
            </w:r>
          </w:p>
          <w:p>
            <w:pPr>
              <w:pStyle w:val="Warning"/>
              <w:bidi/>
              <w:jc w:val="both"/>
            </w:pPr>
            <w:r>
              <w:rPr>
                <w:rFonts w:cs="Vazirmatn" w:ascii="Vazirmatn" w:hAnsi="Vazirmatn"/>
                <w:b w:val="0"/>
                <w:rtl/>
              </w:rPr>
              <w:t>موقعیت: BHC نیلی دوای اساسی (Paracetamol و Amoxicillin) تمام کرده؛ ۲۰ مریض در صف است.</w:t>
            </w:r>
          </w:p>
          <w:p>
            <w:pPr>
              <w:pStyle w:val="Warning"/>
              <w:bidi/>
              <w:jc w:val="both"/>
            </w:pPr>
            <w:r>
              <w:rPr>
                <w:rFonts w:cs="Vazirmatn" w:ascii="Vazirmatn" w:hAnsi="Vazirmatn"/>
                <w:b w:val="0"/>
                <w:rtl/>
              </w:rPr>
              <w:t>اولویت اول = حل فوری. با تدارکات ولایتی تماس می‌گیرم؛ از PPHD کمک می‌خواهم؛ اگر ممکن باشد از BHC نزدیک‌تر دوا قرض می‌گیرم؛ به دفتر مرکزی اطلاع می‌دهم. Stock Card را چک می‌کنم — چرا تمام شده؟ علت را پیدا می‌کنم. در راپور نظارت مستند می‌کنم. پیگیری می‌کنم تا دوا برسد.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address the immediate need by contacting the provincial logistics team and requesting support from PPHD. If possible, I would arrange a loan from a nearby facility. I would inform the central office, investigate the root cause using the stock card, document the findings, and follow up until the medicine is replenished.</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 راپور HMIS ناقص</w:t>
            </w:r>
          </w:p>
          <w:p>
            <w:pPr>
              <w:pStyle w:val="Warning"/>
              <w:bidi/>
              <w:jc w:val="both"/>
            </w:pPr>
            <w:r>
              <w:rPr>
                <w:rFonts w:cs="Vazirmatn" w:ascii="Vazirmatn" w:hAnsi="Vazirmatn"/>
                <w:b w:val="0"/>
                <w:rtl/>
              </w:rPr>
              <w:t>موقعیت: راپور HMIS ولایت ناقص است — ۱۰ کلینیک راپور نفرستاده‌اند؛ امروز آخرین روز فرستادن به PPHD است.</w:t>
            </w:r>
          </w:p>
          <w:p>
            <w:pPr>
              <w:pStyle w:val="Warning"/>
              <w:bidi/>
              <w:jc w:val="both"/>
            </w:pPr>
            <w:r>
              <w:rPr>
                <w:rFonts w:cs="Vazirmatn" w:ascii="Vazirmatn" w:hAnsi="Vazirmatn"/>
                <w:b w:val="0"/>
                <w:rtl/>
              </w:rPr>
              <w:t>HMIS Officer را مسئول می‌کنم که فوراً با ۱۰ کلینیک تماس بگیرد و علت را بپرسد — مشکل تخنیکی؟ نبود کارمند؟ مشکل امنیتی؟ اگر ممکن باشد، راپور ناقص را با معلومات موجود می‌فرستم و به PPHD اطلاع می‌دهم که راپور تکمیلی بعداً می‌آید. دلیل تأخیر و اقدام را در راپور ماه بعد می‌نویسم. پیگیری می‌کنم که کلینیک‌ها راپور بفرستند.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assign the HMIS Officer to immediately contact the 10 facilities, identify the reasons for delay, and collect the reports. If necessary, I would submit a partial report to PPHD and communicate that the complete report will follow. I would document the reasons and actions taken, and follow up to ensure all facilities submit their reports.</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۳: مریض TB ثبت نمی‌شود</w:t>
            </w:r>
          </w:p>
          <w:p>
            <w:pPr>
              <w:pStyle w:val="Warning"/>
              <w:bidi/>
              <w:jc w:val="both"/>
            </w:pPr>
            <w:r>
              <w:rPr>
                <w:rFonts w:cs="Vazirmatn" w:ascii="Vazirmatn" w:hAnsi="Vazirmatn"/>
                <w:b w:val="0"/>
                <w:rtl/>
              </w:rPr>
              <w:t>موقعیت: راپور HMIS نشان می‌دهد BHC نیلی صفر مریض TB دارد — سال گذشته ۱۵ مریض بود.</w:t>
            </w:r>
          </w:p>
          <w:p>
            <w:pPr>
              <w:pStyle w:val="Warning"/>
              <w:bidi/>
              <w:jc w:val="both"/>
            </w:pPr>
            <w:r>
              <w:rPr>
                <w:rFonts w:cs="Vazirmatn" w:ascii="Vazirmatn" w:hAnsi="Vazirmatn"/>
                <w:b w:val="0"/>
                <w:rtl/>
              </w:rPr>
              <w:t>به Register TB مراجعه می‌کنم؛ با مسئول TB صحبت می‌کنم: آیا ثبت نمی‌شود یا واقعاً مریض نیست؟ اگر ثبت نمی‌شود، به مسئول کلینیک هدایت می‌دهم که ثبت را اصلاح کند؛ اگر لازم باشد آموزش کوتاه می‌دهم. به PPHD اطلاع می‌دهم؛ در راپور نظارت مستند می‌کنم؛ هفته بعد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verify the data against the TB register and discuss with the TB focal point. If it is a recording issue, I would provide on-the-job feedback, ensure corrective action is taken, report to PPHD, and follow up to confirm accurate data in the next reporting period.</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۴: قابله استعفا می‌دهد</w:t>
            </w:r>
          </w:p>
          <w:p>
            <w:pPr>
              <w:pStyle w:val="Warning"/>
              <w:bidi/>
              <w:jc w:val="both"/>
            </w:pPr>
            <w:r>
              <w:rPr>
                <w:rFonts w:cs="Vazirmatn" w:ascii="Vazirmatn" w:hAnsi="Vazirmatn"/>
                <w:b w:val="0"/>
                <w:rtl/>
              </w:rPr>
              <w:t>موقعیت: قابله BHC نیلی استعفا می‌دهد؛ ولادت‌ها متوقف می‌شود.</w:t>
            </w:r>
          </w:p>
          <w:p>
            <w:pPr>
              <w:pStyle w:val="Warning"/>
              <w:bidi/>
              <w:jc w:val="both"/>
            </w:pPr>
            <w:r>
              <w:rPr>
                <w:rFonts w:cs="Vazirmatn" w:ascii="Vazirmatn" w:hAnsi="Vazirmatn"/>
                <w:b w:val="0"/>
                <w:rtl/>
              </w:rPr>
              <w:t>اول علت استعفا را می‌پرسم — آیا قابل حل است؟ اگر نه، فوراً به PPHD اطلاع می‌دهم و درخواست قابله جدید می‌کنم. اگر ممکن باشد، از BHC نزدیک‌تر قابله موقت می‌فرستم. به شورای قریه اطلاع می‌دهم که اقدام در جریان است. به دفتر مرکزی راپور می‌دهم. پیگیری می‌کنم تا قابله جدید استخدام 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understand the reason for resignation. If not resolvable, I would immediately inform PPHD and request a replacement. I would arrange a temporary midwife from a nearby facility if possible, inform the community, report to the central office, and follow up until a new midwife is recruited.</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۵: مشکل امنیتی در راه</w:t>
            </w:r>
          </w:p>
          <w:p>
            <w:pPr>
              <w:pStyle w:val="Warning"/>
              <w:bidi/>
              <w:jc w:val="both"/>
            </w:pPr>
            <w:r>
              <w:rPr>
                <w:rFonts w:cs="Vazirmatn" w:ascii="Vazirmatn" w:hAnsi="Vazirmatn"/>
                <w:b w:val="0"/>
                <w:rtl/>
              </w:rPr>
              <w:t>موقعیت: در راه BHC اشترلی مشکل امنیتی است؛ نمی‌توانی نظارت بروی.</w:t>
            </w:r>
          </w:p>
          <w:p>
            <w:pPr>
              <w:pStyle w:val="Warning"/>
              <w:bidi/>
              <w:jc w:val="both"/>
            </w:pPr>
            <w:r>
              <w:rPr>
                <w:rFonts w:cs="Vazirmatn" w:ascii="Vazirmatn" w:hAnsi="Vazirmatn"/>
                <w:b w:val="0"/>
                <w:rtl/>
              </w:rPr>
              <w:t>اول امنیت خودت و تیم را در نظر بگیر. به PPHD و دفتر مرکزی اطلاع بده. نظارت را به تعویق بینداز. از راه‌های دیگر (تلیفون، راپور کتبی) معلومات جمع کن. اگر مشکل بزرگ باشد، Escalate کن.</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prioritize safety. I would inform PPHD and the central office, postpone the visit, and use alternative methods such as phone calls and written reports to collect information. If the issue is significant, I would escalate it to the central office.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۶: دوا در زمستان گیر می‌کند</w:t>
            </w:r>
          </w:p>
          <w:p>
            <w:pPr>
              <w:pStyle w:val="Warning"/>
              <w:bidi/>
              <w:jc w:val="both"/>
            </w:pPr>
            <w:r>
              <w:rPr>
                <w:rFonts w:cs="Vazirmatn" w:ascii="Vazirmatn" w:hAnsi="Vazirmatn"/>
                <w:b w:val="0"/>
                <w:rtl/>
              </w:rPr>
              <w:t>موقعیت: در ماه قوس، دوا برای BHC اشترلی نفرستاده شده؛ راه‌ها در حال بسته شدن است.</w:t>
            </w:r>
          </w:p>
          <w:p>
            <w:pPr>
              <w:pStyle w:val="Warning"/>
              <w:bidi/>
              <w:jc w:val="both"/>
            </w:pPr>
            <w:r>
              <w:rPr>
                <w:rFonts w:cs="Vazirmatn" w:ascii="Vazirmatn" w:hAnsi="Vazirmatn"/>
                <w:b w:val="0"/>
                <w:rtl/>
              </w:rPr>
              <w:t>فوراً با تدارکات تماس می‌گیرم. اگر دوا موجود است، باید فوراً فرستاده شود؛ اگر ممکن نباشد، از PPHD کمک می‌خواهم. به دفتر مرکزی اطلاع می‌دهم. از تجربه درس می‌گیرم — باید از ماه میزان شروع می‌کردم.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immediately contact logistics to send the medicine urgently. If not possible, I would request support from PPHD. I would inform the central office and document the lesson learned: winterization planning must start in Mizan, not Qaws.</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۷: کارمند بدون اجازه غایب</w:t>
            </w:r>
          </w:p>
          <w:p>
            <w:pPr>
              <w:pStyle w:val="Warning"/>
              <w:bidi/>
              <w:jc w:val="both"/>
            </w:pPr>
            <w:r>
              <w:rPr>
                <w:rFonts w:cs="Vazirmatn" w:ascii="Vazirmatn" w:hAnsi="Vazirmatn"/>
                <w:b w:val="0"/>
                <w:rtl/>
              </w:rPr>
              <w:t>موقعیت: یک کارمند BHC نیلی ۳ روز بدون اجازه غایب است.</w:t>
            </w:r>
          </w:p>
          <w:p>
            <w:pPr>
              <w:pStyle w:val="Warning"/>
              <w:bidi/>
              <w:jc w:val="both"/>
            </w:pPr>
            <w:r>
              <w:rPr>
                <w:rFonts w:cs="Vazirmatn" w:ascii="Vazirmatn" w:hAnsi="Vazirmatn"/>
                <w:b w:val="0"/>
                <w:rtl/>
              </w:rPr>
              <w:t>حاضری را چک می‌کنم؛ با کارمند صحبت می‌کنم. اگر دلیل موجه نباشد، تذکر کتبی می‌دهم. اگر تکرار شود، به دفتر مرکزی اطلاع می‌دهم. در فایل کارمند ثبت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check attendance records, discuss with the employee, and if the absence is unjustified, issue a written warning. If repeated, I would escalate to the central office and document it in the employee's file.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۸: شورای قریه شکایت دارد</w:t>
            </w:r>
          </w:p>
          <w:p>
            <w:pPr>
              <w:pStyle w:val="Warning"/>
              <w:bidi/>
              <w:jc w:val="both"/>
            </w:pPr>
            <w:r>
              <w:rPr>
                <w:rFonts w:cs="Vazirmatn" w:ascii="Vazirmatn" w:hAnsi="Vazirmatn"/>
                <w:b w:val="0"/>
                <w:rtl/>
              </w:rPr>
              <w:t>موقعیت: شورای قریه در کیتی شکایت دارد که خدمات کلینیک ضعیف است.</w:t>
            </w:r>
          </w:p>
          <w:p>
            <w:pPr>
              <w:pStyle w:val="Warning"/>
              <w:bidi/>
              <w:jc w:val="both"/>
            </w:pPr>
            <w:r>
              <w:rPr>
                <w:rFonts w:cs="Vazirmatn" w:ascii="Vazirmatn" w:hAnsi="Vazirmatn"/>
                <w:b w:val="0"/>
                <w:rtl/>
              </w:rPr>
              <w:t>با شورا جلسه می‌کنم؛ شکایت را دقیق می‌شنوم؛ به کلینیک می‌روم و وضعیت را بررسی می‌کنم. اگر مشکل واقعی است، با PPHD هماهنگ می‌کنم؛ به شورا اطلاع می‌دهم که اقدام در جریان است؛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meet with the shura, listen to their concerns, visit the facility to verify, coordinate with PPHD for corrective action, inform the community, and follow up.</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۹: دو مشکل همزمان — دوا و راپور</w:t>
            </w:r>
          </w:p>
          <w:p>
            <w:pPr>
              <w:pStyle w:val="Warning"/>
              <w:bidi/>
              <w:jc w:val="both"/>
            </w:pPr>
            <w:r>
              <w:rPr>
                <w:rFonts w:cs="Vazirmatn" w:ascii="Vazirmatn" w:hAnsi="Vazirmatn"/>
                <w:b w:val="0"/>
                <w:rtl/>
              </w:rPr>
              <w:t>موقعیت: صبح تماس می‌گیرند: دوا در نیلی تمام شده؛ همزمان HMIS Officer می‌گوید راپور امروز آخرین روز است.</w:t>
            </w:r>
          </w:p>
          <w:p>
            <w:pPr>
              <w:pStyle w:val="Warning"/>
              <w:bidi/>
              <w:jc w:val="both"/>
            </w:pPr>
            <w:r>
              <w:rPr>
                <w:rFonts w:cs="Vazirmatn" w:ascii="Vazirmatn" w:hAnsi="Vazirmatn"/>
                <w:b w:val="0"/>
                <w:rtl/>
              </w:rPr>
              <w:t>اولویت اول = دوا (زندگی مردم). HMIS Officer را مسئول می‌کنم راپور را جمع کند؛ خودم مشکل دوا را حل می‌کنم. بعد از حل دوا، پیگیری راپور را چک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prioritize the medicine stock-out because patient lives are at risk. I would assign the HMIS Officer to collect the report while I address the medicine issue. After resolving the stock-out, I would follow up on the report.</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۱۰: PPHD در جلسه سخت‌گیری می‌کند</w:t>
            </w:r>
          </w:p>
          <w:p>
            <w:pPr>
              <w:pStyle w:val="Warning"/>
              <w:bidi/>
              <w:jc w:val="both"/>
            </w:pPr>
            <w:r>
              <w:rPr>
                <w:rFonts w:cs="Vazirmatn" w:ascii="Vazirmatn" w:hAnsi="Vazirmatn"/>
                <w:b w:val="0"/>
                <w:rtl/>
              </w:rPr>
              <w:t>موقعیت: در جلسه PPHCC، رئیس PPHD از SO شکایت دارد که راپور دیر می‌فرستد.</w:t>
            </w:r>
          </w:p>
          <w:p>
            <w:pPr>
              <w:pStyle w:val="Warning"/>
              <w:bidi/>
              <w:jc w:val="both"/>
            </w:pPr>
            <w:r>
              <w:rPr>
                <w:rFonts w:cs="Vazirmatn" w:ascii="Vazirmatn" w:hAnsi="Vazirmatn"/>
                <w:b w:val="0"/>
                <w:rtl/>
              </w:rPr>
              <w:t>عذر می‌خواهم و علت را توضیح می‌دهم — نبود کارمند HMIS در یک ولسوالی. اقدام اصلاحی پیشنهاد می‌کنم — آموزش کارمند موجود. تعهد می‌دهم که ماه بعد راپور به‌موقع برسد. در جلسه خاموش نمی‌نشینم — مشکل را واضح می‌گویم و راه‌حل پیشنهاد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apologize, explain the reason (lack of HMIS staff in one district), propose corrective action (training existing staff), and commit to timely reporting next month. I would not remain silent — I would clearly present the issue and propose a solution.</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۱۱: دوا منقضی می‌شود</w:t>
            </w:r>
          </w:p>
          <w:p>
            <w:pPr>
              <w:pStyle w:val="Warning"/>
              <w:bidi/>
              <w:jc w:val="both"/>
            </w:pPr>
            <w:r>
              <w:rPr>
                <w:rFonts w:cs="Vazirmatn" w:ascii="Vazirmatn" w:hAnsi="Vazirmatn"/>
                <w:b w:val="0"/>
                <w:rtl/>
              </w:rPr>
              <w:t>موقعیت: Stock Card نشان می‌دهد ۱۰۰ دانه Amoxicillin در BHC نیلی در ماه جوزا منقضی می‌شود.</w:t>
            </w:r>
          </w:p>
          <w:p>
            <w:pPr>
              <w:pStyle w:val="Warning"/>
              <w:bidi/>
              <w:jc w:val="both"/>
            </w:pPr>
            <w:r>
              <w:rPr>
                <w:rFonts w:cs="Vazirmatn" w:ascii="Vazirmatn" w:hAnsi="Vazirmatn"/>
                <w:b w:val="0"/>
                <w:rtl/>
              </w:rPr>
              <w:t>موجودی و تاریخ انقضا را چک می‌کنم. اگر ممکن باشد، دوا را قبل از انقضا مصرف می‌کنم یا به مرکز دیگر می‌فرستم. به مسئول کلینیک هدایت می‌دهم که موجودی را به‌روز نگه دارد. در راپور مستند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check stock and expiry dates. If possible, I would redistribute the medicine before expiry. I would instruct the facility to maintain accurate stock records and document the action taken.</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۱۲: استخدام قابله — مشکل Shortlisting</w:t>
            </w:r>
          </w:p>
          <w:p>
            <w:pPr>
              <w:pStyle w:val="Warning"/>
              <w:bidi/>
              <w:jc w:val="both"/>
            </w:pPr>
            <w:r>
              <w:rPr>
                <w:rFonts w:cs="Vazirmatn" w:ascii="Vazirmatn" w:hAnsi="Vazirmatn"/>
                <w:b w:val="0"/>
                <w:rtl/>
              </w:rPr>
              <w:t>موقعیت: برای وظیفه قابله در نیلی، ۲۰ CV می‌رسد؛ فقط ۳ نفر واجد شرایط هستند.</w:t>
            </w:r>
          </w:p>
          <w:p>
            <w:pPr>
              <w:pStyle w:val="Warning"/>
              <w:bidi/>
              <w:jc w:val="both"/>
            </w:pPr>
            <w:r>
              <w:rPr>
                <w:rFonts w:cs="Vazirmatn" w:ascii="Vazirmatn" w:hAnsi="Vazirmatn"/>
                <w:b w:val="0"/>
                <w:rtl/>
              </w:rPr>
              <w:t>Shortlisting را مطابق ToR انجام می‌دهم و ۳ نفر واجد شرایط را انتخاب می‌کنم. اگر تعداد کم باشد، اعلان را دوباره نشر می‌کنم. اگر فوری باشد، از PPHD یا NGO دیگر کمک می‌خواهم.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conduct shortlisting according to the ToR, select the 3 qualified candidates, and if the number is insufficient, re-advertise. If urgent, I would request support from PPHD or another NGO.</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۱۳: تصفیه Advance دیر می‌شود</w:t>
            </w:r>
          </w:p>
          <w:p>
            <w:pPr>
              <w:pStyle w:val="Warning"/>
              <w:bidi/>
              <w:jc w:val="both"/>
            </w:pPr>
            <w:r>
              <w:rPr>
                <w:rFonts w:cs="Vazirmatn" w:ascii="Vazirmatn" w:hAnsi="Vazirmatn"/>
                <w:b w:val="0"/>
                <w:rtl/>
              </w:rPr>
              <w:t>موقعیت: یک کارمند Advance گرفته برای سفر نظارتی؛ ۲ هفته گذشته و تصفیه نکرده.</w:t>
            </w:r>
          </w:p>
          <w:p>
            <w:pPr>
              <w:pStyle w:val="Warning"/>
              <w:bidi/>
              <w:jc w:val="both"/>
            </w:pPr>
            <w:r>
              <w:rPr>
                <w:rFonts w:cs="Vazirmatn" w:ascii="Vazirmatn" w:hAnsi="Vazirmatn"/>
                <w:b w:val="0"/>
                <w:rtl/>
              </w:rPr>
              <w:t>با کارمند صحبت می‌کنم و علت تأخیر را می‌پرسم. اگر اسناد ندارد، کمک می‌کنم جمع کند. اگر مشکل مالی دارد، با دفتر مرکزی صحبت می‌کنم. مطابق پالیسی، Advance باید در زمان مشخص تصفیه 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discuss with the employee to understand the delay. If documents are missing, I would help collect them. If there is a financial issue, I would consult the central office. According to policy, advances must be cleared within the specified timeframe.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۱۴: Audit می‌آید</w:t>
            </w:r>
          </w:p>
          <w:p>
            <w:pPr>
              <w:pStyle w:val="Warning"/>
              <w:bidi/>
              <w:jc w:val="both"/>
            </w:pPr>
            <w:r>
              <w:rPr>
                <w:rFonts w:cs="Vazirmatn" w:ascii="Vazirmatn" w:hAnsi="Vazirmatn"/>
                <w:b w:val="0"/>
                <w:rtl/>
              </w:rPr>
              <w:t>موقعیت: یک شرکت Audit خارجی می‌آید و اسناد مالی دفتر ولایتی را بررسی می‌کند.</w:t>
            </w:r>
          </w:p>
          <w:p>
            <w:pPr>
              <w:pStyle w:val="Warning"/>
              <w:bidi/>
              <w:jc w:val="both"/>
            </w:pPr>
            <w:r>
              <w:rPr>
                <w:rFonts w:cs="Vazirmatn" w:ascii="Vazirmatn" w:hAnsi="Vazirmatn"/>
                <w:b w:val="0"/>
                <w:rtl/>
              </w:rPr>
              <w:t>تمام اسناد مالی را آماده می‌کنم — فاکتورها، رسیدها، تصفیه Advanceها، راپورها. با تیم مالی هماهنگ می‌کنم. هر سؤالی که Audit دارد، صادقانه جواب می‌دهم. اگر مشکلی باشد، فوراً به دفتر مرکزی اطلاع می‌دهم.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ensure all financial documents are ready — invoices, receipts, advance clearances, and reports. I would coordinate with the finance team, answer audit questions honestly, and immediately inform the central office of any issues.</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۱۵: زمستان — آمادگی</w:t>
            </w:r>
          </w:p>
          <w:p>
            <w:pPr>
              <w:pStyle w:val="Warning"/>
              <w:bidi/>
              <w:jc w:val="both"/>
            </w:pPr>
            <w:r>
              <w:rPr>
                <w:rFonts w:cs="Vazirmatn" w:ascii="Vazirmatn" w:hAnsi="Vazirmatn"/>
                <w:b w:val="0"/>
                <w:rtl/>
              </w:rPr>
              <w:t>موقعیت: در ماه میزان هستی؛ باید برای زمستان آماده شوی.</w:t>
            </w:r>
          </w:p>
          <w:p>
            <w:pPr>
              <w:pStyle w:val="Warning"/>
              <w:bidi/>
              <w:jc w:val="both"/>
            </w:pPr>
            <w:r>
              <w:rPr>
                <w:rFonts w:cs="Vazirmatn" w:ascii="Vazirmatn" w:hAnsi="Vazirmatn"/>
                <w:b w:val="0"/>
                <w:rtl/>
              </w:rPr>
              <w:t>دوا و تجهیزات را برای BHCهای دورافتاده آماده می‌کنم؛ سوخت و گرمی‌کننده تهیه می‌کنم؛ با تدارکات هماهنگ می‌کنم؛ ذخیره احتیاطی می‌سازم؛ به PPHD اطلاع می‌دهم؛ پلان زمستانی می‌نویسم.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prepare medicines and supplies for remote facilities, arrange fuel and heating, coordinate with logistics, build safety stock, inform PPHD, and document a winterization plan.</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۱۶: مریض شکایت دارد</w:t>
            </w:r>
          </w:p>
          <w:p>
            <w:pPr>
              <w:pStyle w:val="Warning"/>
              <w:bidi/>
              <w:jc w:val="both"/>
            </w:pPr>
            <w:r>
              <w:rPr>
                <w:rFonts w:cs="Vazirmatn" w:ascii="Vazirmatn" w:hAnsi="Vazirmatn"/>
                <w:b w:val="0"/>
                <w:rtl/>
              </w:rPr>
              <w:t>موقعیت: یک مریض شکایت دارد که در BHC نیلی بدرفتاری شده.</w:t>
            </w:r>
          </w:p>
          <w:p>
            <w:pPr>
              <w:pStyle w:val="Warning"/>
              <w:bidi/>
              <w:jc w:val="both"/>
            </w:pPr>
            <w:r>
              <w:rPr>
                <w:rFonts w:cs="Vazirmatn" w:ascii="Vazirmatn" w:hAnsi="Vazirmatn"/>
                <w:b w:val="0"/>
                <w:rtl/>
              </w:rPr>
              <w:t>شکایت را می‌شنوم؛ محرمیت حفظ می‌کنم؛ با مسئول کلینیک صحبت می‌کنم؛ حقیقت را بررسی می‌کنم. اگر تخلف باشد، مطابق پالیسی اقدام می‌کنم؛ به مریض اطلاع می‌دهم که پیگیری می‌شود؛ در راپور مستند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listen to the complaint, maintain confidentiality, discuss with the facility in-charge, verify the facts, take action according to policy, inform the patient, and document the case.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۱۷: HMIS Reporting Rate پایین</w:t>
            </w:r>
          </w:p>
          <w:p>
            <w:pPr>
              <w:pStyle w:val="Warning"/>
              <w:bidi/>
              <w:jc w:val="both"/>
            </w:pPr>
            <w:r>
              <w:rPr>
                <w:rFonts w:cs="Vazirmatn" w:ascii="Vazirmatn" w:hAnsi="Vazirmatn"/>
                <w:b w:val="0"/>
                <w:rtl/>
              </w:rPr>
              <w:t>موقعیت: Reporting Rate ولایت ۷۰٪ است؛ باید بالا برود.</w:t>
            </w:r>
          </w:p>
          <w:p>
            <w:pPr>
              <w:pStyle w:val="Warning"/>
              <w:bidi/>
              <w:jc w:val="both"/>
            </w:pPr>
            <w:r>
              <w:rPr>
                <w:rFonts w:cs="Vazirmatn" w:ascii="Vazirmatn" w:hAnsi="Vazirmatn"/>
                <w:b w:val="0"/>
                <w:rtl/>
              </w:rPr>
              <w:t>علت را پیدا می‌کنم — کدام کلینیک‌ها نفرستاده‌اند و چرا؟ اگر مشکل تخنیکی است، کمک تخنیکی می‌کنم؛ اگر نبود کارمند است، آموزش می‌دهم؛ اگر مشکل امنیتی است، به PPHD اطلاع می‌دهم. پلان Action می‌سازم و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identify which facilities are not reporting and why. If it is a technical issue, I would provide technical support. If it is a staffing issue, I would provide training. If it is a security issue, I would inform PPHD. I would create an action plan and follow up.</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۱۸: موتر خراب می‌شود</w:t>
            </w:r>
          </w:p>
          <w:p>
            <w:pPr>
              <w:pStyle w:val="Warning"/>
              <w:bidi/>
              <w:jc w:val="both"/>
            </w:pPr>
            <w:r>
              <w:rPr>
                <w:rFonts w:cs="Vazirmatn" w:ascii="Vazirmatn" w:hAnsi="Vazirmatn"/>
                <w:b w:val="0"/>
                <w:rtl/>
              </w:rPr>
              <w:t>موقعیت: موتر دفتر ولایتی برای نظارت خراب شده؛ سفر نظارتی فردا است.</w:t>
            </w:r>
          </w:p>
          <w:p>
            <w:pPr>
              <w:pStyle w:val="Warning"/>
              <w:bidi/>
              <w:jc w:val="both"/>
            </w:pPr>
            <w:r>
              <w:rPr>
                <w:rFonts w:cs="Vazirmatn" w:ascii="Vazirmatn" w:hAnsi="Vazirmatn"/>
                <w:b w:val="0"/>
                <w:rtl/>
              </w:rPr>
              <w:t>گزینه‌ها را بررسی می‌کنم: موتر کرایه کنم؟ با PPHD هماهنگ کنم؟ سفر را به تعویق بیندازم؟ اگر سفر فوری باشد، کرایه می‌کنم؛ اگر نه، به تعویق می‌اندازم و به کلینیک اطلاع می‌دهم. به دفتر مرکزی اطلاع می‌دهم.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explore options: rent a vehicle, coordinate with PPHD, or postpone. If urgent, I would rent. If not, I would reschedule and inform the facility and central office.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۱۹: دو کارمند با هم دعوا می‌کنند</w:t>
            </w:r>
          </w:p>
          <w:p>
            <w:pPr>
              <w:pStyle w:val="Warning"/>
              <w:bidi/>
              <w:jc w:val="both"/>
            </w:pPr>
            <w:r>
              <w:rPr>
                <w:rFonts w:cs="Vazirmatn" w:ascii="Vazirmatn" w:hAnsi="Vazirmatn"/>
                <w:b w:val="0"/>
                <w:rtl/>
              </w:rPr>
              <w:t>موقعیت: دو کارمند در BHC نیلی با هم دعوا می‌کنند.</w:t>
            </w:r>
          </w:p>
          <w:p>
            <w:pPr>
              <w:pStyle w:val="Warning"/>
              <w:bidi/>
              <w:jc w:val="both"/>
            </w:pPr>
            <w:r>
              <w:rPr>
                <w:rFonts w:cs="Vazirmatn" w:ascii="Vazirmatn" w:hAnsi="Vazirmatn"/>
                <w:b w:val="0"/>
                <w:rtl/>
              </w:rPr>
              <w:t>هر دو را جداگانه می‌بینم؛ مشکل را می‌شنوم؛ حقیقت را بررسی می‌کنم؛ راه‌حل ارائه می‌دهم. اگر لازم باشد، به دفتر مرکزی اطلاع می‌دهم. در راپور مستند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meet with each employee separately, listen to both sides, verify the facts, provide a solution, inform the central office if necessary, and document the case.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۲۰: PPHD درخواست معلومات فوری دارد</w:t>
            </w:r>
          </w:p>
          <w:p>
            <w:pPr>
              <w:pStyle w:val="Warning"/>
              <w:bidi/>
              <w:jc w:val="both"/>
            </w:pPr>
            <w:r>
              <w:rPr>
                <w:rFonts w:cs="Vazirmatn" w:ascii="Vazirmatn" w:hAnsi="Vazirmatn"/>
                <w:b w:val="0"/>
                <w:rtl/>
              </w:rPr>
              <w:t>موقعیت: PPHD می‌خواهد معلومات فوری در مورد یک کلینیک بدهی؛ تو در ساحه هستی.</w:t>
            </w:r>
          </w:p>
          <w:p>
            <w:pPr>
              <w:pStyle w:val="Warning"/>
              <w:bidi/>
              <w:jc w:val="both"/>
            </w:pPr>
            <w:r>
              <w:rPr>
                <w:rFonts w:cs="Vazirmatn" w:ascii="Vazirmatn" w:hAnsi="Vazirmatn"/>
                <w:b w:val="0"/>
                <w:rtl/>
              </w:rPr>
              <w:t>با کلینیک تماس می‌گیرم؛ معلومات را جمع می‌کنم؛ به PPHD می‌فرستم. اگر نتوانم فوراً جمع کنم، به PPHD اطلاع می‌دهم که تا چند ساعت دیگر می‌فرستم.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contact the facility, collect the information, and send it to PPHD. If I cannot collect it immediately, I would inform PPHD of a realistic timeline.</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۲۱: دوا در راه گم می‌شود</w:t>
            </w:r>
          </w:p>
          <w:p>
            <w:pPr>
              <w:pStyle w:val="Warning"/>
              <w:bidi/>
              <w:jc w:val="both"/>
            </w:pPr>
            <w:r>
              <w:rPr>
                <w:rFonts w:cs="Vazirmatn" w:ascii="Vazirmatn" w:hAnsi="Vazirmatn"/>
                <w:b w:val="0"/>
                <w:rtl/>
              </w:rPr>
              <w:t>موقعیت: دوا برای BHC اشترلی فرستاده شد، اما به مقصد نرسید.</w:t>
            </w:r>
          </w:p>
          <w:p>
            <w:pPr>
              <w:pStyle w:val="Warning"/>
              <w:bidi/>
              <w:jc w:val="both"/>
            </w:pPr>
            <w:r>
              <w:rPr>
                <w:rFonts w:cs="Vazirmatn" w:ascii="Vazirmatn" w:hAnsi="Vazirmatn"/>
                <w:b w:val="0"/>
                <w:rtl/>
              </w:rPr>
              <w:t>با تدارکات و ترانسپورت تماس می‌گیرم و پیگیری می‌کنم دوا کجاست. اگر گم شده، به PPHD و دفتر مرکزی اطلاع می‌دهم؛ دوای جدید درخواست می‌کنم؛ در راپور حادثه‌ای مستند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contact logistics and transport to trace the shipment. If lost, I would inform PPHD and the central office, request replacement, and document an incident report.</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۲۲: کارمند جدید آموزش می‌خواهد</w:t>
            </w:r>
          </w:p>
          <w:p>
            <w:pPr>
              <w:pStyle w:val="Warning"/>
              <w:bidi/>
              <w:jc w:val="both"/>
            </w:pPr>
            <w:r>
              <w:rPr>
                <w:rFonts w:cs="Vazirmatn" w:ascii="Vazirmatn" w:hAnsi="Vazirmatn"/>
                <w:b w:val="0"/>
                <w:rtl/>
              </w:rPr>
              <w:t>موقعیت: یک کارمند جدید HMIS استخدام شده؛ آموزش ندارد.</w:t>
            </w:r>
          </w:p>
          <w:p>
            <w:pPr>
              <w:pStyle w:val="Warning"/>
              <w:bidi/>
              <w:jc w:val="both"/>
            </w:pPr>
            <w:r>
              <w:rPr>
                <w:rFonts w:cs="Vazirmatn" w:ascii="Vazirmatn" w:hAnsi="Vazirmatn"/>
                <w:b w:val="0"/>
                <w:rtl/>
              </w:rPr>
              <w:t>آموزش را با PPHD یا دفتر مرکزی هماهنگ می‌کنم. اگر ممکن باشد، آموزش آنلاین DHIS2 ترتیب می‌دهم. خودم هم آموزش اولیه می‌دهم. پیگیری می‌کنم که آموزش دیده.</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coordinate training with PPHD or the central office. If possible, I would arrange DHIS2 online training. I would also provide basic orientation and follow up to ensure training is completed.</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۲۳: دوای منقضی — دفع</w:t>
            </w:r>
          </w:p>
          <w:p>
            <w:pPr>
              <w:pStyle w:val="Warning"/>
              <w:bidi/>
              <w:jc w:val="both"/>
            </w:pPr>
            <w:r>
              <w:rPr>
                <w:rFonts w:cs="Vazirmatn" w:ascii="Vazirmatn" w:hAnsi="Vazirmatn"/>
                <w:b w:val="0"/>
                <w:rtl/>
              </w:rPr>
              <w:t>موقعیت: Stock Card نشان می‌دهد ۵۰ دانه دوای منقضی در BHC نیلی موجود است.</w:t>
            </w:r>
          </w:p>
          <w:p>
            <w:pPr>
              <w:pStyle w:val="Warning"/>
              <w:bidi/>
              <w:jc w:val="both"/>
            </w:pPr>
            <w:r>
              <w:rPr>
                <w:rFonts w:cs="Vazirmatn" w:ascii="Vazirmatn" w:hAnsi="Vazirmatn"/>
                <w:b w:val="0"/>
                <w:rtl/>
              </w:rPr>
              <w:t>دوای منقضی را جدا می‌کنم؛ مطابق طرزالعمل دفع می‌کنم؛ در Stock Card ثبت می‌کنم؛ به PPHD اطلاع می‌دهم. علت انقضا را بررسی می‌کنم — آیا مصرف کم بوده یا سفارش زیاد؟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separate expired medicines, dispose of them according to procedure, record it in the stock card, inform PPHD, and investigate the cause (low consumption or over-ordering).</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۲۴: مریض بحرانی — ارجاع</w:t>
            </w:r>
          </w:p>
          <w:p>
            <w:pPr>
              <w:pStyle w:val="Warning"/>
              <w:bidi/>
              <w:jc w:val="both"/>
            </w:pPr>
            <w:r>
              <w:rPr>
                <w:rFonts w:cs="Vazirmatn" w:ascii="Vazirmatn" w:hAnsi="Vazirmatn"/>
                <w:b w:val="0"/>
                <w:rtl/>
              </w:rPr>
              <w:t>موقعیت: یک مریض بحرانی در BHC نیلی است؛ باید به شفاخانه ولایتی ارجاع شود.</w:t>
            </w:r>
          </w:p>
          <w:p>
            <w:pPr>
              <w:pStyle w:val="Warning"/>
              <w:bidi/>
              <w:jc w:val="both"/>
            </w:pPr>
            <w:r>
              <w:rPr>
                <w:rFonts w:cs="Vazirmatn" w:ascii="Vazirmatn" w:hAnsi="Vazirmatn"/>
                <w:b w:val="0"/>
                <w:rtl/>
              </w:rPr>
              <w:t>مسئول کلینیک را هدایت می‌کنم که مریض را برای ارجاع آماده کند؛ با شفاخانه ولایتی هماهنگ می‌کنم؛ اگر ترانسپورت لازم باشد، ترتیب می‌دهم؛ در Register ثبت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instruct the facility to prepare the patient for referral, coordinate with the provincial hospital, arrange transport if needed, and document it in the register.</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۲۵: راپور ماهوار — آمار اشتباه</w:t>
            </w:r>
          </w:p>
          <w:p>
            <w:pPr>
              <w:pStyle w:val="Warning"/>
              <w:bidi/>
              <w:jc w:val="both"/>
            </w:pPr>
            <w:r>
              <w:rPr>
                <w:rFonts w:cs="Vazirmatn" w:ascii="Vazirmatn" w:hAnsi="Vazirmatn"/>
                <w:b w:val="0"/>
                <w:rtl/>
              </w:rPr>
              <w:t>موقعیت: راپور ماهوار یک کلینیک آمار اشتباه دارد — تعداد مریضان OPD ۵۰۰ نوشته شده، اما Register ۳۵۰ نشان می‌دهد.</w:t>
            </w:r>
          </w:p>
          <w:p>
            <w:pPr>
              <w:pStyle w:val="Warning"/>
              <w:bidi/>
              <w:jc w:val="both"/>
            </w:pPr>
            <w:r>
              <w:rPr>
                <w:rFonts w:cs="Vazirmatn" w:ascii="Vazirmatn" w:hAnsi="Vazirmatn"/>
                <w:b w:val="0"/>
                <w:rtl/>
              </w:rPr>
              <w:t>با مسئول کلینیک تماس می‌گیرم و تفاوت را توضیح می‌دهم؛ Register را چک می‌کنم؛ اگر آمار اشتباه است، اصلاح می‌کنم؛ به HMIS Officer اطلاع می‌دهم؛ آموزش مجدد می‌دهم؛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contact the facility, explain the discrepancy, verify the register, correct the report, inform the HMIS Officer, provide refresher training, and follow up.</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۲۶: بودجه تمام می‌شود</w:t>
            </w:r>
          </w:p>
          <w:p>
            <w:pPr>
              <w:pStyle w:val="Warning"/>
              <w:bidi/>
              <w:jc w:val="both"/>
            </w:pPr>
            <w:r>
              <w:rPr>
                <w:rFonts w:cs="Vazirmatn" w:ascii="Vazirmatn" w:hAnsi="Vazirmatn"/>
                <w:b w:val="0"/>
                <w:rtl/>
              </w:rPr>
              <w:t>موقعیت: بودجه ماهانه تمام شده، اما یک فعالیت مهم باقی مانده.</w:t>
            </w:r>
          </w:p>
          <w:p>
            <w:pPr>
              <w:pStyle w:val="Warning"/>
              <w:bidi/>
              <w:jc w:val="both"/>
            </w:pPr>
            <w:r>
              <w:rPr>
                <w:rFonts w:cs="Vazirmatn" w:ascii="Vazirmatn" w:hAnsi="Vazirmatn"/>
                <w:b w:val="0"/>
                <w:rtl/>
              </w:rPr>
              <w:t>اولویت را بررسی می‌کنم — آیا فعالیت فوری است؟ اگر فوری است، از دفتر مرکزی درخواست بودجه اضافی می‌کنم؛ اگر نه، به ماه بعد موکول می‌کنم. در راپور مستند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assess the priority. If urgent, I would request additional budget from the central office. If not, I would postpone to next month and document it.</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۲۷: کارمند PSEA تخلف می‌کند</w:t>
            </w:r>
          </w:p>
          <w:p>
            <w:pPr>
              <w:pStyle w:val="Warning"/>
              <w:bidi/>
              <w:jc w:val="both"/>
            </w:pPr>
            <w:r>
              <w:rPr>
                <w:rFonts w:cs="Vazirmatn" w:ascii="Vazirmatn" w:hAnsi="Vazirmatn"/>
                <w:b w:val="0"/>
                <w:rtl/>
              </w:rPr>
              <w:t>موقعیت: یک کارمند متهم به رفتار نادرست با یک مریض زن شده.</w:t>
            </w:r>
          </w:p>
          <w:p>
            <w:pPr>
              <w:pStyle w:val="Warning"/>
              <w:bidi/>
              <w:jc w:val="both"/>
            </w:pPr>
            <w:r>
              <w:rPr>
                <w:rFonts w:cs="Vazirmatn" w:ascii="Vazirmatn" w:hAnsi="Vazirmatn"/>
                <w:b w:val="0"/>
                <w:rtl/>
              </w:rPr>
              <w:t>محرمیت حفظ می‌کنم؛ فوراً به دفتر مرکزی و مسئول PSEA اطلاع می‌دهم؛ کارمند موقتاً از کار کنار گذاشته می‌شود؛ مریض حمایت روانی و صحی می‌شود؛ تحقیق محرم انجام می‌شود؛ مطابق پالیسی اقدام 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maintain confidentiality, immediately report to the central office and PSEA focal point, suspend the employee pending investigation, ensure the survivor receives support, and follow policy for investigation and action.</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۲۸: شورای قریه نمی‌خواهد واکسین بزند</w:t>
            </w:r>
          </w:p>
          <w:p>
            <w:pPr>
              <w:pStyle w:val="Warning"/>
              <w:bidi/>
              <w:jc w:val="both"/>
            </w:pPr>
            <w:r>
              <w:rPr>
                <w:rFonts w:cs="Vazirmatn" w:ascii="Vazirmatn" w:hAnsi="Vazirmatn"/>
                <w:b w:val="0"/>
                <w:rtl/>
              </w:rPr>
              <w:t>موقعیت: شورای قریه در یک ولسوالی مخالف واکسین است.</w:t>
            </w:r>
          </w:p>
          <w:p>
            <w:pPr>
              <w:pStyle w:val="Warning"/>
              <w:bidi/>
              <w:jc w:val="both"/>
            </w:pPr>
            <w:r>
              <w:rPr>
                <w:rFonts w:cs="Vazirmatn" w:ascii="Vazirmatn" w:hAnsi="Vazirmatn"/>
                <w:b w:val="0"/>
                <w:rtl/>
              </w:rPr>
              <w:t>با شورا جلسه می‌کنم؛ نگرانی‌شان را می‌شنوم؛ معلومات درست در مورد واکسین می‌دهم؛ از بزرگان و علمای قریه کمک می‌خواهم؛ اگر لازم باشد، از PPHD کارمند آگاهی‌دهی می‌فرستم؛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meet with the shura, listen to their concerns, provide accurate information about vaccination, engage community elders and religious leaders, request health education support from PPHD if needed, and follow up.</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۲۹: زلزله — پاسخ فوری</w:t>
            </w:r>
          </w:p>
          <w:p>
            <w:pPr>
              <w:pStyle w:val="Warning"/>
              <w:bidi/>
              <w:jc w:val="both"/>
            </w:pPr>
            <w:r>
              <w:rPr>
                <w:rFonts w:cs="Vazirmatn" w:ascii="Vazirmatn" w:hAnsi="Vazirmatn"/>
                <w:b w:val="0"/>
                <w:rtl/>
              </w:rPr>
              <w:t>موقعیت: در دایکندی زلزله شده؛ مراکز صحی آسیب دیده.</w:t>
            </w:r>
          </w:p>
          <w:p>
            <w:pPr>
              <w:pStyle w:val="Warning"/>
              <w:bidi/>
              <w:jc w:val="both"/>
            </w:pPr>
            <w:r>
              <w:rPr>
                <w:rFonts w:cs="Vazirmatn" w:ascii="Vazirmatn" w:hAnsi="Vazirmatn"/>
                <w:b w:val="0"/>
                <w:rtl/>
              </w:rPr>
              <w:t>فوراً به دفتر مرکزی و PPHD اطلاع می‌دهم؛ وضعیت مراکز صحی را ارزیابی می‌کنم؛ اگر آسیب دیده، خدمات موقت ترتیب می‌دهم؛ دوا و تجهیزات فوری می‌فرستم؛ در راپور حادثه‌ای مستند می‌کنم؛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immediately inform the central office and PPHD, assess the situation, arrange temporary services if damaged, dispatch emergency supplies, document an incident report, and follow up.</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سناریو ۳۰: Coordinator جدید — انتقال وظیفه</w:t>
            </w:r>
          </w:p>
          <w:p>
            <w:pPr>
              <w:pStyle w:val="Warning"/>
              <w:bidi/>
              <w:jc w:val="both"/>
            </w:pPr>
            <w:r>
              <w:rPr>
                <w:rFonts w:cs="Vazirmatn" w:ascii="Vazirmatn" w:hAnsi="Vazirmatn"/>
                <w:b w:val="0"/>
                <w:rtl/>
              </w:rPr>
              <w:t>موقعیت: تو Coordinator جدید هستی؛ باید از Coordinator قبلی وظیفه را تحویل بگیری.</w:t>
            </w:r>
          </w:p>
          <w:p>
            <w:pPr>
              <w:pStyle w:val="Warning"/>
              <w:bidi/>
              <w:jc w:val="both"/>
            </w:pPr>
            <w:r>
              <w:rPr>
                <w:rFonts w:cs="Vazirmatn" w:ascii="Vazirmatn" w:hAnsi="Vazirmatn"/>
                <w:b w:val="0"/>
                <w:rtl/>
              </w:rPr>
              <w:t>ملاقات با Coordinator قبلی؛ گرفتن تمام اسناد — راپورها، Stock Cards، فایل‌های HR، اسناد مالی؛ بازدید از مراکز صحی؛ جلسه با PPHD؛ جلسه با تیم؛ شناسایی مشکلات فوری؛ پلان کاری ۳۰ روزه.</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meet with the outgoing coordinator, collect all documents (reports, stock cards, HR files, financial records), visit health facilities, meet with PPHD and the team, identify urgent issues, and create a 30-day work plan.</w:t>
            </w:r>
          </w:p>
        </w:tc>
      </w:tr>
    </w:tbl>
    <w:p/>
    <w:p>
      <w:pPr>
        <w:pStyle w:val="Section"/>
        <w:bidi/>
        <w:jc w:val="right"/>
      </w:pPr>
      <w:r>
        <w:rPr>
          <w:rFonts w:cs="Vazirmatn" w:ascii="Vazirmatn" w:hAnsi="Vazirmatn"/>
          <w:b w:val="0"/>
          <w:rtl/>
        </w:rPr>
        <w:t>۸.۳۱ خلاصه ۶۰ ثانیه‌ای</w:t>
      </w:r>
    </w:p>
    <w:p>
      <w:pPr>
        <w:pStyle w:val="BodyText"/>
        <w:bidi/>
        <w:ind w:right="283"/>
        <w:jc w:val="both"/>
      </w:pPr>
      <w:r>
        <w:rPr>
          <w:rFonts w:cs="Vazirmatn" w:ascii="Vazirmatn" w:hAnsi="Vazirmatn"/>
          <w:b w:val="0"/>
          <w:rtl/>
        </w:rPr>
        <w:t>• در هر سناریو، اولویت اول = زندگی مردم.</w:t>
      </w:r>
    </w:p>
    <w:p>
      <w:pPr>
        <w:pStyle w:val="BodyText"/>
        <w:bidi/>
        <w:ind w:right="283"/>
        <w:jc w:val="both"/>
      </w:pPr>
      <w:r>
        <w:rPr>
          <w:rFonts w:cs="Vazirmatn" w:ascii="Vazirmatn" w:hAnsi="Vazirmatn"/>
          <w:b w:val="0"/>
          <w:rtl/>
        </w:rPr>
        <w:t>• Stock-out = فوراً حل کن، علت را پیدا کن، پیگیری کن.</w:t>
      </w:r>
    </w:p>
    <w:p>
      <w:pPr>
        <w:pStyle w:val="BodyText"/>
        <w:bidi/>
        <w:ind w:right="283"/>
        <w:jc w:val="both"/>
      </w:pPr>
      <w:r>
        <w:rPr>
          <w:rFonts w:cs="Vazirmatn" w:ascii="Vazirmatn" w:hAnsi="Vazirmatn"/>
          <w:b w:val="0"/>
          <w:rtl/>
        </w:rPr>
        <w:t>• HMIS ناقص = علت را پیدا کن، جمع کن، پیگیری کن.</w:t>
      </w:r>
    </w:p>
    <w:p>
      <w:pPr>
        <w:pStyle w:val="BodyText"/>
        <w:bidi/>
        <w:ind w:right="283"/>
        <w:jc w:val="both"/>
      </w:pPr>
      <w:r>
        <w:rPr>
          <w:rFonts w:cs="Vazirmatn" w:ascii="Vazirmatn" w:hAnsi="Vazirmatn"/>
          <w:b w:val="0"/>
          <w:rtl/>
        </w:rPr>
        <w:t>• مشکل HR = عادلانه، مستند، مطابق پالیسی.</w:t>
      </w:r>
    </w:p>
    <w:p>
      <w:pPr>
        <w:pStyle w:val="BodyText"/>
        <w:bidi/>
        <w:ind w:right="283"/>
        <w:jc w:val="both"/>
      </w:pPr>
      <w:r>
        <w:rPr>
          <w:rFonts w:cs="Vazirmatn" w:ascii="Vazirmatn" w:hAnsi="Vazirmatn"/>
          <w:b w:val="0"/>
          <w:rtl/>
        </w:rPr>
        <w:t>• مشکل مالی = علت را پیدا کن، با دفتر مرکزی صحبت کن.</w:t>
      </w:r>
    </w:p>
    <w:p>
      <w:pPr>
        <w:pStyle w:val="BodyText"/>
        <w:bidi/>
        <w:ind w:right="283"/>
        <w:jc w:val="both"/>
      </w:pPr>
      <w:r>
        <w:rPr>
          <w:rFonts w:cs="Vazirmatn" w:ascii="Vazirmatn" w:hAnsi="Vazirmatn"/>
          <w:b w:val="0"/>
          <w:rtl/>
        </w:rPr>
        <w:t>• PSEA = عدم تحمل مطلق + گزارش الزامی.</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هفت کلمه طلایی در هر سناریو: بفهم ← بررسی کن ← اولویت بده ← اقدام کن ← مستند کن ← راپور بده ← پیگیری کن</w:t>
            </w:r>
          </w:p>
        </w:tc>
      </w:tr>
    </w:tbl>
    <w:p/>
    <w:p>
      <w:pPr>
        <w:pStyle w:val="Subsection"/>
        <w:bidi/>
        <w:jc w:val="right"/>
      </w:pPr>
      <w:r>
        <w:rPr>
          <w:rFonts w:cs="Vazirmatn" w:ascii="Vazirmatn" w:hAnsi="Vazirmatn"/>
          <w:b w:val="0"/>
          <w:rtl/>
        </w:rPr>
        <w:t>جواب‌های طلایی فصل هشتم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Stock-out چطور حل می‌کنی؟</w:t>
            </w:r>
          </w:p>
        </w:tc>
        <w:tc>
          <w:tcPr>
            <w:tcW w:type="dxa" w:w="3061"/>
            <w:shd w:val="clear" w:color="auto" w:fill="E8EEF5"/>
          </w:tcPr>
          <w:p>
            <w:pPr>
              <w:bidi/>
              <w:jc w:val="right"/>
            </w:pPr>
            <w:r/>
            <w:r>
              <w:rPr>
                <w:rFonts w:cs="Vazirmatn" w:ascii="Vazirmatn" w:hAnsi="Vazirmatn"/>
                <w:b/>
                <w:sz w:val="19"/>
                <w:rtl/>
              </w:rPr>
              <w:t>فوراً حل کن، علت را پیدا کن، پیگیری کن</w:t>
            </w:r>
          </w:p>
        </w:tc>
        <w:tc>
          <w:tcPr>
            <w:tcW w:type="dxa" w:w="3061"/>
            <w:shd w:val="clear" w:color="auto" w:fill="E8EEF5"/>
          </w:tcPr>
          <w:p>
            <w:pPr>
              <w:bidi/>
              <w:jc w:val="right"/>
            </w:pPr>
            <w:r/>
            <w:r>
              <w:rPr>
                <w:rFonts w:cs="Vazirmatn" w:ascii="Vazirmatn" w:hAnsi="Vazirmatn"/>
                <w:b/>
                <w:sz w:val="19"/>
                <w:rtl/>
              </w:rPr>
              <w:t>Solve immediately, find the cause, and follow up.</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HMIS ناقص چطور حل می‌کنی؟</w:t>
            </w:r>
          </w:p>
        </w:tc>
        <w:tc>
          <w:tcPr>
            <w:tcW w:type="dxa" w:w="3061"/>
            <w:shd w:val="clear" w:color="auto" w:fill="E8EEF5"/>
          </w:tcPr>
          <w:p>
            <w:pPr>
              <w:bidi/>
              <w:jc w:val="right"/>
            </w:pPr>
            <w:r/>
            <w:r>
              <w:rPr>
                <w:rFonts w:cs="Vazirmatn" w:ascii="Vazirmatn" w:hAnsi="Vazirmatn"/>
                <w:b/>
                <w:sz w:val="19"/>
                <w:rtl/>
              </w:rPr>
              <w:t>علت را پیدا کن، جمع کن، پیگیری کن</w:t>
            </w:r>
          </w:p>
        </w:tc>
        <w:tc>
          <w:tcPr>
            <w:tcW w:type="dxa" w:w="3061"/>
            <w:shd w:val="clear" w:color="auto" w:fill="E8EEF5"/>
          </w:tcPr>
          <w:p>
            <w:pPr>
              <w:bidi/>
              <w:jc w:val="right"/>
            </w:pPr>
            <w:r/>
            <w:r>
              <w:rPr>
                <w:rFonts w:cs="Vazirmatn" w:ascii="Vazirmatn" w:hAnsi="Vazirmatn"/>
                <w:b/>
                <w:sz w:val="19"/>
                <w:rtl/>
              </w:rPr>
              <w:t>Identify the cause, collect, and follow up.</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PSEA تخلف چطور مدیریت می‌کنی؟</w:t>
            </w:r>
          </w:p>
        </w:tc>
        <w:tc>
          <w:tcPr>
            <w:tcW w:type="dxa" w:w="3061"/>
            <w:shd w:val="clear" w:color="auto" w:fill="E8EEF5"/>
          </w:tcPr>
          <w:p>
            <w:pPr>
              <w:bidi/>
              <w:jc w:val="right"/>
            </w:pPr>
            <w:r/>
            <w:r>
              <w:rPr>
                <w:rFonts w:cs="Vazirmatn" w:ascii="Vazirmatn" w:hAnsi="Vazirmatn"/>
                <w:b/>
                <w:sz w:val="19"/>
                <w:rtl/>
              </w:rPr>
              <w:t>محرمیت حفظ کن، گزارش بده، تحقیق کن</w:t>
            </w:r>
          </w:p>
        </w:tc>
        <w:tc>
          <w:tcPr>
            <w:tcW w:type="dxa" w:w="3061"/>
            <w:shd w:val="clear" w:color="auto" w:fill="E8EEF5"/>
          </w:tcPr>
          <w:p>
            <w:pPr>
              <w:bidi/>
              <w:jc w:val="right"/>
            </w:pPr>
            <w:r/>
            <w:r>
              <w:rPr>
                <w:rFonts w:cs="Vazirmatn" w:ascii="Vazirmatn" w:hAnsi="Vazirmatn"/>
                <w:b/>
                <w:sz w:val="19"/>
                <w:rtl/>
              </w:rPr>
              <w:t>Maintain confidentiality, report, and investigate.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دو مشکل همزمان باشد؟</w:t>
            </w:r>
          </w:p>
        </w:tc>
        <w:tc>
          <w:tcPr>
            <w:tcW w:type="dxa" w:w="3061"/>
            <w:shd w:val="clear" w:color="auto" w:fill="E8EEF5"/>
          </w:tcPr>
          <w:p>
            <w:pPr>
              <w:bidi/>
              <w:jc w:val="right"/>
            </w:pPr>
            <w:r/>
            <w:r>
              <w:rPr>
                <w:rFonts w:cs="Vazirmatn" w:ascii="Vazirmatn" w:hAnsi="Vazirmatn"/>
                <w:b/>
                <w:sz w:val="19"/>
                <w:rtl/>
              </w:rPr>
              <w:t>اولویت بده — زندگی مردم اول</w:t>
            </w:r>
          </w:p>
        </w:tc>
        <w:tc>
          <w:tcPr>
            <w:tcW w:type="dxa" w:w="3061"/>
            <w:shd w:val="clear" w:color="auto" w:fill="E8EEF5"/>
          </w:tcPr>
          <w:p>
            <w:pPr>
              <w:bidi/>
              <w:jc w:val="right"/>
            </w:pPr>
            <w:r/>
            <w:r>
              <w:rPr>
                <w:rFonts w:cs="Vazirmatn" w:ascii="Vazirmatn" w:hAnsi="Vazirmatn"/>
                <w:b/>
                <w:sz w:val="19"/>
                <w:rtl/>
              </w:rPr>
              <w:t>Prioritize — patient lives first.</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Escalation کِی می‌کنی؟</w:t>
            </w:r>
          </w:p>
        </w:tc>
        <w:tc>
          <w:tcPr>
            <w:tcW w:type="dxa" w:w="3061"/>
            <w:shd w:val="clear" w:color="auto" w:fill="E8EEF5"/>
          </w:tcPr>
          <w:p>
            <w:pPr>
              <w:bidi/>
              <w:jc w:val="right"/>
            </w:pPr>
            <w:r/>
            <w:r>
              <w:rPr>
                <w:rFonts w:cs="Vazirmatn" w:ascii="Vazirmatn" w:hAnsi="Vazirmatn"/>
                <w:b/>
                <w:sz w:val="19"/>
                <w:rtl/>
              </w:rPr>
              <w:t>وقتی مشکل از توان تو بالاتر است</w:t>
            </w:r>
          </w:p>
        </w:tc>
        <w:tc>
          <w:tcPr>
            <w:tcW w:type="dxa" w:w="3061"/>
            <w:shd w:val="clear" w:color="auto" w:fill="E8EEF5"/>
          </w:tcPr>
          <w:p>
            <w:pPr>
              <w:bidi/>
              <w:jc w:val="right"/>
            </w:pPr>
            <w:r/>
            <w:r>
              <w:rPr>
                <w:rFonts w:cs="Vazirmatn" w:ascii="Vazirmatn" w:hAnsi="Vazirmatn"/>
                <w:b/>
                <w:sz w:val="19"/>
                <w:rtl/>
              </w:rPr>
              <w:t>When the issue is beyond your capacity.</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راپور ناقص چطور حل می‌کنی؟</w:t>
            </w:r>
          </w:p>
        </w:tc>
        <w:tc>
          <w:tcPr>
            <w:tcW w:type="dxa" w:w="3061"/>
            <w:shd w:val="clear" w:color="auto" w:fill="E8EEF5"/>
          </w:tcPr>
          <w:p>
            <w:pPr>
              <w:bidi/>
              <w:jc w:val="right"/>
            </w:pPr>
            <w:r/>
            <w:r>
              <w:rPr>
                <w:rFonts w:cs="Vazirmatn" w:ascii="Vazirmatn" w:hAnsi="Vazirmatn"/>
                <w:b/>
                <w:sz w:val="19"/>
                <w:rtl/>
              </w:rPr>
              <w:t>جمع کن، راپور بده، پیگیری کن</w:t>
            </w:r>
          </w:p>
        </w:tc>
        <w:tc>
          <w:tcPr>
            <w:tcW w:type="dxa" w:w="3061"/>
            <w:shd w:val="clear" w:color="auto" w:fill="E8EEF5"/>
          </w:tcPr>
          <w:p>
            <w:pPr>
              <w:bidi/>
              <w:jc w:val="right"/>
            </w:pPr>
            <w:r/>
            <w:r>
              <w:rPr>
                <w:rFonts w:cs="Vazirmatn" w:ascii="Vazirmatn" w:hAnsi="Vazirmatn"/>
                <w:b/>
                <w:sz w:val="19"/>
                <w:rtl/>
              </w:rPr>
              <w:t>Collect, report, and follow up.</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هشتم</w:t>
            </w:r>
          </w:p>
          <w:p>
            <w:pPr>
              <w:pStyle w:val="ClinicalPearl"/>
              <w:bidi/>
              <w:jc w:val="both"/>
            </w:pPr>
            <w:r>
              <w:rPr>
                <w:rFonts w:cs="Vazirmatn" w:ascii="Vazirmatn" w:hAnsi="Vazirmatn"/>
                <w:b w:val="0"/>
                <w:rtl/>
              </w:rPr>
              <w:t>در امتحان، سناریو می‌دهند — هفت کلمه طلایی را به کار ببر: بفهم ← بررسی کن ← اولویت بده ← اقدام کن ← مستند کن ← راپور بده ← پیگیری کن</w:t>
            </w:r>
          </w:p>
        </w:tc>
      </w:tr>
    </w:tbl>
    <w:p/>
    <w:p>
      <w:r>
        <w:br w:type="page"/>
      </w:r>
    </w:p>
    <w:p>
      <w:pPr>
        <w:pStyle w:val="Chapter"/>
        <w:bidi/>
        <w:jc w:val="right"/>
      </w:pPr>
      <w:r>
        <w:rPr>
          <w:rFonts w:cs="Vazirmatn" w:ascii="Vazirmatn" w:hAnsi="Vazirmatn"/>
          <w:b w:val="0"/>
          <w:rtl/>
          <w:rtl/>
        </w:rPr>
        <w:t>فصل نهم: Shuhada Organization را بشناس</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تاریخچه، مأموریت، ارزش‌ها و ساختار Shuhada Organization را توضیح می‌دهی.</w:t>
            </w:r>
          </w:p>
          <w:p>
            <w:pPr>
              <w:pStyle w:val="ClinicalPearl"/>
              <w:bidi/>
              <w:jc w:val="both"/>
            </w:pPr>
            <w:r>
              <w:rPr>
                <w:rFonts w:cs="Vazirmatn" w:ascii="Vazirmatn" w:hAnsi="Vazirmatn"/>
                <w:b w:val="0"/>
                <w:rtl/>
              </w:rPr>
              <w:t>۲. فعالیت‌های صحی SO در دایکندی را می‌شناسی.</w:t>
            </w:r>
          </w:p>
          <w:p>
            <w:pPr>
              <w:pStyle w:val="ClinicalPearl"/>
              <w:bidi/>
              <w:jc w:val="both"/>
            </w:pPr>
            <w:r>
              <w:rPr>
                <w:rFonts w:cs="Vazirmatn" w:ascii="Vazirmatn" w:hAnsi="Vazirmatn"/>
                <w:b w:val="0"/>
                <w:rtl/>
              </w:rPr>
              <w:t>۳. مسئولیت‌های این بست را در ساختار SO جای می‌دهی.</w:t>
            </w:r>
          </w:p>
          <w:p>
            <w:pPr>
              <w:pStyle w:val="ClinicalPearl"/>
              <w:bidi/>
              <w:jc w:val="both"/>
            </w:pPr>
            <w:r>
              <w:rPr>
                <w:rFonts w:cs="Vazirmatn" w:ascii="Vazirmatn" w:hAnsi="Vazirmatn"/>
                <w:b w:val="0"/>
                <w:rtl/>
              </w:rPr>
              <w:t>۴. برای پرسش‌های مصاحبه در باره SO، جواب آماده داری.</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در مصاحبه، از SO می‌پرسند. اگر نشناسی، نمی‌توانی جواب بدهی. توجه: این فصل فقط معلومات تأییدشده از منابع رسمی SO را شامل می‌شود.</w:t>
      </w:r>
    </w:p>
    <w:p>
      <w:pPr>
        <w:pStyle w:val="Section"/>
        <w:bidi/>
        <w:jc w:val="right"/>
      </w:pPr>
      <w:r>
        <w:rPr>
          <w:rFonts w:cs="Vazirmatn" w:ascii="Vazirmatn" w:hAnsi="Vazirmatn"/>
          <w:b w:val="0"/>
          <w:rtl/>
        </w:rPr>
        <w:t>۹.۱ تاریخچه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E7490"/>
            </w:tcBorders>
          </w:tcPr>
          <w:p>
            <w:pPr>
              <w:pStyle w:val="Note"/>
              <w:bidi/>
              <w:jc w:val="right"/>
            </w:pPr>
            <w:r>
              <w:rPr>
                <w:rFonts w:cs="Vazirmatn" w:ascii="Vazirmatn" w:hAnsi="Vazirmatn"/>
                <w:b/>
                <w:color w:val="0E7490"/>
                <w:rtl/>
              </w:rPr>
              <w:t>مفهوم ساده</w:t>
            </w:r>
          </w:p>
          <w:p>
            <w:pPr>
              <w:pStyle w:val="Note"/>
              <w:bidi/>
              <w:jc w:val="both"/>
            </w:pPr>
            <w:r>
              <w:rPr>
                <w:rFonts w:cs="Vazirmatn" w:ascii="Vazirmatn" w:hAnsi="Vazirmatn"/>
                <w:b w:val="0"/>
                <w:rtl/>
              </w:rPr>
              <w:t>Shuhada Organization (SO) در سال ۱۹۸۹ توسط داکتر سیما سمر در کویته، پاکستان بنیان گذاشته شد؛ اولین مرکز آن شفاخانه‌ای برای زنان و اطفال افغان پناهنده بود.</w:t>
            </w:r>
          </w:p>
          <w:p>
            <w:pPr>
              <w:pStyle w:val="Note"/>
              <w:bidi/>
              <w:jc w:val="both"/>
            </w:pPr>
            <w:r>
              <w:rPr>
                <w:rFonts w:cs="Vazirmatn" w:ascii="Vazirmatn" w:hAnsi="Vazirmatn"/>
                <w:b w:val="0"/>
                <w:rtl/>
              </w:rPr>
              <w:t>چرا تأسیس شد؟</w:t>
            </w:r>
          </w:p>
          <w:p>
            <w:pPr>
              <w:pStyle w:val="Note"/>
              <w:bidi/>
              <w:jc w:val="both"/>
            </w:pPr>
            <w:r>
              <w:rPr>
                <w:rFonts w:cs="Vazirmatn" w:ascii="Vazirmatn" w:hAnsi="Vazirmatn"/>
                <w:b w:val="0"/>
                <w:rtl/>
              </w:rPr>
              <w:t>SO تأسیس شد تا عدم وجود کامل مراقبت‌های صحی باروری برای زنان و اطفال افغان را حل کند. در آن زمان، زنان افغان به خدمات صحی دسترسی نداشتند؛ SO برای آنها شفاخانه و مکتب ساخت.</w:t>
            </w:r>
          </w:p>
          <w:p>
            <w:pPr>
              <w:pStyle w:val="Note"/>
              <w:bidi/>
              <w:jc w:val="both"/>
            </w:pPr>
            <w:r>
              <w:rPr>
                <w:rFonts w:cs="Vazirmatn" w:ascii="Vazirmatn" w:hAnsi="Vazirmatn"/>
                <w:b w:val="0"/>
                <w:rtl/>
              </w:rPr>
              <w:t>توسعه:</w:t>
            </w:r>
          </w:p>
          <w:p>
            <w:pPr>
              <w:pStyle w:val="Note"/>
              <w:bidi/>
              <w:jc w:val="both"/>
            </w:pPr>
            <w:r>
              <w:rPr>
                <w:rFonts w:cs="Vazirmatn" w:ascii="Vazirmatn" w:hAnsi="Vazirmatn"/>
                <w:b w:val="0"/>
                <w:rtl/>
              </w:rPr>
              <w:t>بعد از تأسیس، فعالیت‌های SO به بخش‌های دیگر گسترش یافت: آموزش، کمک‌های بشردوستانه، توانمندسازی اقتصادی زنان، حفاظت از اطفال، حقوق بشر و ظرفیت‌سازی.</w:t>
            </w:r>
          </w:p>
          <w:p>
            <w:pPr>
              <w:pStyle w:val="Note"/>
              <w:bidi/>
              <w:jc w:val="both"/>
            </w:pPr>
            <w:r>
              <w:rPr>
                <w:rFonts w:cs="Vazirmatn" w:ascii="Vazirmatn" w:hAnsi="Vazirmatn"/>
                <w:b w:val="0"/>
                <w:rtl/>
              </w:rPr>
              <w:t>ولایات تحت پوشش:</w:t>
            </w:r>
          </w:p>
          <w:p>
            <w:pPr>
              <w:pStyle w:val="Note"/>
              <w:bidi/>
              <w:jc w:val="both"/>
            </w:pPr>
            <w:r>
              <w:rPr>
                <w:rFonts w:cs="Vazirmatn" w:ascii="Vazirmatn" w:hAnsi="Vazirmatn"/>
                <w:b w:val="0"/>
                <w:rtl/>
              </w:rPr>
              <w:t>SO در ولایات مرکزی و همجوار افغانستان — از جمله دایکندی، بامیان، غزنی، غور، وردک و کابل — فعالیت دارد.</w:t>
            </w:r>
          </w:p>
          <w:p>
            <w:pPr>
              <w:pStyle w:val="Note"/>
              <w:bidi/>
              <w:jc w:val="both"/>
            </w:pPr>
            <w:r>
              <w:rPr>
                <w:rFonts w:cs="Vazirmatn" w:ascii="Vazirmatn" w:hAnsi="Vazirmatn"/>
                <w:b w:val="0"/>
                <w:rtl/>
              </w:rPr>
              <w:t>دستاوردها</w:t>
            </w:r>
          </w:p>
          <w:p>
            <w:pPr>
              <w:pStyle w:val="Note"/>
              <w:bidi/>
              <w:ind w:left="0" w:right="227"/>
              <w:jc w:val="right"/>
            </w:pPr>
            <w:r>
              <w:rPr>
                <w:rFonts w:cs="Vazirmatn" w:ascii="Vazirmatn" w:hAnsi="Vazirmatn"/>
                <w:b w:val="0"/>
                <w:rtl/>
              </w:rPr>
              <w:t>• ۵.۸ میلیون نفر از خدمات صحی مستفید شده‌اند • ۱.۵ میلیون نفر از خدمات حقوق بشر مستفید شده‌اند • ۲۲۶,۰۳۸ نفر از کمک‌های بشردوستانه مستفید شده‌اند • ۳۰,۹۲۱ نفر از ظرفیت‌سازی مستفید شده‌اند • ۷,۶۳۴ نفر از توانمندسازی اقتصادی زنان مستفید شده‌اند • ۳۸۷ طفل حمایت شده‌اند • مجموع: ۶.۳ میلیون نفر از پروژه‌های SO مستفید شده‌اند</w:t>
            </w:r>
          </w:p>
        </w:tc>
      </w:tr>
    </w:tbl>
    <w:p/>
    <w:p>
      <w:pPr>
        <w:pStyle w:val="Section"/>
        <w:bidi/>
        <w:jc w:val="right"/>
      </w:pPr>
      <w:r>
        <w:rPr>
          <w:rFonts w:cs="Vazirmatn" w:ascii="Vazirmatn" w:hAnsi="Vazirmatn"/>
          <w:b w:val="0"/>
          <w:rtl/>
        </w:rPr>
        <w:t>۹.۲ مأموریت، چشم‌انداز و ارزش‌ها</w:t>
      </w:r>
    </w:p>
    <w:p>
      <w:pPr>
        <w:pStyle w:val="BodyText"/>
        <w:bidi/>
        <w:jc w:val="both"/>
      </w:pPr>
      <w:r>
        <w:rPr>
          <w:rFonts w:cs="Vazirmatn" w:ascii="Vazirmatn" w:hAnsi="Vazirmatn"/>
          <w:b w:val="0"/>
          <w:rtl/>
        </w:rPr>
        <w:t>مأموریت (Mission):</w:t>
      </w:r>
    </w:p>
    <w:p>
      <w:pPr>
        <w:pStyle w:val="BodyText"/>
        <w:bidi/>
        <w:jc w:val="both"/>
      </w:pPr>
      <w:r>
        <w:rPr>
          <w:rFonts w:cs="Vazirmatn" w:ascii="Vazirmatn" w:hAnsi="Vazirmatn"/>
          <w:b w:val="0"/>
          <w:rtl/>
        </w:rPr>
        <w:t>«ارائه خدمات با کیفیت خوب در بخش‌های صحت، آموزش و توانمندسازی اقتصادی زنان. شعار مشترک SO: Working for a better tomorrow — کار برای فردای بهتر.»</w:t>
      </w:r>
    </w:p>
    <w:p>
      <w:pPr>
        <w:pStyle w:val="BodyText"/>
        <w:bidi/>
        <w:jc w:val="both"/>
      </w:pPr>
      <w:r>
        <w:rPr>
          <w:rFonts w:cs="Vazirmatn" w:ascii="Vazirmatn" w:hAnsi="Vazirmatn"/>
          <w:b w:val="0"/>
          <w:rtl/>
        </w:rPr>
        <w:t>چشم‌انداز (Vision):</w:t>
      </w:r>
    </w:p>
    <w:p>
      <w:pPr>
        <w:pStyle w:val="BodyText"/>
        <w:bidi/>
        <w:jc w:val="both"/>
      </w:pPr>
      <w:r>
        <w:rPr>
          <w:rFonts w:cs="Vazirmatn" w:ascii="Vazirmatn" w:hAnsi="Vazirmatn"/>
          <w:b w:val="0"/>
          <w:rtl/>
        </w:rPr>
        <w:t>«SO می‌خواهد یک جامعه آگاه، مرفه و صحی در افغانستان ببیند — از طریق ارائه خدمات با کیفیت بالا مطابق اصول حاکمیت قانون، عدالت اجتماعی، صلح و عدم تبعیض.»</w:t>
      </w:r>
    </w:p>
    <w:p>
      <w:pPr>
        <w:pStyle w:val="BodyText"/>
        <w:bidi/>
        <w:jc w:val="both"/>
      </w:pPr>
      <w:r>
        <w:rPr>
          <w:rFonts w:cs="Vazirmatn" w:ascii="Vazirmatn" w:hAnsi="Vazirmatn"/>
          <w:b w:val="0"/>
          <w:rtl/>
        </w:rPr>
        <w:t>ارزش‌ها (Values):</w:t>
      </w:r>
    </w:p>
    <w:p>
      <w:pPr>
        <w:pStyle w:val="BodyText"/>
        <w:bidi/>
        <w:ind w:right="283"/>
        <w:jc w:val="both"/>
      </w:pPr>
      <w:r>
        <w:rPr>
          <w:rFonts w:cs="Vazirmatn" w:ascii="Vazirmatn" w:hAnsi="Vazirmatn"/>
          <w:b w:val="0"/>
          <w:rtl/>
        </w:rPr>
        <w:t>• شفافیت (Transparency) • پاسخگویی (Accountability) • حساسیت جنسیتی (Gender Sensitivity)</w:t>
      </w:r>
    </w:p>
    <w:p>
      <w:pPr>
        <w:pStyle w:val="BodyText"/>
        <w:bidi/>
        <w:ind w:right="283"/>
        <w:jc w:val="both"/>
      </w:pPr>
      <w:r>
        <w:rPr>
          <w:rFonts w:cs="Vazirmatn" w:ascii="Vazirmatn" w:hAnsi="Vazirmatn"/>
          <w:b w:val="0"/>
          <w:rtl/>
        </w:rPr>
        <w:t>• حرفه‌ای‌بودن (Professionalism) • تعالی (Excellence)</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91C1C"/>
            </w:tcBorders>
          </w:tcPr>
          <w:p>
            <w:pPr>
              <w:pStyle w:val="KeyPoint"/>
              <w:bidi/>
              <w:jc w:val="right"/>
            </w:pPr>
            <w:r>
              <w:rPr>
                <w:rFonts w:cs="Vazirmatn" w:ascii="Vazirmatn" w:hAnsi="Vazirmatn"/>
                <w:b/>
                <w:color w:val="B91C1C"/>
                <w:rtl/>
              </w:rPr>
              <w:t>🔴 حفظ کن</w:t>
            </w:r>
          </w:p>
          <w:p>
            <w:pPr>
              <w:pStyle w:val="KeyPoint"/>
              <w:bidi/>
              <w:jc w:val="both"/>
            </w:pPr>
            <w:r>
              <w:rPr>
                <w:rFonts w:cs="Vazirmatn" w:ascii="Vazirmatn" w:hAnsi="Vazirmatn"/>
                <w:b w:val="0"/>
                <w:rtl/>
              </w:rPr>
              <w:t>مأموریت: صحت، آموزش، توانمندسازی زنان | شعار: Working for a better tomorrow | ارزش‌ها: شفافیت، پاسخگویی، حساسیت جنسیتی، حرفه‌ای‌بودن، تعالی</w:t>
            </w:r>
          </w:p>
        </w:tc>
      </w:tr>
    </w:tbl>
    <w:p/>
    <w:p>
      <w:pPr>
        <w:pStyle w:val="Section"/>
        <w:bidi/>
        <w:jc w:val="right"/>
      </w:pPr>
      <w:r>
        <w:rPr>
          <w:rFonts w:cs="Vazirmatn" w:ascii="Vazirmatn" w:hAnsi="Vazirmatn"/>
          <w:b w:val="0"/>
          <w:rtl/>
        </w:rPr>
        <w:t>۹.۳ ساختار سازمانی</w:t>
      </w:r>
    </w:p>
    <w:p>
      <w:pPr>
        <w:pStyle w:val="BodyText"/>
        <w:bidi/>
        <w:jc w:val="both"/>
      </w:pPr>
      <w:r>
        <w:rPr>
          <w:rFonts w:cs="Vazirmatn" w:ascii="Vazirmatn" w:hAnsi="Vazirmatn"/>
          <w:b w:val="0"/>
          <w:rtl/>
        </w:rPr>
        <w:t>SO یک ساختار دموکراتیک دارد:</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نهاد</w:t>
            </w:r>
          </w:p>
        </w:tc>
        <w:tc>
          <w:tcPr>
            <w:tcW w:type="dxa" w:w="4592"/>
            <w:shd w:val="clear" w:color="auto" w:fill="E8EEF5"/>
          </w:tcPr>
          <w:p>
            <w:pPr>
              <w:bidi/>
              <w:jc w:val="right"/>
            </w:pPr>
            <w:r/>
            <w:r>
              <w:rPr>
                <w:rFonts w:cs="Vazirmatn" w:ascii="Vazirmatn" w:hAnsi="Vazirmatn"/>
                <w:b/>
                <w:sz w:val="19"/>
                <w:rtl/>
              </w:rPr>
              <w:t>نقش</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Board of Directors (BoD)</w:t>
            </w:r>
          </w:p>
        </w:tc>
        <w:tc>
          <w:tcPr>
            <w:tcW w:type="dxa" w:w="4592"/>
            <w:shd w:val="clear" w:color="auto" w:fill="E8EEF5"/>
          </w:tcPr>
          <w:p>
            <w:pPr>
              <w:bidi/>
              <w:jc w:val="right"/>
            </w:pPr>
            <w:r/>
            <w:r>
              <w:rPr>
                <w:rFonts w:cs="Vazirmatn" w:ascii="Vazirmatn" w:hAnsi="Vazirmatn"/>
                <w:b/>
                <w:sz w:val="19"/>
                <w:rtl/>
              </w:rPr>
              <w:t>تصمیم‌گیری عالی</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Management Board</w:t>
            </w:r>
          </w:p>
        </w:tc>
        <w:tc>
          <w:tcPr>
            <w:tcW w:type="dxa" w:w="4592"/>
            <w:shd w:val="clear" w:color="auto" w:fill="E8EEF5"/>
          </w:tcPr>
          <w:p>
            <w:pPr>
              <w:bidi/>
              <w:jc w:val="right"/>
            </w:pPr>
            <w:r/>
            <w:r>
              <w:rPr>
                <w:rFonts w:cs="Vazirmatn" w:ascii="Vazirmatn" w:hAnsi="Vazirmatn"/>
                <w:b/>
                <w:sz w:val="19"/>
                <w:rtl/>
              </w:rPr>
              <w:t>مدیریت اجرائیه</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General Executive Director</w:t>
            </w:r>
          </w:p>
        </w:tc>
        <w:tc>
          <w:tcPr>
            <w:tcW w:type="dxa" w:w="4592"/>
            <w:shd w:val="clear" w:color="auto" w:fill="E8EEF5"/>
          </w:tcPr>
          <w:p>
            <w:pPr>
              <w:bidi/>
              <w:jc w:val="right"/>
            </w:pPr>
            <w:r/>
            <w:r>
              <w:rPr>
                <w:rFonts w:cs="Vazirmatn" w:ascii="Vazirmatn" w:hAnsi="Vazirmatn"/>
                <w:b/>
                <w:sz w:val="19"/>
                <w:rtl/>
              </w:rPr>
              <w:t>مدیر اجرائیه عمومی</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دفاتر ولایتی</w:t>
            </w:r>
          </w:p>
        </w:tc>
        <w:tc>
          <w:tcPr>
            <w:tcW w:type="dxa" w:w="4592"/>
            <w:shd w:val="clear" w:color="auto" w:fill="E8EEF5"/>
          </w:tcPr>
          <w:p>
            <w:pPr>
              <w:bidi/>
              <w:jc w:val="right"/>
            </w:pPr>
            <w:r/>
            <w:r>
              <w:rPr>
                <w:rFonts w:cs="Vazirmatn" w:ascii="Vazirmatn" w:hAnsi="Vazirmatn"/>
                <w:b/>
                <w:sz w:val="19"/>
                <w:rtl/>
              </w:rPr>
              <w:t>اجرای پروژه‌ها در ولایات</w:t>
            </w:r>
          </w:p>
        </w:tc>
      </w:tr>
    </w:tbl>
    <w:p/>
    <w:p>
      <w:pPr>
        <w:pStyle w:val="BodyText"/>
        <w:bidi/>
        <w:jc w:val="both"/>
      </w:pPr>
      <w:r>
        <w:rPr>
          <w:rFonts w:cs="Vazirmatn" w:ascii="Vazirmatn" w:hAnsi="Vazirmatn"/>
          <w:b w:val="0"/>
          <w:rtl/>
        </w:rPr>
        <w:t>SO چهار دپارتمان عملی دارد:</w:t>
      </w:r>
    </w:p>
    <w:p>
      <w:pPr>
        <w:pStyle w:val="BodyText"/>
        <w:bidi/>
        <w:ind w:right="283"/>
        <w:jc w:val="both"/>
      </w:pPr>
      <w:r>
        <w:rPr>
          <w:rFonts w:cs="Vazirmatn" w:ascii="Vazirmatn" w:hAnsi="Vazirmatn"/>
          <w:b w:val="0"/>
          <w:rtl/>
        </w:rPr>
        <w:t>• صحت (Health) • آموزش (Education)</w:t>
      </w:r>
    </w:p>
    <w:p>
      <w:pPr>
        <w:pStyle w:val="BodyText"/>
        <w:bidi/>
        <w:ind w:right="283"/>
        <w:jc w:val="both"/>
      </w:pPr>
      <w:r>
        <w:rPr>
          <w:rFonts w:cs="Vazirmatn" w:ascii="Vazirmatn" w:hAnsi="Vazirmatn"/>
          <w:b w:val="0"/>
          <w:rtl/>
        </w:rPr>
        <w:t>• توانمندسازی اقتصادی زنان (Women Economic Empowerment) • کمک‌های بشردوستانه (Humanitarian Aid)</w:t>
      </w:r>
    </w:p>
    <w:p>
      <w:pPr>
        <w:pStyle w:val="Section"/>
        <w:bidi/>
        <w:jc w:val="right"/>
      </w:pPr>
      <w:r>
        <w:rPr>
          <w:rFonts w:cs="Vazirmatn" w:ascii="Vazirmatn" w:hAnsi="Vazirmatn"/>
          <w:b w:val="0"/>
          <w:rtl/>
        </w:rPr>
        <w:t>۹.۴ فعالیت‌های صحی SO در دایکندی</w:t>
      </w:r>
    </w:p>
    <w:p>
      <w:pPr>
        <w:pStyle w:val="BodyText"/>
        <w:bidi/>
        <w:jc w:val="both"/>
      </w:pPr>
      <w:r>
        <w:rPr>
          <w:rFonts w:cs="Vazirmatn" w:ascii="Vazirmatn" w:hAnsi="Vazirmatn"/>
          <w:b w:val="0"/>
          <w:rtl/>
        </w:rPr>
        <w:t>SO در دایکندی فعال است — به شمول ولسوالی‌های نیلی، اشترلی، شهرستان و کیتی.</w:t>
      </w:r>
    </w:p>
    <w:p>
      <w:pPr>
        <w:pStyle w:val="BodyText"/>
        <w:bidi/>
        <w:jc w:val="both"/>
      </w:pPr>
      <w:r>
        <w:rPr>
          <w:rFonts w:cs="Vazirmatn" w:ascii="Vazirmatn" w:hAnsi="Vazirmatn"/>
          <w:b w:val="0"/>
          <w:rtl/>
        </w:rPr>
        <w:t>پروژه‌های اخیر در دایکندی:</w:t>
      </w:r>
    </w:p>
    <w:p>
      <w:pPr>
        <w:pStyle w:val="BodyText"/>
        <w:bidi/>
        <w:ind w:right="283"/>
        <w:jc w:val="both"/>
      </w:pPr>
      <w:r>
        <w:rPr>
          <w:rFonts w:cs="Vazirmatn" w:ascii="Vazirmatn" w:hAnsi="Vazirmatn"/>
          <w:b w:val="0"/>
          <w:rtl/>
        </w:rPr>
        <w:t>• مرکز صحی چچن (Chuchan Health Center) در ولسوالی شهرستان — با هزینه ۳۵,۰۰۰ دالر، با مشارکت جامعه (۲۵,۰۰۰ دالر از جامعه)</w:t>
      </w:r>
    </w:p>
    <w:p>
      <w:pPr>
        <w:pStyle w:val="BodyText"/>
        <w:bidi/>
        <w:ind w:right="283"/>
        <w:jc w:val="both"/>
      </w:pPr>
      <w:r>
        <w:rPr>
          <w:rFonts w:cs="Vazirmatn" w:ascii="Vazirmatn" w:hAnsi="Vazirmatn"/>
          <w:b w:val="0"/>
          <w:rtl/>
        </w:rPr>
        <w:t>• مرکز صحی کورگا (Korga Health Sub-Center) در ولسوالی اشترلی — افتتاح در سال ۲۰۲۳ با حمایت مالی Help Committee Schaffhausen (HCS)</w:t>
      </w:r>
    </w:p>
    <w:p>
      <w:pPr>
        <w:pStyle w:val="BodyText"/>
        <w:bidi/>
        <w:ind w:right="283"/>
        <w:jc w:val="both"/>
      </w:pPr>
      <w:r>
        <w:rPr>
          <w:rFonts w:cs="Vazirmatn" w:ascii="Vazirmatn" w:hAnsi="Vazirmatn"/>
          <w:b w:val="0"/>
          <w:rtl/>
        </w:rPr>
        <w:t>• مرکز صحی شیلان کورگا در ولسوالی اشترلی — با هزینه ۴۰,۰۰۰ دالر</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SO در دایکندی مراکز صحی BHC و Health Post دارد. تو Coordinator این مراکز هستی: باید نظارت کنی، راپور بگیری، مشکلات را حل کنی و با PPHD هماهنگ کنی.</w:t>
            </w:r>
          </w:p>
        </w:tc>
      </w:tr>
    </w:tbl>
    <w:p/>
    <w:p>
      <w:pPr>
        <w:pStyle w:val="Section"/>
        <w:bidi/>
        <w:jc w:val="right"/>
      </w:pPr>
      <w:r>
        <w:rPr>
          <w:rFonts w:cs="Vazirmatn" w:ascii="Vazirmatn" w:hAnsi="Vazirmatn"/>
          <w:b w:val="0"/>
          <w:rtl/>
        </w:rPr>
        <w:t>۹.۵ فرهنگ سازمانی SO</w:t>
      </w:r>
    </w:p>
    <w:p>
      <w:pPr>
        <w:pStyle w:val="BodyText"/>
        <w:bidi/>
        <w:jc w:val="both"/>
      </w:pPr>
      <w:r>
        <w:rPr>
          <w:rFonts w:cs="Vazirmatn" w:ascii="Vazirmatn" w:hAnsi="Vazirmatn"/>
          <w:b w:val="0"/>
          <w:rtl/>
        </w:rPr>
        <w:t>SO یک سازمان غیردولتی، غیرانتفاعی، غیرسیاسی و مستقل است. فرهنگ سازمانی آن شامل:</w:t>
      </w:r>
    </w:p>
    <w:p>
      <w:pPr>
        <w:pStyle w:val="BodyText"/>
        <w:bidi/>
        <w:ind w:right="283"/>
        <w:jc w:val="both"/>
      </w:pPr>
      <w:r>
        <w:rPr>
          <w:rFonts w:cs="Vazirmatn" w:ascii="Vazirmatn" w:hAnsi="Vazirmatn"/>
          <w:b w:val="0"/>
          <w:rtl/>
        </w:rPr>
        <w:t>• تعهد به کیفیت: خدمات با کیفیت بالا</w:t>
      </w:r>
    </w:p>
    <w:p>
      <w:pPr>
        <w:pStyle w:val="BodyText"/>
        <w:bidi/>
        <w:ind w:right="283"/>
        <w:jc w:val="both"/>
      </w:pPr>
      <w:r>
        <w:rPr>
          <w:rFonts w:cs="Vazirmatn" w:ascii="Vazirmatn" w:hAnsi="Vazirmatn"/>
          <w:b w:val="0"/>
          <w:rtl/>
        </w:rPr>
        <w:t>• تمرکز بر زنان و اطفال: اولویت اصلی</w:t>
      </w:r>
    </w:p>
    <w:p>
      <w:pPr>
        <w:pStyle w:val="BodyText"/>
        <w:bidi/>
        <w:ind w:right="283"/>
        <w:jc w:val="both"/>
      </w:pPr>
      <w:r>
        <w:rPr>
          <w:rFonts w:cs="Vazirmatn" w:ascii="Vazirmatn" w:hAnsi="Vazirmatn"/>
          <w:b w:val="0"/>
          <w:rtl/>
        </w:rPr>
        <w:t>• مشارکت جامعه: جامعه در پروژه‌ها شریک است</w:t>
      </w:r>
    </w:p>
    <w:p>
      <w:pPr>
        <w:pStyle w:val="BodyText"/>
        <w:bidi/>
        <w:ind w:right="283"/>
        <w:jc w:val="both"/>
      </w:pPr>
      <w:r>
        <w:rPr>
          <w:rFonts w:cs="Vazirmatn" w:ascii="Vazirmatn" w:hAnsi="Vazirmatn"/>
          <w:b w:val="0"/>
          <w:rtl/>
        </w:rPr>
        <w:t>• هماهنگی با حکومت: کار با MoPH و PPHD</w:t>
      </w:r>
    </w:p>
    <w:p>
      <w:pPr>
        <w:pStyle w:val="BodyText"/>
        <w:bidi/>
        <w:ind w:right="283"/>
        <w:jc w:val="both"/>
      </w:pPr>
      <w:r>
        <w:rPr>
          <w:rFonts w:cs="Vazirmatn" w:ascii="Vazirmatn" w:hAnsi="Vazirmatn"/>
          <w:b w:val="0"/>
          <w:rtl/>
        </w:rPr>
        <w:t>• پاسخگویی: راپور منظم به MoPH و دونرها</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در پروژه مرکز صحی چچن، جامعه ۲۵,۰۰۰ دالر کمک کرد. این نشان می‌دهد که SO به مشارکت جامعه باور دارد.</w:t>
            </w:r>
          </w:p>
        </w:tc>
      </w:tr>
    </w:tbl>
    <w:p/>
    <w:p>
      <w:pPr>
        <w:pStyle w:val="Section"/>
        <w:bidi/>
        <w:jc w:val="right"/>
      </w:pPr>
      <w:r>
        <w:rPr>
          <w:rFonts w:cs="Vazirmatn" w:ascii="Vazirmatn" w:hAnsi="Vazirmatn"/>
          <w:b w:val="0"/>
          <w:rtl/>
        </w:rPr>
        <w:t>۹.۶ مسئولیت‌های این بست (Provincial Coordinator)</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مسئولیت</w:t>
            </w:r>
          </w:p>
        </w:tc>
        <w:tc>
          <w:tcPr>
            <w:tcW w:type="dxa" w:w="4592"/>
            <w:shd w:val="clear" w:color="auto" w:fill="E8EEF5"/>
          </w:tcPr>
          <w:p>
            <w:pPr>
              <w:bidi/>
              <w:jc w:val="right"/>
            </w:pPr>
            <w:r/>
            <w:r>
              <w:rPr>
                <w:rFonts w:cs="Vazirmatn" w:ascii="Vazirmatn" w:hAnsi="Vazirmatn"/>
                <w:b/>
                <w:sz w:val="19"/>
                <w:rtl/>
              </w:rPr>
              <w:t>شرح</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نظارت بر پروژه‌های SO</w:t>
            </w:r>
          </w:p>
        </w:tc>
        <w:tc>
          <w:tcPr>
            <w:tcW w:type="dxa" w:w="4592"/>
            <w:shd w:val="clear" w:color="auto" w:fill="E8EEF5"/>
          </w:tcPr>
          <w:p>
            <w:pPr>
              <w:bidi/>
              <w:jc w:val="right"/>
            </w:pPr>
            <w:r/>
            <w:r>
              <w:rPr>
                <w:rFonts w:cs="Vazirmatn" w:ascii="Vazirmatn" w:hAnsi="Vazirmatn"/>
                <w:b/>
                <w:sz w:val="19"/>
                <w:rtl/>
              </w:rPr>
              <w:t>اطمینان از تطبیق مطابق پلان</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هماهنگی با PPHD</w:t>
            </w:r>
          </w:p>
        </w:tc>
        <w:tc>
          <w:tcPr>
            <w:tcW w:type="dxa" w:w="4592"/>
            <w:shd w:val="clear" w:color="auto" w:fill="E8EEF5"/>
          </w:tcPr>
          <w:p>
            <w:pPr>
              <w:bidi/>
              <w:jc w:val="right"/>
            </w:pPr>
            <w:r/>
            <w:r>
              <w:rPr>
                <w:rFonts w:cs="Vazirmatn" w:ascii="Vazirmatn" w:hAnsi="Vazirmatn"/>
                <w:b/>
                <w:sz w:val="19"/>
                <w:rtl/>
              </w:rPr>
              <w:t>جلسات، راپور، پیگیری</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مدیریت تیم ولایتی</w:t>
            </w:r>
          </w:p>
        </w:tc>
        <w:tc>
          <w:tcPr>
            <w:tcW w:type="dxa" w:w="4592"/>
            <w:shd w:val="clear" w:color="auto" w:fill="E8EEF5"/>
          </w:tcPr>
          <w:p>
            <w:pPr>
              <w:bidi/>
              <w:jc w:val="right"/>
            </w:pPr>
            <w:r/>
            <w:r>
              <w:rPr>
                <w:rFonts w:cs="Vazirmatn" w:ascii="Vazirmatn" w:hAnsi="Vazirmatn"/>
                <w:b/>
                <w:sz w:val="19"/>
                <w:rtl/>
              </w:rPr>
              <w:t>HR، حاضری، عملکرد</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راپوردهی به دفتر مرکزی</w:t>
            </w:r>
          </w:p>
        </w:tc>
        <w:tc>
          <w:tcPr>
            <w:tcW w:type="dxa" w:w="4592"/>
            <w:shd w:val="clear" w:color="auto" w:fill="E8EEF5"/>
          </w:tcPr>
          <w:p>
            <w:pPr>
              <w:bidi/>
              <w:jc w:val="right"/>
            </w:pPr>
            <w:r/>
            <w:r>
              <w:rPr>
                <w:rFonts w:cs="Vazirmatn" w:ascii="Vazirmatn" w:hAnsi="Vazirmatn"/>
                <w:b/>
                <w:sz w:val="19"/>
                <w:rtl/>
              </w:rPr>
              <w:t>ماهوار، ربعوار</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مدیریت تدارکات و مالی</w:t>
            </w:r>
          </w:p>
        </w:tc>
        <w:tc>
          <w:tcPr>
            <w:tcW w:type="dxa" w:w="4592"/>
            <w:shd w:val="clear" w:color="auto" w:fill="E8EEF5"/>
          </w:tcPr>
          <w:p>
            <w:pPr>
              <w:bidi/>
              <w:jc w:val="right"/>
            </w:pPr>
            <w:r/>
            <w:r>
              <w:rPr>
                <w:rFonts w:cs="Vazirmatn" w:ascii="Vazirmatn" w:hAnsi="Vazirmatn"/>
                <w:b/>
                <w:sz w:val="19"/>
                <w:rtl/>
              </w:rPr>
              <w:t>پیگیری دوا، بودجه</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ارتباط با جامعه</w:t>
            </w:r>
          </w:p>
        </w:tc>
        <w:tc>
          <w:tcPr>
            <w:tcW w:type="dxa" w:w="4592"/>
            <w:shd w:val="clear" w:color="auto" w:fill="E8EEF5"/>
          </w:tcPr>
          <w:p>
            <w:pPr>
              <w:bidi/>
              <w:jc w:val="right"/>
            </w:pPr>
            <w:r/>
            <w:r>
              <w:rPr>
                <w:rFonts w:cs="Vazirmatn" w:ascii="Vazirmatn" w:hAnsi="Vazirmatn"/>
                <w:b/>
                <w:sz w:val="19"/>
                <w:rtl/>
              </w:rPr>
              <w:t>شوراها، بزرگان</w:t>
            </w:r>
          </w:p>
        </w:tc>
      </w:tr>
    </w:tbl>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حفاظت از PSEA</w:t>
            </w:r>
          </w:p>
        </w:tc>
        <w:tc>
          <w:tcPr>
            <w:tcW w:type="dxa" w:w="4592"/>
            <w:shd w:val="clear" w:color="auto" w:fill="E8EEF5"/>
          </w:tcPr>
          <w:p>
            <w:pPr>
              <w:bidi/>
              <w:jc w:val="right"/>
            </w:pPr>
            <w:r/>
            <w:r>
              <w:rPr>
                <w:rFonts w:cs="Vazirmatn" w:ascii="Vazirmatn" w:hAnsi="Vazirmatn"/>
                <w:b/>
                <w:sz w:val="19"/>
                <w:rtl/>
              </w:rPr>
              <w:t>رعایت اصول PSEA</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6D28D9"/>
            </w:tcBorders>
          </w:tcPr>
          <w:p>
            <w:pPr>
              <w:pStyle w:val="Note"/>
              <w:bidi/>
              <w:jc w:val="right"/>
            </w:pPr>
            <w:r>
              <w:rPr>
                <w:rFonts w:cs="Vazirmatn" w:ascii="Vazirmatn" w:hAnsi="Vazirmatn"/>
                <w:b/>
                <w:color w:val="6D28D9"/>
                <w:rtl/>
              </w:rPr>
              <w:t>مثال از دایکندی</w:t>
            </w:r>
          </w:p>
          <w:p>
            <w:pPr>
              <w:pStyle w:val="Note"/>
              <w:bidi/>
              <w:jc w:val="both"/>
            </w:pPr>
            <w:r>
              <w:rPr>
                <w:rFonts w:cs="Vazirmatn" w:ascii="Vazirmatn" w:hAnsi="Vazirmatn"/>
                <w:b w:val="0"/>
                <w:rtl/>
              </w:rPr>
              <w:t>دفتر مرکزی SO در کابل از تو راپور ماهوار می‌خواهد؛ PPHD دایکندی از تو راپور فعالیت‌ها می‌خواهد؛ تیم ولایتی از تو راهنمایی می‌خواهد؛ جامعه از تو خدمات می‌خواهد. تو همه این‌ها را هماهنگ می‌کنی.</w:t>
            </w:r>
          </w:p>
        </w:tc>
      </w:tr>
    </w:tbl>
    <w:p/>
    <w:p>
      <w:pPr>
        <w:pStyle w:val="Section"/>
        <w:bidi/>
        <w:jc w:val="right"/>
      </w:pPr>
      <w:r>
        <w:rPr>
          <w:rFonts w:cs="Vazirmatn" w:ascii="Vazirmatn" w:hAnsi="Vazirmatn"/>
          <w:b w:val="0"/>
          <w:rtl/>
        </w:rPr>
        <w:t>۹.۷ خلاصه ۶۰ ثانیه‌ای</w:t>
      </w:r>
    </w:p>
    <w:p>
      <w:pPr>
        <w:pStyle w:val="BodyText"/>
        <w:bidi/>
        <w:ind w:right="283"/>
        <w:jc w:val="both"/>
      </w:pPr>
      <w:r>
        <w:rPr>
          <w:rFonts w:cs="Vazirmatn" w:ascii="Vazirmatn" w:hAnsi="Vazirmatn"/>
          <w:b w:val="0"/>
          <w:rtl/>
        </w:rPr>
        <w:t>• SO در ۱۹۸۹ توسط داکتر سیما سمر بنیان گذاشته شد.</w:t>
      </w:r>
    </w:p>
    <w:p>
      <w:pPr>
        <w:pStyle w:val="BodyText"/>
        <w:bidi/>
        <w:ind w:right="283"/>
        <w:jc w:val="both"/>
      </w:pPr>
      <w:r>
        <w:rPr>
          <w:rFonts w:cs="Vazirmatn" w:ascii="Vazirmatn" w:hAnsi="Vazirmatn"/>
          <w:b w:val="0"/>
          <w:rtl/>
        </w:rPr>
        <w:t>• مأموریت: صحت، آموزش، توانمندسازی زنان.</w:t>
      </w:r>
    </w:p>
    <w:p>
      <w:pPr>
        <w:pStyle w:val="BodyText"/>
        <w:bidi/>
        <w:ind w:right="283"/>
        <w:jc w:val="both"/>
      </w:pPr>
      <w:r>
        <w:rPr>
          <w:rFonts w:cs="Vazirmatn" w:ascii="Vazirmatn" w:hAnsi="Vazirmatn"/>
          <w:b w:val="0"/>
          <w:rtl/>
        </w:rPr>
        <w:t>• شعار: Working for a better tomorrow.</w:t>
      </w:r>
    </w:p>
    <w:p>
      <w:pPr>
        <w:pStyle w:val="BodyText"/>
        <w:bidi/>
        <w:ind w:right="283"/>
        <w:jc w:val="both"/>
      </w:pPr>
      <w:r>
        <w:rPr>
          <w:rFonts w:cs="Vazirmatn" w:ascii="Vazirmatn" w:hAnsi="Vazirmatn"/>
          <w:b w:val="0"/>
          <w:rtl/>
        </w:rPr>
        <w:t>• ارزش‌ها: شفافیت، پاسخگویی، حساسیت جنسیتی، حرفه‌ای‌بودن، تعالی.</w:t>
      </w:r>
    </w:p>
    <w:p>
      <w:pPr>
        <w:pStyle w:val="BodyText"/>
        <w:bidi/>
        <w:ind w:right="283"/>
        <w:jc w:val="both"/>
      </w:pPr>
      <w:r>
        <w:rPr>
          <w:rFonts w:cs="Vazirmatn" w:ascii="Vazirmatn" w:hAnsi="Vazirmatn"/>
          <w:b w:val="0"/>
          <w:rtl/>
        </w:rPr>
        <w:t>• SO در دایکندی، بامیان، غزنی و کابل فعال است.</w:t>
      </w:r>
    </w:p>
    <w:p>
      <w:pPr>
        <w:pStyle w:val="BodyText"/>
        <w:bidi/>
        <w:ind w:right="283"/>
        <w:jc w:val="both"/>
      </w:pPr>
      <w:r>
        <w:rPr>
          <w:rFonts w:cs="Vazirmatn" w:ascii="Vazirmatn" w:hAnsi="Vazirmatn"/>
          <w:b w:val="0"/>
          <w:rtl/>
        </w:rPr>
        <w:t>• Coordinator = نماینده SO در ولایت — هماهنگی، نظارت، راپوردهی.</w:t>
      </w:r>
    </w:p>
    <w:p>
      <w:pPr>
        <w:pStyle w:val="BodyText"/>
        <w:bidi/>
        <w:jc w:val="both"/>
      </w:pPr>
      <w:r>
        <w:rPr>
          <w:rFonts w:cs="Vazirmatn" w:ascii="Vazirmatn" w:hAnsi="Vazirmatn"/>
          <w:b w:val="0"/>
          <w:rtl/>
        </w:rPr>
        <w:t>جملات طلایی برای مصاحبه</w:t>
      </w:r>
    </w:p>
    <w:p>
      <w:pPr>
        <w:pStyle w:val="BodyText"/>
        <w:bidi/>
        <w:ind w:right="283"/>
        <w:jc w:val="both"/>
      </w:pPr>
      <w:r>
        <w:rPr>
          <w:rFonts w:cs="Vazirmatn" w:ascii="Vazirmatn" w:hAnsi="Vazirmatn"/>
          <w:b w:val="0"/>
          <w:rtl/>
        </w:rPr>
        <w:t>• «SO در ۱۹۸۹ تأسیس شده و بر صحت، آموزش و توانمندسازی زنان تمرکز دارد.»• «من به ارزش‌های SO — شفافیت، پاسخگویی و حساسیت جنسیتی — باور دارم.»• «Coordinator = حلقه وصل بین دفتر مرکزی، PPHD، کلینیک‌ها و جامعه.»</w:t>
      </w:r>
    </w:p>
    <w:p>
      <w:pPr>
        <w:pStyle w:val="Subsection"/>
        <w:bidi/>
        <w:jc w:val="right"/>
      </w:pPr>
      <w:r>
        <w:rPr>
          <w:rFonts w:cs="Vazirmatn" w:ascii="Vazirmatn" w:hAnsi="Vazirmatn"/>
          <w:b w:val="0"/>
          <w:rtl/>
        </w:rPr>
        <w:t>جواب‌های طلایی فصل نهم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SO کِی تأسیس شد؟</w:t>
            </w:r>
          </w:p>
        </w:tc>
        <w:tc>
          <w:tcPr>
            <w:tcW w:type="dxa" w:w="3061"/>
            <w:shd w:val="clear" w:color="auto" w:fill="E8EEF5"/>
          </w:tcPr>
          <w:p>
            <w:pPr>
              <w:bidi/>
              <w:jc w:val="right"/>
            </w:pPr>
            <w:r/>
            <w:r>
              <w:rPr>
                <w:rFonts w:cs="Vazirmatn" w:ascii="Vazirmatn" w:hAnsi="Vazirmatn"/>
                <w:b/>
                <w:sz w:val="19"/>
                <w:rtl/>
              </w:rPr>
              <w:t>۱۹۸۹ — توسط داکتر سیما سمر</w:t>
            </w:r>
          </w:p>
        </w:tc>
        <w:tc>
          <w:tcPr>
            <w:tcW w:type="dxa" w:w="3061"/>
            <w:shd w:val="clear" w:color="auto" w:fill="E8EEF5"/>
          </w:tcPr>
          <w:p>
            <w:pPr>
              <w:bidi/>
              <w:jc w:val="right"/>
            </w:pPr>
            <w:r/>
            <w:r>
              <w:rPr>
                <w:rFonts w:cs="Vazirmatn" w:ascii="Vazirmatn" w:hAnsi="Vazirmatn"/>
                <w:b/>
                <w:sz w:val="19"/>
                <w:rtl/>
              </w:rPr>
              <w:t>۱۹۸۹, founded by Dr. Sima Samar.</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مأموریت SO چیست؟</w:t>
            </w:r>
          </w:p>
        </w:tc>
        <w:tc>
          <w:tcPr>
            <w:tcW w:type="dxa" w:w="3061"/>
            <w:shd w:val="clear" w:color="auto" w:fill="E8EEF5"/>
          </w:tcPr>
          <w:p>
            <w:pPr>
              <w:bidi/>
              <w:jc w:val="right"/>
            </w:pPr>
            <w:r/>
            <w:r>
              <w:rPr>
                <w:rFonts w:cs="Vazirmatn" w:ascii="Vazirmatn" w:hAnsi="Vazirmatn"/>
                <w:b/>
                <w:sz w:val="19"/>
                <w:rtl/>
              </w:rPr>
              <w:t>صحت، آموزش، توانمندسازی زنان</w:t>
            </w:r>
          </w:p>
        </w:tc>
        <w:tc>
          <w:tcPr>
            <w:tcW w:type="dxa" w:w="3061"/>
            <w:shd w:val="clear" w:color="auto" w:fill="E8EEF5"/>
          </w:tcPr>
          <w:p>
            <w:pPr>
              <w:bidi/>
              <w:jc w:val="right"/>
            </w:pPr>
            <w:r/>
            <w:r>
              <w:rPr>
                <w:rFonts w:cs="Vazirmatn" w:ascii="Vazirmatn" w:hAnsi="Vazirmatn"/>
                <w:b/>
                <w:sz w:val="19"/>
                <w:rtl/>
              </w:rPr>
              <w:t>Health, education, and women economic empowerment.</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شعار SO چیست؟</w:t>
            </w:r>
          </w:p>
        </w:tc>
        <w:tc>
          <w:tcPr>
            <w:tcW w:type="dxa" w:w="3061"/>
            <w:shd w:val="clear" w:color="auto" w:fill="E8EEF5"/>
          </w:tcPr>
          <w:p>
            <w:pPr>
              <w:bidi/>
              <w:jc w:val="right"/>
            </w:pPr>
            <w:r/>
            <w:r>
              <w:rPr>
                <w:rFonts w:cs="Vazirmatn" w:ascii="Vazirmatn" w:hAnsi="Vazirmatn"/>
                <w:b/>
                <w:sz w:val="19"/>
                <w:rtl/>
              </w:rPr>
              <w:t>Working for a better tomorrow</w:t>
            </w:r>
          </w:p>
        </w:tc>
        <w:tc>
          <w:tcPr>
            <w:tcW w:type="dxa" w:w="3061"/>
            <w:shd w:val="clear" w:color="auto" w:fill="E8EEF5"/>
          </w:tcPr>
          <w:p>
            <w:pPr>
              <w:bidi/>
              <w:jc w:val="right"/>
            </w:pPr>
            <w:r/>
            <w:r>
              <w:rPr>
                <w:rFonts w:cs="Vazirmatn" w:ascii="Vazirmatn" w:hAnsi="Vazirmatn"/>
                <w:b/>
                <w:sz w:val="19"/>
                <w:rtl/>
              </w:rPr>
              <w:t>Working for a better tomorrow.</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ارزش‌های SO چیست؟</w:t>
            </w:r>
          </w:p>
        </w:tc>
        <w:tc>
          <w:tcPr>
            <w:tcW w:type="dxa" w:w="3061"/>
            <w:shd w:val="clear" w:color="auto" w:fill="E8EEF5"/>
          </w:tcPr>
          <w:p>
            <w:pPr>
              <w:bidi/>
              <w:jc w:val="right"/>
            </w:pPr>
            <w:r/>
            <w:r>
              <w:rPr>
                <w:rFonts w:cs="Vazirmatn" w:ascii="Vazirmatn" w:hAnsi="Vazirmatn"/>
                <w:b/>
                <w:sz w:val="19"/>
                <w:rtl/>
              </w:rPr>
              <w:t>شفافیت، پاسخگویی، حساسیت جنسیتی، حرفه‌ای‌بودن، تعالی</w:t>
            </w:r>
          </w:p>
        </w:tc>
        <w:tc>
          <w:tcPr>
            <w:tcW w:type="dxa" w:w="3061"/>
            <w:shd w:val="clear" w:color="auto" w:fill="E8EEF5"/>
          </w:tcPr>
          <w:p>
            <w:pPr>
              <w:bidi/>
              <w:jc w:val="right"/>
            </w:pPr>
            <w:r/>
            <w:r>
              <w:rPr>
                <w:rFonts w:cs="Vazirmatn" w:ascii="Vazirmatn" w:hAnsi="Vazirmatn"/>
                <w:b/>
                <w:sz w:val="19"/>
                <w:rtl/>
              </w:rPr>
              <w:t>Transparency, accountability, gender sensitivity, professionalism, excellence.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SO در کدام ولایات فعال است؟</w:t>
            </w:r>
          </w:p>
        </w:tc>
        <w:tc>
          <w:tcPr>
            <w:tcW w:type="dxa" w:w="3061"/>
            <w:shd w:val="clear" w:color="auto" w:fill="E8EEF5"/>
          </w:tcPr>
          <w:p>
            <w:pPr>
              <w:bidi/>
              <w:jc w:val="right"/>
            </w:pPr>
            <w:r/>
            <w:r>
              <w:rPr>
                <w:rFonts w:cs="Vazirmatn" w:ascii="Vazirmatn" w:hAnsi="Vazirmatn"/>
                <w:b/>
                <w:sz w:val="19"/>
                <w:rtl/>
              </w:rPr>
              <w:t>دایکندی، بامیان، غزنی، غور، وردک و کابل</w:t>
            </w:r>
          </w:p>
        </w:tc>
        <w:tc>
          <w:tcPr>
            <w:tcW w:type="dxa" w:w="3061"/>
            <w:shd w:val="clear" w:color="auto" w:fill="E8EEF5"/>
          </w:tcPr>
          <w:p>
            <w:pPr>
              <w:bidi/>
              <w:jc w:val="right"/>
            </w:pPr>
            <w:r/>
            <w:r>
              <w:rPr>
                <w:rFonts w:cs="Vazirmatn" w:ascii="Vazirmatn" w:hAnsi="Vazirmatn"/>
                <w:b/>
                <w:sz w:val="19"/>
                <w:rtl/>
              </w:rPr>
              <w:t>Daykundi, Bamyan, Ghazni, Ghor, Wardak and Kabul.</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Coordinator SO چه مسئولیتی دارد؟</w:t>
            </w:r>
          </w:p>
        </w:tc>
        <w:tc>
          <w:tcPr>
            <w:tcW w:type="dxa" w:w="3061"/>
            <w:shd w:val="clear" w:color="auto" w:fill="E8EEF5"/>
          </w:tcPr>
          <w:p>
            <w:pPr>
              <w:bidi/>
              <w:jc w:val="right"/>
            </w:pPr>
            <w:r/>
            <w:r>
              <w:rPr>
                <w:rFonts w:cs="Vazirmatn" w:ascii="Vazirmatn" w:hAnsi="Vazirmatn"/>
                <w:b/>
                <w:sz w:val="19"/>
                <w:rtl/>
              </w:rPr>
              <w:t>هماهنگی، نظارت، راپوردهی، مدیریت تیم</w:t>
            </w:r>
          </w:p>
        </w:tc>
        <w:tc>
          <w:tcPr>
            <w:tcW w:type="dxa" w:w="3061"/>
            <w:shd w:val="clear" w:color="auto" w:fill="E8EEF5"/>
          </w:tcPr>
          <w:p>
            <w:pPr>
              <w:bidi/>
              <w:jc w:val="right"/>
            </w:pPr>
            <w:r/>
            <w:r>
              <w:rPr>
                <w:rFonts w:cs="Vazirmatn" w:ascii="Vazirmatn" w:hAnsi="Vazirmatn"/>
                <w:b/>
                <w:sz w:val="19"/>
                <w:rtl/>
              </w:rPr>
              <w:t>Coordination, monitoring, reporting, team management.</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نهم</w:t>
            </w:r>
          </w:p>
          <w:p>
            <w:pPr>
              <w:pStyle w:val="ClinicalPearl"/>
              <w:bidi/>
              <w:jc w:val="both"/>
            </w:pPr>
            <w:r>
              <w:rPr>
                <w:rFonts w:cs="Vazirmatn" w:ascii="Vazirmatn" w:hAnsi="Vazirmatn"/>
                <w:b w:val="0"/>
                <w:rtl/>
              </w:rPr>
              <w:t>SO = سازمان صحت، آموزش و توانمندسازی زنان. تو نماینده SO در دایکندی هستی؛ ارزش‌های SO را در کارت نشان بده.</w:t>
            </w:r>
          </w:p>
        </w:tc>
      </w:tr>
    </w:tbl>
    <w:p/>
    <w:p>
      <w:r>
        <w:br w:type="page"/>
      </w:r>
    </w:p>
    <w:p>
      <w:pPr>
        <w:pStyle w:val="Chapter"/>
        <w:bidi/>
        <w:jc w:val="right"/>
      </w:pPr>
      <w:r>
        <w:rPr>
          <w:rFonts w:cs="Vazirmatn" w:ascii="Vazirmatn" w:hAnsi="Vazirmatn"/>
          <w:b w:val="0"/>
          <w:rtl/>
          <w:rtl/>
        </w:rPr>
        <w:t>فصل دهم: شبیه‌سازی کامل امتحان و مصاحبه</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ClinicalPearl"/>
              <w:bidi/>
              <w:jc w:val="right"/>
            </w:pPr>
            <w:r>
              <w:rPr>
                <w:rFonts w:cs="Vazirmatn" w:ascii="Vazirmatn" w:hAnsi="Vazirmatn"/>
                <w:b/>
                <w:color w:val="0F6B5E"/>
                <w:rtl/>
              </w:rPr>
              <w:t>اهداف این فصل</w:t>
            </w:r>
          </w:p>
          <w:p>
            <w:pPr>
              <w:pStyle w:val="ClinicalPearl"/>
              <w:bidi/>
              <w:jc w:val="both"/>
            </w:pPr>
            <w:r>
              <w:rPr>
                <w:rFonts w:cs="Vazirmatn" w:ascii="Vazirmatn" w:hAnsi="Vazirmatn"/>
                <w:b w:val="0"/>
                <w:rtl/>
              </w:rPr>
              <w:t>پس از خواندن این فصل:</w:t>
            </w:r>
          </w:p>
          <w:p>
            <w:pPr>
              <w:pStyle w:val="ClinicalPearl"/>
              <w:bidi/>
              <w:jc w:val="both"/>
            </w:pPr>
            <w:r>
              <w:rPr>
                <w:rFonts w:cs="Vazirmatn" w:ascii="Vazirmatn" w:hAnsi="Vazirmatn"/>
                <w:b w:val="0"/>
                <w:rtl/>
              </w:rPr>
              <w:t>۱. سه آزمون آزمایشی کامل را با وقت‌گیری حل می‌کنی.</w:t>
            </w:r>
          </w:p>
          <w:p>
            <w:pPr>
              <w:pStyle w:val="ClinicalPearl"/>
              <w:bidi/>
              <w:jc w:val="both"/>
            </w:pPr>
            <w:r>
              <w:rPr>
                <w:rFonts w:cs="Vazirmatn" w:ascii="Vazirmatn" w:hAnsi="Vazirmatn"/>
                <w:b w:val="0"/>
                <w:rtl/>
              </w:rPr>
              <w:t>۲. جواب‌های نمونه دری و انگلیسی را با جواب‌های خودت مقایسه می‌کنی.</w:t>
            </w:r>
          </w:p>
          <w:p>
            <w:pPr>
              <w:pStyle w:val="ClinicalPearl"/>
              <w:bidi/>
              <w:jc w:val="both"/>
            </w:pPr>
            <w:r>
              <w:rPr>
                <w:rFonts w:cs="Vazirmatn" w:ascii="Vazirmatn" w:hAnsi="Vazirmatn"/>
                <w:b w:val="0"/>
                <w:rtl/>
              </w:rPr>
              <w:t>۳. در مصاحبه، خودت را معرفی می‌کنی و برای سؤال‌های سناریویی و PSEA آماده‌ای.</w:t>
            </w:r>
          </w:p>
          <w:p>
            <w:pPr>
              <w:pStyle w:val="ClinicalPearl"/>
              <w:bidi/>
              <w:jc w:val="both"/>
            </w:pPr>
            <w:r>
              <w:rPr>
                <w:rFonts w:cs="Vazirmatn" w:ascii="Vazirmatn" w:hAnsi="Vazirmatn"/>
                <w:b w:val="0"/>
                <w:rtl/>
              </w:rPr>
              <w:t>۴. نقاط ضعف خودت را می‌شناسی و همان بخش کتاب را دوباره می‌خوانی.</w:t>
            </w:r>
          </w:p>
        </w:tc>
      </w:tr>
    </w:tbl>
    <w:p/>
    <w:p>
      <w:pPr>
        <w:pStyle w:val="BodyText"/>
        <w:bidi/>
        <w:jc w:val="both"/>
      </w:pPr>
      <w:r>
        <w:rPr>
          <w:rFonts w:cs="Vazirmatn" w:ascii="Vazirmatn" w:hAnsi="Vazirmatn"/>
          <w:b w:val="0"/>
          <w:rtl/>
        </w:rPr>
        <w:t>چرا این فصل مهم است؟</w:t>
      </w:r>
    </w:p>
    <w:p>
      <w:pPr>
        <w:pStyle w:val="BodyText"/>
        <w:bidi/>
        <w:jc w:val="both"/>
      </w:pPr>
      <w:r>
        <w:rPr>
          <w:rFonts w:cs="Vazirmatn" w:ascii="Vazirmatn" w:hAnsi="Vazirmatn"/>
          <w:b w:val="0"/>
          <w:rtl/>
        </w:rPr>
        <w:t>این فصل سه Mock Exam کامل دارد. اگر این سه را تمرین کنی، برای امتحان واقعی آماده‌ای.</w:t>
      </w:r>
    </w:p>
    <w:p>
      <w:pPr>
        <w:pStyle w:val="Section"/>
        <w:bidi/>
        <w:jc w:val="right"/>
      </w:pPr>
      <w:r>
        <w:rPr>
          <w:rFonts w:cs="Vazirmatn" w:ascii="Vazirmatn" w:hAnsi="Vazirmatn"/>
          <w:b w:val="0"/>
          <w:rtl/>
        </w:rPr>
        <w:t>آزمون آزمایشی ۱</w:t>
      </w:r>
    </w:p>
    <w:p>
      <w:pPr>
        <w:pStyle w:val="Subsection"/>
        <w:bidi/>
        <w:jc w:val="right"/>
      </w:pPr>
      <w:r>
        <w:rPr>
          <w:rFonts w:cs="Vazirmatn" w:ascii="Vazirmatn" w:hAnsi="Vazirmatn"/>
          <w:b w:val="0"/>
          <w:rtl/>
        </w:rPr>
        <w:t>بخش الف: سؤالات چند گزینه‌ای (MCQ) — ۱۰ سؤال</w:t>
      </w:r>
    </w:p>
    <w:p>
      <w:pPr>
        <w:pStyle w:val="ExamQuestion"/>
        <w:bidi/>
        <w:jc w:val="right"/>
      </w:pPr>
      <w:r>
        <w:rPr>
          <w:rFonts w:cs="Vazirmatn" w:ascii="Vazirmatn" w:hAnsi="Vazirmatn"/>
          <w:b w:val="0"/>
          <w:rtl/>
        </w:rPr>
        <w:t>۱. Coordinator اولویت اول در کار چیست؟</w:t>
      </w:r>
    </w:p>
    <w:p>
      <w:pPr>
        <w:pStyle w:val="BodyText"/>
        <w:bidi/>
        <w:jc w:val="both"/>
      </w:pPr>
      <w:r>
        <w:rPr>
          <w:rFonts w:cs="Vazirmatn" w:ascii="Vazirmatn" w:hAnsi="Vazirmatn"/>
          <w:b w:val="0"/>
          <w:rtl/>
        </w:rPr>
        <w:t>الف) راپوردهی به دفتر مرکزی</w:t>
      </w:r>
    </w:p>
    <w:p>
      <w:pPr>
        <w:pStyle w:val="BodyText"/>
        <w:bidi/>
        <w:ind w:right="283"/>
        <w:jc w:val="both"/>
      </w:pPr>
      <w:r>
        <w:rPr>
          <w:rFonts w:cs="Vazirmatn" w:ascii="Vazirmatn" w:hAnsi="Vazirmatn"/>
          <w:b w:val="0"/>
          <w:rtl/>
        </w:rPr>
        <w:t>• ب) جلسات PPHD</w:t>
      </w:r>
    </w:p>
    <w:p>
      <w:pPr>
        <w:pStyle w:val="BodyText"/>
        <w:bidi/>
        <w:ind w:right="283"/>
        <w:jc w:val="both"/>
      </w:pPr>
      <w:r>
        <w:rPr>
          <w:rFonts w:cs="Vazirmatn" w:ascii="Vazirmatn" w:hAnsi="Vazirmatn"/>
          <w:b w:val="0"/>
          <w:rtl/>
        </w:rPr>
        <w:t>• ج) زندگی مردم و تداوم خدمات اساسی</w:t>
      </w:r>
    </w:p>
    <w:p>
      <w:pPr>
        <w:pStyle w:val="BodyText"/>
        <w:bidi/>
        <w:ind w:right="283"/>
        <w:jc w:val="both"/>
      </w:pPr>
      <w:r>
        <w:rPr>
          <w:rFonts w:cs="Vazirmatn" w:ascii="Vazirmatn" w:hAnsi="Vazirmatn"/>
          <w:b w:val="0"/>
          <w:rtl/>
        </w:rPr>
        <w:t>• د) تدارکات</w:t>
      </w:r>
    </w:p>
    <w:p>
      <w:pPr>
        <w:pStyle w:val="BodyText"/>
        <w:bidi/>
        <w:jc w:val="both"/>
      </w:pPr>
      <w:r>
        <w:rPr>
          <w:rFonts w:cs="Vazirmatn" w:ascii="Vazirmatn" w:hAnsi="Vazirmatn"/>
          <w:b/>
          <w:rtl/>
        </w:rPr>
        <w:t>جواب: ج</w:t>
      </w:r>
    </w:p>
    <w:p>
      <w:pPr>
        <w:pStyle w:val="ExamQuestion"/>
        <w:bidi/>
        <w:jc w:val="right"/>
      </w:pPr>
      <w:r>
        <w:rPr>
          <w:rFonts w:cs="Vazirmatn" w:ascii="Vazirmatn" w:hAnsi="Vazirmatn"/>
          <w:b w:val="0"/>
          <w:rtl/>
        </w:rPr>
        <w:t>۲. Risk با Issue چه فرق دارد؟</w:t>
      </w:r>
    </w:p>
    <w:p>
      <w:pPr>
        <w:pStyle w:val="BodyText"/>
        <w:bidi/>
        <w:jc w:val="both"/>
      </w:pPr>
      <w:r>
        <w:rPr>
          <w:rFonts w:cs="Vazirmatn" w:ascii="Vazirmatn" w:hAnsi="Vazirmatn"/>
          <w:b w:val="0"/>
          <w:rtl/>
        </w:rPr>
        <w:t>الف) Risk قبلاً اتفاق افتاده، Issue ممکن است بیفتد</w:t>
      </w:r>
    </w:p>
    <w:p>
      <w:pPr>
        <w:pStyle w:val="BodyText"/>
        <w:bidi/>
        <w:ind w:right="283"/>
        <w:jc w:val="both"/>
      </w:pPr>
      <w:r>
        <w:rPr>
          <w:rFonts w:cs="Vazirmatn" w:ascii="Vazirmatn" w:hAnsi="Vazirmatn"/>
          <w:b w:val="0"/>
          <w:rtl/>
        </w:rPr>
        <w:t>• ب) Risk ممکن است بیفتد، Issue قبلاً اتفاق افتاده</w:t>
      </w:r>
    </w:p>
    <w:p>
      <w:pPr>
        <w:pStyle w:val="BodyText"/>
        <w:bidi/>
        <w:ind w:right="283"/>
        <w:jc w:val="both"/>
      </w:pPr>
      <w:r>
        <w:rPr>
          <w:rFonts w:cs="Vazirmatn" w:ascii="Vazirmatn" w:hAnsi="Vazirmatn"/>
          <w:b w:val="0"/>
          <w:rtl/>
        </w:rPr>
        <w:t>• ج) هر دو یک چیز هستند</w:t>
      </w:r>
    </w:p>
    <w:p>
      <w:pPr>
        <w:pStyle w:val="BodyText"/>
        <w:bidi/>
        <w:ind w:right="283"/>
        <w:jc w:val="both"/>
      </w:pPr>
      <w:r>
        <w:rPr>
          <w:rFonts w:cs="Vazirmatn" w:ascii="Vazirmatn" w:hAnsi="Vazirmatn"/>
          <w:b w:val="0"/>
          <w:rtl/>
        </w:rPr>
        <w:t>• د) Risk مالی است، Issue صحی</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۳. AMC چیست؟</w:t>
      </w:r>
    </w:p>
    <w:p>
      <w:pPr>
        <w:pStyle w:val="BodyText"/>
        <w:bidi/>
        <w:jc w:val="both"/>
      </w:pPr>
      <w:r>
        <w:rPr>
          <w:rFonts w:cs="Vazirmatn" w:ascii="Vazirmatn" w:hAnsi="Vazirmatn"/>
          <w:b w:val="0"/>
          <w:rtl/>
        </w:rPr>
        <w:t>الف) Average Monthly Consumption</w:t>
      </w:r>
    </w:p>
    <w:p>
      <w:pPr>
        <w:pStyle w:val="BodyText"/>
        <w:bidi/>
        <w:ind w:right="283"/>
        <w:jc w:val="both"/>
      </w:pPr>
      <w:r>
        <w:rPr>
          <w:rFonts w:cs="Vazirmatn" w:ascii="Vazirmatn" w:hAnsi="Vazirmatn"/>
          <w:b w:val="0"/>
          <w:rtl/>
        </w:rPr>
        <w:t>• ب) Annual Medical Cost</w:t>
      </w:r>
    </w:p>
    <w:p>
      <w:pPr>
        <w:pStyle w:val="BodyText"/>
        <w:bidi/>
        <w:ind w:right="283"/>
        <w:jc w:val="both"/>
      </w:pPr>
      <w:r>
        <w:rPr>
          <w:rFonts w:cs="Vazirmatn" w:ascii="Vazirmatn" w:hAnsi="Vazirmatn"/>
          <w:b w:val="0"/>
          <w:rtl/>
        </w:rPr>
        <w:t>• ج) Afghanistan Medical Council</w:t>
      </w:r>
    </w:p>
    <w:p>
      <w:pPr>
        <w:pStyle w:val="BodyText"/>
        <w:bidi/>
        <w:ind w:right="283"/>
        <w:jc w:val="both"/>
      </w:pPr>
      <w:r>
        <w:rPr>
          <w:rFonts w:cs="Vazirmatn" w:ascii="Vazirmatn" w:hAnsi="Vazirmatn"/>
          <w:b w:val="0"/>
          <w:rtl/>
        </w:rPr>
        <w:t>• د) Advanced Management Course</w:t>
      </w:r>
    </w:p>
    <w:p>
      <w:pPr>
        <w:pStyle w:val="BodyText"/>
        <w:bidi/>
        <w:jc w:val="both"/>
      </w:pPr>
      <w:r>
        <w:rPr>
          <w:rFonts w:cs="Vazirmatn" w:ascii="Vazirmatn" w:hAnsi="Vazirmatn"/>
          <w:b/>
          <w:rtl/>
        </w:rPr>
        <w:t>جواب: الف</w:t>
      </w:r>
    </w:p>
    <w:p>
      <w:pPr>
        <w:pStyle w:val="ExamQuestion"/>
        <w:bidi/>
        <w:jc w:val="right"/>
      </w:pPr>
      <w:r>
        <w:rPr>
          <w:rFonts w:cs="Vazirmatn" w:ascii="Vazirmatn" w:hAnsi="Vazirmatn"/>
          <w:b w:val="0"/>
          <w:rtl/>
        </w:rPr>
        <w:t>۴. Reorder Point چطور محاسبه می‌شود؟</w:t>
      </w:r>
    </w:p>
    <w:p>
      <w:pPr>
        <w:pStyle w:val="BodyText"/>
        <w:bidi/>
        <w:jc w:val="both"/>
      </w:pPr>
      <w:r>
        <w:rPr>
          <w:rFonts w:cs="Vazirmatn" w:ascii="Vazirmatn" w:hAnsi="Vazirmatn"/>
          <w:b w:val="0"/>
          <w:rtl/>
        </w:rPr>
        <w:t>الف) AMC + زمان تحویل</w:t>
      </w:r>
    </w:p>
    <w:p>
      <w:pPr>
        <w:pStyle w:val="BodyText"/>
        <w:bidi/>
        <w:ind w:right="283"/>
        <w:jc w:val="both"/>
      </w:pPr>
      <w:r>
        <w:rPr>
          <w:rFonts w:cs="Vazirmatn" w:ascii="Vazirmatn" w:hAnsi="Vazirmatn"/>
          <w:b w:val="0"/>
          <w:rtl/>
        </w:rPr>
        <w:t>• ب) AMC × زمان تحویل + ذخیره احتیاطی</w:t>
      </w:r>
    </w:p>
    <w:p>
      <w:pPr>
        <w:pStyle w:val="BodyText"/>
        <w:bidi/>
        <w:ind w:right="283"/>
        <w:jc w:val="both"/>
      </w:pPr>
      <w:r>
        <w:rPr>
          <w:rFonts w:cs="Vazirmatn" w:ascii="Vazirmatn" w:hAnsi="Vazirmatn"/>
          <w:b w:val="0"/>
          <w:rtl/>
        </w:rPr>
        <w:t>• ج) موجودی ÷ مصرف</w:t>
      </w:r>
    </w:p>
    <w:p>
      <w:pPr>
        <w:pStyle w:val="BodyText"/>
        <w:bidi/>
        <w:ind w:right="283"/>
        <w:jc w:val="both"/>
      </w:pPr>
      <w:r>
        <w:rPr>
          <w:rFonts w:cs="Vazirmatn" w:ascii="Vazirmatn" w:hAnsi="Vazirmatn"/>
          <w:b w:val="0"/>
          <w:rtl/>
        </w:rPr>
        <w:t>• د) AMC × ۲</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۵. HMIS Reporting Rate باید چقدر باشد؟</w:t>
      </w:r>
    </w:p>
    <w:p>
      <w:pPr>
        <w:pStyle w:val="BodyText"/>
        <w:bidi/>
        <w:jc w:val="both"/>
      </w:pPr>
      <w:r>
        <w:rPr>
          <w:rFonts w:cs="Vazirmatn" w:ascii="Vazirmatn" w:hAnsi="Vazirmatn"/>
          <w:b w:val="0"/>
          <w:rtl/>
        </w:rPr>
        <w:t>الف) ۵۰٪</w:t>
      </w:r>
    </w:p>
    <w:p>
      <w:pPr>
        <w:pStyle w:val="BodyText"/>
        <w:bidi/>
        <w:ind w:right="283"/>
        <w:jc w:val="both"/>
      </w:pPr>
      <w:r>
        <w:rPr>
          <w:rFonts w:cs="Vazirmatn" w:ascii="Vazirmatn" w:hAnsi="Vazirmatn"/>
          <w:b w:val="0"/>
          <w:rtl/>
        </w:rPr>
        <w:t>• ب) ۷۰٪</w:t>
      </w:r>
    </w:p>
    <w:p>
      <w:pPr>
        <w:pStyle w:val="BodyText"/>
        <w:bidi/>
        <w:ind w:right="283"/>
        <w:jc w:val="both"/>
      </w:pPr>
      <w:r>
        <w:rPr>
          <w:rFonts w:cs="Vazirmatn" w:ascii="Vazirmatn" w:hAnsi="Vazirmatn"/>
          <w:b w:val="0"/>
          <w:rtl/>
        </w:rPr>
        <w:t>• ج) بالای ۹۵٪</w:t>
      </w:r>
    </w:p>
    <w:p>
      <w:pPr>
        <w:pStyle w:val="BodyText"/>
        <w:bidi/>
        <w:ind w:right="283"/>
        <w:jc w:val="both"/>
      </w:pPr>
      <w:r>
        <w:rPr>
          <w:rFonts w:cs="Vazirmatn" w:ascii="Vazirmatn" w:hAnsi="Vazirmatn"/>
          <w:b w:val="0"/>
          <w:rtl/>
        </w:rPr>
        <w:t>• د) ۱۰۰٪</w:t>
      </w:r>
    </w:p>
    <w:p>
      <w:pPr>
        <w:pStyle w:val="BodyText"/>
        <w:bidi/>
        <w:jc w:val="both"/>
      </w:pPr>
      <w:r>
        <w:rPr>
          <w:rFonts w:cs="Vazirmatn" w:ascii="Vazirmatn" w:hAnsi="Vazirmatn"/>
          <w:b/>
          <w:rtl/>
        </w:rPr>
        <w:t>جواب: ج</w:t>
      </w:r>
    </w:p>
    <w:p>
      <w:pPr>
        <w:pStyle w:val="ExamQuestion"/>
        <w:bidi/>
        <w:jc w:val="right"/>
      </w:pPr>
      <w:r>
        <w:rPr>
          <w:rFonts w:cs="Vazirmatn" w:ascii="Vazirmatn" w:hAnsi="Vazirmatn"/>
          <w:b w:val="0"/>
          <w:rtl/>
        </w:rPr>
        <w:t>۶. Variance چیست؟</w:t>
      </w:r>
    </w:p>
    <w:p>
      <w:pPr>
        <w:pStyle w:val="BodyText"/>
        <w:bidi/>
        <w:jc w:val="both"/>
      </w:pPr>
      <w:r>
        <w:rPr>
          <w:rFonts w:cs="Vazirmatn" w:ascii="Vazirmatn" w:hAnsi="Vazirmatn"/>
          <w:b w:val="0"/>
          <w:rtl/>
        </w:rPr>
        <w:t>الف) Planned + Actual</w:t>
      </w:r>
    </w:p>
    <w:p>
      <w:pPr>
        <w:pStyle w:val="BodyText"/>
        <w:bidi/>
        <w:ind w:right="283"/>
        <w:jc w:val="both"/>
      </w:pPr>
      <w:r>
        <w:rPr>
          <w:rFonts w:cs="Vazirmatn" w:ascii="Vazirmatn" w:hAnsi="Vazirmatn"/>
          <w:b w:val="0"/>
          <w:rtl/>
        </w:rPr>
        <w:t>• ب) Planned − Actual</w:t>
      </w:r>
    </w:p>
    <w:p>
      <w:pPr>
        <w:pStyle w:val="BodyText"/>
        <w:bidi/>
        <w:ind w:right="283"/>
        <w:jc w:val="both"/>
      </w:pPr>
      <w:r>
        <w:rPr>
          <w:rFonts w:cs="Vazirmatn" w:ascii="Vazirmatn" w:hAnsi="Vazirmatn"/>
          <w:b w:val="0"/>
          <w:rtl/>
        </w:rPr>
        <w:t>• ج) Actual × Planned</w:t>
      </w:r>
    </w:p>
    <w:p>
      <w:pPr>
        <w:pStyle w:val="BodyText"/>
        <w:bidi/>
        <w:ind w:right="283"/>
        <w:jc w:val="both"/>
      </w:pPr>
      <w:r>
        <w:rPr>
          <w:rFonts w:cs="Vazirmatn" w:ascii="Vazirmatn" w:hAnsi="Vazirmatn"/>
          <w:b w:val="0"/>
          <w:rtl/>
        </w:rPr>
        <w:t>• د) Actual ÷ Planned</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۷. PSEA چند اصل اساسی دارد؟</w:t>
      </w:r>
    </w:p>
    <w:p>
      <w:pPr>
        <w:pStyle w:val="BodyText"/>
        <w:bidi/>
        <w:jc w:val="both"/>
      </w:pPr>
      <w:r>
        <w:rPr>
          <w:rFonts w:cs="Vazirmatn" w:ascii="Vazirmatn" w:hAnsi="Vazirmatn"/>
          <w:b w:val="0"/>
          <w:rtl/>
        </w:rPr>
        <w:t>الف) ۳</w:t>
      </w:r>
    </w:p>
    <w:p>
      <w:pPr>
        <w:pStyle w:val="BodyText"/>
        <w:bidi/>
        <w:ind w:right="283"/>
        <w:jc w:val="both"/>
      </w:pPr>
      <w:r>
        <w:rPr>
          <w:rFonts w:cs="Vazirmatn" w:ascii="Vazirmatn" w:hAnsi="Vazirmatn"/>
          <w:b w:val="0"/>
          <w:rtl/>
        </w:rPr>
        <w:t>• ب) ۴</w:t>
      </w:r>
    </w:p>
    <w:p>
      <w:pPr>
        <w:pStyle w:val="BodyText"/>
        <w:bidi/>
        <w:ind w:right="283"/>
        <w:jc w:val="both"/>
      </w:pPr>
      <w:r>
        <w:rPr>
          <w:rFonts w:cs="Vazirmatn" w:ascii="Vazirmatn" w:hAnsi="Vazirmatn"/>
          <w:b w:val="0"/>
          <w:rtl/>
        </w:rPr>
        <w:t>• ج) ۵</w:t>
      </w:r>
    </w:p>
    <w:p>
      <w:pPr>
        <w:pStyle w:val="BodyText"/>
        <w:bidi/>
        <w:ind w:right="283"/>
        <w:jc w:val="both"/>
      </w:pPr>
      <w:r>
        <w:rPr>
          <w:rFonts w:cs="Vazirmatn" w:ascii="Vazirmatn" w:hAnsi="Vazirmatn"/>
          <w:b w:val="0"/>
          <w:rtl/>
        </w:rPr>
        <w:t>• د) ۶</w:t>
      </w:r>
    </w:p>
    <w:p>
      <w:pPr>
        <w:pStyle w:val="BodyText"/>
        <w:bidi/>
        <w:jc w:val="both"/>
      </w:pPr>
      <w:r>
        <w:rPr>
          <w:rFonts w:cs="Vazirmatn" w:ascii="Vazirmatn" w:hAnsi="Vazirmatn"/>
          <w:b/>
          <w:rtl/>
        </w:rPr>
        <w:t>جواب: د</w:t>
      </w:r>
    </w:p>
    <w:p>
      <w:pPr>
        <w:pStyle w:val="ExamQuestion"/>
        <w:bidi/>
        <w:jc w:val="right"/>
      </w:pPr>
      <w:r>
        <w:rPr>
          <w:rFonts w:cs="Vazirmatn" w:ascii="Vazirmatn" w:hAnsi="Vazirmatn"/>
          <w:b w:val="0"/>
          <w:rtl/>
        </w:rPr>
        <w:t>۸. SO کِی تأسیس شد؟</w:t>
      </w:r>
    </w:p>
    <w:p>
      <w:pPr>
        <w:pStyle w:val="BodyText"/>
        <w:bidi/>
        <w:jc w:val="both"/>
      </w:pPr>
      <w:r>
        <w:rPr>
          <w:rFonts w:cs="Vazirmatn" w:ascii="Vazirmatn" w:hAnsi="Vazirmatn"/>
          <w:b w:val="0"/>
          <w:rtl/>
        </w:rPr>
        <w:t>الف) ۱۹۷۹</w:t>
      </w:r>
    </w:p>
    <w:p>
      <w:pPr>
        <w:pStyle w:val="BodyText"/>
        <w:bidi/>
        <w:ind w:right="283"/>
        <w:jc w:val="both"/>
      </w:pPr>
      <w:r>
        <w:rPr>
          <w:rFonts w:cs="Vazirmatn" w:ascii="Vazirmatn" w:hAnsi="Vazirmatn"/>
          <w:b w:val="0"/>
          <w:rtl/>
        </w:rPr>
        <w:t>• ب) ۱۹۸۹</w:t>
      </w:r>
    </w:p>
    <w:p>
      <w:pPr>
        <w:pStyle w:val="BodyText"/>
        <w:bidi/>
        <w:ind w:right="283"/>
        <w:jc w:val="both"/>
      </w:pPr>
      <w:r>
        <w:rPr>
          <w:rFonts w:cs="Vazirmatn" w:ascii="Vazirmatn" w:hAnsi="Vazirmatn"/>
          <w:b w:val="0"/>
          <w:rtl/>
        </w:rPr>
        <w:t>• ج) ۲۰۰۱</w:t>
      </w:r>
    </w:p>
    <w:p>
      <w:pPr>
        <w:pStyle w:val="BodyText"/>
        <w:bidi/>
        <w:ind w:right="283"/>
        <w:jc w:val="both"/>
      </w:pPr>
      <w:r>
        <w:rPr>
          <w:rFonts w:cs="Vazirmatn" w:ascii="Vazirmatn" w:hAnsi="Vazirmatn"/>
          <w:b w:val="0"/>
          <w:rtl/>
        </w:rPr>
        <w:t>• د) ۲۰۰۵</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۹. BPHS چه خدماتی ارائه می‌دهد؟</w:t>
      </w:r>
    </w:p>
    <w:p>
      <w:pPr>
        <w:pStyle w:val="BodyText"/>
        <w:bidi/>
        <w:jc w:val="both"/>
      </w:pPr>
      <w:r>
        <w:rPr>
          <w:rFonts w:cs="Vazirmatn" w:ascii="Vazirmatn" w:hAnsi="Vazirmatn"/>
          <w:b w:val="0"/>
          <w:rtl/>
        </w:rPr>
        <w:t>الف) خدمات شفاخانه‌ای</w:t>
      </w:r>
    </w:p>
    <w:p>
      <w:pPr>
        <w:pStyle w:val="BodyText"/>
        <w:bidi/>
        <w:ind w:right="283"/>
        <w:jc w:val="both"/>
      </w:pPr>
      <w:r>
        <w:rPr>
          <w:rFonts w:cs="Vazirmatn" w:ascii="Vazirmatn" w:hAnsi="Vazirmatn"/>
          <w:b w:val="0"/>
          <w:rtl/>
        </w:rPr>
        <w:t>• ب) خدمات صحت اولیه</w:t>
      </w:r>
    </w:p>
    <w:p>
      <w:pPr>
        <w:pStyle w:val="BodyText"/>
        <w:bidi/>
        <w:ind w:right="283"/>
        <w:jc w:val="both"/>
      </w:pPr>
      <w:r>
        <w:rPr>
          <w:rFonts w:cs="Vazirmatn" w:ascii="Vazirmatn" w:hAnsi="Vazirmatn"/>
          <w:b w:val="0"/>
          <w:rtl/>
        </w:rPr>
        <w:t>• ج) خدمات تخصصی</w:t>
      </w:r>
    </w:p>
    <w:p>
      <w:pPr>
        <w:pStyle w:val="BodyText"/>
        <w:bidi/>
        <w:ind w:right="283"/>
        <w:jc w:val="both"/>
      </w:pPr>
      <w:r>
        <w:rPr>
          <w:rFonts w:cs="Vazirmatn" w:ascii="Vazirmatn" w:hAnsi="Vazirmatn"/>
          <w:b w:val="0"/>
          <w:rtl/>
        </w:rPr>
        <w:t>• د) خدمات جراحی</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۱۰. Incident Report کِی باید فرستاده شود؟</w:t>
      </w:r>
    </w:p>
    <w:p>
      <w:pPr>
        <w:pStyle w:val="BodyText"/>
        <w:bidi/>
        <w:jc w:val="both"/>
      </w:pPr>
      <w:r>
        <w:rPr>
          <w:rFonts w:cs="Vazirmatn" w:ascii="Vazirmatn" w:hAnsi="Vazirmatn"/>
          <w:b w:val="0"/>
          <w:rtl/>
        </w:rPr>
        <w:t>الف) یک هفته بعد</w:t>
      </w:r>
    </w:p>
    <w:p>
      <w:pPr>
        <w:pStyle w:val="BodyText"/>
        <w:bidi/>
        <w:ind w:right="283"/>
        <w:jc w:val="both"/>
      </w:pPr>
      <w:r>
        <w:rPr>
          <w:rFonts w:cs="Vazirmatn" w:ascii="Vazirmatn" w:hAnsi="Vazirmatn"/>
          <w:b w:val="0"/>
          <w:rtl/>
        </w:rPr>
        <w:t>• ب) یک ماه بعد</w:t>
      </w:r>
    </w:p>
    <w:p>
      <w:pPr>
        <w:pStyle w:val="BodyText"/>
        <w:bidi/>
        <w:ind w:right="283"/>
        <w:jc w:val="both"/>
      </w:pPr>
      <w:r>
        <w:rPr>
          <w:rFonts w:cs="Vazirmatn" w:ascii="Vazirmatn" w:hAnsi="Vazirmatn"/>
          <w:b w:val="0"/>
          <w:rtl/>
        </w:rPr>
        <w:t>• ج) همان روز</w:t>
      </w:r>
    </w:p>
    <w:p>
      <w:pPr>
        <w:pStyle w:val="BodyText"/>
        <w:bidi/>
        <w:ind w:right="283"/>
        <w:jc w:val="both"/>
      </w:pPr>
      <w:r>
        <w:rPr>
          <w:rFonts w:cs="Vazirmatn" w:ascii="Vazirmatn" w:hAnsi="Vazirmatn"/>
          <w:b w:val="0"/>
          <w:rtl/>
        </w:rPr>
        <w:t>• د) در راپور ماهوار</w:t>
      </w:r>
    </w:p>
    <w:p>
      <w:pPr>
        <w:pStyle w:val="BodyText"/>
        <w:bidi/>
        <w:jc w:val="both"/>
      </w:pPr>
      <w:r>
        <w:rPr>
          <w:rFonts w:cs="Vazirmatn" w:ascii="Vazirmatn" w:hAnsi="Vazirmatn"/>
          <w:b/>
          <w:rtl/>
        </w:rPr>
        <w:t>جواب: ج</w:t>
      </w:r>
    </w:p>
    <w:p>
      <w:pPr>
        <w:pStyle w:val="Subsection"/>
        <w:bidi/>
        <w:jc w:val="right"/>
      </w:pPr>
      <w:r>
        <w:rPr>
          <w:rFonts w:cs="Vazirmatn" w:ascii="Vazirmatn" w:hAnsi="Vazirmatn"/>
          <w:b w:val="0"/>
          <w:rtl/>
        </w:rPr>
        <w:t>بخش ب: سؤالات کوتاه — ۵ سؤال</w:t>
      </w:r>
    </w:p>
    <w:p>
      <w:pPr>
        <w:pStyle w:val="ExamQuestion"/>
        <w:bidi/>
        <w:jc w:val="right"/>
      </w:pPr>
      <w:r>
        <w:rPr>
          <w:rFonts w:cs="Vazirmatn" w:ascii="Vazirmatn" w:hAnsi="Vazirmatn"/>
          <w:b w:val="0"/>
          <w:rtl/>
        </w:rPr>
        <w:t>۱. Work Plan خوب چه ویژگی دارد؟</w:t>
      </w:r>
    </w:p>
    <w:p>
      <w:pPr>
        <w:pStyle w:val="BodyText"/>
        <w:bidi/>
        <w:jc w:val="both"/>
      </w:pPr>
      <w:r>
        <w:rPr>
          <w:rFonts w:cs="Vazirmatn" w:ascii="Vazirmatn" w:hAnsi="Vazirmatn"/>
          <w:b/>
          <w:rtl/>
        </w:rPr>
        <w:t>جواب: واضح، قابل اندازه‌گیری، مسئول مشخص، زمان مشخص.</w:t>
      </w:r>
    </w:p>
    <w:p>
      <w:pPr>
        <w:pStyle w:val="ExamQuestion"/>
        <w:bidi/>
        <w:jc w:val="right"/>
      </w:pPr>
      <w:r>
        <w:rPr>
          <w:rFonts w:cs="Vazirmatn" w:ascii="Vazirmatn" w:hAnsi="Vazirmatn"/>
          <w:b w:val="0"/>
          <w:rtl/>
        </w:rPr>
        <w:t>۲. Monitoring با Evaluation چه فرق دارد؟</w:t>
      </w:r>
    </w:p>
    <w:p>
      <w:pPr>
        <w:pStyle w:val="BodyText"/>
        <w:bidi/>
        <w:jc w:val="both"/>
      </w:pPr>
      <w:r>
        <w:rPr>
          <w:rFonts w:cs="Vazirmatn" w:ascii="Vazirmatn" w:hAnsi="Vazirmatn"/>
          <w:b/>
          <w:rtl/>
        </w:rPr>
        <w:t>جواب: Monitoring در جریان کار است؛ Evaluation بعد از تمام شدن.</w:t>
      </w:r>
    </w:p>
    <w:p>
      <w:pPr>
        <w:pStyle w:val="ExamQuestion"/>
        <w:bidi/>
        <w:jc w:val="right"/>
      </w:pPr>
      <w:r>
        <w:rPr>
          <w:rFonts w:cs="Vazirmatn" w:ascii="Vazirmatn" w:hAnsi="Vazirmatn"/>
          <w:b w:val="0"/>
          <w:rtl/>
        </w:rPr>
        <w:t>۳. Executive Summary چطور بنویسی؟</w:t>
      </w:r>
    </w:p>
    <w:p>
      <w:pPr>
        <w:pStyle w:val="BodyText"/>
        <w:bidi/>
        <w:jc w:val="both"/>
      </w:pPr>
      <w:r>
        <w:rPr>
          <w:rFonts w:cs="Vazirmatn" w:ascii="Vazirmatn" w:hAnsi="Vazirmatn"/>
          <w:b/>
          <w:rtl/>
        </w:rPr>
        <w:t>جواب: نتیجه اول، توضیح بعد — نصف صفحه.</w:t>
      </w:r>
    </w:p>
    <w:p>
      <w:pPr>
        <w:pStyle w:val="ExamQuestion"/>
        <w:bidi/>
        <w:jc w:val="right"/>
      </w:pPr>
      <w:r>
        <w:rPr>
          <w:rFonts w:cs="Vazirmatn" w:ascii="Vazirmatn" w:hAnsi="Vazirmatn"/>
          <w:b w:val="0"/>
          <w:rtl/>
        </w:rPr>
        <w:t>۴. Supporting Documents چیست؟</w:t>
      </w:r>
    </w:p>
    <w:p>
      <w:pPr>
        <w:pStyle w:val="BodyText"/>
        <w:bidi/>
        <w:jc w:val="both"/>
      </w:pPr>
      <w:r>
        <w:rPr>
          <w:rFonts w:cs="Vazirmatn" w:ascii="Vazirmatn" w:hAnsi="Vazirmatn"/>
          <w:b/>
          <w:rtl/>
        </w:rPr>
        <w:t>جواب: فاکتور، رسید، قرارداد — اسنادی که ثابت می‌کند پول درست مصرف شده.</w:t>
      </w:r>
    </w:p>
    <w:p>
      <w:pPr>
        <w:pStyle w:val="ExamQuestion"/>
        <w:bidi/>
        <w:jc w:val="right"/>
      </w:pPr>
      <w:r>
        <w:rPr>
          <w:rFonts w:cs="Vazirmatn" w:ascii="Vazirmatn" w:hAnsi="Vazirmatn"/>
          <w:b w:val="0"/>
          <w:rtl/>
        </w:rPr>
        <w:t>۵. Escalation کِی می‌کنی؟</w:t>
      </w:r>
    </w:p>
    <w:p>
      <w:pPr>
        <w:pStyle w:val="BodyText"/>
        <w:bidi/>
        <w:jc w:val="both"/>
      </w:pPr>
      <w:r>
        <w:rPr>
          <w:rFonts w:cs="Vazirmatn" w:ascii="Vazirmatn" w:hAnsi="Vazirmatn"/>
          <w:b/>
          <w:rtl/>
        </w:rPr>
        <w:t>جواب: وقتی مشکل از توان تو بالاتر است.</w:t>
      </w:r>
    </w:p>
    <w:p>
      <w:pPr>
        <w:pStyle w:val="Subsection"/>
        <w:bidi/>
        <w:jc w:val="right"/>
      </w:pPr>
      <w:r>
        <w:rPr>
          <w:rFonts w:cs="Vazirmatn" w:ascii="Vazirmatn" w:hAnsi="Vazirmatn"/>
          <w:b w:val="0"/>
          <w:rtl/>
        </w:rPr>
        <w:t>بخش ج: سناریو — ۱ سؤال</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تو Coordinator ولایت دایکندی هستی. راپور HMIS نشان می‌دهد که BHC نیلی در ماه گذشته صفر مریض TB داشته — سال گذشته ۱۵ مریض بود. چه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اول با Register TB مراجعه می‌کنم؛ با مسئول TB صحبت می‌کنم — آیا ثبت نمی‌شود یا واقعاً مریض نیست؟ اگر ثبت نمی‌شود، به مسئول کلینیک هدایت می‌دهم که ثبت را اصلاح کند؛ آموزش کوتاه می‌دهم؛ به PPHD اطلاع می‌دهم؛ در راپور نظارت مستند می‌کنم؛ هفته بعد پیگیری می‌کنم.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verify the data against the TB register. I would discuss with the TB focal point to determine if it is a recording issue. If so, I would provide on-the-job feedback, ensure corrective action, document findings, report to PPHD, and follow up.</w:t>
            </w:r>
          </w:p>
        </w:tc>
      </w:tr>
    </w:tbl>
    <w:p/>
    <w:p>
      <w:pPr>
        <w:pStyle w:val="Subsection"/>
        <w:bidi/>
        <w:jc w:val="right"/>
      </w:pPr>
      <w:r>
        <w:rPr>
          <w:rFonts w:cs="Vazirmatn" w:ascii="Vazirmatn" w:hAnsi="Vazirmatn"/>
          <w:b w:val="0"/>
          <w:rtl/>
        </w:rPr>
        <w:t>بخش د: محاسبه — ۱ سؤال</w:t>
      </w:r>
    </w:p>
    <w:p>
      <w:pPr>
        <w:pStyle w:val="BodyText"/>
        <w:bidi/>
        <w:jc w:val="both"/>
      </w:pPr>
      <w:r>
        <w:rPr>
          <w:rFonts w:cs="Vazirmatn" w:ascii="Vazirmatn" w:hAnsi="Vazirmatn"/>
          <w:b w:val="0"/>
          <w:rtl/>
        </w:rPr>
        <w:t>محاسبه. AMC یک دوا ۲۰۰ دانه است؛ زمان تحویل = ۱ ماه؛ ذخیره احتیاطی = ۲ ماه. Reorder Point چقدر است؟</w:t>
      </w:r>
    </w:p>
    <w:p>
      <w:pPr>
        <w:pStyle w:val="BodyText"/>
        <w:bidi/>
        <w:jc w:val="both"/>
      </w:pPr>
      <w:r>
        <w:rPr>
          <w:rFonts w:cs="Vazirmatn" w:ascii="Vazirmatn" w:hAnsi="Vazirmatn"/>
          <w:b/>
          <w:rtl/>
        </w:rPr>
        <w:t>جواب: Reorder Point = ۲۰۰ × ۱ + ۴۰۰ = ۶۰۰ دانه</w:t>
      </w:r>
    </w:p>
    <w:p>
      <w:pPr>
        <w:pStyle w:val="Section"/>
        <w:bidi/>
        <w:jc w:val="right"/>
      </w:pPr>
      <w:r>
        <w:rPr>
          <w:rFonts w:cs="Vazirmatn" w:ascii="Vazirmatn" w:hAnsi="Vazirmatn"/>
          <w:b w:val="0"/>
          <w:rtl/>
        </w:rPr>
        <w:t>آزمون آزمایشی ۲</w:t>
      </w:r>
    </w:p>
    <w:p>
      <w:pPr>
        <w:pStyle w:val="Subsection"/>
        <w:bidi/>
        <w:jc w:val="right"/>
      </w:pPr>
      <w:r>
        <w:rPr>
          <w:rFonts w:cs="Vazirmatn" w:ascii="Vazirmatn" w:hAnsi="Vazirmatn"/>
          <w:b w:val="0"/>
          <w:rtl/>
        </w:rPr>
        <w:t>بخش الف: MCQ — ۱۰ سؤال</w:t>
      </w:r>
    </w:p>
    <w:p>
      <w:pPr>
        <w:pStyle w:val="ExamQuestion"/>
        <w:bidi/>
        <w:jc w:val="right"/>
      </w:pPr>
      <w:r>
        <w:rPr>
          <w:rFonts w:cs="Vazirmatn" w:ascii="Vazirmatn" w:hAnsi="Vazirmatn"/>
          <w:b w:val="0"/>
          <w:rtl/>
        </w:rPr>
        <w:t>۱. BPHS کِی ساخته شد؟</w:t>
      </w:r>
    </w:p>
    <w:p>
      <w:pPr>
        <w:pStyle w:val="BodyText"/>
        <w:bidi/>
        <w:jc w:val="both"/>
      </w:pPr>
      <w:r>
        <w:rPr>
          <w:rFonts w:cs="Vazirmatn" w:ascii="Vazirmatn" w:hAnsi="Vazirmatn"/>
          <w:b w:val="0"/>
          <w:rtl/>
        </w:rPr>
        <w:t>الف) ۱۹۸۹</w:t>
      </w:r>
    </w:p>
    <w:p>
      <w:pPr>
        <w:pStyle w:val="BodyText"/>
        <w:bidi/>
        <w:ind w:right="283"/>
        <w:jc w:val="both"/>
      </w:pPr>
      <w:r>
        <w:rPr>
          <w:rFonts w:cs="Vazirmatn" w:ascii="Vazirmatn" w:hAnsi="Vazirmatn"/>
          <w:b w:val="0"/>
          <w:rtl/>
        </w:rPr>
        <w:t>• ب) ۲۰۰۱</w:t>
      </w:r>
    </w:p>
    <w:p>
      <w:pPr>
        <w:pStyle w:val="BodyText"/>
        <w:bidi/>
        <w:ind w:right="283"/>
        <w:jc w:val="both"/>
      </w:pPr>
      <w:r>
        <w:rPr>
          <w:rFonts w:cs="Vazirmatn" w:ascii="Vazirmatn" w:hAnsi="Vazirmatn"/>
          <w:b w:val="0"/>
          <w:rtl/>
        </w:rPr>
        <w:t>• ج) ۲۰۰۳</w:t>
      </w:r>
    </w:p>
    <w:p>
      <w:pPr>
        <w:pStyle w:val="BodyText"/>
        <w:bidi/>
        <w:ind w:right="283"/>
        <w:jc w:val="both"/>
      </w:pPr>
      <w:r>
        <w:rPr>
          <w:rFonts w:cs="Vazirmatn" w:ascii="Vazirmatn" w:hAnsi="Vazirmatn"/>
          <w:b w:val="0"/>
          <w:rtl/>
        </w:rPr>
        <w:t>• د) ۲۰۰۵</w:t>
      </w:r>
    </w:p>
    <w:p>
      <w:pPr>
        <w:pStyle w:val="BodyText"/>
        <w:bidi/>
        <w:jc w:val="both"/>
      </w:pPr>
      <w:r>
        <w:rPr>
          <w:rFonts w:cs="Vazirmatn" w:ascii="Vazirmatn" w:hAnsi="Vazirmatn"/>
          <w:b/>
          <w:rtl/>
        </w:rPr>
        <w:t>جواب: ج</w:t>
      </w:r>
    </w:p>
    <w:p>
      <w:pPr>
        <w:pStyle w:val="ExamQuestion"/>
        <w:bidi/>
        <w:jc w:val="right"/>
      </w:pPr>
      <w:r>
        <w:rPr>
          <w:rFonts w:cs="Vazirmatn" w:ascii="Vazirmatn" w:hAnsi="Vazirmatn"/>
          <w:b w:val="0"/>
          <w:rtl/>
        </w:rPr>
        <w:t>۲. DHIS2 چیست؟</w:t>
      </w:r>
    </w:p>
    <w:p>
      <w:pPr>
        <w:pStyle w:val="BodyText"/>
        <w:bidi/>
        <w:jc w:val="both"/>
      </w:pPr>
      <w:r>
        <w:rPr>
          <w:rFonts w:cs="Vazirmatn" w:ascii="Vazirmatn" w:hAnsi="Vazirmatn"/>
          <w:b w:val="0"/>
          <w:rtl/>
        </w:rPr>
        <w:t>الف) سیستم مالی</w:t>
      </w:r>
    </w:p>
    <w:p>
      <w:pPr>
        <w:pStyle w:val="BodyText"/>
        <w:bidi/>
        <w:ind w:right="283"/>
        <w:jc w:val="both"/>
      </w:pPr>
      <w:r>
        <w:rPr>
          <w:rFonts w:cs="Vazirmatn" w:ascii="Vazirmatn" w:hAnsi="Vazirmatn"/>
          <w:b w:val="0"/>
          <w:rtl/>
        </w:rPr>
        <w:t>• ب) سیستم معلومات صحی دیجیتال</w:t>
      </w:r>
    </w:p>
    <w:p>
      <w:pPr>
        <w:pStyle w:val="BodyText"/>
        <w:bidi/>
        <w:ind w:right="283"/>
        <w:jc w:val="both"/>
      </w:pPr>
      <w:r>
        <w:rPr>
          <w:rFonts w:cs="Vazirmatn" w:ascii="Vazirmatn" w:hAnsi="Vazirmatn"/>
          <w:b w:val="0"/>
          <w:rtl/>
        </w:rPr>
        <w:t>• ج) سیستم HR</w:t>
      </w:r>
    </w:p>
    <w:p>
      <w:pPr>
        <w:pStyle w:val="BodyText"/>
        <w:bidi/>
        <w:ind w:right="283"/>
        <w:jc w:val="both"/>
      </w:pPr>
      <w:r>
        <w:rPr>
          <w:rFonts w:cs="Vazirmatn" w:ascii="Vazirmatn" w:hAnsi="Vazirmatn"/>
          <w:b w:val="0"/>
          <w:rtl/>
        </w:rPr>
        <w:t>• د) سیستم تدارکات</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۳. Advance باید کِی تصفیه شود؟</w:t>
      </w:r>
    </w:p>
    <w:p>
      <w:pPr>
        <w:pStyle w:val="BodyText"/>
        <w:bidi/>
        <w:jc w:val="both"/>
      </w:pPr>
      <w:r>
        <w:rPr>
          <w:rFonts w:cs="Vazirmatn" w:ascii="Vazirmatn" w:hAnsi="Vazirmatn"/>
          <w:b w:val="0"/>
          <w:rtl/>
        </w:rPr>
        <w:t>الف) هر وقت</w:t>
      </w:r>
    </w:p>
    <w:p>
      <w:pPr>
        <w:pStyle w:val="BodyText"/>
        <w:bidi/>
        <w:ind w:right="283"/>
        <w:jc w:val="both"/>
      </w:pPr>
      <w:r>
        <w:rPr>
          <w:rFonts w:cs="Vazirmatn" w:ascii="Vazirmatn" w:hAnsi="Vazirmatn"/>
          <w:b w:val="0"/>
          <w:rtl/>
        </w:rPr>
        <w:t>• ب) در زمان مشخص</w:t>
      </w:r>
    </w:p>
    <w:p>
      <w:pPr>
        <w:pStyle w:val="BodyText"/>
        <w:bidi/>
        <w:ind w:right="283"/>
        <w:jc w:val="both"/>
      </w:pPr>
      <w:r>
        <w:rPr>
          <w:rFonts w:cs="Vazirmatn" w:ascii="Vazirmatn" w:hAnsi="Vazirmatn"/>
          <w:b w:val="0"/>
          <w:rtl/>
        </w:rPr>
        <w:t>• ج) بعد از یک سال</w:t>
      </w:r>
    </w:p>
    <w:p>
      <w:pPr>
        <w:pStyle w:val="BodyText"/>
        <w:bidi/>
        <w:ind w:right="283"/>
        <w:jc w:val="both"/>
      </w:pPr>
      <w:r>
        <w:rPr>
          <w:rFonts w:cs="Vazirmatn" w:ascii="Vazirmatn" w:hAnsi="Vazirmatn"/>
          <w:b w:val="0"/>
          <w:rtl/>
        </w:rPr>
        <w:t>• د) تصفیه لازم نیست</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۴. شعار SO چیست؟</w:t>
      </w:r>
    </w:p>
    <w:p>
      <w:pPr>
        <w:pStyle w:val="BodyText"/>
        <w:bidi/>
        <w:jc w:val="both"/>
      </w:pPr>
      <w:r>
        <w:rPr>
          <w:rFonts w:cs="Vazirmatn" w:ascii="Vazirmatn" w:hAnsi="Vazirmatn"/>
          <w:b w:val="0"/>
          <w:rtl/>
        </w:rPr>
        <w:t>الف) Health for All</w:t>
      </w:r>
    </w:p>
    <w:p>
      <w:pPr>
        <w:pStyle w:val="BodyText"/>
        <w:bidi/>
        <w:ind w:right="283"/>
        <w:jc w:val="both"/>
      </w:pPr>
      <w:r>
        <w:rPr>
          <w:rFonts w:cs="Vazirmatn" w:ascii="Vazirmatn" w:hAnsi="Vazirmatn"/>
          <w:b w:val="0"/>
          <w:rtl/>
        </w:rPr>
        <w:t>• ب) Working for a better tomorrow</w:t>
      </w:r>
    </w:p>
    <w:p>
      <w:pPr>
        <w:pStyle w:val="BodyText"/>
        <w:bidi/>
        <w:ind w:right="283"/>
        <w:jc w:val="both"/>
      </w:pPr>
      <w:r>
        <w:rPr>
          <w:rFonts w:cs="Vazirmatn" w:ascii="Vazirmatn" w:hAnsi="Vazirmatn"/>
          <w:b w:val="0"/>
          <w:rtl/>
        </w:rPr>
        <w:t>• ج) Together We Can</w:t>
      </w:r>
    </w:p>
    <w:p>
      <w:pPr>
        <w:pStyle w:val="BodyText"/>
        <w:bidi/>
        <w:ind w:right="283"/>
        <w:jc w:val="both"/>
      </w:pPr>
      <w:r>
        <w:rPr>
          <w:rFonts w:cs="Vazirmatn" w:ascii="Vazirmatn" w:hAnsi="Vazirmatn"/>
          <w:b w:val="0"/>
          <w:rtl/>
        </w:rPr>
        <w:t>• د) Hope for Afghanistan</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۵. PSEA اصل اول چیست؟</w:t>
      </w:r>
    </w:p>
    <w:p>
      <w:pPr>
        <w:pStyle w:val="BodyText"/>
        <w:bidi/>
        <w:jc w:val="both"/>
      </w:pPr>
      <w:r>
        <w:rPr>
          <w:rFonts w:cs="Vazirmatn" w:ascii="Vazirmatn" w:hAnsi="Vazirmatn"/>
          <w:b w:val="0"/>
          <w:rtl/>
        </w:rPr>
        <w:t>الف) محرمیت</w:t>
      </w:r>
    </w:p>
    <w:p>
      <w:pPr>
        <w:pStyle w:val="BodyText"/>
        <w:bidi/>
        <w:ind w:right="283"/>
        <w:jc w:val="both"/>
      </w:pPr>
      <w:r>
        <w:rPr>
          <w:rFonts w:cs="Vazirmatn" w:ascii="Vazirmatn" w:hAnsi="Vazirmatn"/>
          <w:b w:val="0"/>
          <w:rtl/>
        </w:rPr>
        <w:t>• ب) عدم تحمل مطلق</w:t>
      </w:r>
    </w:p>
    <w:p>
      <w:pPr>
        <w:pStyle w:val="BodyText"/>
        <w:bidi/>
        <w:ind w:right="283"/>
        <w:jc w:val="both"/>
      </w:pPr>
      <w:r>
        <w:rPr>
          <w:rFonts w:cs="Vazirmatn" w:ascii="Vazirmatn" w:hAnsi="Vazirmatn"/>
          <w:b w:val="0"/>
          <w:rtl/>
        </w:rPr>
        <w:t>• ج) گزارش الزامی</w:t>
      </w:r>
    </w:p>
    <w:p>
      <w:pPr>
        <w:pStyle w:val="BodyText"/>
        <w:bidi/>
        <w:ind w:right="283"/>
        <w:jc w:val="both"/>
      </w:pPr>
      <w:r>
        <w:rPr>
          <w:rFonts w:cs="Vazirmatn" w:ascii="Vazirmatn" w:hAnsi="Vazirmatn"/>
          <w:b w:val="0"/>
          <w:rtl/>
        </w:rPr>
        <w:t>• د) حمایت از قربانی</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۶. Stock Card چیست؟</w:t>
      </w:r>
    </w:p>
    <w:p>
      <w:pPr>
        <w:pStyle w:val="BodyText"/>
        <w:bidi/>
        <w:jc w:val="both"/>
      </w:pPr>
      <w:r>
        <w:rPr>
          <w:rFonts w:cs="Vazirmatn" w:ascii="Vazirmatn" w:hAnsi="Vazirmatn"/>
          <w:b w:val="0"/>
          <w:rtl/>
        </w:rPr>
        <w:t>الف) کارت بانکی</w:t>
      </w:r>
    </w:p>
    <w:p>
      <w:pPr>
        <w:pStyle w:val="BodyText"/>
        <w:bidi/>
        <w:ind w:right="283"/>
        <w:jc w:val="both"/>
      </w:pPr>
      <w:r>
        <w:rPr>
          <w:rFonts w:cs="Vazirmatn" w:ascii="Vazirmatn" w:hAnsi="Vazirmatn"/>
          <w:b w:val="0"/>
          <w:rtl/>
        </w:rPr>
        <w:t>• ب) کارت ثبت موجودی دوا</w:t>
      </w:r>
    </w:p>
    <w:p>
      <w:pPr>
        <w:pStyle w:val="BodyText"/>
        <w:bidi/>
        <w:ind w:right="283"/>
        <w:jc w:val="both"/>
      </w:pPr>
      <w:r>
        <w:rPr>
          <w:rFonts w:cs="Vazirmatn" w:ascii="Vazirmatn" w:hAnsi="Vazirmatn"/>
          <w:b w:val="0"/>
          <w:rtl/>
        </w:rPr>
        <w:t>• ج) کارت حاضری</w:t>
      </w:r>
    </w:p>
    <w:p>
      <w:pPr>
        <w:pStyle w:val="BodyText"/>
        <w:bidi/>
        <w:ind w:right="283"/>
        <w:jc w:val="both"/>
      </w:pPr>
      <w:r>
        <w:rPr>
          <w:rFonts w:cs="Vazirmatn" w:ascii="Vazirmatn" w:hAnsi="Vazirmatn"/>
          <w:b w:val="0"/>
          <w:rtl/>
        </w:rPr>
        <w:t>• د) کارت مریض</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۷. PPHCC چیست؟</w:t>
      </w:r>
    </w:p>
    <w:p>
      <w:pPr>
        <w:pStyle w:val="BodyText"/>
        <w:bidi/>
        <w:jc w:val="both"/>
      </w:pPr>
      <w:r>
        <w:rPr>
          <w:rFonts w:cs="Vazirmatn" w:ascii="Vazirmatn" w:hAnsi="Vazirmatn"/>
          <w:b w:val="0"/>
          <w:rtl/>
        </w:rPr>
        <w:t>الف) یک NGO</w:t>
      </w:r>
    </w:p>
    <w:p>
      <w:pPr>
        <w:pStyle w:val="BodyText"/>
        <w:bidi/>
        <w:ind w:right="283"/>
        <w:jc w:val="both"/>
      </w:pPr>
      <w:r>
        <w:rPr>
          <w:rFonts w:cs="Vazirmatn" w:ascii="Vazirmatn" w:hAnsi="Vazirmatn"/>
          <w:b w:val="0"/>
          <w:rtl/>
        </w:rPr>
        <w:t>• ب) کمیته هماهنگی صحی ولایت</w:t>
      </w:r>
    </w:p>
    <w:p>
      <w:pPr>
        <w:pStyle w:val="BodyText"/>
        <w:bidi/>
        <w:ind w:right="283"/>
        <w:jc w:val="both"/>
      </w:pPr>
      <w:r>
        <w:rPr>
          <w:rFonts w:cs="Vazirmatn" w:ascii="Vazirmatn" w:hAnsi="Vazirmatn"/>
          <w:b w:val="0"/>
          <w:rtl/>
        </w:rPr>
        <w:t>• ج) یک شفاخانه</w:t>
      </w:r>
    </w:p>
    <w:p>
      <w:pPr>
        <w:pStyle w:val="BodyText"/>
        <w:bidi/>
        <w:ind w:right="283"/>
        <w:jc w:val="both"/>
      </w:pPr>
      <w:r>
        <w:rPr>
          <w:rFonts w:cs="Vazirmatn" w:ascii="Vazirmatn" w:hAnsi="Vazirmatn"/>
          <w:b w:val="0"/>
          <w:rtl/>
        </w:rPr>
        <w:t>• د) یک برنامه MoPH</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۸. Physical Count چیست؟</w:t>
      </w:r>
    </w:p>
    <w:p>
      <w:pPr>
        <w:pStyle w:val="BodyText"/>
        <w:bidi/>
        <w:jc w:val="both"/>
      </w:pPr>
      <w:r>
        <w:rPr>
          <w:rFonts w:cs="Vazirmatn" w:ascii="Vazirmatn" w:hAnsi="Vazirmatn"/>
          <w:b w:val="0"/>
          <w:rtl/>
        </w:rPr>
        <w:t>الف) شمارش فزیکی موجودی</w:t>
      </w:r>
    </w:p>
    <w:p>
      <w:pPr>
        <w:pStyle w:val="BodyText"/>
        <w:bidi/>
        <w:ind w:right="283"/>
        <w:jc w:val="both"/>
      </w:pPr>
      <w:r>
        <w:rPr>
          <w:rFonts w:cs="Vazirmatn" w:ascii="Vazirmatn" w:hAnsi="Vazirmatn"/>
          <w:b w:val="0"/>
          <w:rtl/>
        </w:rPr>
        <w:t>• ب) شمارش مریضان</w:t>
      </w:r>
    </w:p>
    <w:p>
      <w:pPr>
        <w:pStyle w:val="BodyText"/>
        <w:bidi/>
        <w:ind w:right="283"/>
        <w:jc w:val="both"/>
      </w:pPr>
      <w:r>
        <w:rPr>
          <w:rFonts w:cs="Vazirmatn" w:ascii="Vazirmatn" w:hAnsi="Vazirmatn"/>
          <w:b w:val="0"/>
          <w:rtl/>
        </w:rPr>
        <w:t>• ج) شمارش کارمندان</w:t>
      </w:r>
    </w:p>
    <w:p>
      <w:pPr>
        <w:pStyle w:val="BodyText"/>
        <w:bidi/>
        <w:ind w:right="283"/>
        <w:jc w:val="both"/>
      </w:pPr>
      <w:r>
        <w:rPr>
          <w:rFonts w:cs="Vazirmatn" w:ascii="Vazirmatn" w:hAnsi="Vazirmatn"/>
          <w:b w:val="0"/>
          <w:rtl/>
        </w:rPr>
        <w:t>• د) شمارش پول</w:t>
      </w:r>
    </w:p>
    <w:p>
      <w:pPr>
        <w:pStyle w:val="BodyText"/>
        <w:bidi/>
        <w:jc w:val="both"/>
      </w:pPr>
      <w:r>
        <w:rPr>
          <w:rFonts w:cs="Vazirmatn" w:ascii="Vazirmatn" w:hAnsi="Vazirmatn"/>
          <w:b/>
          <w:rtl/>
        </w:rPr>
        <w:t>جواب: الف</w:t>
      </w:r>
    </w:p>
    <w:p>
      <w:pPr>
        <w:pStyle w:val="ExamQuestion"/>
        <w:bidi/>
        <w:jc w:val="right"/>
      </w:pPr>
      <w:r>
        <w:rPr>
          <w:rFonts w:cs="Vazirmatn" w:ascii="Vazirmatn" w:hAnsi="Vazirmatn"/>
          <w:b w:val="0"/>
          <w:rtl/>
        </w:rPr>
        <w:t>۹. Coordinator به کی راپور می‌دهد؟</w:t>
      </w:r>
    </w:p>
    <w:p>
      <w:pPr>
        <w:pStyle w:val="BodyText"/>
        <w:bidi/>
        <w:jc w:val="both"/>
      </w:pPr>
      <w:r>
        <w:rPr>
          <w:rFonts w:cs="Vazirmatn" w:ascii="Vazirmatn" w:hAnsi="Vazirmatn"/>
          <w:b w:val="0"/>
          <w:rtl/>
        </w:rPr>
        <w:t>الف) فقط PPHD</w:t>
      </w:r>
    </w:p>
    <w:p>
      <w:pPr>
        <w:pStyle w:val="BodyText"/>
        <w:bidi/>
        <w:ind w:right="283"/>
        <w:jc w:val="both"/>
      </w:pPr>
      <w:r>
        <w:rPr>
          <w:rFonts w:cs="Vazirmatn" w:ascii="Vazirmatn" w:hAnsi="Vazirmatn"/>
          <w:b w:val="0"/>
          <w:rtl/>
        </w:rPr>
        <w:t>• ب) فقط دفتر مرکزی</w:t>
      </w:r>
    </w:p>
    <w:p>
      <w:pPr>
        <w:pStyle w:val="BodyText"/>
        <w:bidi/>
        <w:ind w:right="283"/>
        <w:jc w:val="both"/>
      </w:pPr>
      <w:r>
        <w:rPr>
          <w:rFonts w:cs="Vazirmatn" w:ascii="Vazirmatn" w:hAnsi="Vazirmatn"/>
          <w:b w:val="0"/>
          <w:rtl/>
        </w:rPr>
        <w:t>• ج) PPHD و دفتر مرکزی</w:t>
      </w:r>
    </w:p>
    <w:p>
      <w:pPr>
        <w:pStyle w:val="BodyText"/>
        <w:bidi/>
        <w:ind w:right="283"/>
        <w:jc w:val="both"/>
      </w:pPr>
      <w:r>
        <w:rPr>
          <w:rFonts w:cs="Vazirmatn" w:ascii="Vazirmatn" w:hAnsi="Vazirmatn"/>
          <w:b w:val="0"/>
          <w:rtl/>
        </w:rPr>
        <w:t>• د) فقط جامعه</w:t>
      </w:r>
    </w:p>
    <w:p>
      <w:pPr>
        <w:pStyle w:val="BodyText"/>
        <w:bidi/>
        <w:jc w:val="both"/>
      </w:pPr>
      <w:r>
        <w:rPr>
          <w:rFonts w:cs="Vazirmatn" w:ascii="Vazirmatn" w:hAnsi="Vazirmatn"/>
          <w:b/>
          <w:rtl/>
        </w:rPr>
        <w:t>جواب: ج</w:t>
      </w:r>
    </w:p>
    <w:p>
      <w:pPr>
        <w:pStyle w:val="ExamQuestion"/>
        <w:bidi/>
        <w:jc w:val="right"/>
      </w:pPr>
      <w:r>
        <w:rPr>
          <w:rFonts w:cs="Vazirmatn" w:ascii="Vazirmatn" w:hAnsi="Vazirmatn"/>
          <w:b w:val="0"/>
          <w:rtl/>
        </w:rPr>
        <w:t>۱۰. Winterization کِی شروع می‌شود؟</w:t>
      </w:r>
    </w:p>
    <w:p>
      <w:pPr>
        <w:pStyle w:val="BodyText"/>
        <w:bidi/>
        <w:jc w:val="both"/>
      </w:pPr>
      <w:r>
        <w:rPr>
          <w:rFonts w:cs="Vazirmatn" w:ascii="Vazirmatn" w:hAnsi="Vazirmatn"/>
          <w:b w:val="0"/>
          <w:rtl/>
        </w:rPr>
        <w:t>الف) قوس</w:t>
      </w:r>
    </w:p>
    <w:p>
      <w:pPr>
        <w:pStyle w:val="BodyText"/>
        <w:bidi/>
        <w:ind w:right="283"/>
        <w:jc w:val="both"/>
      </w:pPr>
      <w:r>
        <w:rPr>
          <w:rFonts w:cs="Vazirmatn" w:ascii="Vazirmatn" w:hAnsi="Vazirmatn"/>
          <w:b w:val="0"/>
          <w:rtl/>
        </w:rPr>
        <w:t>• ب) جدی</w:t>
      </w:r>
    </w:p>
    <w:p>
      <w:pPr>
        <w:pStyle w:val="BodyText"/>
        <w:bidi/>
        <w:ind w:right="283"/>
        <w:jc w:val="both"/>
      </w:pPr>
      <w:r>
        <w:rPr>
          <w:rFonts w:cs="Vazirmatn" w:ascii="Vazirmatn" w:hAnsi="Vazirmatn"/>
          <w:b w:val="0"/>
          <w:rtl/>
        </w:rPr>
        <w:t>• ج) میزان</w:t>
      </w:r>
    </w:p>
    <w:p>
      <w:pPr>
        <w:pStyle w:val="BodyText"/>
        <w:bidi/>
        <w:ind w:right="283"/>
        <w:jc w:val="both"/>
      </w:pPr>
      <w:r>
        <w:rPr>
          <w:rFonts w:cs="Vazirmatn" w:ascii="Vazirmatn" w:hAnsi="Vazirmatn"/>
          <w:b w:val="0"/>
          <w:rtl/>
        </w:rPr>
        <w:t>• د) حمل</w:t>
      </w:r>
    </w:p>
    <w:p>
      <w:pPr>
        <w:pStyle w:val="BodyText"/>
        <w:bidi/>
        <w:jc w:val="both"/>
      </w:pPr>
      <w:r>
        <w:rPr>
          <w:rFonts w:cs="Vazirmatn" w:ascii="Vazirmatn" w:hAnsi="Vazirmatn"/>
          <w:b/>
          <w:rtl/>
        </w:rPr>
        <w:t>جواب: ج</w:t>
      </w:r>
    </w:p>
    <w:p>
      <w:pPr>
        <w:pStyle w:val="Subsection"/>
        <w:bidi/>
        <w:jc w:val="right"/>
      </w:pPr>
      <w:r>
        <w:rPr>
          <w:rFonts w:cs="Vazirmatn" w:ascii="Vazirmatn" w:hAnsi="Vazirmatn"/>
          <w:b w:val="0"/>
          <w:rtl/>
        </w:rPr>
        <w:t>بخش ب: سؤالات کوتاه — ۵ سؤال</w:t>
      </w:r>
    </w:p>
    <w:p>
      <w:pPr>
        <w:pStyle w:val="ExamQuestion"/>
        <w:bidi/>
        <w:jc w:val="right"/>
      </w:pPr>
      <w:r>
        <w:rPr>
          <w:rFonts w:cs="Vazirmatn" w:ascii="Vazirmatn" w:hAnsi="Vazirmatn"/>
          <w:b w:val="0"/>
          <w:rtl/>
        </w:rPr>
        <w:t>۱. BHC برای چند نفر است؟</w:t>
      </w:r>
    </w:p>
    <w:p>
      <w:pPr>
        <w:pStyle w:val="BodyText"/>
        <w:bidi/>
        <w:jc w:val="both"/>
      </w:pPr>
      <w:r>
        <w:rPr>
          <w:rFonts w:cs="Vazirmatn" w:ascii="Vazirmatn" w:hAnsi="Vazirmatn"/>
          <w:b/>
          <w:rtl/>
        </w:rPr>
        <w:t>جواب: برای هر ۱۵,۰۰۰–۳۰,۰۰۰ نفر (در ساحات بسیار دور، کمتر از ۱۵,۰۰۰ نفر).</w:t>
      </w:r>
    </w:p>
    <w:p>
      <w:pPr>
        <w:pStyle w:val="ExamQuestion"/>
        <w:bidi/>
        <w:jc w:val="right"/>
      </w:pPr>
      <w:r>
        <w:rPr>
          <w:rFonts w:cs="Vazirmatn" w:ascii="Vazirmatn" w:hAnsi="Vazirmatn"/>
          <w:b w:val="0"/>
          <w:rtl/>
        </w:rPr>
        <w:t>۲. Variance چطور محاسبه می‌شود؟</w:t>
      </w:r>
    </w:p>
    <w:p>
      <w:pPr>
        <w:pStyle w:val="BodyText"/>
        <w:bidi/>
        <w:jc w:val="both"/>
      </w:pPr>
      <w:r>
        <w:rPr>
          <w:rFonts w:cs="Vazirmatn" w:ascii="Vazirmatn" w:hAnsi="Vazirmatn"/>
          <w:b/>
          <w:rtl/>
        </w:rPr>
        <w:t>جواب: Planned − Actual.</w:t>
      </w:r>
    </w:p>
    <w:p>
      <w:pPr>
        <w:pStyle w:val="ExamQuestion"/>
        <w:bidi/>
        <w:jc w:val="right"/>
      </w:pPr>
      <w:r>
        <w:rPr>
          <w:rFonts w:cs="Vazirmatn" w:ascii="Vazirmatn" w:hAnsi="Vazirmatn"/>
          <w:b w:val="0"/>
          <w:rtl/>
        </w:rPr>
        <w:t>۳. Incident Report شامل چه بخش‌هایی است؟</w:t>
      </w:r>
    </w:p>
    <w:p>
      <w:pPr>
        <w:pStyle w:val="BodyText"/>
        <w:bidi/>
        <w:jc w:val="both"/>
      </w:pPr>
      <w:r>
        <w:rPr>
          <w:rFonts w:cs="Vazirmatn" w:ascii="Vazirmatn" w:hAnsi="Vazirmatn"/>
          <w:b/>
          <w:rtl/>
        </w:rPr>
        <w:t>جواب: تاریخ، مکان، شرح حادثه، افراد متأثر، اقدام فوری، اقدام بعدی.</w:t>
      </w:r>
    </w:p>
    <w:p>
      <w:pPr>
        <w:pStyle w:val="ExamQuestion"/>
        <w:bidi/>
        <w:jc w:val="right"/>
      </w:pPr>
      <w:r>
        <w:rPr>
          <w:rFonts w:cs="Vazirmatn" w:ascii="Vazirmatn" w:hAnsi="Vazirmatn"/>
          <w:b w:val="0"/>
          <w:rtl/>
        </w:rPr>
        <w:t>۴. Action Plan چه ستون‌هایی دارد؟</w:t>
      </w:r>
    </w:p>
    <w:p>
      <w:pPr>
        <w:pStyle w:val="BodyText"/>
        <w:bidi/>
        <w:jc w:val="both"/>
      </w:pPr>
      <w:r>
        <w:rPr>
          <w:rFonts w:cs="Vazirmatn" w:ascii="Vazirmatn" w:hAnsi="Vazirmatn"/>
          <w:b/>
          <w:rtl/>
        </w:rPr>
        <w:t>جواب: مشکل، اقدام، مسئول، زمان، شاخص موفقیت.</w:t>
      </w:r>
    </w:p>
    <w:p>
      <w:pPr>
        <w:pStyle w:val="ExamQuestion"/>
        <w:bidi/>
        <w:jc w:val="right"/>
      </w:pPr>
      <w:r>
        <w:rPr>
          <w:rFonts w:cs="Vazirmatn" w:ascii="Vazirmatn" w:hAnsi="Vazirmatn"/>
          <w:b w:val="0"/>
          <w:rtl/>
        </w:rPr>
        <w:t>۵. PSEA تخلف چطور گزارش می‌شود؟</w:t>
      </w:r>
    </w:p>
    <w:p>
      <w:pPr>
        <w:pStyle w:val="BodyText"/>
        <w:bidi/>
        <w:jc w:val="both"/>
      </w:pPr>
      <w:r>
        <w:rPr>
          <w:rFonts w:cs="Vazirmatn" w:ascii="Vazirmatn" w:hAnsi="Vazirmatn"/>
          <w:b/>
          <w:rtl/>
        </w:rPr>
        <w:t>جواب: فوراً به دفتر مرکزی و مسئول PSEA — محرمیت حفظ می‌شود.</w:t>
      </w:r>
    </w:p>
    <w:p>
      <w:pPr>
        <w:pStyle w:val="Subsection"/>
        <w:bidi/>
        <w:jc w:val="right"/>
      </w:pPr>
      <w:r>
        <w:rPr>
          <w:rFonts w:cs="Vazirmatn" w:ascii="Vazirmatn" w:hAnsi="Vazirmatn"/>
          <w:b w:val="0"/>
          <w:rtl/>
        </w:rPr>
        <w:t>بخش ج: سناریو — ۱ سؤال</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تو Coordinator ولایت دایکندی هستی. در ماه قوس هستی. BHC اشترلی دوا دریافت نکرده و راه‌ها در حال بسته شدن است. چه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فوراً با تدارکات تماس می‌گیرم. اگر دوا موجود است، باید فوراً فرستاده شود؛ اگر ممکن نباشد، از PPHD کمک می‌خواهم. به دفتر مرکزی اطلاع می‌دهم. از تجربه درس می‌گیرم — باید از ماه میزان شروع می‌کردم.</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immediately contact logistics to send the medicine urgently. If not possible, I would request support from PPHD. I would inform the central office and document the lesson learned: winterization planning must start in Mizan, not Qaws.</w:t>
            </w:r>
          </w:p>
        </w:tc>
      </w:tr>
    </w:tbl>
    <w:p/>
    <w:p>
      <w:pPr>
        <w:pStyle w:val="Subsection"/>
        <w:bidi/>
        <w:jc w:val="right"/>
      </w:pPr>
      <w:r>
        <w:rPr>
          <w:rFonts w:cs="Vazirmatn" w:ascii="Vazirmatn" w:hAnsi="Vazirmatn"/>
          <w:b w:val="0"/>
          <w:rtl/>
        </w:rPr>
        <w:t>بخش د: راپورنویسی — ۱ سؤال</w:t>
      </w:r>
    </w:p>
    <w:p>
      <w:pPr>
        <w:pStyle w:val="BodyText"/>
        <w:bidi/>
        <w:jc w:val="both"/>
      </w:pPr>
      <w:r>
        <w:rPr>
          <w:rFonts w:cs="Vazirmatn" w:ascii="Vazirmatn" w:hAnsi="Vazirmatn"/>
          <w:b w:val="0"/>
          <w:rtl/>
        </w:rPr>
        <w:t>سؤال. راپور ماهوار بنویس. معلومات: نظارت از ۴ BHC؛ HMIS Reporting Rate: ۸۵٪؛ Drug Availability: ۸۰٪؛ ۳ کلینیک Stock Card به‌روز نداشتند.</w:t>
      </w:r>
    </w:p>
    <w:p>
      <w:pPr>
        <w:pStyle w:val="BodyText"/>
        <w:bidi/>
        <w:jc w:val="both"/>
      </w:pPr>
      <w:r>
        <w:rPr>
          <w:rFonts w:cs="Vazirmatn" w:ascii="Vazirmatn" w:hAnsi="Vazirmatn"/>
          <w:b w:val="0"/>
          <w:rtl/>
        </w:rPr>
        <w:t>جواب: راپور ماهوار — Coordinator ولایت دایکندی — ماه حمل ۱۴۰۵: ۱. مقدمه: این راپور فعالیت‌های صحی ولایت دایکندی را در ماه حمل ۱۴۰۵ پوشش می‌دهد. ۲. فعالیت‌ها: نظارت از ۴ BHC در ولسوالی‌های نیلی و شهرستان. ۳. نتایج: HMIS Reporting Rate: ۸۵٪؛ Drug Availability: ۸۰٪. ۴. مشکلات: ۳ کلینیک Stock Card به‌روز نداشتند. ۵. پلان آینده: پیگیری Stock Card تا ۱۰ ثور.</w:t>
      </w:r>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مشکل</w:t>
            </w:r>
          </w:p>
        </w:tc>
        <w:tc>
          <w:tcPr>
            <w:tcW w:type="dxa" w:w="2296"/>
            <w:shd w:val="clear" w:color="auto" w:fill="E8EEF5"/>
          </w:tcPr>
          <w:p>
            <w:pPr>
              <w:bidi/>
              <w:jc w:val="right"/>
            </w:pPr>
            <w:r/>
            <w:r>
              <w:rPr>
                <w:rFonts w:cs="Vazirmatn" w:ascii="Vazirmatn" w:hAnsi="Vazirmatn"/>
                <w:b/>
                <w:sz w:val="19"/>
                <w:rtl/>
              </w:rPr>
              <w:t>اقدام</w:t>
            </w:r>
          </w:p>
        </w:tc>
        <w:tc>
          <w:tcPr>
            <w:tcW w:type="dxa" w:w="2296"/>
            <w:shd w:val="clear" w:color="auto" w:fill="E8EEF5"/>
          </w:tcPr>
          <w:p>
            <w:pPr>
              <w:bidi/>
              <w:jc w:val="right"/>
            </w:pPr>
            <w:r/>
            <w:r>
              <w:rPr>
                <w:rFonts w:cs="Vazirmatn" w:ascii="Vazirmatn" w:hAnsi="Vazirmatn"/>
                <w:b/>
                <w:sz w:val="19"/>
                <w:rtl/>
              </w:rPr>
              <w:t>مسئول</w:t>
            </w:r>
          </w:p>
        </w:tc>
        <w:tc>
          <w:tcPr>
            <w:tcW w:type="dxa" w:w="2296"/>
            <w:shd w:val="clear" w:color="auto" w:fill="E8EEF5"/>
          </w:tcPr>
          <w:p>
            <w:pPr>
              <w:bidi/>
              <w:jc w:val="right"/>
            </w:pPr>
            <w:r/>
            <w:r>
              <w:rPr>
                <w:rFonts w:cs="Vazirmatn" w:ascii="Vazirmatn" w:hAnsi="Vazirmatn"/>
                <w:b/>
                <w:sz w:val="19"/>
                <w:rtl/>
              </w:rPr>
              <w:t>زمان</w:t>
            </w:r>
          </w:p>
        </w:tc>
      </w:tr>
    </w:tbl>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Stock Card</w:t>
            </w:r>
          </w:p>
        </w:tc>
        <w:tc>
          <w:tcPr>
            <w:tcW w:type="dxa" w:w="2296"/>
            <w:shd w:val="clear" w:color="auto" w:fill="E8EEF5"/>
          </w:tcPr>
          <w:p>
            <w:pPr>
              <w:bidi/>
              <w:jc w:val="right"/>
            </w:pPr>
            <w:r/>
            <w:r>
              <w:rPr>
                <w:rFonts w:cs="Vazirmatn" w:ascii="Vazirmatn" w:hAnsi="Vazirmatn"/>
                <w:b/>
                <w:sz w:val="19"/>
                <w:rtl/>
              </w:rPr>
              <w:t>پیگیری + آموزش</w:t>
            </w:r>
          </w:p>
        </w:tc>
        <w:tc>
          <w:tcPr>
            <w:tcW w:type="dxa" w:w="2296"/>
            <w:shd w:val="clear" w:color="auto" w:fill="E8EEF5"/>
          </w:tcPr>
          <w:p>
            <w:pPr>
              <w:bidi/>
              <w:jc w:val="right"/>
            </w:pPr>
            <w:r/>
            <w:r>
              <w:rPr>
                <w:rFonts w:cs="Vazirmatn" w:ascii="Vazirmatn" w:hAnsi="Vazirmatn"/>
                <w:b/>
                <w:sz w:val="19"/>
                <w:rtl/>
              </w:rPr>
              <w:t>Coordinator</w:t>
            </w:r>
          </w:p>
        </w:tc>
        <w:tc>
          <w:tcPr>
            <w:tcW w:type="dxa" w:w="2296"/>
            <w:shd w:val="clear" w:color="auto" w:fill="E8EEF5"/>
          </w:tcPr>
          <w:p>
            <w:pPr>
              <w:bidi/>
              <w:jc w:val="right"/>
            </w:pPr>
            <w:r/>
            <w:r>
              <w:rPr>
                <w:rFonts w:cs="Vazirmatn" w:ascii="Vazirmatn" w:hAnsi="Vazirmatn"/>
                <w:b/>
                <w:sz w:val="19"/>
                <w:rtl/>
              </w:rPr>
              <w:t>۱۰ ثور</w:t>
            </w:r>
          </w:p>
        </w:tc>
      </w:tr>
    </w:tbl>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HMIS دیر</w:t>
            </w:r>
          </w:p>
        </w:tc>
        <w:tc>
          <w:tcPr>
            <w:tcW w:type="dxa" w:w="2296"/>
            <w:shd w:val="clear" w:color="auto" w:fill="E8EEF5"/>
          </w:tcPr>
          <w:p>
            <w:pPr>
              <w:bidi/>
              <w:jc w:val="right"/>
            </w:pPr>
            <w:r/>
            <w:r>
              <w:rPr>
                <w:rFonts w:cs="Vazirmatn" w:ascii="Vazirmatn" w:hAnsi="Vazirmatn"/>
                <w:b/>
                <w:sz w:val="19"/>
                <w:rtl/>
              </w:rPr>
              <w:t>آموزش کارمند</w:t>
            </w:r>
          </w:p>
        </w:tc>
        <w:tc>
          <w:tcPr>
            <w:tcW w:type="dxa" w:w="2296"/>
            <w:shd w:val="clear" w:color="auto" w:fill="E8EEF5"/>
          </w:tcPr>
          <w:p>
            <w:pPr>
              <w:bidi/>
              <w:jc w:val="right"/>
            </w:pPr>
            <w:r/>
            <w:r>
              <w:rPr>
                <w:rFonts w:cs="Vazirmatn" w:ascii="Vazirmatn" w:hAnsi="Vazirmatn"/>
                <w:b/>
                <w:sz w:val="19"/>
                <w:rtl/>
              </w:rPr>
              <w:t>HMIS Officer</w:t>
            </w:r>
          </w:p>
        </w:tc>
        <w:tc>
          <w:tcPr>
            <w:tcW w:type="dxa" w:w="2296"/>
            <w:shd w:val="clear" w:color="auto" w:fill="E8EEF5"/>
          </w:tcPr>
          <w:p>
            <w:pPr>
              <w:bidi/>
              <w:jc w:val="right"/>
            </w:pPr>
            <w:r/>
            <w:r>
              <w:rPr>
                <w:rFonts w:cs="Vazirmatn" w:ascii="Vazirmatn" w:hAnsi="Vazirmatn"/>
                <w:b/>
                <w:sz w:val="19"/>
                <w:rtl/>
              </w:rPr>
              <w:t>۱۵ ثور</w:t>
            </w:r>
          </w:p>
        </w:tc>
      </w:tr>
    </w:tbl>
    <w:p/>
    <w:p>
      <w:pPr>
        <w:pStyle w:val="Section"/>
        <w:bidi/>
        <w:jc w:val="right"/>
      </w:pPr>
      <w:r>
        <w:rPr>
          <w:rFonts w:cs="Vazirmatn" w:ascii="Vazirmatn" w:hAnsi="Vazirmatn"/>
          <w:b w:val="0"/>
          <w:rtl/>
        </w:rPr>
        <w:t>آزمون آزمایشی ۳</w:t>
      </w:r>
    </w:p>
    <w:p>
      <w:pPr>
        <w:pStyle w:val="Subsection"/>
        <w:bidi/>
        <w:jc w:val="right"/>
      </w:pPr>
      <w:r>
        <w:rPr>
          <w:rFonts w:cs="Vazirmatn" w:ascii="Vazirmatn" w:hAnsi="Vazirmatn"/>
          <w:b w:val="0"/>
          <w:rtl/>
        </w:rPr>
        <w:t>بخش الف: MCQ — ۱۰ سؤال</w:t>
      </w:r>
    </w:p>
    <w:p>
      <w:pPr>
        <w:pStyle w:val="ExamQuestion"/>
        <w:bidi/>
        <w:jc w:val="right"/>
      </w:pPr>
      <w:r>
        <w:rPr>
          <w:rFonts w:cs="Vazirmatn" w:ascii="Vazirmatn" w:hAnsi="Vazirmatn"/>
          <w:b w:val="0"/>
          <w:rtl/>
        </w:rPr>
        <w:t>۱. EPHS چه خدماتی ارائه می‌دهد؟</w:t>
      </w:r>
    </w:p>
    <w:p>
      <w:pPr>
        <w:pStyle w:val="BodyText"/>
        <w:bidi/>
        <w:jc w:val="both"/>
      </w:pPr>
      <w:r>
        <w:rPr>
          <w:rFonts w:cs="Vazirmatn" w:ascii="Vazirmatn" w:hAnsi="Vazirmatn"/>
          <w:b w:val="0"/>
          <w:rtl/>
        </w:rPr>
        <w:t>الف) خدمات صحت اولیه</w:t>
      </w:r>
    </w:p>
    <w:p>
      <w:pPr>
        <w:pStyle w:val="BodyText"/>
        <w:bidi/>
        <w:ind w:right="283"/>
        <w:jc w:val="both"/>
      </w:pPr>
      <w:r>
        <w:rPr>
          <w:rFonts w:cs="Vazirmatn" w:ascii="Vazirmatn" w:hAnsi="Vazirmatn"/>
          <w:b w:val="0"/>
          <w:rtl/>
        </w:rPr>
        <w:t>• ب) خدمات شفاخانه‌ای</w:t>
      </w:r>
    </w:p>
    <w:p>
      <w:pPr>
        <w:pStyle w:val="BodyText"/>
        <w:bidi/>
        <w:ind w:right="283"/>
        <w:jc w:val="both"/>
      </w:pPr>
      <w:r>
        <w:rPr>
          <w:rFonts w:cs="Vazirmatn" w:ascii="Vazirmatn" w:hAnsi="Vazirmatn"/>
          <w:b w:val="0"/>
          <w:rtl/>
        </w:rPr>
        <w:t>• ج) خدمات قریه</w:t>
      </w:r>
    </w:p>
    <w:p>
      <w:pPr>
        <w:pStyle w:val="BodyText"/>
        <w:bidi/>
        <w:ind w:right="283"/>
        <w:jc w:val="both"/>
      </w:pPr>
      <w:r>
        <w:rPr>
          <w:rFonts w:cs="Vazirmatn" w:ascii="Vazirmatn" w:hAnsi="Vazirmatn"/>
          <w:b w:val="0"/>
          <w:rtl/>
        </w:rPr>
        <w:t>• د) خدمات واکسین</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۲. PPHD مخفف چیست؟</w:t>
      </w:r>
    </w:p>
    <w:p>
      <w:pPr>
        <w:pStyle w:val="BodyText"/>
        <w:bidi/>
        <w:jc w:val="both"/>
      </w:pPr>
      <w:r>
        <w:rPr>
          <w:rFonts w:cs="Vazirmatn" w:ascii="Vazirmatn" w:hAnsi="Vazirmatn"/>
          <w:b w:val="0"/>
          <w:rtl/>
        </w:rPr>
        <w:t>الف) Provincial Public Health Directorate</w:t>
      </w:r>
    </w:p>
    <w:p>
      <w:pPr>
        <w:pStyle w:val="BodyText"/>
        <w:bidi/>
        <w:ind w:right="283"/>
        <w:jc w:val="both"/>
      </w:pPr>
      <w:r>
        <w:rPr>
          <w:rFonts w:cs="Vazirmatn" w:ascii="Vazirmatn" w:hAnsi="Vazirmatn"/>
          <w:b w:val="0"/>
          <w:rtl/>
        </w:rPr>
        <w:t>• ب) Public Private Health Department</w:t>
      </w:r>
    </w:p>
    <w:p>
      <w:pPr>
        <w:pStyle w:val="BodyText"/>
        <w:bidi/>
        <w:ind w:right="283"/>
        <w:jc w:val="both"/>
      </w:pPr>
      <w:r>
        <w:rPr>
          <w:rFonts w:cs="Vazirmatn" w:ascii="Vazirmatn" w:hAnsi="Vazirmatn"/>
          <w:b w:val="0"/>
          <w:rtl/>
        </w:rPr>
        <w:t>• ج) Primary Public Health Division</w:t>
      </w:r>
    </w:p>
    <w:p>
      <w:pPr>
        <w:pStyle w:val="BodyText"/>
        <w:bidi/>
        <w:ind w:right="283"/>
        <w:jc w:val="both"/>
      </w:pPr>
      <w:r>
        <w:rPr>
          <w:rFonts w:cs="Vazirmatn" w:ascii="Vazirmatn" w:hAnsi="Vazirmatn"/>
          <w:b w:val="0"/>
          <w:rtl/>
        </w:rPr>
        <w:t>• د) Provincial Primary Health Directorate</w:t>
      </w:r>
    </w:p>
    <w:p>
      <w:pPr>
        <w:pStyle w:val="BodyText"/>
        <w:bidi/>
        <w:jc w:val="both"/>
      </w:pPr>
      <w:r>
        <w:rPr>
          <w:rFonts w:cs="Vazirmatn" w:ascii="Vazirmatn" w:hAnsi="Vazirmatn"/>
          <w:b/>
          <w:rtl/>
        </w:rPr>
        <w:t>جواب: الف</w:t>
      </w:r>
    </w:p>
    <w:p>
      <w:pPr>
        <w:pStyle w:val="ExamQuestion"/>
        <w:bidi/>
        <w:jc w:val="right"/>
      </w:pPr>
      <w:r>
        <w:rPr>
          <w:rFonts w:cs="Vazirmatn" w:ascii="Vazirmatn" w:hAnsi="Vazirmatn"/>
          <w:b w:val="0"/>
          <w:rtl/>
        </w:rPr>
        <w:t>۳. AMC یک دوا ۳۰۰ دانه است؛ موجودی ۶۰۰ دانه. برای چند ماه کافی است؟</w:t>
      </w:r>
    </w:p>
    <w:p>
      <w:pPr>
        <w:pStyle w:val="BodyText"/>
        <w:bidi/>
        <w:jc w:val="both"/>
      </w:pPr>
      <w:r>
        <w:rPr>
          <w:rFonts w:cs="Vazirmatn" w:ascii="Vazirmatn" w:hAnsi="Vazirmatn"/>
          <w:b w:val="0"/>
          <w:rtl/>
        </w:rPr>
        <w:t>الف) ۱ ماه</w:t>
      </w:r>
    </w:p>
    <w:p>
      <w:pPr>
        <w:pStyle w:val="BodyText"/>
        <w:bidi/>
        <w:ind w:right="283"/>
        <w:jc w:val="both"/>
      </w:pPr>
      <w:r>
        <w:rPr>
          <w:rFonts w:cs="Vazirmatn" w:ascii="Vazirmatn" w:hAnsi="Vazirmatn"/>
          <w:b w:val="0"/>
          <w:rtl/>
        </w:rPr>
        <w:t>• ب) ۲ ماه</w:t>
      </w:r>
    </w:p>
    <w:p>
      <w:pPr>
        <w:pStyle w:val="BodyText"/>
        <w:bidi/>
        <w:ind w:right="283"/>
        <w:jc w:val="both"/>
      </w:pPr>
      <w:r>
        <w:rPr>
          <w:rFonts w:cs="Vazirmatn" w:ascii="Vazirmatn" w:hAnsi="Vazirmatn"/>
          <w:b w:val="0"/>
          <w:rtl/>
        </w:rPr>
        <w:t>• ج) ۳ ماه</w:t>
      </w:r>
    </w:p>
    <w:p>
      <w:pPr>
        <w:pStyle w:val="BodyText"/>
        <w:bidi/>
        <w:ind w:right="283"/>
        <w:jc w:val="both"/>
      </w:pPr>
      <w:r>
        <w:rPr>
          <w:rFonts w:cs="Vazirmatn" w:ascii="Vazirmatn" w:hAnsi="Vazirmatn"/>
          <w:b w:val="0"/>
          <w:rtl/>
        </w:rPr>
        <w:t>• د) ۴ ماه</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۴. Supporting Documents شامل کدام است؟</w:t>
      </w:r>
    </w:p>
    <w:p>
      <w:pPr>
        <w:pStyle w:val="BodyText"/>
        <w:bidi/>
        <w:jc w:val="both"/>
      </w:pPr>
      <w:r>
        <w:rPr>
          <w:rFonts w:cs="Vazirmatn" w:ascii="Vazirmatn" w:hAnsi="Vazirmatn"/>
          <w:b w:val="0"/>
          <w:rtl/>
        </w:rPr>
        <w:t>الف) فقط فاکتور</w:t>
      </w:r>
    </w:p>
    <w:p>
      <w:pPr>
        <w:pStyle w:val="BodyText"/>
        <w:bidi/>
        <w:ind w:right="283"/>
        <w:jc w:val="both"/>
      </w:pPr>
      <w:r>
        <w:rPr>
          <w:rFonts w:cs="Vazirmatn" w:ascii="Vazirmatn" w:hAnsi="Vazirmatn"/>
          <w:b w:val="0"/>
          <w:rtl/>
        </w:rPr>
        <w:t>• ب) فاکتور، رسید، قرارداد</w:t>
      </w:r>
    </w:p>
    <w:p>
      <w:pPr>
        <w:pStyle w:val="BodyText"/>
        <w:bidi/>
        <w:ind w:right="283"/>
        <w:jc w:val="both"/>
      </w:pPr>
      <w:r>
        <w:rPr>
          <w:rFonts w:cs="Vazirmatn" w:ascii="Vazirmatn" w:hAnsi="Vazirmatn"/>
          <w:b w:val="0"/>
          <w:rtl/>
        </w:rPr>
        <w:t>• ج) فقط راپور</w:t>
      </w:r>
    </w:p>
    <w:p>
      <w:pPr>
        <w:pStyle w:val="BodyText"/>
        <w:bidi/>
        <w:ind w:right="283"/>
        <w:jc w:val="both"/>
      </w:pPr>
      <w:r>
        <w:rPr>
          <w:rFonts w:cs="Vazirmatn" w:ascii="Vazirmatn" w:hAnsi="Vazirmatn"/>
          <w:b w:val="0"/>
          <w:rtl/>
        </w:rPr>
        <w:t>• د) فقط ایمیل</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۵. SO در کدام ولایت فعال نیست؟</w:t>
      </w:r>
    </w:p>
    <w:p>
      <w:pPr>
        <w:pStyle w:val="BodyText"/>
        <w:bidi/>
        <w:jc w:val="both"/>
      </w:pPr>
      <w:r>
        <w:rPr>
          <w:rFonts w:cs="Vazirmatn" w:ascii="Vazirmatn" w:hAnsi="Vazirmatn"/>
          <w:b w:val="0"/>
          <w:rtl/>
        </w:rPr>
        <w:t>الف) دایکندی</w:t>
      </w:r>
    </w:p>
    <w:p>
      <w:pPr>
        <w:pStyle w:val="BodyText"/>
        <w:bidi/>
        <w:ind w:right="283"/>
        <w:jc w:val="both"/>
      </w:pPr>
      <w:r>
        <w:rPr>
          <w:rFonts w:cs="Vazirmatn" w:ascii="Vazirmatn" w:hAnsi="Vazirmatn"/>
          <w:b w:val="0"/>
          <w:rtl/>
        </w:rPr>
        <w:t>• ب) بامیان</w:t>
      </w:r>
    </w:p>
    <w:p>
      <w:pPr>
        <w:pStyle w:val="BodyText"/>
        <w:bidi/>
        <w:ind w:right="283"/>
        <w:jc w:val="both"/>
      </w:pPr>
      <w:r>
        <w:rPr>
          <w:rFonts w:cs="Vazirmatn" w:ascii="Vazirmatn" w:hAnsi="Vazirmatn"/>
          <w:b w:val="0"/>
          <w:rtl/>
        </w:rPr>
        <w:t>• ج) هرات</w:t>
      </w:r>
    </w:p>
    <w:p>
      <w:pPr>
        <w:pStyle w:val="BodyText"/>
        <w:bidi/>
        <w:ind w:right="283"/>
        <w:jc w:val="both"/>
      </w:pPr>
      <w:r>
        <w:rPr>
          <w:rFonts w:cs="Vazirmatn" w:ascii="Vazirmatn" w:hAnsi="Vazirmatn"/>
          <w:b w:val="0"/>
          <w:rtl/>
        </w:rPr>
        <w:t>• د) غزنی</w:t>
      </w:r>
    </w:p>
    <w:p>
      <w:pPr>
        <w:pStyle w:val="BodyText"/>
        <w:bidi/>
        <w:jc w:val="both"/>
      </w:pPr>
      <w:r>
        <w:rPr>
          <w:rFonts w:cs="Vazirmatn" w:ascii="Vazirmatn" w:hAnsi="Vazirmatn"/>
          <w:b/>
          <w:rtl/>
        </w:rPr>
        <w:t>جواب: ج</w:t>
      </w:r>
    </w:p>
    <w:p>
      <w:pPr>
        <w:pStyle w:val="ExamQuestion"/>
        <w:bidi/>
        <w:jc w:val="right"/>
      </w:pPr>
      <w:r>
        <w:rPr>
          <w:rFonts w:cs="Vazirmatn" w:ascii="Vazirmatn" w:hAnsi="Vazirmatn"/>
          <w:b w:val="0"/>
          <w:rtl/>
        </w:rPr>
        <w:t>۶. PSEA اصل دوم چیست؟</w:t>
      </w:r>
    </w:p>
    <w:p>
      <w:pPr>
        <w:pStyle w:val="BodyText"/>
        <w:bidi/>
        <w:jc w:val="both"/>
      </w:pPr>
      <w:r>
        <w:rPr>
          <w:rFonts w:cs="Vazirmatn" w:ascii="Vazirmatn" w:hAnsi="Vazirmatn"/>
          <w:b w:val="0"/>
          <w:rtl/>
        </w:rPr>
        <w:t>الف) عدم تحمل مطلق</w:t>
      </w:r>
    </w:p>
    <w:p>
      <w:pPr>
        <w:pStyle w:val="BodyText"/>
        <w:bidi/>
        <w:ind w:right="283"/>
        <w:jc w:val="both"/>
      </w:pPr>
      <w:r>
        <w:rPr>
          <w:rFonts w:cs="Vazirmatn" w:ascii="Vazirmatn" w:hAnsi="Vazirmatn"/>
          <w:b w:val="0"/>
          <w:rtl/>
        </w:rPr>
        <w:t>• ب) ممنوعیت روابط با افراد زیر ۱۸ سال</w:t>
      </w:r>
    </w:p>
    <w:p>
      <w:pPr>
        <w:pStyle w:val="BodyText"/>
        <w:bidi/>
        <w:ind w:right="283"/>
        <w:jc w:val="both"/>
      </w:pPr>
      <w:r>
        <w:rPr>
          <w:rFonts w:cs="Vazirmatn" w:ascii="Vazirmatn" w:hAnsi="Vazirmatn"/>
          <w:b w:val="0"/>
          <w:rtl/>
        </w:rPr>
        <w:t>• ج) گزارش الزامی</w:t>
      </w:r>
    </w:p>
    <w:p>
      <w:pPr>
        <w:pStyle w:val="BodyText"/>
        <w:bidi/>
        <w:ind w:right="283"/>
        <w:jc w:val="both"/>
      </w:pPr>
      <w:r>
        <w:rPr>
          <w:rFonts w:cs="Vazirmatn" w:ascii="Vazirmatn" w:hAnsi="Vazirmatn"/>
          <w:b w:val="0"/>
          <w:rtl/>
        </w:rPr>
        <w:t>• د) محرمیت</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۷. HMIS معلومات به کجا فرستاده می‌شود؟</w:t>
      </w:r>
    </w:p>
    <w:p>
      <w:pPr>
        <w:pStyle w:val="BodyText"/>
        <w:bidi/>
        <w:jc w:val="both"/>
      </w:pPr>
      <w:r>
        <w:rPr>
          <w:rFonts w:cs="Vazirmatn" w:ascii="Vazirmatn" w:hAnsi="Vazirmatn"/>
          <w:b w:val="0"/>
          <w:rtl/>
        </w:rPr>
        <w:t>الف) فقط دفتر مرکزی</w:t>
      </w:r>
    </w:p>
    <w:p>
      <w:pPr>
        <w:pStyle w:val="BodyText"/>
        <w:bidi/>
        <w:ind w:right="283"/>
        <w:jc w:val="both"/>
      </w:pPr>
      <w:r>
        <w:rPr>
          <w:rFonts w:cs="Vazirmatn" w:ascii="Vazirmatn" w:hAnsi="Vazirmatn"/>
          <w:b w:val="0"/>
          <w:rtl/>
        </w:rPr>
        <w:t>• ب) PPHD/NGO — بعد مرکز</w:t>
      </w:r>
    </w:p>
    <w:p>
      <w:pPr>
        <w:pStyle w:val="BodyText"/>
        <w:bidi/>
        <w:ind w:right="283"/>
        <w:jc w:val="both"/>
      </w:pPr>
      <w:r>
        <w:rPr>
          <w:rFonts w:cs="Vazirmatn" w:ascii="Vazirmatn" w:hAnsi="Vazirmatn"/>
          <w:b w:val="0"/>
          <w:rtl/>
        </w:rPr>
        <w:t>• ج) فقط جامعه</w:t>
      </w:r>
    </w:p>
    <w:p>
      <w:pPr>
        <w:pStyle w:val="BodyText"/>
        <w:bidi/>
        <w:ind w:right="283"/>
        <w:jc w:val="both"/>
      </w:pPr>
      <w:r>
        <w:rPr>
          <w:rFonts w:cs="Vazirmatn" w:ascii="Vazirmatn" w:hAnsi="Vazirmatn"/>
          <w:b w:val="0"/>
          <w:rtl/>
        </w:rPr>
        <w:t>• د) فقط شفاخانه</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۸. Reorder Point یک دوا ۹۰۰ دانه است؛ موجودی ۸۰۰ دانه. چه می‌کنی؟</w:t>
      </w:r>
    </w:p>
    <w:p>
      <w:pPr>
        <w:pStyle w:val="BodyText"/>
        <w:bidi/>
        <w:jc w:val="both"/>
      </w:pPr>
      <w:r>
        <w:rPr>
          <w:rFonts w:cs="Vazirmatn" w:ascii="Vazirmatn" w:hAnsi="Vazirmatn"/>
          <w:b w:val="0"/>
          <w:rtl/>
        </w:rPr>
        <w:t>الف) هیچ</w:t>
      </w:r>
    </w:p>
    <w:p>
      <w:pPr>
        <w:pStyle w:val="BodyText"/>
        <w:bidi/>
        <w:ind w:right="283"/>
        <w:jc w:val="both"/>
      </w:pPr>
      <w:r>
        <w:rPr>
          <w:rFonts w:cs="Vazirmatn" w:ascii="Vazirmatn" w:hAnsi="Vazirmatn"/>
          <w:b w:val="0"/>
          <w:rtl/>
        </w:rPr>
        <w:t>• ب) فوراً سفارش بده</w:t>
      </w:r>
    </w:p>
    <w:p>
      <w:pPr>
        <w:pStyle w:val="BodyText"/>
        <w:bidi/>
        <w:ind w:right="283"/>
        <w:jc w:val="both"/>
      </w:pPr>
      <w:r>
        <w:rPr>
          <w:rFonts w:cs="Vazirmatn" w:ascii="Vazirmatn" w:hAnsi="Vazirmatn"/>
          <w:b w:val="0"/>
          <w:rtl/>
        </w:rPr>
        <w:t>• ج) منتظر بمان</w:t>
      </w:r>
    </w:p>
    <w:p>
      <w:pPr>
        <w:pStyle w:val="BodyText"/>
        <w:bidi/>
        <w:ind w:right="283"/>
        <w:jc w:val="both"/>
      </w:pPr>
      <w:r>
        <w:rPr>
          <w:rFonts w:cs="Vazirmatn" w:ascii="Vazirmatn" w:hAnsi="Vazirmatn"/>
          <w:b w:val="0"/>
          <w:rtl/>
        </w:rPr>
        <w:t>• د) به PPHD اطلاع بده</w:t>
      </w:r>
    </w:p>
    <w:p>
      <w:pPr>
        <w:pStyle w:val="BodyText"/>
        <w:bidi/>
        <w:jc w:val="both"/>
      </w:pPr>
      <w:r>
        <w:rPr>
          <w:rFonts w:cs="Vazirmatn" w:ascii="Vazirmatn" w:hAnsi="Vazirmatn"/>
          <w:b/>
          <w:rtl/>
        </w:rPr>
        <w:t>جواب: ب</w:t>
      </w:r>
    </w:p>
    <w:p>
      <w:pPr>
        <w:pStyle w:val="ExamQuestion"/>
        <w:bidi/>
        <w:jc w:val="right"/>
      </w:pPr>
      <w:r>
        <w:rPr>
          <w:rFonts w:cs="Vazirmatn" w:ascii="Vazirmatn" w:hAnsi="Vazirmatn"/>
          <w:b w:val="0"/>
          <w:rtl/>
        </w:rPr>
        <w:t>۹. Executive Summary چقدر طول دارد؟</w:t>
      </w:r>
    </w:p>
    <w:p>
      <w:pPr>
        <w:pStyle w:val="BodyText"/>
        <w:bidi/>
        <w:jc w:val="both"/>
      </w:pPr>
      <w:r>
        <w:rPr>
          <w:rFonts w:cs="Vazirmatn" w:ascii="Vazirmatn" w:hAnsi="Vazirmatn"/>
          <w:b w:val="0"/>
          <w:rtl/>
        </w:rPr>
        <w:t>الف) ۵ صفحه</w:t>
      </w:r>
    </w:p>
    <w:p>
      <w:pPr>
        <w:pStyle w:val="BodyText"/>
        <w:bidi/>
        <w:ind w:right="283"/>
        <w:jc w:val="both"/>
      </w:pPr>
      <w:r>
        <w:rPr>
          <w:rFonts w:cs="Vazirmatn" w:ascii="Vazirmatn" w:hAnsi="Vazirmatn"/>
          <w:b w:val="0"/>
          <w:rtl/>
        </w:rPr>
        <w:t>• ب) ۳ صفحه</w:t>
      </w:r>
    </w:p>
    <w:p>
      <w:pPr>
        <w:pStyle w:val="BodyText"/>
        <w:bidi/>
        <w:ind w:right="283"/>
        <w:jc w:val="both"/>
      </w:pPr>
      <w:r>
        <w:rPr>
          <w:rFonts w:cs="Vazirmatn" w:ascii="Vazirmatn" w:hAnsi="Vazirmatn"/>
          <w:b w:val="0"/>
          <w:rtl/>
        </w:rPr>
        <w:t>• ج) نصف صفحه</w:t>
      </w:r>
    </w:p>
    <w:p>
      <w:pPr>
        <w:pStyle w:val="BodyText"/>
        <w:bidi/>
        <w:ind w:right="283"/>
        <w:jc w:val="both"/>
      </w:pPr>
      <w:r>
        <w:rPr>
          <w:rFonts w:cs="Vazirmatn" w:ascii="Vazirmatn" w:hAnsi="Vazirmatn"/>
          <w:b w:val="0"/>
          <w:rtl/>
        </w:rPr>
        <w:t>• د) ۱۰ صفحه</w:t>
      </w:r>
    </w:p>
    <w:p>
      <w:pPr>
        <w:pStyle w:val="BodyText"/>
        <w:bidi/>
        <w:jc w:val="both"/>
      </w:pPr>
      <w:r>
        <w:rPr>
          <w:rFonts w:cs="Vazirmatn" w:ascii="Vazirmatn" w:hAnsi="Vazirmatn"/>
          <w:b/>
          <w:rtl/>
        </w:rPr>
        <w:t>جواب: ج</w:t>
      </w:r>
    </w:p>
    <w:p>
      <w:pPr>
        <w:pStyle w:val="ExamQuestion"/>
        <w:bidi/>
        <w:jc w:val="right"/>
      </w:pPr>
      <w:r>
        <w:rPr>
          <w:rFonts w:cs="Vazirmatn" w:ascii="Vazirmatn" w:hAnsi="Vazirmatn"/>
          <w:b w:val="0"/>
          <w:rtl/>
        </w:rPr>
        <w:t>۱۰. Coordinator در جلسه PPHD چطور رفتار می‌کند؟</w:t>
      </w:r>
    </w:p>
    <w:p>
      <w:pPr>
        <w:pStyle w:val="BodyText"/>
        <w:bidi/>
        <w:jc w:val="both"/>
      </w:pPr>
      <w:r>
        <w:rPr>
          <w:rFonts w:cs="Vazirmatn" w:ascii="Vazirmatn" w:hAnsi="Vazirmatn"/>
          <w:b w:val="0"/>
          <w:rtl/>
        </w:rPr>
        <w:t>الف) خاموش می‌نشیند</w:t>
      </w:r>
    </w:p>
    <w:p>
      <w:pPr>
        <w:pStyle w:val="BodyText"/>
        <w:bidi/>
        <w:ind w:right="283"/>
        <w:jc w:val="both"/>
      </w:pPr>
      <w:r>
        <w:rPr>
          <w:rFonts w:cs="Vazirmatn" w:ascii="Vazirmatn" w:hAnsi="Vazirmatn"/>
          <w:b w:val="0"/>
          <w:rtl/>
        </w:rPr>
        <w:t>• ب) مشکل را واضح می‌گوید + راه‌حل پیشنهاد می‌کند</w:t>
      </w:r>
    </w:p>
    <w:p>
      <w:pPr>
        <w:pStyle w:val="BodyText"/>
        <w:bidi/>
        <w:ind w:right="283"/>
        <w:jc w:val="both"/>
      </w:pPr>
      <w:r>
        <w:rPr>
          <w:rFonts w:cs="Vazirmatn" w:ascii="Vazirmatn" w:hAnsi="Vazirmatn"/>
          <w:b w:val="0"/>
          <w:rtl/>
        </w:rPr>
        <w:t>• ج) فقط گوش می‌دهد</w:t>
      </w:r>
    </w:p>
    <w:p>
      <w:pPr>
        <w:pStyle w:val="BodyText"/>
        <w:bidi/>
        <w:ind w:right="283"/>
        <w:jc w:val="both"/>
      </w:pPr>
      <w:r>
        <w:rPr>
          <w:rFonts w:cs="Vazirmatn" w:ascii="Vazirmatn" w:hAnsi="Vazirmatn"/>
          <w:b w:val="0"/>
          <w:rtl/>
        </w:rPr>
        <w:t>• د) جلسه را ترک می‌کند</w:t>
      </w:r>
    </w:p>
    <w:p>
      <w:pPr>
        <w:pStyle w:val="BodyText"/>
        <w:bidi/>
        <w:jc w:val="both"/>
      </w:pPr>
      <w:r>
        <w:rPr>
          <w:rFonts w:cs="Vazirmatn" w:ascii="Vazirmatn" w:hAnsi="Vazirmatn"/>
          <w:b/>
          <w:rtl/>
        </w:rPr>
        <w:t>جواب: ب</w:t>
      </w:r>
    </w:p>
    <w:p>
      <w:pPr>
        <w:pStyle w:val="Subsection"/>
        <w:bidi/>
        <w:jc w:val="right"/>
      </w:pPr>
      <w:r>
        <w:rPr>
          <w:rFonts w:cs="Vazirmatn" w:ascii="Vazirmatn" w:hAnsi="Vazirmatn"/>
          <w:b w:val="0"/>
          <w:rtl/>
        </w:rPr>
        <w:t>بخش ب: سؤالات کوتاه — ۵ سؤال</w:t>
      </w:r>
    </w:p>
    <w:p>
      <w:pPr>
        <w:pStyle w:val="ExamQuestion"/>
        <w:bidi/>
        <w:jc w:val="right"/>
      </w:pPr>
      <w:r>
        <w:rPr>
          <w:rFonts w:cs="Vazirmatn" w:ascii="Vazirmatn" w:hAnsi="Vazirmatn"/>
          <w:b w:val="0"/>
          <w:rtl/>
        </w:rPr>
        <w:t>۱. Physical Count چیست؟</w:t>
      </w:r>
    </w:p>
    <w:p>
      <w:pPr>
        <w:pStyle w:val="BodyText"/>
        <w:bidi/>
        <w:jc w:val="both"/>
      </w:pPr>
      <w:r>
        <w:rPr>
          <w:rFonts w:cs="Vazirmatn" w:ascii="Vazirmatn" w:hAnsi="Vazirmatn"/>
          <w:b/>
          <w:rtl/>
        </w:rPr>
        <w:t>جواب: شمردن فزیکی موجودی دوا.</w:t>
      </w:r>
    </w:p>
    <w:p>
      <w:pPr>
        <w:pStyle w:val="ExamQuestion"/>
        <w:bidi/>
        <w:jc w:val="right"/>
      </w:pPr>
      <w:r>
        <w:rPr>
          <w:rFonts w:cs="Vazirmatn" w:ascii="Vazirmatn" w:hAnsi="Vazirmatn"/>
          <w:b w:val="0"/>
          <w:rtl/>
        </w:rPr>
        <w:t>۲. Advance Clearance چیست؟</w:t>
      </w:r>
    </w:p>
    <w:p>
      <w:pPr>
        <w:pStyle w:val="BodyText"/>
        <w:bidi/>
        <w:jc w:val="both"/>
      </w:pPr>
      <w:r>
        <w:rPr>
          <w:rFonts w:cs="Vazirmatn" w:ascii="Vazirmatn" w:hAnsi="Vazirmatn"/>
          <w:b/>
          <w:rtl/>
        </w:rPr>
        <w:t>جواب: تصفیه Advance با اسناد حمایتی.</w:t>
      </w:r>
    </w:p>
    <w:p>
      <w:pPr>
        <w:pStyle w:val="ExamQuestion"/>
        <w:bidi/>
        <w:jc w:val="right"/>
      </w:pPr>
      <w:r>
        <w:rPr>
          <w:rFonts w:cs="Vazirmatn" w:ascii="Vazirmatn" w:hAnsi="Vazirmatn"/>
          <w:b w:val="0"/>
          <w:rtl/>
        </w:rPr>
        <w:t>۳. Incident Report شامل چه بخش‌هایی است؟</w:t>
      </w:r>
    </w:p>
    <w:p>
      <w:pPr>
        <w:pStyle w:val="BodyText"/>
        <w:bidi/>
        <w:jc w:val="both"/>
      </w:pPr>
      <w:r>
        <w:rPr>
          <w:rFonts w:cs="Vazirmatn" w:ascii="Vazirmatn" w:hAnsi="Vazirmatn"/>
          <w:b/>
          <w:rtl/>
        </w:rPr>
        <w:t>جواب: تاریخ، مکان، شرح، افراد متأثر، اقدام فوری، اقدام بعدی.</w:t>
      </w:r>
    </w:p>
    <w:p>
      <w:pPr>
        <w:pStyle w:val="ExamQuestion"/>
        <w:bidi/>
        <w:jc w:val="right"/>
      </w:pPr>
      <w:r>
        <w:rPr>
          <w:rFonts w:cs="Vazirmatn" w:ascii="Vazirmatn" w:hAnsi="Vazirmatn"/>
          <w:b w:val="0"/>
          <w:rtl/>
        </w:rPr>
        <w:t>۴. PSEA اصل پنجم چیست؟</w:t>
      </w:r>
    </w:p>
    <w:p>
      <w:pPr>
        <w:pStyle w:val="BodyText"/>
        <w:bidi/>
        <w:jc w:val="both"/>
      </w:pPr>
      <w:r>
        <w:rPr>
          <w:rFonts w:cs="Vazirmatn" w:ascii="Vazirmatn" w:hAnsi="Vazirmatn"/>
          <w:b/>
          <w:rtl/>
        </w:rPr>
        <w:t>جواب: گزارش الزامی هر نوع ادعا/شکایت، سوء ظن یا خطر.</w:t>
      </w:r>
    </w:p>
    <w:p>
      <w:pPr>
        <w:pStyle w:val="ExamQuestion"/>
        <w:bidi/>
        <w:jc w:val="right"/>
      </w:pPr>
      <w:r>
        <w:rPr>
          <w:rFonts w:cs="Vazirmatn" w:ascii="Vazirmatn" w:hAnsi="Vazirmatn"/>
          <w:b w:val="0"/>
          <w:rtl/>
        </w:rPr>
        <w:t>۵. Winterization چیست؟</w:t>
      </w:r>
    </w:p>
    <w:p>
      <w:pPr>
        <w:pStyle w:val="BodyText"/>
        <w:bidi/>
        <w:jc w:val="both"/>
      </w:pPr>
      <w:r>
        <w:rPr>
          <w:rFonts w:cs="Vazirmatn" w:ascii="Vazirmatn" w:hAnsi="Vazirmatn"/>
          <w:b/>
          <w:rtl/>
        </w:rPr>
        <w:t>جواب: آمادگی قبل از زمستان برای رساندن دوا به مراکز دورافتاده.</w:t>
      </w:r>
    </w:p>
    <w:p>
      <w:pPr>
        <w:pStyle w:val="Subsection"/>
        <w:bidi/>
        <w:jc w:val="right"/>
      </w:pPr>
      <w:r>
        <w:rPr>
          <w:rFonts w:cs="Vazirmatn" w:ascii="Vazirmatn" w:hAnsi="Vazirmatn"/>
          <w:b w:val="0"/>
          <w:rtl/>
        </w:rPr>
        <w:t>بخش ج: سناریو — ۱ سؤال</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Warning"/>
              <w:bidi/>
              <w:jc w:val="right"/>
            </w:pPr>
            <w:r>
              <w:rPr>
                <w:rFonts w:cs="Vazirmatn" w:ascii="Vazirmatn" w:hAnsi="Vazirmatn"/>
                <w:b/>
                <w:color w:val="1F3A5F"/>
                <w:rtl/>
              </w:rPr>
              <w:t>تمرین کوتاه</w:t>
            </w:r>
          </w:p>
          <w:p>
            <w:pPr>
              <w:pStyle w:val="Warning"/>
              <w:bidi/>
              <w:jc w:val="both"/>
            </w:pPr>
            <w:r>
              <w:rPr>
                <w:rFonts w:cs="Vazirmatn" w:ascii="Vazirmatn" w:hAnsi="Vazirmatn"/>
                <w:b w:val="0"/>
                <w:rtl/>
              </w:rPr>
              <w:t>تو Coordinator ولایت دایکندی هستی. یک کارمند متهم به رفتار نادرست با یک مریض زن شده. چه می‌کنی؟</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Note"/>
              <w:bidi/>
              <w:jc w:val="right"/>
            </w:pPr>
            <w:r>
              <w:rPr>
                <w:rFonts w:cs="Vazirmatn" w:ascii="Vazirmatn" w:hAnsi="Vazirmatn"/>
                <w:b/>
                <w:color w:val="1F3A5F"/>
                <w:rtl/>
              </w:rPr>
              <w:t>جواب مدل</w:t>
            </w:r>
          </w:p>
          <w:p>
            <w:pPr>
              <w:pStyle w:val="Note"/>
              <w:bidi/>
              <w:jc w:val="both"/>
            </w:pPr>
            <w:r>
              <w:rPr>
                <w:rFonts w:cs="Vazirmatn" w:ascii="Vazirmatn" w:hAnsi="Vazirmatn"/>
                <w:b w:val="0"/>
                <w:rtl/>
              </w:rPr>
              <w:t>محرمیت حفظ می‌کنم؛ فوراً به دفتر مرکزی و مسئول PSEA اطلاع می‌دهم؛ کارمند موقتاً از کار کنار گذاشته می‌شود؛ مریض حمایت روانی و صحی می‌شود؛ تحقیق محرم انجام می‌شود؛ مطابق پالیسی اقدام می‌شود؛ هیچ تصمیمی بدون تحقیق گرفته نمی‌شود.</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would maintain confidentiality, immediately report to the central office and PSEA focal point, suspend the employee pending investigation, ensure the survivor receives support, and follow policy for investigation and action.</w:t>
            </w:r>
          </w:p>
        </w:tc>
      </w:tr>
    </w:tbl>
    <w:p/>
    <w:p>
      <w:pPr>
        <w:pStyle w:val="Subsection"/>
        <w:bidi/>
        <w:jc w:val="right"/>
      </w:pPr>
      <w:r>
        <w:rPr>
          <w:rFonts w:cs="Vazirmatn" w:ascii="Vazirmatn" w:hAnsi="Vazirmatn"/>
          <w:b w:val="0"/>
          <w:rtl/>
        </w:rPr>
        <w:t>بخش د: مصاحبه — ۵ سؤال</w:t>
      </w:r>
    </w:p>
    <w:p>
      <w:pPr>
        <w:pStyle w:val="ExamQuestion"/>
        <w:bidi/>
        <w:jc w:val="right"/>
      </w:pPr>
      <w:r>
        <w:rPr>
          <w:rFonts w:cs="Vazirmatn" w:ascii="Vazirmatn" w:hAnsi="Vazirmatn"/>
          <w:b w:val="0"/>
          <w:rtl/>
        </w:rPr>
        <w:t>۱. خودت را معرفی کن.</w:t>
      </w:r>
    </w:p>
    <w:p>
      <w:pPr>
        <w:pStyle w:val="BodyText"/>
        <w:bidi/>
        <w:jc w:val="both"/>
      </w:pPr>
      <w:r>
        <w:rPr>
          <w:rFonts w:cs="Vazirmatn" w:ascii="Vazirmatn" w:hAnsi="Vazirmatn"/>
          <w:b w:val="0"/>
          <w:rtl/>
        </w:rPr>
        <w:t>جواب: «نام من [نام] است. من [تحصیلات] دارم و [چند] سال تجربه در بخش صحت دارم. من در [سابقه کاری] کار کرده‌ام و با HMIS، نظارت، تدارکات و هماهنگی با PPHD آشنا هستم. من به کار تیمی، شفافیت و پاسخگویی باور دارم و می‌خواهم در SO به عنوان Coordinator ولایتی دایکندی خدمت کنم.»</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My name is [Name]. I have a degree in [field] and [X] years of experience in the health sector. I have worked in [previous roles] and I am familiar with HMIS, monitoring, procurement, and coordination with PPHD. I believe in teamwork, transparency, and accountability, and I am eager to serve as Provincial Coordinator for SO in Daikundi.</w:t>
            </w:r>
          </w:p>
        </w:tc>
      </w:tr>
    </w:tbl>
    <w:p/>
    <w:p>
      <w:pPr>
        <w:pStyle w:val="ExamQuestion"/>
        <w:bidi/>
        <w:jc w:val="right"/>
      </w:pPr>
      <w:r>
        <w:rPr>
          <w:rFonts w:cs="Vazirmatn" w:ascii="Vazirmatn" w:hAnsi="Vazirmatn"/>
          <w:b w:val="0"/>
          <w:rtl/>
        </w:rPr>
        <w:t>۲. چرا می‌خواهی در SO کار کنی؟</w:t>
      </w:r>
    </w:p>
    <w:p>
      <w:pPr>
        <w:pStyle w:val="BodyText"/>
        <w:bidi/>
        <w:jc w:val="both"/>
      </w:pPr>
      <w:r>
        <w:rPr>
          <w:rFonts w:cs="Vazirmatn" w:ascii="Vazirmatn" w:hAnsi="Vazirmatn"/>
          <w:b w:val="0"/>
          <w:rtl/>
        </w:rPr>
        <w:t>جواب: «SO در ۱۹۸۹ تأسیس شده و بر صحت، آموزش و توانمندسازی زنان تمرکز دارد. من به مأموریت و ارزش‌های SO — شفافیت، پاسخگویی و حساسیت جنسیتی — باور دارم. می‌خواهم در دایکندی به مردم خدمت کنم و بخشی از تیمی باشم که برای فردای بهتر کار می‌کند.»</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SO was founded in 1989 with a focus on health, education, and women's empowerment. I believe in SO's mission and values — transparency, accountability, and gender sensitivity. I want to serve the people of Daikundi and be part of a team working for a better tomorrow.</w:t>
            </w:r>
          </w:p>
        </w:tc>
      </w:tr>
    </w:tbl>
    <w:p/>
    <w:p>
      <w:pPr>
        <w:pStyle w:val="ExamQuestion"/>
        <w:bidi/>
        <w:jc w:val="right"/>
      </w:pPr>
      <w:r>
        <w:rPr>
          <w:rFonts w:cs="Vazirmatn" w:ascii="Vazirmatn" w:hAnsi="Vazirmatn"/>
          <w:b w:val="0"/>
          <w:rtl/>
        </w:rPr>
        <w:t>۳. اگر یک مشکل بزرگ پیش بیاید، چه می‌کنی؟</w:t>
      </w:r>
    </w:p>
    <w:p>
      <w:pPr>
        <w:pStyle w:val="BodyText"/>
        <w:bidi/>
        <w:jc w:val="both"/>
      </w:pPr>
      <w:r>
        <w:rPr>
          <w:rFonts w:cs="Vazirmatn" w:ascii="Vazirmatn" w:hAnsi="Vazirmatn"/>
          <w:b/>
          <w:rtl/>
        </w:rPr>
        <w:t>جواب: «اول مشکل را بررسی می‌کنم؛ با منبع اصلی چک می‌کنم؛ اگر فوری است، اقدام فوری می‌کنم؛ به مسئول مربوط اطلاع می‌دهم؛ مستند می‌کنم؛ به دفتر مرکزی و PPHD راپور می‌دهم؛ پیگیری می‌کنم تا حل شود.»</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First, I would verify the issue. I would check against the source. If urgent, I would take immediate action. I would inform the relevant person, document it, report to the central office and PPHD, and follow up until resolved.</w:t>
            </w:r>
          </w:p>
        </w:tc>
      </w:tr>
    </w:tbl>
    <w:p/>
    <w:p>
      <w:pPr>
        <w:pStyle w:val="ExamQuestion"/>
        <w:bidi/>
        <w:jc w:val="right"/>
      </w:pPr>
      <w:r>
        <w:rPr>
          <w:rFonts w:cs="Vazirmatn" w:ascii="Vazirmatn" w:hAnsi="Vazirmatn"/>
          <w:b w:val="0"/>
          <w:rtl/>
        </w:rPr>
        <w:t>۴. چطور با تیم کار می‌کنی؟</w:t>
      </w:r>
    </w:p>
    <w:p>
      <w:pPr>
        <w:pStyle w:val="BodyText"/>
        <w:bidi/>
        <w:jc w:val="both"/>
      </w:pPr>
      <w:r>
        <w:rPr>
          <w:rFonts w:cs="Vazirmatn" w:ascii="Vazirmatn" w:hAnsi="Vazirmatn"/>
          <w:b w:val="0"/>
          <w:rtl/>
        </w:rPr>
        <w:t>جواب: «من به کار تیمی باور دارم. هر کارمند مسئولیت مشخص دارد. من هماهنگ می‌کنم، راهنمایی می‌دهم و پیگیری می‌کنم. اگر مشکلی باشد، با هم حل می‌کنیم. من از تجربه تیم یاد می‌گیرم و تجربه‌ام را شریک می‌کنم.»</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believe in teamwork. Each staff member has clear responsibilities. I coordinate, guide, and follow up. If there is a problem, we solve it together. I learn from the team and share my experience.</w:t>
            </w:r>
          </w:p>
        </w:tc>
      </w:tr>
    </w:tbl>
    <w:p/>
    <w:p>
      <w:pPr>
        <w:pStyle w:val="ExamQuestion"/>
        <w:bidi/>
        <w:jc w:val="right"/>
      </w:pPr>
      <w:r>
        <w:rPr>
          <w:rFonts w:cs="Vazirmatn" w:ascii="Vazirmatn" w:hAnsi="Vazirmatn"/>
          <w:b w:val="0"/>
          <w:rtl/>
        </w:rPr>
        <w:t>۵. چطور PSEA را رعایت می‌کنی؟</w:t>
      </w:r>
    </w:p>
    <w:p>
      <w:pPr>
        <w:pStyle w:val="BodyText"/>
        <w:bidi/>
        <w:jc w:val="both"/>
      </w:pPr>
      <w:r>
        <w:rPr>
          <w:rFonts w:cs="Vazirmatn" w:ascii="Vazirmatn" w:hAnsi="Vazirmatn"/>
          <w:b w:val="0"/>
          <w:rtl/>
        </w:rPr>
        <w:t>جواب: «من اصول PSEA را می‌دانم: عدم تحمل مطلق در برابر رفتار نادرست، گزارش الزامی، محرمیت، حمایت از قربانی. من به عنوان Coordinator، محیط امن برای کارمندان و مریضان ایجاد می‌کنم. اگر چیزی ببینم یا بشنوم، فوراً گزارش می‌دهم.»</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1F3A5F"/>
            </w:tcBorders>
          </w:tcPr>
          <w:p>
            <w:pPr>
              <w:pStyle w:val="Reference"/>
              <w:bidi/>
              <w:jc w:val="right"/>
            </w:pPr>
            <w:r>
              <w:rPr>
                <w:rFonts w:cs="Vazirmatn" w:ascii="Vazirmatn" w:hAnsi="Vazirmatn"/>
                <w:b/>
                <w:color w:val="1F3A5F"/>
                <w:rtl/>
              </w:rPr>
              <w:t>Sample Answer</w:t>
            </w:r>
          </w:p>
          <w:p>
            <w:pPr>
              <w:pStyle w:val="Reference"/>
              <w:bidi/>
              <w:jc w:val="both"/>
            </w:pPr>
            <w:r>
              <w:rPr>
                <w:rFonts w:cs="Vazirmatn" w:ascii="Vazirmatn" w:hAnsi="Vazirmatn"/>
                <w:b w:val="0"/>
                <w:rtl/>
              </w:rPr>
              <w:t>I know the PSEA principles: zero tolerance, mandatory reporting, confidentiality, and survivor support. As Coordinator, I create a safe environment for staff and patients. If I see or hear anything, I report immediately.</w:t>
            </w:r>
          </w:p>
        </w:tc>
      </w:tr>
    </w:tbl>
    <w:p/>
    <w:p>
      <w:pPr>
        <w:pStyle w:val="Section"/>
        <w:bidi/>
        <w:jc w:val="right"/>
      </w:pPr>
      <w:r>
        <w:rPr>
          <w:rFonts w:cs="Vazirmatn" w:ascii="Vazirmatn" w:hAnsi="Vazirmatn"/>
          <w:b w:val="0"/>
          <w:rtl/>
        </w:rPr>
        <w:t>۱۰.۱ خلاصه ۶۰ ثانیه‌ای</w:t>
      </w:r>
    </w:p>
    <w:p>
      <w:pPr>
        <w:pStyle w:val="BodyText"/>
        <w:bidi/>
        <w:ind w:right="283"/>
        <w:jc w:val="both"/>
      </w:pPr>
      <w:r>
        <w:rPr>
          <w:rFonts w:cs="Vazirmatn" w:ascii="Vazirmatn" w:hAnsi="Vazirmatn"/>
          <w:b w:val="0"/>
          <w:rtl/>
        </w:rPr>
        <w:t>• آزمون آزمایشی ۱: MCQ + کوتاه + سناریو + محاسبه.</w:t>
      </w:r>
    </w:p>
    <w:p>
      <w:pPr>
        <w:pStyle w:val="BodyText"/>
        <w:bidi/>
        <w:ind w:right="283"/>
        <w:jc w:val="both"/>
      </w:pPr>
      <w:r>
        <w:rPr>
          <w:rFonts w:cs="Vazirmatn" w:ascii="Vazirmatn" w:hAnsi="Vazirmatn"/>
          <w:b w:val="0"/>
          <w:rtl/>
        </w:rPr>
        <w:t>• آزمون آزمایشی ۲: MCQ + کوتاه + سناریو + راپور.</w:t>
      </w:r>
    </w:p>
    <w:p>
      <w:pPr>
        <w:pStyle w:val="BodyText"/>
        <w:bidi/>
        <w:ind w:right="283"/>
        <w:jc w:val="both"/>
      </w:pPr>
      <w:r>
        <w:rPr>
          <w:rFonts w:cs="Vazirmatn" w:ascii="Vazirmatn" w:hAnsi="Vazirmatn"/>
          <w:b w:val="0"/>
          <w:rtl/>
        </w:rPr>
        <w:t>• آزمون آزمایشی ۳: MCQ + کوتاه + سناریو + مصاحبه.</w:t>
      </w:r>
    </w:p>
    <w:p>
      <w:pPr>
        <w:pStyle w:val="BodyText"/>
        <w:bidi/>
        <w:ind w:right="283"/>
        <w:jc w:val="both"/>
      </w:pPr>
      <w:r>
        <w:rPr>
          <w:rFonts w:cs="Vazirmatn" w:ascii="Vazirmatn" w:hAnsi="Vazirmatn"/>
          <w:b w:val="0"/>
          <w:rtl/>
        </w:rPr>
        <w:t>• در هر سناریو، هفت کلمه طلایی را به کار ببر.</w:t>
      </w:r>
    </w:p>
    <w:p>
      <w:pPr>
        <w:pStyle w:val="BodyText"/>
        <w:bidi/>
        <w:ind w:right="283"/>
        <w:jc w:val="both"/>
      </w:pPr>
      <w:r>
        <w:rPr>
          <w:rFonts w:cs="Vazirmatn" w:ascii="Vazirmatn" w:hAnsi="Vazirmatn"/>
          <w:b w:val="0"/>
          <w:rtl/>
        </w:rPr>
        <w:t>• در مصاحبه، خودت را معرفی کن، از SO بگو، از تجربه‌ات بگو.</w:t>
      </w:r>
    </w:p>
    <w:p>
      <w:pPr>
        <w:pStyle w:val="BodyText"/>
        <w:bidi/>
        <w:ind w:right="283"/>
        <w:jc w:val="both"/>
      </w:pPr>
      <w:r>
        <w:rPr>
          <w:rFonts w:cs="Vazirmatn" w:ascii="Vazirmatn" w:hAnsi="Vazirmatn"/>
          <w:b w:val="0"/>
          <w:rtl/>
        </w:rPr>
        <w:t>• PSEA = خط سرخ؛ هیچ استثنایی نیست.</w:t>
      </w:r>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0F6B5E"/>
            </w:tcBorders>
          </w:tcPr>
          <w:p>
            <w:pPr>
              <w:pStyle w:val="KeyPoint"/>
              <w:bidi/>
              <w:jc w:val="right"/>
            </w:pPr>
            <w:r>
              <w:rPr>
                <w:rFonts w:cs="Vazirmatn" w:ascii="Vazirmatn" w:hAnsi="Vazirmatn"/>
                <w:b/>
                <w:color w:val="0F6B5E"/>
                <w:rtl/>
              </w:rPr>
              <w:t>هفت کلمه طلایی: بفهم ← بررسی کن ← اولویت بده ← اقدام کن ← مستند کن ← راپور بده ← پیگیری کن</w:t>
            </w:r>
          </w:p>
        </w:tc>
      </w:tr>
    </w:tbl>
    <w:p/>
    <w:p>
      <w:pPr>
        <w:pStyle w:val="Subsection"/>
        <w:bidi/>
        <w:jc w:val="right"/>
      </w:pPr>
      <w:r>
        <w:rPr>
          <w:rFonts w:cs="Vazirmatn" w:ascii="Vazirmatn" w:hAnsi="Vazirmatn"/>
          <w:b w:val="0"/>
          <w:rtl/>
        </w:rPr>
        <w:t>جواب‌های طلایی فصل دهم</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سؤال احتمالی</w:t>
            </w:r>
          </w:p>
        </w:tc>
        <w:tc>
          <w:tcPr>
            <w:tcW w:type="dxa" w:w="3061"/>
            <w:shd w:val="clear" w:color="auto" w:fill="E8EEF5"/>
          </w:tcPr>
          <w:p>
            <w:pPr>
              <w:bidi/>
              <w:jc w:val="right"/>
            </w:pPr>
            <w:r/>
            <w:r>
              <w:rPr>
                <w:rFonts w:cs="Vazirmatn" w:ascii="Vazirmatn" w:hAnsi="Vazirmatn"/>
                <w:b/>
                <w:sz w:val="19"/>
                <w:rtl/>
              </w:rPr>
              <w:t>جواب طلایی (دری)</w:t>
            </w:r>
          </w:p>
        </w:tc>
        <w:tc>
          <w:tcPr>
            <w:tcW w:type="dxa" w:w="3061"/>
            <w:shd w:val="clear" w:color="auto" w:fill="E8EEF5"/>
          </w:tcPr>
          <w:p>
            <w:pPr>
              <w:bidi/>
              <w:jc w:val="right"/>
            </w:pPr>
            <w:r/>
            <w:r>
              <w:rPr>
                <w:rFonts w:cs="Vazirmatn" w:ascii="Vazirmatn" w:hAnsi="Vazirmatn"/>
                <w:b/>
                <w:sz w:val="19"/>
                <w:rtl/>
              </w:rPr>
              <w:t>Sample Answer (English)</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خودت را معرفی کن</w:t>
            </w:r>
          </w:p>
        </w:tc>
        <w:tc>
          <w:tcPr>
            <w:tcW w:type="dxa" w:w="3061"/>
            <w:shd w:val="clear" w:color="auto" w:fill="E8EEF5"/>
          </w:tcPr>
          <w:p>
            <w:pPr>
              <w:bidi/>
              <w:jc w:val="right"/>
            </w:pPr>
            <w:r/>
            <w:r>
              <w:rPr>
                <w:rFonts w:cs="Vazirmatn" w:ascii="Vazirmatn" w:hAnsi="Vazirmatn"/>
                <w:b/>
                <w:sz w:val="19"/>
                <w:rtl/>
              </w:rPr>
              <w:t>نام، تحصیلات، تجربه، مهارت‌ها، باور به کار تیمی</w:t>
            </w:r>
          </w:p>
        </w:tc>
        <w:tc>
          <w:tcPr>
            <w:tcW w:type="dxa" w:w="3061"/>
            <w:shd w:val="clear" w:color="auto" w:fill="E8EEF5"/>
          </w:tcPr>
          <w:p>
            <w:pPr>
              <w:bidi/>
              <w:jc w:val="right"/>
            </w:pPr>
            <w:r/>
            <w:r>
              <w:rPr>
                <w:rFonts w:cs="Vazirmatn" w:ascii="Vazirmatn" w:hAnsi="Vazirmatn"/>
                <w:b/>
                <w:sz w:val="19"/>
                <w:rtl/>
              </w:rPr>
              <w:t>Name, education, experience, skills, belief in teamwork.</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چرا SO؟</w:t>
            </w:r>
          </w:p>
        </w:tc>
        <w:tc>
          <w:tcPr>
            <w:tcW w:type="dxa" w:w="3061"/>
            <w:shd w:val="clear" w:color="auto" w:fill="E8EEF5"/>
          </w:tcPr>
          <w:p>
            <w:pPr>
              <w:bidi/>
              <w:jc w:val="right"/>
            </w:pPr>
            <w:r/>
            <w:r>
              <w:rPr>
                <w:rFonts w:cs="Vazirmatn" w:ascii="Vazirmatn" w:hAnsi="Vazirmatn"/>
                <w:b/>
                <w:sz w:val="19"/>
                <w:rtl/>
              </w:rPr>
              <w:t>مأموریت، ارزش‌ها، خدمت به مردم دایکندی</w:t>
            </w:r>
          </w:p>
        </w:tc>
        <w:tc>
          <w:tcPr>
            <w:tcW w:type="dxa" w:w="3061"/>
            <w:shd w:val="clear" w:color="auto" w:fill="E8EEF5"/>
          </w:tcPr>
          <w:p>
            <w:pPr>
              <w:bidi/>
              <w:jc w:val="right"/>
            </w:pPr>
            <w:r/>
            <w:r>
              <w:rPr>
                <w:rFonts w:cs="Vazirmatn" w:ascii="Vazirmatn" w:hAnsi="Vazirmatn"/>
                <w:b/>
                <w:sz w:val="19"/>
                <w:rtl/>
              </w:rPr>
              <w:t>Mission, values, service to Daikundi people.</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اگر مشکل بزرگ پیش بیاید؟</w:t>
            </w:r>
          </w:p>
        </w:tc>
        <w:tc>
          <w:tcPr>
            <w:tcW w:type="dxa" w:w="3061"/>
            <w:shd w:val="clear" w:color="auto" w:fill="E8EEF5"/>
          </w:tcPr>
          <w:p>
            <w:pPr>
              <w:bidi/>
              <w:jc w:val="right"/>
            </w:pPr>
            <w:r/>
            <w:r>
              <w:rPr>
                <w:rFonts w:cs="Vazirmatn" w:ascii="Vazirmatn" w:hAnsi="Vazirmatn"/>
                <w:b/>
                <w:sz w:val="19"/>
                <w:rtl/>
              </w:rPr>
              <w:t>بررسی کن، اقدام کن، مستند کن، راپور بده، پیگیری کن</w:t>
            </w:r>
          </w:p>
        </w:tc>
        <w:tc>
          <w:tcPr>
            <w:tcW w:type="dxa" w:w="3061"/>
            <w:shd w:val="clear" w:color="auto" w:fill="E8EEF5"/>
          </w:tcPr>
          <w:p>
            <w:pPr>
              <w:bidi/>
              <w:jc w:val="right"/>
            </w:pPr>
            <w:r/>
            <w:r>
              <w:rPr>
                <w:rFonts w:cs="Vazirmatn" w:ascii="Vazirmatn" w:hAnsi="Vazirmatn"/>
                <w:b/>
                <w:sz w:val="19"/>
                <w:rtl/>
              </w:rPr>
              <w:t>Verify, act, document, report, and follow up.</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چطور با تیم کار می‌کنی؟</w:t>
            </w:r>
          </w:p>
        </w:tc>
        <w:tc>
          <w:tcPr>
            <w:tcW w:type="dxa" w:w="3061"/>
            <w:shd w:val="clear" w:color="auto" w:fill="E8EEF5"/>
          </w:tcPr>
          <w:p>
            <w:pPr>
              <w:bidi/>
              <w:jc w:val="right"/>
            </w:pPr>
            <w:r/>
            <w:r>
              <w:rPr>
                <w:rFonts w:cs="Vazirmatn" w:ascii="Vazirmatn" w:hAnsi="Vazirmatn"/>
                <w:b/>
                <w:sz w:val="19"/>
                <w:rtl/>
              </w:rPr>
              <w:t>هماهنگی، راهنمایی، پیگیری، حل مشکل با هم</w:t>
            </w:r>
          </w:p>
        </w:tc>
        <w:tc>
          <w:tcPr>
            <w:tcW w:type="dxa" w:w="3061"/>
            <w:shd w:val="clear" w:color="auto" w:fill="E8EEF5"/>
          </w:tcPr>
          <w:p>
            <w:pPr>
              <w:bidi/>
              <w:jc w:val="right"/>
            </w:pPr>
            <w:r/>
            <w:r>
              <w:rPr>
                <w:rFonts w:cs="Vazirmatn" w:ascii="Vazirmatn" w:hAnsi="Vazirmatn"/>
                <w:b/>
                <w:sz w:val="19"/>
                <w:rtl/>
              </w:rPr>
              <w:t>Coordinate, guide, follow up, and solve problems together.</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PSEA چطور رعایت می‌کنی؟</w:t>
            </w:r>
          </w:p>
        </w:tc>
        <w:tc>
          <w:tcPr>
            <w:tcW w:type="dxa" w:w="3061"/>
            <w:shd w:val="clear" w:color="auto" w:fill="E8EEF5"/>
          </w:tcPr>
          <w:p>
            <w:pPr>
              <w:bidi/>
              <w:jc w:val="right"/>
            </w:pPr>
            <w:r/>
            <w:r>
              <w:rPr>
                <w:rFonts w:cs="Vazirmatn" w:ascii="Vazirmatn" w:hAnsi="Vazirmatn"/>
                <w:b/>
                <w:sz w:val="19"/>
                <w:rtl/>
              </w:rPr>
              <w:t>عدم تحمل مطلق + گزارش الزامی + محرمیت</w:t>
            </w:r>
          </w:p>
        </w:tc>
        <w:tc>
          <w:tcPr>
            <w:tcW w:type="dxa" w:w="3061"/>
            <w:shd w:val="clear" w:color="auto" w:fill="E8EEF5"/>
          </w:tcPr>
          <w:p>
            <w:pPr>
              <w:bidi/>
              <w:jc w:val="right"/>
            </w:pPr>
            <w:r/>
            <w:r>
              <w:rPr>
                <w:rFonts w:cs="Vazirmatn" w:ascii="Vazirmatn" w:hAnsi="Vazirmatn"/>
                <w:b/>
                <w:sz w:val="19"/>
                <w:rtl/>
              </w:rPr>
              <w:t>Zero tolerance + mandatory reporting + confidentiality.</w:t>
            </w:r>
          </w:p>
        </w:tc>
      </w:tr>
    </w:tbl>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Coordinator در جلسه PPHD چطور رفتار می‌کند؟</w:t>
            </w:r>
          </w:p>
        </w:tc>
        <w:tc>
          <w:tcPr>
            <w:tcW w:type="dxa" w:w="3061"/>
            <w:shd w:val="clear" w:color="auto" w:fill="E8EEF5"/>
          </w:tcPr>
          <w:p>
            <w:pPr>
              <w:bidi/>
              <w:jc w:val="right"/>
            </w:pPr>
            <w:r/>
            <w:r>
              <w:rPr>
                <w:rFonts w:cs="Vazirmatn" w:ascii="Vazirmatn" w:hAnsi="Vazirmatn"/>
                <w:b/>
                <w:sz w:val="19"/>
                <w:rtl/>
              </w:rPr>
              <w:t>مشکل را واضح می‌گوید + راه‌حل پیشنهاد می‌کند</w:t>
            </w:r>
          </w:p>
        </w:tc>
        <w:tc>
          <w:tcPr>
            <w:tcW w:type="dxa" w:w="3061"/>
            <w:shd w:val="clear" w:color="auto" w:fill="E8EEF5"/>
          </w:tcPr>
          <w:p>
            <w:pPr>
              <w:bidi/>
              <w:jc w:val="right"/>
            </w:pPr>
            <w:r/>
            <w:r>
              <w:rPr>
                <w:rFonts w:cs="Vazirmatn" w:ascii="Vazirmatn" w:hAnsi="Vazirmatn"/>
                <w:b/>
                <w:sz w:val="19"/>
                <w:rtl/>
              </w:rPr>
              <w:t>Clearly presents the issue and proposes solutions.</w:t>
            </w:r>
          </w:p>
        </w:tc>
      </w:tr>
    </w:tbl>
    <w:p/>
    <w:tbl>
      <w:tblPr>
        <w:tblW w:type="auto" w:w="0"/>
        <w:jc w:val="center"/>
        <w:tblLook w:firstColumn="1" w:firstRow="1" w:lastColumn="0" w:lastRow="0" w:noHBand="0" w:noVBand="1" w:val="04A0"/>
        <w:bidiVisual/>
      </w:tblPr>
      <w:tblGrid>
        <w:gridCol w:w="9184"/>
      </w:tblGrid>
      <w:tr>
        <w:tc>
          <w:tcPr>
            <w:tcW w:type="dxa" w:w="9184"/>
            <w:shd w:val="clear" w:color="auto" w:fill="F5F7FA"/>
            <w:tcBorders>
              <w:top w:val="single" w:sz="6" w:color="D0D7DE"/>
              <w:bottom w:val="single" w:sz="6" w:color="D0D7DE"/>
              <w:left w:val="single" w:sz="6" w:color="D0D7DE"/>
              <w:right w:val="single" w:sz="6" w:color="D0D7DE"/>
            </w:tcBorders>
            <w:tcBorders>
              <w:right w:val="single" w:sz="24" w:color="B45309"/>
            </w:tcBorders>
          </w:tcPr>
          <w:p>
            <w:pPr>
              <w:pStyle w:val="ClinicalPearl"/>
              <w:bidi/>
              <w:jc w:val="right"/>
            </w:pPr>
            <w:r>
              <w:rPr>
                <w:rFonts w:cs="Vazirmatn" w:ascii="Vazirmatn" w:hAnsi="Vazirmatn"/>
                <w:b/>
                <w:color w:val="B45309"/>
                <w:rtl/>
              </w:rPr>
              <w:t>⭐ نکته آخر فصل دهم</w:t>
            </w:r>
          </w:p>
          <w:p>
            <w:pPr>
              <w:pStyle w:val="ClinicalPearl"/>
              <w:bidi/>
              <w:jc w:val="both"/>
            </w:pPr>
            <w:r>
              <w:rPr>
                <w:rFonts w:cs="Vazirmatn" w:ascii="Vazirmatn" w:hAnsi="Vazirmatn"/>
                <w:b w:val="0"/>
                <w:rtl/>
              </w:rPr>
              <w:t>این سه آزمون آزمایشی را تمرین کن؛ اگر این‌ها را بلد باشی، برای امتحان واقعی آماده‌ای. هفت کلمه طلایی را در هر جواب به کار ببر.</w:t>
            </w:r>
          </w:p>
        </w:tc>
      </w:tr>
    </w:tbl>
    <w:p/>
    <w:p>
      <w:pPr>
        <w:pStyle w:val="Chapter"/>
        <w:bidi/>
        <w:jc w:val="right"/>
      </w:pPr>
      <w:r>
        <w:rPr>
          <w:rFonts w:cs="Vazirmatn" w:ascii="Vazirmatn" w:hAnsi="Vazirmatn"/>
          <w:b w:val="0"/>
          <w:rtl/>
          <w:rtl/>
        </w:rPr>
        <w:t>پایان کتاب — پیام آخر</w:t>
      </w:r>
    </w:p>
    <w:p>
      <w:pPr>
        <w:pStyle w:val="BodyText"/>
        <w:bidi/>
        <w:jc w:val="both"/>
      </w:pPr>
      <w:r>
        <w:rPr>
          <w:rFonts w:cs="Vazirmatn" w:ascii="Vazirmatn" w:hAnsi="Vazirmatn"/>
          <w:b w:val="0"/>
          <w:rtl/>
        </w:rPr>
        <w:t>Provincial Coordinator کسی است که فکر می‌کند، تصمیم می‌گیرد و پیگیری می‌کند.</w:t>
      </w:r>
    </w:p>
    <w:p>
      <w:pPr>
        <w:pStyle w:val="BodyText"/>
        <w:bidi/>
        <w:jc w:val="both"/>
      </w:pPr>
      <w:r>
        <w:rPr>
          <w:rFonts w:cs="Vazirmatn" w:ascii="Vazirmatn" w:hAnsi="Vazirmatn"/>
          <w:b w:val="0"/>
          <w:rtl/>
        </w:rPr>
        <w:t>اگر فقط معلومات جمع کنی و بفرستی، منشی هستی.</w:t>
      </w:r>
    </w:p>
    <w:p>
      <w:pPr>
        <w:pStyle w:val="BodyText"/>
        <w:bidi/>
        <w:jc w:val="both"/>
      </w:pPr>
      <w:r>
        <w:rPr>
          <w:rFonts w:cs="Vazirmatn" w:ascii="Vazirmatn" w:hAnsi="Vazirmatn"/>
          <w:b w:val="0"/>
          <w:rtl/>
        </w:rPr>
        <w:t>اگر فکر کنی، اولویت بدهی، اقدام کنی و پیگیری کنی — Coordinator هستی.</w:t>
      </w:r>
    </w:p>
    <w:p>
      <w:pPr>
        <w:pStyle w:val="BodyText"/>
        <w:bidi/>
        <w:jc w:val="both"/>
      </w:pPr>
      <w:r>
        <w:rPr>
          <w:rFonts w:cs="Vazirmatn" w:ascii="Vazirmatn" w:hAnsi="Vazirmatn"/>
          <w:b w:val="0"/>
          <w:rtl/>
        </w:rPr>
        <w:t>بفهم (Understand)</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بررسی کن (Verify)</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اولویت بده (Prioritize)</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اقدام کن (Act)</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مستند کن (Document)</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راپور بده (Report)</w:t>
      </w:r>
    </w:p>
    <w:p>
      <w:pPr>
        <w:pStyle w:val="BodyText"/>
        <w:bidi/>
        <w:jc w:val="center"/>
      </w:pPr>
      <w:r>
        <w:rPr>
          <w:rFonts w:cs="Vazirmatn" w:ascii="Vazirmatn" w:hAnsi="Vazirmatn"/>
          <w:rtl/>
        </w:rPr>
        <w:t>⇩</w:t>
      </w:r>
    </w:p>
    <w:p>
      <w:pPr>
        <w:pStyle w:val="BodyText"/>
        <w:bidi/>
        <w:jc w:val="both"/>
      </w:pPr>
      <w:r>
        <w:rPr>
          <w:rFonts w:cs="Vazirmatn" w:ascii="Vazirmatn" w:hAnsi="Vazirmatn"/>
          <w:b w:val="0"/>
          <w:rtl/>
        </w:rPr>
        <w:t>پیگیری کن (Follow Up)</w:t>
      </w:r>
    </w:p>
    <w:p>
      <w:pPr>
        <w:pStyle w:val="BodyText"/>
        <w:bidi/>
        <w:jc w:val="both"/>
      </w:pPr>
      <w:r>
        <w:rPr>
          <w:rFonts w:cs="Vazirmatn" w:ascii="Vazirmatn" w:hAnsi="Vazirmatn"/>
          <w:b w:val="0"/>
          <w:rtl/>
        </w:rPr>
        <w:t>موفق باشی!</w:t>
      </w:r>
    </w:p>
    <w:p>
      <w:pPr>
        <w:pStyle w:val="BodyText"/>
        <w:bidi/>
        <w:jc w:val="both"/>
      </w:pPr>
      <w:r>
        <w:rPr>
          <w:rFonts w:cs="Vazirmatn" w:ascii="Vazirmatn" w:hAnsi="Vazirmatn"/>
          <w:b w:val="0"/>
          <w:rtl/>
        </w:rPr>
        <w:t>Working for a better tomorrow</w:t>
      </w:r>
    </w:p>
    <w:p>
      <w:r>
        <w:br w:type="page"/>
      </w:r>
    </w:p>
    <w:p>
      <w:pPr>
        <w:pStyle w:val="Chapter"/>
        <w:bidi/>
        <w:jc w:val="right"/>
      </w:pPr>
      <w:r>
        <w:rPr>
          <w:rFonts w:cs="Vazirmatn" w:ascii="Vazirmatn" w:hAnsi="Vazirmatn"/>
          <w:b w:val="0"/>
          <w:rtl/>
          <w:rtl/>
        </w:rPr>
        <w:t>پیوست ۱: واژه‌نامه دری–انگلیسی</w:t>
      </w:r>
    </w:p>
    <w:p>
      <w:pPr>
        <w:pStyle w:val="BodyText"/>
        <w:bidi/>
        <w:jc w:val="both"/>
      </w:pPr>
      <w:r>
        <w:rPr>
          <w:rFonts w:cs="Vazirmatn" w:ascii="Vazirmatn" w:hAnsi="Vazirmatn"/>
          <w:b w:val="0"/>
          <w:rtl/>
        </w:rPr>
        <w:t>این واژه‌نامه معیار اصطلاحات کتاب است: هر اصطلاح یک بار اینجا تصویب شده و در همه فصل‌ها همان شکل به کار رفته است. وقتی راپور یا ایمیل می‌نویسی، همین شکل‌ها را استفاده کن تا نوشته‌ات یکدست بماند. ستون «شکل نادرست/غیرمرجح» نشان می‌دهد کدام شکل‌ها (معمولاً ایرانی یا ترجمه ماشینی) در این کتاب به کار نرفته است.</w:t>
      </w:r>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اصطلاح دری (مرجح)</w:t>
            </w:r>
          </w:p>
        </w:tc>
        <w:tc>
          <w:tcPr>
            <w:tcW w:type="dxa" w:w="2296"/>
            <w:shd w:val="clear" w:color="auto" w:fill="E8EEF5"/>
          </w:tcPr>
          <w:p>
            <w:pPr>
              <w:bidi/>
              <w:jc w:val="right"/>
            </w:pPr>
            <w:r/>
            <w:r>
              <w:rPr>
                <w:rFonts w:cs="Vazirmatn" w:ascii="Vazirmatn" w:hAnsi="Vazirmatn"/>
                <w:b/>
                <w:sz w:val="19"/>
                <w:rtl/>
              </w:rPr>
              <w:t>انگلیسی</w:t>
            </w:r>
          </w:p>
        </w:tc>
        <w:tc>
          <w:tcPr>
            <w:tcW w:type="dxa" w:w="2296"/>
            <w:shd w:val="clear" w:color="auto" w:fill="E8EEF5"/>
          </w:tcPr>
          <w:p>
            <w:pPr>
              <w:bidi/>
              <w:jc w:val="right"/>
            </w:pPr>
            <w:r/>
            <w:r>
              <w:rPr>
                <w:rFonts w:cs="Vazirmatn" w:ascii="Vazirmatn" w:hAnsi="Vazirmatn"/>
                <w:b/>
                <w:sz w:val="19"/>
                <w:rtl/>
              </w:rPr>
              <w:t>اختصار</w:t>
            </w:r>
          </w:p>
        </w:tc>
        <w:tc>
          <w:tcPr>
            <w:tcW w:type="dxa" w:w="2296"/>
            <w:shd w:val="clear" w:color="auto" w:fill="E8EEF5"/>
          </w:tcPr>
          <w:p>
            <w:pPr>
              <w:bidi/>
              <w:jc w:val="right"/>
            </w:pPr>
            <w:r/>
            <w:r>
              <w:rPr>
                <w:rFonts w:cs="Vazirmatn" w:ascii="Vazirmatn" w:hAnsi="Vazirmatn"/>
                <w:b/>
                <w:sz w:val="19"/>
                <w:rtl/>
              </w:rPr>
              <w:t>شکل غیرمرجح / توضیح</w:t>
            </w:r>
          </w:p>
        </w:tc>
      </w:tr>
      <w:tr>
        <w:tc>
          <w:tcPr>
            <w:tcW w:type="dxa" w:w="2296"/>
            <w:shd w:val="clear" w:color="auto" w:fill="FFFFFF"/>
          </w:tcPr>
          <w:p>
            <w:pPr>
              <w:bidi/>
              <w:jc w:val="right"/>
            </w:pPr>
            <w:r/>
            <w:r>
              <w:rPr>
                <w:rFonts w:cs="Vazirmatn" w:ascii="Vazirmatn" w:hAnsi="Vazirmatn"/>
                <w:b w:val="0"/>
                <w:sz w:val="19"/>
                <w:rtl/>
              </w:rPr>
              <w:t>مراقبت پیش از ولادت</w:t>
            </w:r>
          </w:p>
        </w:tc>
        <w:tc>
          <w:tcPr>
            <w:tcW w:type="dxa" w:w="2296"/>
            <w:shd w:val="clear" w:color="auto" w:fill="FFFFFF"/>
          </w:tcPr>
          <w:p>
            <w:pPr>
              <w:bidi/>
              <w:jc w:val="right"/>
            </w:pPr>
            <w:r/>
            <w:r>
              <w:rPr>
                <w:rFonts w:cs="Vazirmatn" w:ascii="Vazirmatn" w:hAnsi="Vazirmatn"/>
                <w:b w:val="0"/>
                <w:sz w:val="19"/>
                <w:rtl/>
              </w:rPr>
              <w:t>Antenatal Care</w:t>
            </w:r>
          </w:p>
        </w:tc>
        <w:tc>
          <w:tcPr>
            <w:tcW w:type="dxa" w:w="2296"/>
            <w:shd w:val="clear" w:color="auto" w:fill="FFFFFF"/>
          </w:tcPr>
          <w:p>
            <w:pPr>
              <w:bidi/>
              <w:jc w:val="right"/>
            </w:pPr>
            <w:r/>
            <w:r>
              <w:rPr>
                <w:rFonts w:cs="Vazirmatn" w:ascii="Vazirmatn" w:hAnsi="Vazirmatn"/>
                <w:b w:val="0"/>
                <w:sz w:val="19"/>
                <w:rtl/>
              </w:rPr>
              <w:t>ANC</w:t>
            </w:r>
          </w:p>
        </w:tc>
        <w:tc>
          <w:tcPr>
            <w:tcW w:type="dxa" w:w="2296"/>
            <w:shd w:val="clear" w:color="auto" w:fill="FFFFFF"/>
          </w:tcPr>
          <w:p>
            <w:pPr>
              <w:bidi/>
              <w:jc w:val="right"/>
            </w:pPr>
            <w:r/>
            <w:r>
              <w:rPr>
                <w:rFonts w:cs="Vazirmatn" w:ascii="Vazirmatn" w:hAnsi="Vazirmatn"/>
                <w:b w:val="0"/>
                <w:sz w:val="19"/>
                <w:rtl/>
              </w:rPr>
              <w:t>«مراقبت بارداری»؛ در راپور، به ANC یا «معاینه زن باردار» هم می‌توان اشاره کرد</w:t>
            </w:r>
          </w:p>
        </w:tc>
      </w:tr>
      <w:tr>
        <w:tc>
          <w:tcPr>
            <w:tcW w:type="dxa" w:w="2296"/>
            <w:shd w:val="clear" w:color="auto" w:fill="FFFFFF"/>
          </w:tcPr>
          <w:p>
            <w:pPr>
              <w:bidi/>
              <w:jc w:val="right"/>
            </w:pPr>
            <w:r/>
            <w:r>
              <w:rPr>
                <w:rFonts w:cs="Vazirmatn" w:ascii="Vazirmatn" w:hAnsi="Vazirmatn"/>
                <w:b w:val="0"/>
                <w:sz w:val="19"/>
                <w:rtl/>
              </w:rPr>
              <w:t>مراقبت بعد از ولادت</w:t>
            </w:r>
          </w:p>
        </w:tc>
        <w:tc>
          <w:tcPr>
            <w:tcW w:type="dxa" w:w="2296"/>
            <w:shd w:val="clear" w:color="auto" w:fill="FFFFFF"/>
          </w:tcPr>
          <w:p>
            <w:pPr>
              <w:bidi/>
              <w:jc w:val="right"/>
            </w:pPr>
            <w:r/>
            <w:r>
              <w:rPr>
                <w:rFonts w:cs="Vazirmatn" w:ascii="Vazirmatn" w:hAnsi="Vazirmatn"/>
                <w:b w:val="0"/>
                <w:sz w:val="19"/>
                <w:rtl/>
              </w:rPr>
              <w:t>Postnatal Care</w:t>
            </w:r>
          </w:p>
        </w:tc>
        <w:tc>
          <w:tcPr>
            <w:tcW w:type="dxa" w:w="2296"/>
            <w:shd w:val="clear" w:color="auto" w:fill="FFFFFF"/>
          </w:tcPr>
          <w:p>
            <w:pPr>
              <w:bidi/>
              <w:jc w:val="right"/>
            </w:pPr>
            <w:r/>
            <w:r>
              <w:rPr>
                <w:rFonts w:cs="Vazirmatn" w:ascii="Vazirmatn" w:hAnsi="Vazirmatn"/>
                <w:b w:val="0"/>
                <w:sz w:val="19"/>
                <w:rtl/>
              </w:rPr>
              <w:t>PNC</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بخش سرپایی</w:t>
            </w:r>
          </w:p>
        </w:tc>
        <w:tc>
          <w:tcPr>
            <w:tcW w:type="dxa" w:w="2296"/>
            <w:shd w:val="clear" w:color="auto" w:fill="FFFFFF"/>
          </w:tcPr>
          <w:p>
            <w:pPr>
              <w:bidi/>
              <w:jc w:val="right"/>
            </w:pPr>
            <w:r/>
            <w:r>
              <w:rPr>
                <w:rFonts w:cs="Vazirmatn" w:ascii="Vazirmatn" w:hAnsi="Vazirmatn"/>
                <w:b w:val="0"/>
                <w:sz w:val="19"/>
                <w:rtl/>
              </w:rPr>
              <w:t>Out-Patient Department</w:t>
            </w:r>
          </w:p>
        </w:tc>
        <w:tc>
          <w:tcPr>
            <w:tcW w:type="dxa" w:w="2296"/>
            <w:shd w:val="clear" w:color="auto" w:fill="FFFFFF"/>
          </w:tcPr>
          <w:p>
            <w:pPr>
              <w:bidi/>
              <w:jc w:val="right"/>
            </w:pPr>
            <w:r/>
            <w:r>
              <w:rPr>
                <w:rFonts w:cs="Vazirmatn" w:ascii="Vazirmatn" w:hAnsi="Vazirmatn"/>
                <w:b w:val="0"/>
                <w:sz w:val="19"/>
                <w:rtl/>
              </w:rPr>
              <w:t>OPD</w:t>
            </w:r>
          </w:p>
        </w:tc>
        <w:tc>
          <w:tcPr>
            <w:tcW w:type="dxa" w:w="2296"/>
            <w:shd w:val="clear" w:color="auto" w:fill="FFFFFF"/>
          </w:tcPr>
          <w:p>
            <w:pPr>
              <w:bidi/>
              <w:jc w:val="right"/>
            </w:pPr>
            <w:r/>
            <w:r>
              <w:rPr>
                <w:rFonts w:cs="Vazirmatn" w:ascii="Vazirmatn" w:hAnsi="Vazirmatn"/>
                <w:b w:val="0"/>
                <w:sz w:val="19"/>
                <w:rtl/>
              </w:rPr>
              <w:t>«درمانگاه» در معنی OPD نادرست است</w:t>
            </w:r>
          </w:p>
        </w:tc>
      </w:tr>
      <w:tr>
        <w:tc>
          <w:tcPr>
            <w:tcW w:type="dxa" w:w="2296"/>
            <w:shd w:val="clear" w:color="auto" w:fill="FFFFFF"/>
          </w:tcPr>
          <w:p>
            <w:pPr>
              <w:bidi/>
              <w:jc w:val="right"/>
            </w:pPr>
            <w:r/>
            <w:r>
              <w:rPr>
                <w:rFonts w:cs="Vazirmatn" w:ascii="Vazirmatn" w:hAnsi="Vazirmatn"/>
                <w:b w:val="0"/>
                <w:sz w:val="19"/>
                <w:rtl/>
              </w:rPr>
              <w:t>مرکز صحی اساسی</w:t>
            </w:r>
          </w:p>
        </w:tc>
        <w:tc>
          <w:tcPr>
            <w:tcW w:type="dxa" w:w="2296"/>
            <w:shd w:val="clear" w:color="auto" w:fill="FFFFFF"/>
          </w:tcPr>
          <w:p>
            <w:pPr>
              <w:bidi/>
              <w:jc w:val="right"/>
            </w:pPr>
            <w:r/>
            <w:r>
              <w:rPr>
                <w:rFonts w:cs="Vazirmatn" w:ascii="Vazirmatn" w:hAnsi="Vazirmatn"/>
                <w:b w:val="0"/>
                <w:sz w:val="19"/>
                <w:rtl/>
              </w:rPr>
              <w:t>Basic Health Center</w:t>
            </w:r>
          </w:p>
        </w:tc>
        <w:tc>
          <w:tcPr>
            <w:tcW w:type="dxa" w:w="2296"/>
            <w:shd w:val="clear" w:color="auto" w:fill="FFFFFF"/>
          </w:tcPr>
          <w:p>
            <w:pPr>
              <w:bidi/>
              <w:jc w:val="right"/>
            </w:pPr>
            <w:r/>
            <w:r>
              <w:rPr>
                <w:rFonts w:cs="Vazirmatn" w:ascii="Vazirmatn" w:hAnsi="Vazirmatn"/>
                <w:b w:val="0"/>
                <w:sz w:val="19"/>
                <w:rtl/>
              </w:rPr>
              <w:t>BHC</w:t>
            </w:r>
          </w:p>
        </w:tc>
        <w:tc>
          <w:tcPr>
            <w:tcW w:type="dxa" w:w="2296"/>
            <w:shd w:val="clear" w:color="auto" w:fill="FFFFFF"/>
          </w:tcPr>
          <w:p>
            <w:pPr>
              <w:bidi/>
              <w:jc w:val="right"/>
            </w:pPr>
            <w:r/>
            <w:r>
              <w:rPr>
                <w:rFonts w:cs="Vazirmatn" w:ascii="Vazirmatn" w:hAnsi="Vazirmatn"/>
                <w:b w:val="0"/>
                <w:sz w:val="19"/>
                <w:rtl/>
              </w:rPr>
              <w:t>«مرکز بهداشتی» (ایرانی)</w:t>
            </w:r>
          </w:p>
        </w:tc>
      </w:tr>
      <w:tr>
        <w:tc>
          <w:tcPr>
            <w:tcW w:type="dxa" w:w="2296"/>
            <w:shd w:val="clear" w:color="auto" w:fill="FFFFFF"/>
          </w:tcPr>
          <w:p>
            <w:pPr>
              <w:bidi/>
              <w:jc w:val="right"/>
            </w:pPr>
            <w:r/>
            <w:r>
              <w:rPr>
                <w:rFonts w:cs="Vazirmatn" w:ascii="Vazirmatn" w:hAnsi="Vazirmatn"/>
                <w:b w:val="0"/>
                <w:sz w:val="19"/>
                <w:rtl/>
              </w:rPr>
              <w:t>مرکز صحی جامع</w:t>
            </w:r>
          </w:p>
        </w:tc>
        <w:tc>
          <w:tcPr>
            <w:tcW w:type="dxa" w:w="2296"/>
            <w:shd w:val="clear" w:color="auto" w:fill="FFFFFF"/>
          </w:tcPr>
          <w:p>
            <w:pPr>
              <w:bidi/>
              <w:jc w:val="right"/>
            </w:pPr>
            <w:r/>
            <w:r>
              <w:rPr>
                <w:rFonts w:cs="Vazirmatn" w:ascii="Vazirmatn" w:hAnsi="Vazirmatn"/>
                <w:b w:val="0"/>
                <w:sz w:val="19"/>
                <w:rtl/>
              </w:rPr>
              <w:t>Comprehensive Health Center</w:t>
            </w:r>
          </w:p>
        </w:tc>
        <w:tc>
          <w:tcPr>
            <w:tcW w:type="dxa" w:w="2296"/>
            <w:shd w:val="clear" w:color="auto" w:fill="FFFFFF"/>
          </w:tcPr>
          <w:p>
            <w:pPr>
              <w:bidi/>
              <w:jc w:val="right"/>
            </w:pPr>
            <w:r/>
            <w:r>
              <w:rPr>
                <w:rFonts w:cs="Vazirmatn" w:ascii="Vazirmatn" w:hAnsi="Vazirmatn"/>
                <w:b w:val="0"/>
                <w:sz w:val="19"/>
                <w:rtl/>
              </w:rPr>
              <w:t>CHC</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مرکز صحی فرعی</w:t>
            </w:r>
          </w:p>
        </w:tc>
        <w:tc>
          <w:tcPr>
            <w:tcW w:type="dxa" w:w="2296"/>
            <w:shd w:val="clear" w:color="auto" w:fill="FFFFFF"/>
          </w:tcPr>
          <w:p>
            <w:pPr>
              <w:bidi/>
              <w:jc w:val="right"/>
            </w:pPr>
            <w:r/>
            <w:r>
              <w:rPr>
                <w:rFonts w:cs="Vazirmatn" w:ascii="Vazirmatn" w:hAnsi="Vazirmatn"/>
                <w:b w:val="0"/>
                <w:sz w:val="19"/>
                <w:rtl/>
              </w:rPr>
              <w:t>Sub Health Center</w:t>
            </w:r>
          </w:p>
        </w:tc>
        <w:tc>
          <w:tcPr>
            <w:tcW w:type="dxa" w:w="2296"/>
            <w:shd w:val="clear" w:color="auto" w:fill="FFFFFF"/>
          </w:tcPr>
          <w:p>
            <w:pPr>
              <w:bidi/>
              <w:jc w:val="right"/>
            </w:pPr>
            <w:r/>
            <w:r>
              <w:rPr>
                <w:rFonts w:cs="Vazirmatn" w:ascii="Vazirmatn" w:hAnsi="Vazirmatn"/>
                <w:b w:val="0"/>
                <w:sz w:val="19"/>
                <w:rtl/>
              </w:rPr>
              <w:t>SHC</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خانه صحی / پست صحی</w:t>
            </w:r>
          </w:p>
        </w:tc>
        <w:tc>
          <w:tcPr>
            <w:tcW w:type="dxa" w:w="2296"/>
            <w:shd w:val="clear" w:color="auto" w:fill="FFFFFF"/>
          </w:tcPr>
          <w:p>
            <w:pPr>
              <w:bidi/>
              <w:jc w:val="right"/>
            </w:pPr>
            <w:r/>
            <w:r>
              <w:rPr>
                <w:rFonts w:cs="Vazirmatn" w:ascii="Vazirmatn" w:hAnsi="Vazirmatn"/>
                <w:b w:val="0"/>
                <w:sz w:val="19"/>
                <w:rtl/>
              </w:rPr>
              <w:t>Health Post</w:t>
            </w:r>
          </w:p>
        </w:tc>
        <w:tc>
          <w:tcPr>
            <w:tcW w:type="dxa" w:w="2296"/>
            <w:shd w:val="clear" w:color="auto" w:fill="FFFFFF"/>
          </w:tcPr>
          <w:p>
            <w:pPr>
              <w:bidi/>
              <w:jc w:val="right"/>
            </w:pPr>
            <w:r/>
            <w:r>
              <w:rPr>
                <w:rFonts w:cs="Vazirmatn" w:ascii="Vazirmatn" w:hAnsi="Vazirmatn"/>
                <w:b w:val="0"/>
                <w:sz w:val="19"/>
                <w:rtl/>
              </w:rPr>
              <w:t>HP</w:t>
            </w:r>
          </w:p>
        </w:tc>
        <w:tc>
          <w:tcPr>
            <w:tcW w:type="dxa" w:w="2296"/>
            <w:shd w:val="clear" w:color="auto" w:fill="FFFFFF"/>
          </w:tcPr>
          <w:p>
            <w:pPr>
              <w:bidi/>
              <w:jc w:val="right"/>
            </w:pPr>
            <w:r/>
            <w:r>
              <w:rPr>
                <w:rFonts w:cs="Vazirmatn" w:ascii="Vazirmatn" w:hAnsi="Vazirmatn"/>
                <w:b w:val="0"/>
                <w:sz w:val="19"/>
                <w:rtl/>
              </w:rPr>
              <w:t>«خانه بهداشت» (ایرانی)</w:t>
            </w:r>
          </w:p>
        </w:tc>
      </w:tr>
      <w:tr>
        <w:tc>
          <w:tcPr>
            <w:tcW w:type="dxa" w:w="2296"/>
            <w:shd w:val="clear" w:color="auto" w:fill="FFFFFF"/>
          </w:tcPr>
          <w:p>
            <w:pPr>
              <w:bidi/>
              <w:jc w:val="right"/>
            </w:pPr>
            <w:r/>
            <w:r>
              <w:rPr>
                <w:rFonts w:cs="Vazirmatn" w:ascii="Vazirmatn" w:hAnsi="Vazirmatn"/>
                <w:b w:val="0"/>
                <w:sz w:val="19"/>
                <w:rtl/>
              </w:rPr>
              <w:t>شفاخانه ولسوالی</w:t>
            </w:r>
          </w:p>
        </w:tc>
        <w:tc>
          <w:tcPr>
            <w:tcW w:type="dxa" w:w="2296"/>
            <w:shd w:val="clear" w:color="auto" w:fill="FFFFFF"/>
          </w:tcPr>
          <w:p>
            <w:pPr>
              <w:bidi/>
              <w:jc w:val="right"/>
            </w:pPr>
            <w:r/>
            <w:r>
              <w:rPr>
                <w:rFonts w:cs="Vazirmatn" w:ascii="Vazirmatn" w:hAnsi="Vazirmatn"/>
                <w:b w:val="0"/>
                <w:sz w:val="19"/>
                <w:rtl/>
              </w:rPr>
              <w:t>District Hospital</w:t>
            </w:r>
          </w:p>
        </w:tc>
        <w:tc>
          <w:tcPr>
            <w:tcW w:type="dxa" w:w="2296"/>
            <w:shd w:val="clear" w:color="auto" w:fill="FFFFFF"/>
          </w:tcPr>
          <w:p>
            <w:pPr>
              <w:bidi/>
              <w:jc w:val="right"/>
            </w:pPr>
            <w:r/>
            <w:r>
              <w:rPr>
                <w:rFonts w:cs="Vazirmatn" w:ascii="Vazirmatn" w:hAnsi="Vazirmatn"/>
                <w:b w:val="0"/>
                <w:sz w:val="19"/>
                <w:rtl/>
              </w:rPr>
              <w:t>DH</w:t>
            </w:r>
          </w:p>
        </w:tc>
        <w:tc>
          <w:tcPr>
            <w:tcW w:type="dxa" w:w="2296"/>
            <w:shd w:val="clear" w:color="auto" w:fill="FFFFFF"/>
          </w:tcPr>
          <w:p>
            <w:pPr>
              <w:bidi/>
              <w:jc w:val="right"/>
            </w:pPr>
            <w:r/>
            <w:r>
              <w:rPr>
                <w:rFonts w:cs="Vazirmatn" w:ascii="Vazirmatn" w:hAnsi="Vazirmatn"/>
                <w:b w:val="0"/>
                <w:sz w:val="19"/>
                <w:rtl/>
              </w:rPr>
              <w:t>«بیمارستان شهرستان» (ایرانی)</w:t>
            </w:r>
          </w:p>
        </w:tc>
      </w:tr>
      <w:tr>
        <w:tc>
          <w:tcPr>
            <w:tcW w:type="dxa" w:w="2296"/>
            <w:shd w:val="clear" w:color="auto" w:fill="FFFFFF"/>
          </w:tcPr>
          <w:p>
            <w:pPr>
              <w:bidi/>
              <w:jc w:val="right"/>
            </w:pPr>
            <w:r/>
            <w:r>
              <w:rPr>
                <w:rFonts w:cs="Vazirmatn" w:ascii="Vazirmatn" w:hAnsi="Vazirmatn"/>
                <w:b w:val="0"/>
                <w:sz w:val="19"/>
                <w:rtl/>
              </w:rPr>
              <w:t>شفاخانه ولایتی</w:t>
            </w:r>
          </w:p>
        </w:tc>
        <w:tc>
          <w:tcPr>
            <w:tcW w:type="dxa" w:w="2296"/>
            <w:shd w:val="clear" w:color="auto" w:fill="FFFFFF"/>
          </w:tcPr>
          <w:p>
            <w:pPr>
              <w:bidi/>
              <w:jc w:val="right"/>
            </w:pPr>
            <w:r/>
            <w:r>
              <w:rPr>
                <w:rFonts w:cs="Vazirmatn" w:ascii="Vazirmatn" w:hAnsi="Vazirmatn"/>
                <w:b w:val="0"/>
                <w:sz w:val="19"/>
                <w:rtl/>
              </w:rPr>
              <w:t>Provincial Hospital</w:t>
            </w:r>
          </w:p>
        </w:tc>
        <w:tc>
          <w:tcPr>
            <w:tcW w:type="dxa" w:w="2296"/>
            <w:shd w:val="clear" w:color="auto" w:fill="FFFFFF"/>
          </w:tcPr>
          <w:p>
            <w:pPr>
              <w:bidi/>
              <w:jc w:val="right"/>
            </w:pPr>
            <w:r/>
            <w:r>
              <w:rPr>
                <w:rFonts w:cs="Vazirmatn" w:ascii="Vazirmatn" w:hAnsi="Vazirmatn"/>
                <w:b w:val="0"/>
                <w:sz w:val="19"/>
                <w:rtl/>
              </w:rPr>
              <w:t>PH</w:t>
            </w:r>
          </w:p>
        </w:tc>
        <w:tc>
          <w:tcPr>
            <w:tcW w:type="dxa" w:w="2296"/>
            <w:shd w:val="clear" w:color="auto" w:fill="FFFFFF"/>
          </w:tcPr>
          <w:p>
            <w:pPr>
              <w:bidi/>
              <w:jc w:val="right"/>
            </w:pPr>
            <w:r/>
            <w:r>
              <w:rPr>
                <w:rFonts w:cs="Vazirmatn" w:ascii="Vazirmatn" w:hAnsi="Vazirmatn"/>
                <w:b w:val="0"/>
                <w:sz w:val="19"/>
                <w:rtl/>
              </w:rPr>
              <w:t>«بیمارستان استانی» (ایرانی)</w:t>
            </w:r>
          </w:p>
        </w:tc>
      </w:tr>
      <w:tr>
        <w:tc>
          <w:tcPr>
            <w:tcW w:type="dxa" w:w="2296"/>
            <w:shd w:val="clear" w:color="auto" w:fill="FFFFFF"/>
          </w:tcPr>
          <w:p>
            <w:pPr>
              <w:bidi/>
              <w:jc w:val="right"/>
            </w:pPr>
            <w:r/>
            <w:r>
              <w:rPr>
                <w:rFonts w:cs="Vazirmatn" w:ascii="Vazirmatn" w:hAnsi="Vazirmatn"/>
                <w:b w:val="0"/>
                <w:sz w:val="19"/>
                <w:rtl/>
              </w:rPr>
              <w:t>تیم صحی سیار</w:t>
            </w:r>
          </w:p>
        </w:tc>
        <w:tc>
          <w:tcPr>
            <w:tcW w:type="dxa" w:w="2296"/>
            <w:shd w:val="clear" w:color="auto" w:fill="FFFFFF"/>
          </w:tcPr>
          <w:p>
            <w:pPr>
              <w:bidi/>
              <w:jc w:val="right"/>
            </w:pPr>
            <w:r/>
            <w:r>
              <w:rPr>
                <w:rFonts w:cs="Vazirmatn" w:ascii="Vazirmatn" w:hAnsi="Vazirmatn"/>
                <w:b w:val="0"/>
                <w:sz w:val="19"/>
                <w:rtl/>
              </w:rPr>
              <w:t>Mobile Health Team</w:t>
            </w:r>
          </w:p>
        </w:tc>
        <w:tc>
          <w:tcPr>
            <w:tcW w:type="dxa" w:w="2296"/>
            <w:shd w:val="clear" w:color="auto" w:fill="FFFFFF"/>
          </w:tcPr>
          <w:p>
            <w:pPr>
              <w:bidi/>
              <w:jc w:val="right"/>
            </w:pPr>
            <w:r/>
            <w:r>
              <w:rPr>
                <w:rFonts w:cs="Vazirmatn" w:ascii="Vazirmatn" w:hAnsi="Vazirmatn"/>
                <w:b w:val="0"/>
                <w:sz w:val="19"/>
                <w:rtl/>
              </w:rPr>
              <w:t>MHT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کارمند صحی جامعه (صحیار)</w:t>
            </w:r>
          </w:p>
        </w:tc>
        <w:tc>
          <w:tcPr>
            <w:tcW w:type="dxa" w:w="2296"/>
            <w:shd w:val="clear" w:color="auto" w:fill="FFFFFF"/>
          </w:tcPr>
          <w:p>
            <w:pPr>
              <w:bidi/>
              <w:jc w:val="right"/>
            </w:pPr>
            <w:r/>
            <w:r>
              <w:rPr>
                <w:rFonts w:cs="Vazirmatn" w:ascii="Vazirmatn" w:hAnsi="Vazirmatn"/>
                <w:b w:val="0"/>
                <w:sz w:val="19"/>
                <w:rtl/>
              </w:rPr>
              <w:t>Community Health Worker</w:t>
            </w:r>
          </w:p>
        </w:tc>
        <w:tc>
          <w:tcPr>
            <w:tcW w:type="dxa" w:w="2296"/>
            <w:shd w:val="clear" w:color="auto" w:fill="FFFFFF"/>
          </w:tcPr>
          <w:p>
            <w:pPr>
              <w:bidi/>
              <w:jc w:val="right"/>
            </w:pPr>
            <w:r/>
            <w:r>
              <w:rPr>
                <w:rFonts w:cs="Vazirmatn" w:ascii="Vazirmatn" w:hAnsi="Vazirmatn"/>
                <w:b w:val="0"/>
                <w:sz w:val="19"/>
                <w:rtl/>
              </w:rPr>
              <w:t>CHW</w:t>
            </w:r>
          </w:p>
        </w:tc>
        <w:tc>
          <w:tcPr>
            <w:tcW w:type="dxa" w:w="2296"/>
            <w:shd w:val="clear" w:color="auto" w:fill="FFFFFF"/>
          </w:tcPr>
          <w:p>
            <w:pPr>
              <w:bidi/>
              <w:jc w:val="right"/>
            </w:pPr>
            <w:r/>
            <w:r>
              <w:rPr>
                <w:rFonts w:cs="Vazirmatn" w:ascii="Vazirmatn" w:hAnsi="Vazirmatn"/>
                <w:b w:val="0"/>
                <w:sz w:val="19"/>
                <w:rtl/>
              </w:rPr>
              <w:t>«بهورز» (ایرانی)</w:t>
            </w:r>
          </w:p>
        </w:tc>
      </w:tr>
      <w:tr>
        <w:tc>
          <w:tcPr>
            <w:tcW w:type="dxa" w:w="2296"/>
            <w:shd w:val="clear" w:color="auto" w:fill="FFFFFF"/>
          </w:tcPr>
          <w:p>
            <w:pPr>
              <w:bidi/>
              <w:jc w:val="right"/>
            </w:pPr>
            <w:r/>
            <w:r>
              <w:rPr>
                <w:rFonts w:cs="Vazirmatn" w:ascii="Vazirmatn" w:hAnsi="Vazirmatn"/>
                <w:b w:val="0"/>
                <w:sz w:val="19"/>
                <w:rtl/>
              </w:rPr>
              <w:t>قابله</w:t>
            </w:r>
          </w:p>
        </w:tc>
        <w:tc>
          <w:tcPr>
            <w:tcW w:type="dxa" w:w="2296"/>
            <w:shd w:val="clear" w:color="auto" w:fill="FFFFFF"/>
          </w:tcPr>
          <w:p>
            <w:pPr>
              <w:bidi/>
              <w:jc w:val="right"/>
            </w:pPr>
            <w:r/>
            <w:r>
              <w:rPr>
                <w:rFonts w:cs="Vazirmatn" w:ascii="Vazirmatn" w:hAnsi="Vazirmatn"/>
                <w:b w:val="0"/>
                <w:sz w:val="19"/>
                <w:rtl/>
              </w:rPr>
              <w:t>Midwife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«ماما» (ایرانی)</w:t>
            </w:r>
          </w:p>
        </w:tc>
      </w:tr>
      <w:tr>
        <w:tc>
          <w:tcPr>
            <w:tcW w:type="dxa" w:w="2296"/>
            <w:shd w:val="clear" w:color="auto" w:fill="FFFFFF"/>
          </w:tcPr>
          <w:p>
            <w:pPr>
              <w:bidi/>
              <w:jc w:val="right"/>
            </w:pPr>
            <w:r/>
            <w:r>
              <w:rPr>
                <w:rFonts w:cs="Vazirmatn" w:ascii="Vazirmatn" w:hAnsi="Vazirmatn"/>
                <w:b w:val="0"/>
                <w:sz w:val="19"/>
                <w:rtl/>
              </w:rPr>
              <w:t>شورای صحی</w:t>
            </w:r>
          </w:p>
        </w:tc>
        <w:tc>
          <w:tcPr>
            <w:tcW w:type="dxa" w:w="2296"/>
            <w:shd w:val="clear" w:color="auto" w:fill="FFFFFF"/>
          </w:tcPr>
          <w:p>
            <w:pPr>
              <w:bidi/>
              <w:jc w:val="right"/>
            </w:pPr>
            <w:r/>
            <w:r>
              <w:rPr>
                <w:rFonts w:cs="Vazirmatn" w:ascii="Vazirmatn" w:hAnsi="Vazirmatn"/>
                <w:b w:val="0"/>
                <w:sz w:val="19"/>
                <w:rtl/>
              </w:rPr>
              <w:t>Health Shura / Health Council</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«انجمن بهداشت» (ایرانی)</w:t>
            </w:r>
          </w:p>
        </w:tc>
      </w:tr>
      <w:tr>
        <w:tc>
          <w:tcPr>
            <w:tcW w:type="dxa" w:w="2296"/>
            <w:shd w:val="clear" w:color="auto" w:fill="FFFFFF"/>
          </w:tcPr>
          <w:p>
            <w:pPr>
              <w:bidi/>
              <w:jc w:val="right"/>
            </w:pPr>
            <w:r/>
            <w:r>
              <w:rPr>
                <w:rFonts w:cs="Vazirmatn" w:ascii="Vazirmatn" w:hAnsi="Vazirmatn"/>
                <w:b w:val="0"/>
                <w:sz w:val="19"/>
                <w:rtl/>
              </w:rPr>
              <w:t>ریاست صحت عامه ولایت</w:t>
            </w:r>
          </w:p>
        </w:tc>
        <w:tc>
          <w:tcPr>
            <w:tcW w:type="dxa" w:w="2296"/>
            <w:shd w:val="clear" w:color="auto" w:fill="FFFFFF"/>
          </w:tcPr>
          <w:p>
            <w:pPr>
              <w:bidi/>
              <w:jc w:val="right"/>
            </w:pPr>
            <w:r/>
            <w:r>
              <w:rPr>
                <w:rFonts w:cs="Vazirmatn" w:ascii="Vazirmatn" w:hAnsi="Vazirmatn"/>
                <w:b w:val="0"/>
                <w:sz w:val="19"/>
                <w:rtl/>
              </w:rPr>
              <w:t>Provincial Public Health Directorate</w:t>
            </w:r>
          </w:p>
        </w:tc>
        <w:tc>
          <w:tcPr>
            <w:tcW w:type="dxa" w:w="2296"/>
            <w:shd w:val="clear" w:color="auto" w:fill="FFFFFF"/>
          </w:tcPr>
          <w:p>
            <w:pPr>
              <w:bidi/>
              <w:jc w:val="right"/>
            </w:pPr>
            <w:r/>
            <w:r>
              <w:rPr>
                <w:rFonts w:cs="Vazirmatn" w:ascii="Vazirmatn" w:hAnsi="Vazirmatn"/>
                <w:b w:val="0"/>
                <w:sz w:val="19"/>
                <w:rtl/>
              </w:rPr>
              <w:t>PPHD</w:t>
            </w:r>
          </w:p>
        </w:tc>
        <w:tc>
          <w:tcPr>
            <w:tcW w:type="dxa" w:w="2296"/>
            <w:shd w:val="clear" w:color="auto" w:fill="FFFFFF"/>
          </w:tcPr>
          <w:p>
            <w:pPr>
              <w:bidi/>
              <w:jc w:val="right"/>
            </w:pPr>
            <w:r/>
            <w:r>
              <w:rPr>
                <w:rFonts w:cs="Vazirmatn" w:ascii="Vazirmatn" w:hAnsi="Vazirmatn"/>
                <w:b w:val="0"/>
                <w:sz w:val="19"/>
                <w:rtl/>
              </w:rPr>
              <w:t>«اداره بهداشت استان» (ایرانی)</w:t>
            </w:r>
          </w:p>
        </w:tc>
      </w:tr>
      <w:tr>
        <w:tc>
          <w:tcPr>
            <w:tcW w:type="dxa" w:w="2296"/>
            <w:shd w:val="clear" w:color="auto" w:fill="FFFFFF"/>
          </w:tcPr>
          <w:p>
            <w:pPr>
              <w:bidi/>
              <w:jc w:val="right"/>
            </w:pPr>
            <w:r/>
            <w:r>
              <w:rPr>
                <w:rFonts w:cs="Vazirmatn" w:ascii="Vazirmatn" w:hAnsi="Vazirmatn"/>
                <w:b w:val="0"/>
                <w:sz w:val="19"/>
                <w:rtl/>
              </w:rPr>
              <w:t>وزارت صحت عامه</w:t>
            </w:r>
          </w:p>
        </w:tc>
        <w:tc>
          <w:tcPr>
            <w:tcW w:type="dxa" w:w="2296"/>
            <w:shd w:val="clear" w:color="auto" w:fill="FFFFFF"/>
          </w:tcPr>
          <w:p>
            <w:pPr>
              <w:bidi/>
              <w:jc w:val="right"/>
            </w:pPr>
            <w:r/>
            <w:r>
              <w:rPr>
                <w:rFonts w:cs="Vazirmatn" w:ascii="Vazirmatn" w:hAnsi="Vazirmatn"/>
                <w:b w:val="0"/>
                <w:sz w:val="19"/>
                <w:rtl/>
              </w:rPr>
              <w:t>Ministry of Public Health</w:t>
            </w:r>
          </w:p>
        </w:tc>
        <w:tc>
          <w:tcPr>
            <w:tcW w:type="dxa" w:w="2296"/>
            <w:shd w:val="clear" w:color="auto" w:fill="FFFFFF"/>
          </w:tcPr>
          <w:p>
            <w:pPr>
              <w:bidi/>
              <w:jc w:val="right"/>
            </w:pPr>
            <w:r/>
            <w:r>
              <w:rPr>
                <w:rFonts w:cs="Vazirmatn" w:ascii="Vazirmatn" w:hAnsi="Vazirmatn"/>
                <w:b w:val="0"/>
                <w:sz w:val="19"/>
                <w:rtl/>
              </w:rPr>
              <w:t>MoPH</w:t>
            </w:r>
          </w:p>
        </w:tc>
        <w:tc>
          <w:tcPr>
            <w:tcW w:type="dxa" w:w="2296"/>
            <w:shd w:val="clear" w:color="auto" w:fill="FFFFFF"/>
          </w:tcPr>
          <w:p>
            <w:pPr>
              <w:bidi/>
              <w:jc w:val="right"/>
            </w:pPr>
            <w:r/>
            <w:r>
              <w:rPr>
                <w:rFonts w:cs="Vazirmatn" w:ascii="Vazirmatn" w:hAnsi="Vazirmatn"/>
                <w:b w:val="0"/>
                <w:sz w:val="19"/>
                <w:rtl/>
              </w:rPr>
              <w:t>«وزارت بهداشت» (ایرانی)</w:t>
            </w:r>
          </w:p>
        </w:tc>
      </w:tr>
      <w:tr>
        <w:tc>
          <w:tcPr>
            <w:tcW w:type="dxa" w:w="2296"/>
            <w:shd w:val="clear" w:color="auto" w:fill="FFFFFF"/>
          </w:tcPr>
          <w:p>
            <w:pPr>
              <w:bidi/>
              <w:jc w:val="right"/>
            </w:pPr>
            <w:r/>
            <w:r>
              <w:rPr>
                <w:rFonts w:cs="Vazirmatn" w:ascii="Vazirmatn" w:hAnsi="Vazirmatn"/>
                <w:b w:val="0"/>
                <w:sz w:val="19"/>
                <w:rtl/>
              </w:rPr>
              <w:t>کمیته هماهنگی صحی ولایت</w:t>
            </w:r>
          </w:p>
        </w:tc>
        <w:tc>
          <w:tcPr>
            <w:tcW w:type="dxa" w:w="2296"/>
            <w:shd w:val="clear" w:color="auto" w:fill="FFFFFF"/>
          </w:tcPr>
          <w:p>
            <w:pPr>
              <w:bidi/>
              <w:jc w:val="right"/>
            </w:pPr>
            <w:r/>
            <w:r>
              <w:rPr>
                <w:rFonts w:cs="Vazirmatn" w:ascii="Vazirmatn" w:hAnsi="Vazirmatn"/>
                <w:b w:val="0"/>
                <w:sz w:val="19"/>
                <w:rtl/>
              </w:rPr>
              <w:t>Provincial Public Health Coordination Committee</w:t>
            </w:r>
          </w:p>
        </w:tc>
        <w:tc>
          <w:tcPr>
            <w:tcW w:type="dxa" w:w="2296"/>
            <w:shd w:val="clear" w:color="auto" w:fill="FFFFFF"/>
          </w:tcPr>
          <w:p>
            <w:pPr>
              <w:bidi/>
              <w:jc w:val="right"/>
            </w:pPr>
            <w:r/>
            <w:r>
              <w:rPr>
                <w:rFonts w:cs="Vazirmatn" w:ascii="Vazirmatn" w:hAnsi="Vazirmatn"/>
                <w:b w:val="0"/>
                <w:sz w:val="19"/>
                <w:rtl/>
              </w:rPr>
              <w:t>PPHCC</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بسته خدمات صحی اساسی</w:t>
            </w:r>
          </w:p>
        </w:tc>
        <w:tc>
          <w:tcPr>
            <w:tcW w:type="dxa" w:w="2296"/>
            <w:shd w:val="clear" w:color="auto" w:fill="FFFFFF"/>
          </w:tcPr>
          <w:p>
            <w:pPr>
              <w:bidi/>
              <w:jc w:val="right"/>
            </w:pPr>
            <w:r/>
            <w:r>
              <w:rPr>
                <w:rFonts w:cs="Vazirmatn" w:ascii="Vazirmatn" w:hAnsi="Vazirmatn"/>
                <w:b w:val="0"/>
                <w:sz w:val="19"/>
                <w:rtl/>
              </w:rPr>
              <w:t>Basic Package of Health Services</w:t>
            </w:r>
          </w:p>
        </w:tc>
        <w:tc>
          <w:tcPr>
            <w:tcW w:type="dxa" w:w="2296"/>
            <w:shd w:val="clear" w:color="auto" w:fill="FFFFFF"/>
          </w:tcPr>
          <w:p>
            <w:pPr>
              <w:bidi/>
              <w:jc w:val="right"/>
            </w:pPr>
            <w:r/>
            <w:r>
              <w:rPr>
                <w:rFonts w:cs="Vazirmatn" w:ascii="Vazirmatn" w:hAnsi="Vazirmatn"/>
                <w:b w:val="0"/>
                <w:sz w:val="19"/>
                <w:rtl/>
              </w:rPr>
              <w:t>BPHS</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بسته خدمات اساسی شفاخانه‌ای</w:t>
            </w:r>
          </w:p>
        </w:tc>
        <w:tc>
          <w:tcPr>
            <w:tcW w:type="dxa" w:w="2296"/>
            <w:shd w:val="clear" w:color="auto" w:fill="FFFFFF"/>
          </w:tcPr>
          <w:p>
            <w:pPr>
              <w:bidi/>
              <w:jc w:val="right"/>
            </w:pPr>
            <w:r/>
            <w:r>
              <w:rPr>
                <w:rFonts w:cs="Vazirmatn" w:ascii="Vazirmatn" w:hAnsi="Vazirmatn"/>
                <w:b w:val="0"/>
                <w:sz w:val="19"/>
                <w:rtl/>
              </w:rPr>
              <w:t>Essential Package of Hospital Services</w:t>
            </w:r>
          </w:p>
        </w:tc>
        <w:tc>
          <w:tcPr>
            <w:tcW w:type="dxa" w:w="2296"/>
            <w:shd w:val="clear" w:color="auto" w:fill="FFFFFF"/>
          </w:tcPr>
          <w:p>
            <w:pPr>
              <w:bidi/>
              <w:jc w:val="right"/>
            </w:pPr>
            <w:r/>
            <w:r>
              <w:rPr>
                <w:rFonts w:cs="Vazirmatn" w:ascii="Vazirmatn" w:hAnsi="Vazirmatn"/>
                <w:b w:val="0"/>
                <w:sz w:val="19"/>
                <w:rtl/>
              </w:rPr>
              <w:t>EPHS</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سیستم معلومات مدیریت صحی</w:t>
            </w:r>
          </w:p>
        </w:tc>
        <w:tc>
          <w:tcPr>
            <w:tcW w:type="dxa" w:w="2296"/>
            <w:shd w:val="clear" w:color="auto" w:fill="FFFFFF"/>
          </w:tcPr>
          <w:p>
            <w:pPr>
              <w:bidi/>
              <w:jc w:val="right"/>
            </w:pPr>
            <w:r/>
            <w:r>
              <w:rPr>
                <w:rFonts w:cs="Vazirmatn" w:ascii="Vazirmatn" w:hAnsi="Vazirmatn"/>
                <w:b w:val="0"/>
                <w:sz w:val="19"/>
                <w:rtl/>
              </w:rPr>
              <w:t>Health Management Information System</w:t>
            </w:r>
          </w:p>
        </w:tc>
        <w:tc>
          <w:tcPr>
            <w:tcW w:type="dxa" w:w="2296"/>
            <w:shd w:val="clear" w:color="auto" w:fill="FFFFFF"/>
          </w:tcPr>
          <w:p>
            <w:pPr>
              <w:bidi/>
              <w:jc w:val="right"/>
            </w:pPr>
            <w:r/>
            <w:r>
              <w:rPr>
                <w:rFonts w:cs="Vazirmatn" w:ascii="Vazirmatn" w:hAnsi="Vazirmatn"/>
                <w:b w:val="0"/>
                <w:sz w:val="19"/>
                <w:rtl/>
              </w:rPr>
              <w:t>HMIS</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ثبت (دفتر ثبت مریضان)</w:t>
            </w:r>
          </w:p>
        </w:tc>
        <w:tc>
          <w:tcPr>
            <w:tcW w:type="dxa" w:w="2296"/>
            <w:shd w:val="clear" w:color="auto" w:fill="FFFFFF"/>
          </w:tcPr>
          <w:p>
            <w:pPr>
              <w:bidi/>
              <w:jc w:val="right"/>
            </w:pPr>
            <w:r/>
            <w:r>
              <w:rPr>
                <w:rFonts w:cs="Vazirmatn" w:ascii="Vazirmatn" w:hAnsi="Vazirmatn"/>
                <w:b w:val="0"/>
                <w:sz w:val="19"/>
                <w:rtl/>
              </w:rPr>
              <w:t>Register</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منبع اصلی معلومات (Source Document)</w:t>
            </w:r>
          </w:p>
        </w:tc>
      </w:tr>
      <w:tr>
        <w:tc>
          <w:tcPr>
            <w:tcW w:type="dxa" w:w="2296"/>
            <w:shd w:val="clear" w:color="auto" w:fill="FFFFFF"/>
          </w:tcPr>
          <w:p>
            <w:pPr>
              <w:bidi/>
              <w:jc w:val="right"/>
            </w:pPr>
            <w:r/>
            <w:r>
              <w:rPr>
                <w:rFonts w:cs="Vazirmatn" w:ascii="Vazirmatn" w:hAnsi="Vazirmatn"/>
                <w:b w:val="0"/>
                <w:sz w:val="19"/>
                <w:rtl/>
              </w:rPr>
              <w:t>کارت ثبت موجودی</w:t>
            </w:r>
          </w:p>
        </w:tc>
        <w:tc>
          <w:tcPr>
            <w:tcW w:type="dxa" w:w="2296"/>
            <w:shd w:val="clear" w:color="auto" w:fill="FFFFFF"/>
          </w:tcPr>
          <w:p>
            <w:pPr>
              <w:bidi/>
              <w:jc w:val="right"/>
            </w:pPr>
            <w:r/>
            <w:r>
              <w:rPr>
                <w:rFonts w:cs="Vazirmatn" w:ascii="Vazirmatn" w:hAnsi="Vazirmatn"/>
                <w:b w:val="0"/>
                <w:sz w:val="19"/>
                <w:rtl/>
              </w:rPr>
              <w:t>Stock Card</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«کارت انبار» در این کتاب به کار نرفته است</w:t>
            </w:r>
          </w:p>
        </w:tc>
      </w:tr>
      <w:tr>
        <w:tc>
          <w:tcPr>
            <w:tcW w:type="dxa" w:w="2296"/>
            <w:shd w:val="clear" w:color="auto" w:fill="FFFFFF"/>
          </w:tcPr>
          <w:p>
            <w:pPr>
              <w:bidi/>
              <w:jc w:val="right"/>
            </w:pPr>
            <w:r/>
            <w:r>
              <w:rPr>
                <w:rFonts w:cs="Vazirmatn" w:ascii="Vazirmatn" w:hAnsi="Vazirmatn"/>
                <w:b w:val="0"/>
                <w:sz w:val="19"/>
                <w:rtl/>
              </w:rPr>
              <w:t>شمردن فزیکی موجودی</w:t>
            </w:r>
          </w:p>
        </w:tc>
        <w:tc>
          <w:tcPr>
            <w:tcW w:type="dxa" w:w="2296"/>
            <w:shd w:val="clear" w:color="auto" w:fill="FFFFFF"/>
          </w:tcPr>
          <w:p>
            <w:pPr>
              <w:bidi/>
              <w:jc w:val="right"/>
            </w:pPr>
            <w:r/>
            <w:r>
              <w:rPr>
                <w:rFonts w:cs="Vazirmatn" w:ascii="Vazirmatn" w:hAnsi="Vazirmatn"/>
                <w:b w:val="0"/>
                <w:sz w:val="19"/>
                <w:rtl/>
              </w:rPr>
              <w:t>Physical Count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مصرف متوسط ماهوار</w:t>
            </w:r>
          </w:p>
        </w:tc>
        <w:tc>
          <w:tcPr>
            <w:tcW w:type="dxa" w:w="2296"/>
            <w:shd w:val="clear" w:color="auto" w:fill="FFFFFF"/>
          </w:tcPr>
          <w:p>
            <w:pPr>
              <w:bidi/>
              <w:jc w:val="right"/>
            </w:pPr>
            <w:r/>
            <w:r>
              <w:rPr>
                <w:rFonts w:cs="Vazirmatn" w:ascii="Vazirmatn" w:hAnsi="Vazirmatn"/>
                <w:b w:val="0"/>
                <w:sz w:val="19"/>
                <w:rtl/>
              </w:rPr>
              <w:t>Average Monthly Consumption</w:t>
            </w:r>
          </w:p>
        </w:tc>
        <w:tc>
          <w:tcPr>
            <w:tcW w:type="dxa" w:w="2296"/>
            <w:shd w:val="clear" w:color="auto" w:fill="FFFFFF"/>
          </w:tcPr>
          <w:p>
            <w:pPr>
              <w:bidi/>
              <w:jc w:val="right"/>
            </w:pPr>
            <w:r/>
            <w:r>
              <w:rPr>
                <w:rFonts w:cs="Vazirmatn" w:ascii="Vazirmatn" w:hAnsi="Vazirmatn"/>
                <w:b w:val="0"/>
                <w:sz w:val="19"/>
                <w:rtl/>
              </w:rPr>
              <w:t>AMC</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نقطه سفارش مجدد</w:t>
            </w:r>
          </w:p>
        </w:tc>
        <w:tc>
          <w:tcPr>
            <w:tcW w:type="dxa" w:w="2296"/>
            <w:shd w:val="clear" w:color="auto" w:fill="FFFFFF"/>
          </w:tcPr>
          <w:p>
            <w:pPr>
              <w:bidi/>
              <w:jc w:val="right"/>
            </w:pPr>
            <w:r/>
            <w:r>
              <w:rPr>
                <w:rFonts w:cs="Vazirmatn" w:ascii="Vazirmatn" w:hAnsi="Vazirmatn"/>
                <w:b w:val="0"/>
                <w:sz w:val="19"/>
                <w:rtl/>
              </w:rPr>
              <w:t>Reorder Point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ذخیره احتیاطی</w:t>
            </w:r>
          </w:p>
        </w:tc>
        <w:tc>
          <w:tcPr>
            <w:tcW w:type="dxa" w:w="2296"/>
            <w:shd w:val="clear" w:color="auto" w:fill="FFFFFF"/>
          </w:tcPr>
          <w:p>
            <w:pPr>
              <w:bidi/>
              <w:jc w:val="right"/>
            </w:pPr>
            <w:r/>
            <w:r>
              <w:rPr>
                <w:rFonts w:cs="Vazirmatn" w:ascii="Vazirmatn" w:hAnsi="Vazirmatn"/>
                <w:b w:val="0"/>
                <w:sz w:val="19"/>
                <w:rtl/>
              </w:rPr>
              <w:t>Safety Stock</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«ذخیره امنیتی»</w:t>
            </w:r>
          </w:p>
        </w:tc>
      </w:tr>
      <w:tr>
        <w:tc>
          <w:tcPr>
            <w:tcW w:type="dxa" w:w="2296"/>
            <w:shd w:val="clear" w:color="auto" w:fill="FFFFFF"/>
          </w:tcPr>
          <w:p>
            <w:pPr>
              <w:bidi/>
              <w:jc w:val="right"/>
            </w:pPr>
            <w:r/>
            <w:r>
              <w:rPr>
                <w:rFonts w:cs="Vazirmatn" w:ascii="Vazirmatn" w:hAnsi="Vazirmatn"/>
                <w:b w:val="0"/>
                <w:sz w:val="19"/>
                <w:rtl/>
              </w:rPr>
              <w:t>کمبود دوا</w:t>
            </w:r>
          </w:p>
        </w:tc>
        <w:tc>
          <w:tcPr>
            <w:tcW w:type="dxa" w:w="2296"/>
            <w:shd w:val="clear" w:color="auto" w:fill="FFFFFF"/>
          </w:tcPr>
          <w:p>
            <w:pPr>
              <w:bidi/>
              <w:jc w:val="right"/>
            </w:pPr>
            <w:r/>
            <w:r>
              <w:rPr>
                <w:rFonts w:cs="Vazirmatn" w:ascii="Vazirmatn" w:hAnsi="Vazirmatn"/>
                <w:b w:val="0"/>
                <w:sz w:val="19"/>
                <w:rtl/>
              </w:rPr>
              <w:t>Stock-out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«فقدان دارو»</w:t>
            </w:r>
          </w:p>
        </w:tc>
      </w:tr>
      <w:tr>
        <w:tc>
          <w:tcPr>
            <w:tcW w:type="dxa" w:w="2296"/>
            <w:shd w:val="clear" w:color="auto" w:fill="FFFFFF"/>
          </w:tcPr>
          <w:p>
            <w:pPr>
              <w:bidi/>
              <w:jc w:val="right"/>
            </w:pPr>
            <w:r/>
            <w:r>
              <w:rPr>
                <w:rFonts w:cs="Vazirmatn" w:ascii="Vazirmatn" w:hAnsi="Vazirmatn"/>
                <w:b w:val="0"/>
                <w:sz w:val="19"/>
                <w:rtl/>
              </w:rPr>
              <w:t>تاریخ انقضا</w:t>
            </w:r>
          </w:p>
        </w:tc>
        <w:tc>
          <w:tcPr>
            <w:tcW w:type="dxa" w:w="2296"/>
            <w:shd w:val="clear" w:color="auto" w:fill="FFFFFF"/>
          </w:tcPr>
          <w:p>
            <w:pPr>
              <w:bidi/>
              <w:jc w:val="right"/>
            </w:pPr>
            <w:r/>
            <w:r>
              <w:rPr>
                <w:rFonts w:cs="Vazirmatn" w:ascii="Vazirmatn" w:hAnsi="Vazirmatn"/>
                <w:b w:val="0"/>
                <w:sz w:val="19"/>
                <w:rtl/>
              </w:rPr>
              <w:t>Expiry Date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«تاریخ انقضأ»؛ «تاریخ مصرف» مبهم است</w:t>
            </w:r>
          </w:p>
        </w:tc>
      </w:tr>
      <w:tr>
        <w:tc>
          <w:tcPr>
            <w:tcW w:type="dxa" w:w="2296"/>
            <w:shd w:val="clear" w:color="auto" w:fill="FFFFFF"/>
          </w:tcPr>
          <w:p>
            <w:pPr>
              <w:bidi/>
              <w:jc w:val="right"/>
            </w:pPr>
            <w:r/>
            <w:r>
              <w:rPr>
                <w:rFonts w:cs="Vazirmatn" w:ascii="Vazirmatn" w:hAnsi="Vazirmatn"/>
                <w:b w:val="0"/>
                <w:sz w:val="19"/>
                <w:rtl/>
              </w:rPr>
              <w:t>زنجیره سرد</w:t>
            </w:r>
          </w:p>
        </w:tc>
        <w:tc>
          <w:tcPr>
            <w:tcW w:type="dxa" w:w="2296"/>
            <w:shd w:val="clear" w:color="auto" w:fill="FFFFFF"/>
          </w:tcPr>
          <w:p>
            <w:pPr>
              <w:bidi/>
              <w:jc w:val="right"/>
            </w:pPr>
            <w:r/>
            <w:r>
              <w:rPr>
                <w:rFonts w:cs="Vazirmatn" w:ascii="Vazirmatn" w:hAnsi="Vazirmatn"/>
                <w:b w:val="0"/>
                <w:sz w:val="19"/>
                <w:rtl/>
              </w:rPr>
              <w:t>Cold Chain</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زمستانی‌سازی</w:t>
            </w:r>
          </w:p>
        </w:tc>
        <w:tc>
          <w:tcPr>
            <w:tcW w:type="dxa" w:w="2296"/>
            <w:shd w:val="clear" w:color="auto" w:fill="FFFFFF"/>
          </w:tcPr>
          <w:p>
            <w:pPr>
              <w:bidi/>
              <w:jc w:val="right"/>
            </w:pPr>
            <w:r/>
            <w:r>
              <w:rPr>
                <w:rFonts w:cs="Vazirmatn" w:ascii="Vazirmatn" w:hAnsi="Vazirmatn"/>
                <w:b w:val="0"/>
                <w:sz w:val="19"/>
                <w:rtl/>
              </w:rPr>
              <w:t>Winterization</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تدارکات</w:t>
            </w:r>
          </w:p>
        </w:tc>
        <w:tc>
          <w:tcPr>
            <w:tcW w:type="dxa" w:w="2296"/>
            <w:shd w:val="clear" w:color="auto" w:fill="FFFFFF"/>
          </w:tcPr>
          <w:p>
            <w:pPr>
              <w:bidi/>
              <w:jc w:val="right"/>
            </w:pPr>
            <w:r/>
            <w:r>
              <w:rPr>
                <w:rFonts w:cs="Vazirmatn" w:ascii="Vazirmatn" w:hAnsi="Vazirmatn"/>
                <w:b w:val="0"/>
                <w:sz w:val="19"/>
                <w:rtl/>
              </w:rPr>
              <w:t>Procurement / Logistics</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درخواست خرید</w:t>
            </w:r>
          </w:p>
        </w:tc>
        <w:tc>
          <w:tcPr>
            <w:tcW w:type="dxa" w:w="2296"/>
            <w:shd w:val="clear" w:color="auto" w:fill="FFFFFF"/>
          </w:tcPr>
          <w:p>
            <w:pPr>
              <w:bidi/>
              <w:jc w:val="right"/>
            </w:pPr>
            <w:r/>
            <w:r>
              <w:rPr>
                <w:rFonts w:cs="Vazirmatn" w:ascii="Vazirmatn" w:hAnsi="Vazirmatn"/>
                <w:b w:val="0"/>
                <w:sz w:val="19"/>
                <w:rtl/>
              </w:rPr>
              <w:t>Purchase Requisition</w:t>
            </w:r>
          </w:p>
        </w:tc>
        <w:tc>
          <w:tcPr>
            <w:tcW w:type="dxa" w:w="2296"/>
            <w:shd w:val="clear" w:color="auto" w:fill="FFFFFF"/>
          </w:tcPr>
          <w:p>
            <w:pPr>
              <w:bidi/>
              <w:jc w:val="right"/>
            </w:pPr>
            <w:r/>
            <w:r>
              <w:rPr>
                <w:rFonts w:cs="Vazirmatn" w:ascii="Vazirmatn" w:hAnsi="Vazirmatn"/>
                <w:b w:val="0"/>
                <w:sz w:val="19"/>
                <w:rtl/>
              </w:rPr>
              <w:t>PR</w:t>
            </w:r>
          </w:p>
        </w:tc>
        <w:tc>
          <w:tcPr>
            <w:tcW w:type="dxa" w:w="2296"/>
            <w:shd w:val="clear" w:color="auto" w:fill="FFFFFF"/>
          </w:tcPr>
          <w:p>
            <w:pPr>
              <w:bidi/>
              <w:jc w:val="right"/>
            </w:pPr>
            <w:r/>
            <w:r>
              <w:rPr>
                <w:rFonts w:cs="Vazirmatn" w:ascii="Vazirmatn" w:hAnsi="Vazirmatn"/>
                <w:b w:val="0"/>
                <w:sz w:val="19"/>
                <w:rtl/>
              </w:rPr>
              <w:t>«درخواست خریداری»</w:t>
            </w:r>
          </w:p>
        </w:tc>
      </w:tr>
      <w:tr>
        <w:tc>
          <w:tcPr>
            <w:tcW w:type="dxa" w:w="2296"/>
            <w:shd w:val="clear" w:color="auto" w:fill="FFFFFF"/>
          </w:tcPr>
          <w:p>
            <w:pPr>
              <w:bidi/>
              <w:jc w:val="right"/>
            </w:pPr>
            <w:r/>
            <w:r>
              <w:rPr>
                <w:rFonts w:cs="Vazirmatn" w:ascii="Vazirmatn" w:hAnsi="Vazirmatn"/>
                <w:b w:val="0"/>
                <w:sz w:val="19"/>
                <w:rtl/>
              </w:rPr>
              <w:t>دارایی‌ها</w:t>
            </w:r>
          </w:p>
        </w:tc>
        <w:tc>
          <w:tcPr>
            <w:tcW w:type="dxa" w:w="2296"/>
            <w:shd w:val="clear" w:color="auto" w:fill="FFFFFF"/>
          </w:tcPr>
          <w:p>
            <w:pPr>
              <w:bidi/>
              <w:jc w:val="right"/>
            </w:pPr>
            <w:r/>
            <w:r>
              <w:rPr>
                <w:rFonts w:cs="Vazirmatn" w:ascii="Vazirmatn" w:hAnsi="Vazirmatn"/>
                <w:b w:val="0"/>
                <w:sz w:val="19"/>
                <w:rtl/>
              </w:rPr>
              <w:t>Assets</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ثبت دارایی</w:t>
            </w:r>
          </w:p>
        </w:tc>
        <w:tc>
          <w:tcPr>
            <w:tcW w:type="dxa" w:w="2296"/>
            <w:shd w:val="clear" w:color="auto" w:fill="FFFFFF"/>
          </w:tcPr>
          <w:p>
            <w:pPr>
              <w:bidi/>
              <w:jc w:val="right"/>
            </w:pPr>
            <w:r/>
            <w:r>
              <w:rPr>
                <w:rFonts w:cs="Vazirmatn" w:ascii="Vazirmatn" w:hAnsi="Vazirmatn"/>
                <w:b w:val="0"/>
                <w:sz w:val="19"/>
                <w:rtl/>
              </w:rPr>
              <w:t>Asset Register</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بودجه</w:t>
            </w:r>
          </w:p>
        </w:tc>
        <w:tc>
          <w:tcPr>
            <w:tcW w:type="dxa" w:w="2296"/>
            <w:shd w:val="clear" w:color="auto" w:fill="FFFFFF"/>
          </w:tcPr>
          <w:p>
            <w:pPr>
              <w:bidi/>
              <w:jc w:val="right"/>
            </w:pPr>
            <w:r/>
            <w:r>
              <w:rPr>
                <w:rFonts w:cs="Vazirmatn" w:ascii="Vazirmatn" w:hAnsi="Vazirmatn"/>
                <w:b w:val="0"/>
                <w:sz w:val="19"/>
                <w:rtl/>
              </w:rPr>
              <w:t>Budget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تفاوت بودجه</w:t>
            </w:r>
          </w:p>
        </w:tc>
        <w:tc>
          <w:tcPr>
            <w:tcW w:type="dxa" w:w="2296"/>
            <w:shd w:val="clear" w:color="auto" w:fill="FFFFFF"/>
          </w:tcPr>
          <w:p>
            <w:pPr>
              <w:bidi/>
              <w:jc w:val="right"/>
            </w:pPr>
            <w:r/>
            <w:r>
              <w:rPr>
                <w:rFonts w:cs="Vazirmatn" w:ascii="Vazirmatn" w:hAnsi="Vazirmatn"/>
                <w:b w:val="0"/>
                <w:sz w:val="19"/>
                <w:rtl/>
              </w:rPr>
              <w:t>Variance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پیش‌پرداخت</w:t>
            </w:r>
          </w:p>
        </w:tc>
        <w:tc>
          <w:tcPr>
            <w:tcW w:type="dxa" w:w="2296"/>
            <w:shd w:val="clear" w:color="auto" w:fill="FFFFFF"/>
          </w:tcPr>
          <w:p>
            <w:pPr>
              <w:bidi/>
              <w:jc w:val="right"/>
            </w:pPr>
            <w:r/>
            <w:r>
              <w:rPr>
                <w:rFonts w:cs="Vazirmatn" w:ascii="Vazirmatn" w:hAnsi="Vazirmatn"/>
                <w:b w:val="0"/>
                <w:sz w:val="19"/>
                <w:rtl/>
              </w:rPr>
              <w:t>Advance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تصفیه پیش‌پرداخت</w:t>
            </w:r>
          </w:p>
        </w:tc>
        <w:tc>
          <w:tcPr>
            <w:tcW w:type="dxa" w:w="2296"/>
            <w:shd w:val="clear" w:color="auto" w:fill="FFFFFF"/>
          </w:tcPr>
          <w:p>
            <w:pPr>
              <w:bidi/>
              <w:jc w:val="right"/>
            </w:pPr>
            <w:r/>
            <w:r>
              <w:rPr>
                <w:rFonts w:cs="Vazirmatn" w:ascii="Vazirmatn" w:hAnsi="Vazirmatn"/>
                <w:b w:val="0"/>
                <w:sz w:val="19"/>
                <w:rtl/>
              </w:rPr>
              <w:t>Advance Clearance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«تسویه» (ایرانی)</w:t>
            </w:r>
          </w:p>
        </w:tc>
      </w:tr>
      <w:tr>
        <w:tc>
          <w:tcPr>
            <w:tcW w:type="dxa" w:w="2296"/>
            <w:shd w:val="clear" w:color="auto" w:fill="FFFFFF"/>
          </w:tcPr>
          <w:p>
            <w:pPr>
              <w:bidi/>
              <w:jc w:val="right"/>
            </w:pPr>
            <w:r/>
            <w:r>
              <w:rPr>
                <w:rFonts w:cs="Vazirmatn" w:ascii="Vazirmatn" w:hAnsi="Vazirmatn"/>
                <w:b w:val="0"/>
                <w:sz w:val="19"/>
                <w:rtl/>
              </w:rPr>
              <w:t>اسناد حمایتی</w:t>
            </w:r>
          </w:p>
        </w:tc>
        <w:tc>
          <w:tcPr>
            <w:tcW w:type="dxa" w:w="2296"/>
            <w:shd w:val="clear" w:color="auto" w:fill="FFFFFF"/>
          </w:tcPr>
          <w:p>
            <w:pPr>
              <w:bidi/>
              <w:jc w:val="right"/>
            </w:pPr>
            <w:r/>
            <w:r>
              <w:rPr>
                <w:rFonts w:cs="Vazirmatn" w:ascii="Vazirmatn" w:hAnsi="Vazirmatn"/>
                <w:b w:val="0"/>
                <w:sz w:val="19"/>
                <w:rtl/>
              </w:rPr>
              <w:t>Supporting Documents</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«مستندات» در این معنی</w:t>
            </w:r>
          </w:p>
        </w:tc>
      </w:tr>
      <w:tr>
        <w:tc>
          <w:tcPr>
            <w:tcW w:type="dxa" w:w="2296"/>
            <w:shd w:val="clear" w:color="auto" w:fill="FFFFFF"/>
          </w:tcPr>
          <w:p>
            <w:pPr>
              <w:bidi/>
              <w:jc w:val="right"/>
            </w:pPr>
            <w:r/>
            <w:r>
              <w:rPr>
                <w:rFonts w:cs="Vazirmatn" w:ascii="Vazirmatn" w:hAnsi="Vazirmatn"/>
                <w:b w:val="0"/>
                <w:sz w:val="19"/>
                <w:rtl/>
              </w:rPr>
              <w:t>پول نقد</w:t>
            </w:r>
          </w:p>
        </w:tc>
        <w:tc>
          <w:tcPr>
            <w:tcW w:type="dxa" w:w="2296"/>
            <w:shd w:val="clear" w:color="auto" w:fill="FFFFFF"/>
          </w:tcPr>
          <w:p>
            <w:pPr>
              <w:bidi/>
              <w:jc w:val="right"/>
            </w:pPr>
            <w:r/>
            <w:r>
              <w:rPr>
                <w:rFonts w:cs="Vazirmatn" w:ascii="Vazirmatn" w:hAnsi="Vazirmatn"/>
                <w:b w:val="0"/>
                <w:sz w:val="19"/>
                <w:rtl/>
              </w:rPr>
              <w:t>Cash</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حسابرسی</w:t>
            </w:r>
          </w:p>
        </w:tc>
        <w:tc>
          <w:tcPr>
            <w:tcW w:type="dxa" w:w="2296"/>
            <w:shd w:val="clear" w:color="auto" w:fill="FFFFFF"/>
          </w:tcPr>
          <w:p>
            <w:pPr>
              <w:bidi/>
              <w:jc w:val="right"/>
            </w:pPr>
            <w:r/>
            <w:r>
              <w:rPr>
                <w:rFonts w:cs="Vazirmatn" w:ascii="Vazirmatn" w:hAnsi="Vazirmatn"/>
                <w:b w:val="0"/>
                <w:sz w:val="19"/>
                <w:rtl/>
              </w:rPr>
              <w:t>Audit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«ممیزی» (ایرانی)</w:t>
            </w:r>
          </w:p>
        </w:tc>
      </w:tr>
      <w:tr>
        <w:tc>
          <w:tcPr>
            <w:tcW w:type="dxa" w:w="2296"/>
            <w:shd w:val="clear" w:color="auto" w:fill="FFFFFF"/>
          </w:tcPr>
          <w:p>
            <w:pPr>
              <w:bidi/>
              <w:jc w:val="right"/>
            </w:pPr>
            <w:r/>
            <w:r>
              <w:rPr>
                <w:rFonts w:cs="Vazirmatn" w:ascii="Vazirmatn" w:hAnsi="Vazirmatn"/>
                <w:b w:val="0"/>
                <w:sz w:val="19"/>
                <w:rtl/>
              </w:rPr>
              <w:t>شرح وظایف</w:t>
            </w:r>
          </w:p>
        </w:tc>
        <w:tc>
          <w:tcPr>
            <w:tcW w:type="dxa" w:w="2296"/>
            <w:shd w:val="clear" w:color="auto" w:fill="FFFFFF"/>
          </w:tcPr>
          <w:p>
            <w:pPr>
              <w:bidi/>
              <w:jc w:val="right"/>
            </w:pPr>
            <w:r/>
            <w:r>
              <w:rPr>
                <w:rFonts w:cs="Vazirmatn" w:ascii="Vazirmatn" w:hAnsi="Vazirmatn"/>
                <w:b w:val="0"/>
                <w:sz w:val="19"/>
                <w:rtl/>
              </w:rPr>
              <w:t>Terms of Reference</w:t>
            </w:r>
          </w:p>
        </w:tc>
        <w:tc>
          <w:tcPr>
            <w:tcW w:type="dxa" w:w="2296"/>
            <w:shd w:val="clear" w:color="auto" w:fill="FFFFFF"/>
          </w:tcPr>
          <w:p>
            <w:pPr>
              <w:bidi/>
              <w:jc w:val="right"/>
            </w:pPr>
            <w:r/>
            <w:r>
              <w:rPr>
                <w:rFonts w:cs="Vazirmatn" w:ascii="Vazirmatn" w:hAnsi="Vazirmatn"/>
                <w:b w:val="0"/>
                <w:sz w:val="19"/>
                <w:rtl/>
              </w:rPr>
              <w:t>ToR</w:t>
            </w:r>
          </w:p>
        </w:tc>
        <w:tc>
          <w:tcPr>
            <w:tcW w:type="dxa" w:w="2296"/>
            <w:shd w:val="clear" w:color="auto" w:fill="FFFFFF"/>
          </w:tcPr>
          <w:p>
            <w:pPr>
              <w:bidi/>
              <w:jc w:val="right"/>
            </w:pPr>
            <w:r/>
            <w:r>
              <w:rPr>
                <w:rFonts w:cs="Vazirmatn" w:ascii="Vazirmatn" w:hAnsi="Vazirmatn"/>
                <w:b w:val="0"/>
                <w:sz w:val="19"/>
                <w:rtl/>
              </w:rPr>
              <w:t>«شرایط مرجع» ترجمه لفظی است</w:t>
            </w:r>
          </w:p>
        </w:tc>
      </w:tr>
      <w:tr>
        <w:tc>
          <w:tcPr>
            <w:tcW w:type="dxa" w:w="2296"/>
            <w:shd w:val="clear" w:color="auto" w:fill="FFFFFF"/>
          </w:tcPr>
          <w:p>
            <w:pPr>
              <w:bidi/>
              <w:jc w:val="right"/>
            </w:pPr>
            <w:r/>
            <w:r>
              <w:rPr>
                <w:rFonts w:cs="Vazirmatn" w:ascii="Vazirmatn" w:hAnsi="Vazirmatn"/>
                <w:b w:val="0"/>
                <w:sz w:val="19"/>
                <w:rtl/>
              </w:rPr>
              <w:t>اعلان وظیفه</w:t>
            </w:r>
          </w:p>
        </w:tc>
        <w:tc>
          <w:tcPr>
            <w:tcW w:type="dxa" w:w="2296"/>
            <w:shd w:val="clear" w:color="auto" w:fill="FFFFFF"/>
          </w:tcPr>
          <w:p>
            <w:pPr>
              <w:bidi/>
              <w:jc w:val="right"/>
            </w:pPr>
            <w:r/>
            <w:r>
              <w:rPr>
                <w:rFonts w:cs="Vazirmatn" w:ascii="Vazirmatn" w:hAnsi="Vazirmatn"/>
                <w:b w:val="0"/>
                <w:sz w:val="19"/>
                <w:rtl/>
              </w:rPr>
              <w:t>Vacancy Announcement</w:t>
            </w:r>
          </w:p>
        </w:tc>
        <w:tc>
          <w:tcPr>
            <w:tcW w:type="dxa" w:w="2296"/>
            <w:shd w:val="clear" w:color="auto" w:fill="FFFFFF"/>
          </w:tcPr>
          <w:p>
            <w:pPr>
              <w:bidi/>
              <w:jc w:val="right"/>
            </w:pPr>
            <w:r/>
            <w:r>
              <w:rPr>
                <w:rFonts w:cs="Vazirmatn" w:ascii="Vazirmatn" w:hAnsi="Vazirmatn"/>
                <w:b w:val="0"/>
                <w:sz w:val="19"/>
                <w:rtl/>
              </w:rPr>
              <w:t>VA</w:t>
            </w:r>
          </w:p>
        </w:tc>
        <w:tc>
          <w:tcPr>
            <w:tcW w:type="dxa" w:w="2296"/>
            <w:shd w:val="clear" w:color="auto" w:fill="FFFFFF"/>
          </w:tcPr>
          <w:p>
            <w:pPr>
              <w:bidi/>
              <w:jc w:val="right"/>
            </w:pPr>
            <w:r/>
            <w:r>
              <w:rPr>
                <w:rFonts w:cs="Vazirmatn" w:ascii="Vazirmatn" w:hAnsi="Vazirmatn"/>
                <w:b w:val="0"/>
                <w:sz w:val="19"/>
                <w:rtl/>
              </w:rPr>
              <w:t>«آگهی استخدام» (ایرانی)</w:t>
            </w:r>
          </w:p>
        </w:tc>
      </w:tr>
      <w:tr>
        <w:tc>
          <w:tcPr>
            <w:tcW w:type="dxa" w:w="2296"/>
            <w:shd w:val="clear" w:color="auto" w:fill="FFFFFF"/>
          </w:tcPr>
          <w:p>
            <w:pPr>
              <w:bidi/>
              <w:jc w:val="right"/>
            </w:pPr>
            <w:r/>
            <w:r>
              <w:rPr>
                <w:rFonts w:cs="Vazirmatn" w:ascii="Vazirmatn" w:hAnsi="Vazirmatn"/>
                <w:b w:val="0"/>
                <w:sz w:val="19"/>
                <w:rtl/>
              </w:rPr>
              <w:t>لیست کوتاه</w:t>
            </w:r>
          </w:p>
        </w:tc>
        <w:tc>
          <w:tcPr>
            <w:tcW w:type="dxa" w:w="2296"/>
            <w:shd w:val="clear" w:color="auto" w:fill="FFFFFF"/>
          </w:tcPr>
          <w:p>
            <w:pPr>
              <w:bidi/>
              <w:jc w:val="right"/>
            </w:pPr>
            <w:r/>
            <w:r>
              <w:rPr>
                <w:rFonts w:cs="Vazirmatn" w:ascii="Vazirmatn" w:hAnsi="Vazirmatn"/>
                <w:b w:val="0"/>
                <w:sz w:val="19"/>
                <w:rtl/>
              </w:rPr>
              <w:t>Shortlisting</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حاضری</w:t>
            </w:r>
          </w:p>
        </w:tc>
        <w:tc>
          <w:tcPr>
            <w:tcW w:type="dxa" w:w="2296"/>
            <w:shd w:val="clear" w:color="auto" w:fill="FFFFFF"/>
          </w:tcPr>
          <w:p>
            <w:pPr>
              <w:bidi/>
              <w:jc w:val="right"/>
            </w:pPr>
            <w:r/>
            <w:r>
              <w:rPr>
                <w:rFonts w:cs="Vazirmatn" w:ascii="Vazirmatn" w:hAnsi="Vazirmatn"/>
                <w:b w:val="0"/>
                <w:sz w:val="19"/>
                <w:rtl/>
              </w:rPr>
              <w:t>Attendance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«حضور و غیاب» (ایرانی)</w:t>
            </w:r>
          </w:p>
        </w:tc>
      </w:tr>
      <w:tr>
        <w:tc>
          <w:tcPr>
            <w:tcW w:type="dxa" w:w="2296"/>
            <w:shd w:val="clear" w:color="auto" w:fill="FFFFFF"/>
          </w:tcPr>
          <w:p>
            <w:pPr>
              <w:bidi/>
              <w:jc w:val="right"/>
            </w:pPr>
            <w:r/>
            <w:r>
              <w:rPr>
                <w:rFonts w:cs="Vazirmatn" w:ascii="Vazirmatn" w:hAnsi="Vazirmatn"/>
                <w:b w:val="0"/>
                <w:sz w:val="19"/>
                <w:rtl/>
              </w:rPr>
              <w:t>رخصتی</w:t>
            </w:r>
          </w:p>
        </w:tc>
        <w:tc>
          <w:tcPr>
            <w:tcW w:type="dxa" w:w="2296"/>
            <w:shd w:val="clear" w:color="auto" w:fill="FFFFFF"/>
          </w:tcPr>
          <w:p>
            <w:pPr>
              <w:bidi/>
              <w:jc w:val="right"/>
            </w:pPr>
            <w:r/>
            <w:r>
              <w:rPr>
                <w:rFonts w:cs="Vazirmatn" w:ascii="Vazirmatn" w:hAnsi="Vazirmatn"/>
                <w:b w:val="0"/>
                <w:sz w:val="19"/>
                <w:rtl/>
              </w:rPr>
              <w:t>Leave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«مرخصی» (ایرانی)</w:t>
            </w:r>
          </w:p>
        </w:tc>
      </w:tr>
      <w:tr>
        <w:tc>
          <w:tcPr>
            <w:tcW w:type="dxa" w:w="2296"/>
            <w:shd w:val="clear" w:color="auto" w:fill="FFFFFF"/>
          </w:tcPr>
          <w:p>
            <w:pPr>
              <w:bidi/>
              <w:jc w:val="right"/>
            </w:pPr>
            <w:r/>
            <w:r>
              <w:rPr>
                <w:rFonts w:cs="Vazirmatn" w:ascii="Vazirmatn" w:hAnsi="Vazirmatn"/>
                <w:b w:val="0"/>
                <w:sz w:val="19"/>
                <w:rtl/>
              </w:rPr>
              <w:t>رخصتی زایمان</w:t>
            </w:r>
          </w:p>
        </w:tc>
        <w:tc>
          <w:tcPr>
            <w:tcW w:type="dxa" w:w="2296"/>
            <w:shd w:val="clear" w:color="auto" w:fill="FFFFFF"/>
          </w:tcPr>
          <w:p>
            <w:pPr>
              <w:bidi/>
              <w:jc w:val="right"/>
            </w:pPr>
            <w:r/>
            <w:r>
              <w:rPr>
                <w:rFonts w:cs="Vazirmatn" w:ascii="Vazirmatn" w:hAnsi="Vazirmatn"/>
                <w:b w:val="0"/>
                <w:sz w:val="19"/>
                <w:rtl/>
              </w:rPr>
              <w:t>Maternity Leave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ارزیابی عملکرد</w:t>
            </w:r>
          </w:p>
        </w:tc>
        <w:tc>
          <w:tcPr>
            <w:tcW w:type="dxa" w:w="2296"/>
            <w:shd w:val="clear" w:color="auto" w:fill="FFFFFF"/>
          </w:tcPr>
          <w:p>
            <w:pPr>
              <w:bidi/>
              <w:jc w:val="right"/>
            </w:pPr>
            <w:r/>
            <w:r>
              <w:rPr>
                <w:rFonts w:cs="Vazirmatn" w:ascii="Vazirmatn" w:hAnsi="Vazirmatn"/>
                <w:b w:val="0"/>
                <w:sz w:val="19"/>
                <w:rtl/>
              </w:rPr>
              <w:t>Performance Evaluation</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روند اجرایات</w:t>
            </w:r>
          </w:p>
        </w:tc>
        <w:tc>
          <w:tcPr>
            <w:tcW w:type="dxa" w:w="2296"/>
            <w:shd w:val="clear" w:color="auto" w:fill="FFFFFF"/>
          </w:tcPr>
          <w:p>
            <w:pPr>
              <w:bidi/>
              <w:jc w:val="right"/>
            </w:pPr>
            <w:r/>
            <w:r>
              <w:rPr>
                <w:rFonts w:cs="Vazirmatn" w:ascii="Vazirmatn" w:hAnsi="Vazirmatn"/>
                <w:b w:val="0"/>
                <w:sz w:val="19"/>
                <w:rtl/>
              </w:rPr>
              <w:t>Disciplinary Process</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«تخلفات اداری» در این معنی</w:t>
            </w:r>
          </w:p>
        </w:tc>
      </w:tr>
      <w:tr>
        <w:tc>
          <w:tcPr>
            <w:tcW w:type="dxa" w:w="2296"/>
            <w:shd w:val="clear" w:color="auto" w:fill="FFFFFF"/>
          </w:tcPr>
          <w:p>
            <w:pPr>
              <w:bidi/>
              <w:jc w:val="right"/>
            </w:pPr>
            <w:r/>
            <w:r>
              <w:rPr>
                <w:rFonts w:cs="Vazirmatn" w:ascii="Vazirmatn" w:hAnsi="Vazirmatn"/>
                <w:b w:val="0"/>
                <w:sz w:val="19"/>
                <w:rtl/>
              </w:rPr>
              <w:t>محرمیت</w:t>
            </w:r>
          </w:p>
        </w:tc>
        <w:tc>
          <w:tcPr>
            <w:tcW w:type="dxa" w:w="2296"/>
            <w:shd w:val="clear" w:color="auto" w:fill="FFFFFF"/>
          </w:tcPr>
          <w:p>
            <w:pPr>
              <w:bidi/>
              <w:jc w:val="right"/>
            </w:pPr>
            <w:r/>
            <w:r>
              <w:rPr>
                <w:rFonts w:cs="Vazirmatn" w:ascii="Vazirmatn" w:hAnsi="Vazirmatn"/>
                <w:b w:val="0"/>
                <w:sz w:val="19"/>
                <w:rtl/>
              </w:rPr>
              <w:t>Confidentiality</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«محرمانگی» (ایرانی)</w:t>
            </w:r>
          </w:p>
        </w:tc>
      </w:tr>
      <w:tr>
        <w:tc>
          <w:tcPr>
            <w:tcW w:type="dxa" w:w="2296"/>
            <w:shd w:val="clear" w:color="auto" w:fill="FFFFFF"/>
          </w:tcPr>
          <w:p>
            <w:pPr>
              <w:bidi/>
              <w:jc w:val="right"/>
            </w:pPr>
            <w:r/>
            <w:r>
              <w:rPr>
                <w:rFonts w:cs="Vazirmatn" w:ascii="Vazirmatn" w:hAnsi="Vazirmatn"/>
                <w:b w:val="0"/>
                <w:sz w:val="19"/>
                <w:rtl/>
              </w:rPr>
              <w:t>اجرائیه</w:t>
            </w:r>
          </w:p>
        </w:tc>
        <w:tc>
          <w:tcPr>
            <w:tcW w:type="dxa" w:w="2296"/>
            <w:shd w:val="clear" w:color="auto" w:fill="FFFFFF"/>
          </w:tcPr>
          <w:p>
            <w:pPr>
              <w:bidi/>
              <w:jc w:val="right"/>
            </w:pPr>
            <w:r/>
            <w:r>
              <w:rPr>
                <w:rFonts w:cs="Vazirmatn" w:ascii="Vazirmatn" w:hAnsi="Vazirmatn"/>
                <w:b w:val="0"/>
                <w:sz w:val="19"/>
                <w:rtl/>
              </w:rPr>
              <w:t>Executive Board</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شورای عالی صحت عامه</w:t>
            </w:r>
          </w:p>
        </w:tc>
        <w:tc>
          <w:tcPr>
            <w:tcW w:type="dxa" w:w="2296"/>
            <w:shd w:val="clear" w:color="auto" w:fill="FFFFFF"/>
          </w:tcPr>
          <w:p>
            <w:pPr>
              <w:bidi/>
              <w:jc w:val="right"/>
            </w:pPr>
            <w:r/>
            <w:r>
              <w:rPr>
                <w:rFonts w:cs="Vazirmatn" w:ascii="Vazirmatn" w:hAnsi="Vazirmatn"/>
                <w:b w:val="0"/>
                <w:sz w:val="19"/>
                <w:rtl/>
              </w:rPr>
              <w:t>High Council of Public Health</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Stakeholder</w:t>
            </w:r>
          </w:p>
        </w:tc>
        <w:tc>
          <w:tcPr>
            <w:tcW w:type="dxa" w:w="2296"/>
            <w:shd w:val="clear" w:color="auto" w:fill="FFFFFF"/>
          </w:tcPr>
          <w:p>
            <w:pPr>
              <w:bidi/>
              <w:jc w:val="right"/>
            </w:pPr>
            <w:r/>
            <w:r>
              <w:rPr>
                <w:rFonts w:cs="Vazirmatn" w:ascii="Vazirmatn" w:hAnsi="Vazirmatn"/>
                <w:b w:val="0"/>
                <w:sz w:val="19"/>
                <w:rtl/>
              </w:rPr>
              <w:t>Stakeholder</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«ذی‌نفعان» (ترجمه لفظی) — در متن دری، همان Stakeholder یا «شریک/طرف مربوط»</w:t>
            </w:r>
          </w:p>
        </w:tc>
      </w:tr>
      <w:tr>
        <w:tc>
          <w:tcPr>
            <w:tcW w:type="dxa" w:w="2296"/>
            <w:shd w:val="clear" w:color="auto" w:fill="FFFFFF"/>
          </w:tcPr>
          <w:p>
            <w:pPr>
              <w:bidi/>
              <w:jc w:val="right"/>
            </w:pPr>
            <w:r/>
            <w:r>
              <w:rPr>
                <w:rFonts w:cs="Vazirmatn" w:ascii="Vazirmatn" w:hAnsi="Vazirmatn"/>
                <w:b w:val="0"/>
                <w:sz w:val="19"/>
                <w:rtl/>
              </w:rPr>
              <w:t>Service Provider</w:t>
            </w:r>
          </w:p>
        </w:tc>
        <w:tc>
          <w:tcPr>
            <w:tcW w:type="dxa" w:w="2296"/>
            <w:shd w:val="clear" w:color="auto" w:fill="FFFFFF"/>
          </w:tcPr>
          <w:p>
            <w:pPr>
              <w:bidi/>
              <w:jc w:val="right"/>
            </w:pPr>
            <w:r/>
            <w:r>
              <w:rPr>
                <w:rFonts w:cs="Vazirmatn" w:ascii="Vazirmatn" w:hAnsi="Vazirmatn"/>
                <w:b w:val="0"/>
                <w:sz w:val="19"/>
                <w:rtl/>
              </w:rPr>
              <w:t>Service Provider</w:t>
            </w:r>
          </w:p>
        </w:tc>
        <w:tc>
          <w:tcPr>
            <w:tcW w:type="dxa" w:w="2296"/>
            <w:shd w:val="clear" w:color="auto" w:fill="FFFFFF"/>
          </w:tcPr>
          <w:p>
            <w:pPr>
              <w:bidi/>
              <w:jc w:val="right"/>
            </w:pPr>
            <w:r/>
            <w:r>
              <w:rPr>
                <w:rFonts w:cs="Vazirmatn" w:ascii="Vazirmatn" w:hAnsi="Vazirmatn"/>
                <w:b w:val="0"/>
                <w:sz w:val="19"/>
                <w:rtl/>
              </w:rPr>
              <w:t>SP</w:t>
            </w:r>
          </w:p>
        </w:tc>
        <w:tc>
          <w:tcPr>
            <w:tcW w:type="dxa" w:w="2296"/>
            <w:shd w:val="clear" w:color="auto" w:fill="FFFFFF"/>
          </w:tcPr>
          <w:p>
            <w:pPr>
              <w:bidi/>
              <w:jc w:val="right"/>
            </w:pPr>
            <w:r/>
            <w:r>
              <w:rPr>
                <w:rFonts w:cs="Vazirmatn" w:ascii="Vazirmatn" w:hAnsi="Vazirmatn"/>
                <w:b w:val="0"/>
                <w:sz w:val="19"/>
                <w:rtl/>
              </w:rPr>
              <w:t>«سازمان تطبیق‌کننده» در متن این کتاب</w:t>
            </w:r>
          </w:p>
        </w:tc>
      </w:tr>
      <w:tr>
        <w:tc>
          <w:tcPr>
            <w:tcW w:type="dxa" w:w="2296"/>
            <w:shd w:val="clear" w:color="auto" w:fill="FFFFFF"/>
          </w:tcPr>
          <w:p>
            <w:pPr>
              <w:bidi/>
              <w:jc w:val="right"/>
            </w:pPr>
            <w:r/>
            <w:r>
              <w:rPr>
                <w:rFonts w:cs="Vazirmatn" w:ascii="Vazirmatn" w:hAnsi="Vazirmatn"/>
                <w:b w:val="0"/>
                <w:sz w:val="19"/>
                <w:rtl/>
              </w:rPr>
              <w:t>راپور ماهوار</w:t>
            </w:r>
          </w:p>
        </w:tc>
        <w:tc>
          <w:tcPr>
            <w:tcW w:type="dxa" w:w="2296"/>
            <w:shd w:val="clear" w:color="auto" w:fill="FFFFFF"/>
          </w:tcPr>
          <w:p>
            <w:pPr>
              <w:bidi/>
              <w:jc w:val="right"/>
            </w:pPr>
            <w:r/>
            <w:r>
              <w:rPr>
                <w:rFonts w:cs="Vazirmatn" w:ascii="Vazirmatn" w:hAnsi="Vazirmatn"/>
                <w:b w:val="0"/>
                <w:sz w:val="19"/>
                <w:rtl/>
              </w:rPr>
              <w:t>Monthly Report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«گزارش ماهانه» (ایرانی)</w:t>
            </w:r>
          </w:p>
        </w:tc>
      </w:tr>
      <w:tr>
        <w:tc>
          <w:tcPr>
            <w:tcW w:type="dxa" w:w="2296"/>
            <w:shd w:val="clear" w:color="auto" w:fill="FFFFFF"/>
          </w:tcPr>
          <w:p>
            <w:pPr>
              <w:bidi/>
              <w:jc w:val="right"/>
            </w:pPr>
            <w:r/>
            <w:r>
              <w:rPr>
                <w:rFonts w:cs="Vazirmatn" w:ascii="Vazirmatn" w:hAnsi="Vazirmatn"/>
                <w:b w:val="0"/>
                <w:sz w:val="19"/>
                <w:rtl/>
              </w:rPr>
              <w:t>راپور ربعوار</w:t>
            </w:r>
          </w:p>
        </w:tc>
        <w:tc>
          <w:tcPr>
            <w:tcW w:type="dxa" w:w="2296"/>
            <w:shd w:val="clear" w:color="auto" w:fill="FFFFFF"/>
          </w:tcPr>
          <w:p>
            <w:pPr>
              <w:bidi/>
              <w:jc w:val="right"/>
            </w:pPr>
            <w:r/>
            <w:r>
              <w:rPr>
                <w:rFonts w:cs="Vazirmatn" w:ascii="Vazirmatn" w:hAnsi="Vazirmatn"/>
                <w:b w:val="0"/>
                <w:sz w:val="19"/>
                <w:rtl/>
              </w:rPr>
              <w:t>Quarterly Report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«گزارش فصلی» (ایرانی)</w:t>
            </w:r>
          </w:p>
        </w:tc>
      </w:tr>
      <w:tr>
        <w:tc>
          <w:tcPr>
            <w:tcW w:type="dxa" w:w="2296"/>
            <w:shd w:val="clear" w:color="auto" w:fill="FFFFFF"/>
          </w:tcPr>
          <w:p>
            <w:pPr>
              <w:bidi/>
              <w:jc w:val="right"/>
            </w:pPr>
            <w:r/>
            <w:r>
              <w:rPr>
                <w:rFonts w:cs="Vazirmatn" w:ascii="Vazirmatn" w:hAnsi="Vazirmatn"/>
                <w:b w:val="0"/>
                <w:sz w:val="19"/>
                <w:rtl/>
              </w:rPr>
              <w:t>راپور روایتی</w:t>
            </w:r>
          </w:p>
        </w:tc>
        <w:tc>
          <w:tcPr>
            <w:tcW w:type="dxa" w:w="2296"/>
            <w:shd w:val="clear" w:color="auto" w:fill="FFFFFF"/>
          </w:tcPr>
          <w:p>
            <w:pPr>
              <w:bidi/>
              <w:jc w:val="right"/>
            </w:pPr>
            <w:r/>
            <w:r>
              <w:rPr>
                <w:rFonts w:cs="Vazirmatn" w:ascii="Vazirmatn" w:hAnsi="Vazirmatn"/>
                <w:b w:val="0"/>
                <w:sz w:val="19"/>
                <w:rtl/>
              </w:rPr>
              <w:t>Narrative Report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خلاصه اجرائی</w:t>
            </w:r>
          </w:p>
        </w:tc>
        <w:tc>
          <w:tcPr>
            <w:tcW w:type="dxa" w:w="2296"/>
            <w:shd w:val="clear" w:color="auto" w:fill="FFFFFF"/>
          </w:tcPr>
          <w:p>
            <w:pPr>
              <w:bidi/>
              <w:jc w:val="right"/>
            </w:pPr>
            <w:r/>
            <w:r>
              <w:rPr>
                <w:rFonts w:cs="Vazirmatn" w:ascii="Vazirmatn" w:hAnsi="Vazirmatn"/>
                <w:b w:val="0"/>
                <w:sz w:val="19"/>
                <w:rtl/>
              </w:rPr>
              <w:t>Executive Summary</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پلان اقدام</w:t>
            </w:r>
          </w:p>
        </w:tc>
        <w:tc>
          <w:tcPr>
            <w:tcW w:type="dxa" w:w="2296"/>
            <w:shd w:val="clear" w:color="auto" w:fill="FFFFFF"/>
          </w:tcPr>
          <w:p>
            <w:pPr>
              <w:bidi/>
              <w:jc w:val="right"/>
            </w:pPr>
            <w:r/>
            <w:r>
              <w:rPr>
                <w:rFonts w:cs="Vazirmatn" w:ascii="Vazirmatn" w:hAnsi="Vazirmatn"/>
                <w:b w:val="0"/>
                <w:sz w:val="19"/>
                <w:rtl/>
              </w:rPr>
              <w:t>Action Plan</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«برنامه عملیاتی» (ایرانی)</w:t>
            </w:r>
          </w:p>
        </w:tc>
      </w:tr>
      <w:tr>
        <w:tc>
          <w:tcPr>
            <w:tcW w:type="dxa" w:w="2296"/>
            <w:shd w:val="clear" w:color="auto" w:fill="FFFFFF"/>
          </w:tcPr>
          <w:p>
            <w:pPr>
              <w:bidi/>
              <w:jc w:val="right"/>
            </w:pPr>
            <w:r/>
            <w:r>
              <w:rPr>
                <w:rFonts w:cs="Vazirmatn" w:ascii="Vazirmatn" w:hAnsi="Vazirmatn"/>
                <w:b w:val="0"/>
                <w:sz w:val="19"/>
                <w:rtl/>
              </w:rPr>
              <w:t>راپور حادثه‌ای</w:t>
            </w:r>
          </w:p>
        </w:tc>
        <w:tc>
          <w:tcPr>
            <w:tcW w:type="dxa" w:w="2296"/>
            <w:shd w:val="clear" w:color="auto" w:fill="FFFFFF"/>
          </w:tcPr>
          <w:p>
            <w:pPr>
              <w:bidi/>
              <w:jc w:val="right"/>
            </w:pPr>
            <w:r/>
            <w:r>
              <w:rPr>
                <w:rFonts w:cs="Vazirmatn" w:ascii="Vazirmatn" w:hAnsi="Vazirmatn"/>
                <w:b w:val="0"/>
                <w:sz w:val="19"/>
                <w:rtl/>
              </w:rPr>
              <w:t>Incident Report</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شاخص کلیدی عملکرد</w:t>
            </w:r>
          </w:p>
        </w:tc>
        <w:tc>
          <w:tcPr>
            <w:tcW w:type="dxa" w:w="2296"/>
            <w:shd w:val="clear" w:color="auto" w:fill="FFFFFF"/>
          </w:tcPr>
          <w:p>
            <w:pPr>
              <w:bidi/>
              <w:jc w:val="right"/>
            </w:pPr>
            <w:r/>
            <w:r>
              <w:rPr>
                <w:rFonts w:cs="Vazirmatn" w:ascii="Vazirmatn" w:hAnsi="Vazirmatn"/>
                <w:b w:val="0"/>
                <w:sz w:val="19"/>
                <w:rtl/>
              </w:rPr>
              <w:t>Key Performance Indicator</w:t>
            </w:r>
          </w:p>
        </w:tc>
        <w:tc>
          <w:tcPr>
            <w:tcW w:type="dxa" w:w="2296"/>
            <w:shd w:val="clear" w:color="auto" w:fill="FFFFFF"/>
          </w:tcPr>
          <w:p>
            <w:pPr>
              <w:bidi/>
              <w:jc w:val="right"/>
            </w:pPr>
            <w:r/>
            <w:r>
              <w:rPr>
                <w:rFonts w:cs="Vazirmatn" w:ascii="Vazirmatn" w:hAnsi="Vazirmatn"/>
                <w:b w:val="0"/>
                <w:sz w:val="19"/>
                <w:rtl/>
              </w:rPr>
              <w:t>KPI</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خطر</w:t>
            </w:r>
          </w:p>
        </w:tc>
        <w:tc>
          <w:tcPr>
            <w:tcW w:type="dxa" w:w="2296"/>
            <w:shd w:val="clear" w:color="auto" w:fill="FFFFFF"/>
          </w:tcPr>
          <w:p>
            <w:pPr>
              <w:bidi/>
              <w:jc w:val="right"/>
            </w:pPr>
            <w:r/>
            <w:r>
              <w:rPr>
                <w:rFonts w:cs="Vazirmatn" w:ascii="Vazirmatn" w:hAnsi="Vazirmatn"/>
                <w:b w:val="0"/>
                <w:sz w:val="19"/>
                <w:rtl/>
              </w:rPr>
              <w:t>Risk</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چیزی که ممکن است اتفاق بیفتد</w:t>
            </w:r>
          </w:p>
        </w:tc>
      </w:tr>
      <w:tr>
        <w:tc>
          <w:tcPr>
            <w:tcW w:type="dxa" w:w="2296"/>
            <w:shd w:val="clear" w:color="auto" w:fill="FFFFFF"/>
          </w:tcPr>
          <w:p>
            <w:pPr>
              <w:bidi/>
              <w:jc w:val="right"/>
            </w:pPr>
            <w:r/>
            <w:r>
              <w:rPr>
                <w:rFonts w:cs="Vazirmatn" w:ascii="Vazirmatn" w:hAnsi="Vazirmatn"/>
                <w:b w:val="0"/>
                <w:sz w:val="19"/>
                <w:rtl/>
              </w:rPr>
              <w:t>مشکل</w:t>
            </w:r>
          </w:p>
        </w:tc>
        <w:tc>
          <w:tcPr>
            <w:tcW w:type="dxa" w:w="2296"/>
            <w:shd w:val="clear" w:color="auto" w:fill="FFFFFF"/>
          </w:tcPr>
          <w:p>
            <w:pPr>
              <w:bidi/>
              <w:jc w:val="right"/>
            </w:pPr>
            <w:r/>
            <w:r>
              <w:rPr>
                <w:rFonts w:cs="Vazirmatn" w:ascii="Vazirmatn" w:hAnsi="Vazirmatn"/>
                <w:b w:val="0"/>
                <w:sz w:val="19"/>
                <w:rtl/>
              </w:rPr>
              <w:t>Issue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چیزی که قبلاً اتفاق افتاده</w:t>
            </w:r>
          </w:p>
        </w:tc>
      </w:tr>
      <w:tr>
        <w:tc>
          <w:tcPr>
            <w:tcW w:type="dxa" w:w="2296"/>
            <w:shd w:val="clear" w:color="auto" w:fill="FFFFFF"/>
          </w:tcPr>
          <w:p>
            <w:pPr>
              <w:bidi/>
              <w:jc w:val="right"/>
            </w:pPr>
            <w:r/>
            <w:r>
              <w:rPr>
                <w:rFonts w:cs="Vazirmatn" w:ascii="Vazirmatn" w:hAnsi="Vazirmatn"/>
                <w:b w:val="0"/>
                <w:sz w:val="19"/>
                <w:rtl/>
              </w:rPr>
              <w:t>تشدید / بالا بردن مشکل</w:t>
            </w:r>
          </w:p>
        </w:tc>
        <w:tc>
          <w:tcPr>
            <w:tcW w:type="dxa" w:w="2296"/>
            <w:shd w:val="clear" w:color="auto" w:fill="FFFFFF"/>
          </w:tcPr>
          <w:p>
            <w:pPr>
              <w:bidi/>
              <w:jc w:val="right"/>
            </w:pPr>
            <w:r/>
            <w:r>
              <w:rPr>
                <w:rFonts w:cs="Vazirmatn" w:ascii="Vazirmatn" w:hAnsi="Vazirmatn"/>
                <w:b w:val="0"/>
                <w:sz w:val="19"/>
                <w:rtl/>
              </w:rPr>
              <w:t>Escalation</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نظارت</w:t>
            </w:r>
          </w:p>
        </w:tc>
        <w:tc>
          <w:tcPr>
            <w:tcW w:type="dxa" w:w="2296"/>
            <w:shd w:val="clear" w:color="auto" w:fill="FFFFFF"/>
          </w:tcPr>
          <w:p>
            <w:pPr>
              <w:bidi/>
              <w:jc w:val="right"/>
            </w:pPr>
            <w:r/>
            <w:r>
              <w:rPr>
                <w:rFonts w:cs="Vazirmatn" w:ascii="Vazirmatn" w:hAnsi="Vazirmatn"/>
                <w:b w:val="0"/>
                <w:sz w:val="19"/>
                <w:rtl/>
              </w:rPr>
              <w:t>Monitoring</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در جریان کار</w:t>
            </w:r>
          </w:p>
        </w:tc>
      </w:tr>
      <w:tr>
        <w:tc>
          <w:tcPr>
            <w:tcW w:type="dxa" w:w="2296"/>
            <w:shd w:val="clear" w:color="auto" w:fill="FFFFFF"/>
          </w:tcPr>
          <w:p>
            <w:pPr>
              <w:bidi/>
              <w:jc w:val="right"/>
            </w:pPr>
            <w:r/>
            <w:r>
              <w:rPr>
                <w:rFonts w:cs="Vazirmatn" w:ascii="Vazirmatn" w:hAnsi="Vazirmatn"/>
                <w:b w:val="0"/>
                <w:sz w:val="19"/>
                <w:rtl/>
              </w:rPr>
              <w:t>ارزیابی</w:t>
            </w:r>
          </w:p>
        </w:tc>
        <w:tc>
          <w:tcPr>
            <w:tcW w:type="dxa" w:w="2296"/>
            <w:shd w:val="clear" w:color="auto" w:fill="FFFFFF"/>
          </w:tcPr>
          <w:p>
            <w:pPr>
              <w:bidi/>
              <w:jc w:val="right"/>
            </w:pPr>
            <w:r/>
            <w:r>
              <w:rPr>
                <w:rFonts w:cs="Vazirmatn" w:ascii="Vazirmatn" w:hAnsi="Vazirmatn"/>
                <w:b w:val="0"/>
                <w:sz w:val="19"/>
                <w:rtl/>
              </w:rPr>
              <w:t>Evaluation</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بعد از تمام شدن کار</w:t>
            </w:r>
          </w:p>
        </w:tc>
      </w:tr>
      <w:tr>
        <w:tc>
          <w:tcPr>
            <w:tcW w:type="dxa" w:w="2296"/>
            <w:shd w:val="clear" w:color="auto" w:fill="FFFFFF"/>
          </w:tcPr>
          <w:p>
            <w:pPr>
              <w:bidi/>
              <w:jc w:val="right"/>
            </w:pPr>
            <w:r/>
            <w:r>
              <w:rPr>
                <w:rFonts w:cs="Vazirmatn" w:ascii="Vazirmatn" w:hAnsi="Vazirmatn"/>
                <w:b w:val="0"/>
                <w:sz w:val="19"/>
                <w:rtl/>
              </w:rPr>
              <w:t>پیگیری</w:t>
            </w:r>
          </w:p>
        </w:tc>
        <w:tc>
          <w:tcPr>
            <w:tcW w:type="dxa" w:w="2296"/>
            <w:shd w:val="clear" w:color="auto" w:fill="FFFFFF"/>
          </w:tcPr>
          <w:p>
            <w:pPr>
              <w:bidi/>
              <w:jc w:val="right"/>
            </w:pPr>
            <w:r/>
            <w:r>
              <w:rPr>
                <w:rFonts w:cs="Vazirmatn" w:ascii="Vazirmatn" w:hAnsi="Vazirmatn"/>
                <w:b w:val="0"/>
                <w:sz w:val="19"/>
                <w:rtl/>
              </w:rPr>
              <w:t>Follow-up</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اولویت‌بندی</w:t>
            </w:r>
          </w:p>
        </w:tc>
        <w:tc>
          <w:tcPr>
            <w:tcW w:type="dxa" w:w="2296"/>
            <w:shd w:val="clear" w:color="auto" w:fill="FFFFFF"/>
          </w:tcPr>
          <w:p>
            <w:pPr>
              <w:bidi/>
              <w:jc w:val="right"/>
            </w:pPr>
            <w:r/>
            <w:r>
              <w:rPr>
                <w:rFonts w:cs="Vazirmatn" w:ascii="Vazirmatn" w:hAnsi="Vazirmatn"/>
                <w:b w:val="0"/>
                <w:sz w:val="19"/>
                <w:rtl/>
              </w:rPr>
              <w:t>Prioritization</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حفاظت از استثمار و سوء استفاده جنسی</w:t>
            </w:r>
          </w:p>
        </w:tc>
        <w:tc>
          <w:tcPr>
            <w:tcW w:type="dxa" w:w="2296"/>
            <w:shd w:val="clear" w:color="auto" w:fill="FFFFFF"/>
          </w:tcPr>
          <w:p>
            <w:pPr>
              <w:bidi/>
              <w:jc w:val="right"/>
            </w:pPr>
            <w:r/>
            <w:r>
              <w:rPr>
                <w:rFonts w:cs="Vazirmatn" w:ascii="Vazirmatn" w:hAnsi="Vazirmatn"/>
                <w:b w:val="0"/>
                <w:sz w:val="19"/>
                <w:rtl/>
              </w:rPr>
              <w:t>Protection from Sexual Exploitation and Abuse</w:t>
            </w:r>
          </w:p>
        </w:tc>
        <w:tc>
          <w:tcPr>
            <w:tcW w:type="dxa" w:w="2296"/>
            <w:shd w:val="clear" w:color="auto" w:fill="FFFFFF"/>
          </w:tcPr>
          <w:p>
            <w:pPr>
              <w:bidi/>
              <w:jc w:val="right"/>
            </w:pPr>
            <w:r/>
            <w:r>
              <w:rPr>
                <w:rFonts w:cs="Vazirmatn" w:ascii="Vazirmatn" w:hAnsi="Vazirmatn"/>
                <w:b w:val="0"/>
                <w:sz w:val="19"/>
                <w:rtl/>
              </w:rPr>
              <w:t>PSEA</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گزارش الزامی</w:t>
            </w:r>
          </w:p>
        </w:tc>
        <w:tc>
          <w:tcPr>
            <w:tcW w:type="dxa" w:w="2296"/>
            <w:shd w:val="clear" w:color="auto" w:fill="FFFFFF"/>
          </w:tcPr>
          <w:p>
            <w:pPr>
              <w:bidi/>
              <w:jc w:val="right"/>
            </w:pPr>
            <w:r/>
            <w:r>
              <w:rPr>
                <w:rFonts w:cs="Vazirmatn" w:ascii="Vazirmatn" w:hAnsi="Vazirmatn"/>
                <w:b w:val="0"/>
                <w:sz w:val="19"/>
                <w:rtl/>
              </w:rPr>
              <w:t>Mandatory Reporting</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عدم تحمل مطلق</w:t>
            </w:r>
          </w:p>
        </w:tc>
        <w:tc>
          <w:tcPr>
            <w:tcW w:type="dxa" w:w="2296"/>
            <w:shd w:val="clear" w:color="auto" w:fill="FFFFFF"/>
          </w:tcPr>
          <w:p>
            <w:pPr>
              <w:bidi/>
              <w:jc w:val="right"/>
            </w:pPr>
            <w:r/>
            <w:r>
              <w:rPr>
                <w:rFonts w:cs="Vazirmatn" w:ascii="Vazirmatn" w:hAnsi="Vazirmatn"/>
                <w:b w:val="0"/>
                <w:sz w:val="19"/>
                <w:rtl/>
              </w:rPr>
              <w:t>Zero Tolerance</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شفافیت</w:t>
            </w:r>
          </w:p>
        </w:tc>
        <w:tc>
          <w:tcPr>
            <w:tcW w:type="dxa" w:w="2296"/>
            <w:shd w:val="clear" w:color="auto" w:fill="FFFFFF"/>
          </w:tcPr>
          <w:p>
            <w:pPr>
              <w:bidi/>
              <w:jc w:val="right"/>
            </w:pPr>
            <w:r/>
            <w:r>
              <w:rPr>
                <w:rFonts w:cs="Vazirmatn" w:ascii="Vazirmatn" w:hAnsi="Vazirmatn"/>
                <w:b w:val="0"/>
                <w:sz w:val="19"/>
                <w:rtl/>
              </w:rPr>
              <w:t>Transparency</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پاسخگویی</w:t>
            </w:r>
          </w:p>
        </w:tc>
        <w:tc>
          <w:tcPr>
            <w:tcW w:type="dxa" w:w="2296"/>
            <w:shd w:val="clear" w:color="auto" w:fill="FFFFFF"/>
          </w:tcPr>
          <w:p>
            <w:pPr>
              <w:bidi/>
              <w:jc w:val="right"/>
            </w:pPr>
            <w:r/>
            <w:r>
              <w:rPr>
                <w:rFonts w:cs="Vazirmatn" w:ascii="Vazirmatn" w:hAnsi="Vazirmatn"/>
                <w:b w:val="0"/>
                <w:sz w:val="19"/>
                <w:rtl/>
              </w:rPr>
              <w:t>Accountability</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حساسیت جنسیتی</w:t>
            </w:r>
          </w:p>
        </w:tc>
        <w:tc>
          <w:tcPr>
            <w:tcW w:type="dxa" w:w="2296"/>
            <w:shd w:val="clear" w:color="auto" w:fill="FFFFFF"/>
          </w:tcPr>
          <w:p>
            <w:pPr>
              <w:bidi/>
              <w:jc w:val="right"/>
            </w:pPr>
            <w:r/>
            <w:r>
              <w:rPr>
                <w:rFonts w:cs="Vazirmatn" w:ascii="Vazirmatn" w:hAnsi="Vazirmatn"/>
                <w:b w:val="0"/>
                <w:sz w:val="19"/>
                <w:rtl/>
              </w:rPr>
              <w:t>Gender Sensitivity</w:t>
            </w:r>
          </w:p>
        </w:tc>
        <w:tc>
          <w:tcPr>
            <w:tcW w:type="dxa" w:w="2296"/>
            <w:shd w:val="clear" w:color="auto" w:fill="FFFFFF"/>
          </w:tcPr>
          <w:p>
            <w:pPr>
              <w:bidi/>
              <w:jc w:val="right"/>
            </w:pPr>
            <w:r/>
            <w:r>
              <w:rPr>
                <w:rFonts w:cs="Vazirmatn" w:ascii="Vazirmatn" w:hAnsi="Vazirmatn"/>
                <w:b w:val="0"/>
                <w:sz w:val="19"/>
                <w:rtl/>
              </w:rPr>
              <w:t>—</w:t>
            </w:r>
          </w:p>
        </w:tc>
        <w:tc>
          <w:tcPr>
            <w:tcW w:type="dxa" w:w="2296"/>
            <w:shd w:val="clear" w:color="auto" w:fill="FFFFFF"/>
          </w:tcPr>
          <w:p>
            <w:pPr>
              <w:bidi/>
              <w:jc w:val="right"/>
            </w:pPr>
            <w:r/>
            <w:r>
              <w:rPr>
                <w:rFonts w:cs="Vazirmatn" w:ascii="Vazirmatn" w:hAnsi="Vazirmatn"/>
                <w:b w:val="0"/>
                <w:sz w:val="19"/>
                <w:rtl/>
              </w:rPr>
              <w:t>—</w:t>
            </w:r>
          </w:p>
        </w:tc>
      </w:tr>
      <w:tr>
        <w:tc>
          <w:tcPr>
            <w:tcW w:type="dxa" w:w="2296"/>
            <w:shd w:val="clear" w:color="auto" w:fill="FFFFFF"/>
          </w:tcPr>
          <w:p>
            <w:pPr>
              <w:bidi/>
              <w:jc w:val="right"/>
            </w:pPr>
            <w:r/>
            <w:r>
              <w:rPr>
                <w:rFonts w:cs="Vazirmatn" w:ascii="Vazirmatn" w:hAnsi="Vazirmatn"/>
                <w:b w:val="0"/>
                <w:sz w:val="19"/>
                <w:rtl/>
              </w:rPr>
              <w:t>توانمندسازی زنان</w:t>
            </w:r>
          </w:p>
        </w:tc>
        <w:tc>
          <w:tcPr>
            <w:tcW w:type="dxa" w:w="2296"/>
            <w:shd w:val="clear" w:color="auto" w:fill="FFFFFF"/>
          </w:tcPr>
          <w:p>
            <w:pPr>
              <w:bidi/>
              <w:jc w:val="right"/>
            </w:pPr>
            <w:r/>
            <w:r>
              <w:rPr>
                <w:rFonts w:cs="Vazirmatn" w:ascii="Vazirmatn" w:hAnsi="Vazirmatn"/>
                <w:b w:val="0"/>
                <w:sz w:val="19"/>
                <w:rtl/>
              </w:rPr>
              <w:t>Women Economic Empowerment</w:t>
            </w:r>
          </w:p>
        </w:tc>
        <w:tc>
          <w:tcPr>
            <w:tcW w:type="dxa" w:w="2296"/>
            <w:shd w:val="clear" w:color="auto" w:fill="FFFFFF"/>
          </w:tcPr>
          <w:p>
            <w:pPr>
              <w:bidi/>
              <w:jc w:val="right"/>
            </w:pPr>
            <w:r/>
            <w:r>
              <w:rPr>
                <w:rFonts w:cs="Vazirmatn" w:ascii="Vazirmatn" w:hAnsi="Vazirmatn"/>
                <w:b w:val="0"/>
                <w:sz w:val="19"/>
                <w:rtl/>
              </w:rPr>
              <w:t>WEE</w:t>
            </w:r>
          </w:p>
        </w:tc>
        <w:tc>
          <w:tcPr>
            <w:tcW w:type="dxa" w:w="2296"/>
            <w:shd w:val="clear" w:color="auto" w:fill="FFFFFF"/>
          </w:tcPr>
          <w:p>
            <w:pPr>
              <w:bidi/>
              <w:jc w:val="right"/>
            </w:pPr>
            <w:r/>
            <w:r>
              <w:rPr>
                <w:rFonts w:cs="Vazirmatn" w:ascii="Vazirmatn" w:hAnsi="Vazirmatn"/>
                <w:b w:val="0"/>
                <w:sz w:val="19"/>
                <w:rtl/>
              </w:rPr>
              <w:t>—</w:t>
            </w:r>
          </w:p>
        </w:tc>
      </w:tr>
    </w:tbl>
    <w:p/>
    <w:p>
      <w:pPr>
        <w:pStyle w:val="BodyText"/>
        <w:bidi/>
        <w:jc w:val="both"/>
      </w:pPr>
      <w:r>
        <w:rPr>
          <w:rFonts w:cs="Vazirmatn" w:ascii="Vazirmatn" w:hAnsi="Vazirmatn"/>
          <w:b w:val="0"/>
          <w:rtl/>
        </w:rPr>
        <w:t xml:space="preserve">&gt; </w:t>
      </w:r>
      <w:r>
        <w:rPr>
          <w:rFonts w:cs="Vazirmatn" w:ascii="Vazirmatn" w:hAnsi="Vazirmatn"/>
          <w:b/>
          <w:rtl/>
        </w:rPr>
        <w:t>● حفظ کن</w:t>
      </w:r>
    </w:p>
    <w:p>
      <w:pPr>
        <w:pStyle w:val="BodyText"/>
        <w:bidi/>
        <w:jc w:val="both"/>
      </w:pPr>
      <w:r>
        <w:rPr>
          <w:rFonts w:cs="Vazirmatn" w:ascii="Vazirmatn" w:hAnsi="Vazirmatn"/>
          <w:b w:val="0"/>
          <w:rtl/>
        </w:rPr>
        <w:t>&gt; در راپور و ایمیل رسمی، یک اصطلاح را همیشه به یک شکل بنویس. اگر امروز «مرکز صحی اساسی» نوشتی و فردا «کلینیک اساسی»، خواننده فکر می‌کند دو چیز متفاوت است.</w:t>
      </w:r>
    </w:p>
    <w:p>
      <w:r>
        <w:br w:type="page"/>
      </w:r>
    </w:p>
    <w:p>
      <w:pPr>
        <w:pStyle w:val="Chapter"/>
        <w:bidi/>
        <w:jc w:val="right"/>
      </w:pPr>
      <w:r>
        <w:rPr>
          <w:rFonts w:cs="Vazirmatn" w:ascii="Vazirmatn" w:hAnsi="Vazirmatn"/>
          <w:b w:val="0"/>
          <w:rtl/>
          <w:rtl/>
        </w:rPr>
        <w:t>پیوست ۲: قالب‌های کاری و چک‌لیست‌ها</w:t>
      </w:r>
    </w:p>
    <w:p>
      <w:pPr>
        <w:pStyle w:val="BodyText"/>
        <w:bidi/>
        <w:jc w:val="both"/>
      </w:pPr>
      <w:r>
        <w:rPr>
          <w:rFonts w:cs="Vazirmatn" w:ascii="Vazirmatn" w:hAnsi="Vazirmatn"/>
          <w:b w:val="0"/>
          <w:rtl/>
        </w:rPr>
        <w:t>این پیوست را می‌توانی چاپ کنی و در فایل کاری خود نگه داری. هر قالب، همان چیزی است که در فصل‌های این کتاب تعلیم داده شده — پس اگر قالب را پر می‌کنی، در واقع روش کار را به کار می‌بری.</w:t>
      </w:r>
    </w:p>
    <w:p>
      <w:pPr>
        <w:pStyle w:val="Section"/>
        <w:bidi/>
        <w:jc w:val="right"/>
      </w:pPr>
      <w:r>
        <w:rPr>
          <w:rFonts w:cs="Vazirmatn" w:ascii="Vazirmatn" w:hAnsi="Vazirmatn"/>
          <w:b w:val="0"/>
          <w:rtl/>
        </w:rPr>
        <w:t>۲.۱ چک‌لیست نظارت از یک مرکز صحی (Monitoring Visit)</w:t>
      </w:r>
    </w:p>
    <w:p>
      <w:pPr>
        <w:pStyle w:val="BodyText"/>
        <w:bidi/>
        <w:jc w:val="both"/>
      </w:pPr>
      <w:r>
        <w:rPr>
          <w:rFonts w:cs="Vazirmatn" w:ascii="Vazirmatn" w:hAnsi="Vazirmatn"/>
          <w:b w:val="0"/>
          <w:rtl/>
        </w:rPr>
        <w:t>پیش از سفر:</w:t>
      </w:r>
    </w:p>
    <w:p>
      <w:pPr>
        <w:pStyle w:val="BodyText"/>
        <w:bidi/>
        <w:ind w:right="283"/>
        <w:jc w:val="both"/>
      </w:pPr>
      <w:r>
        <w:rPr>
          <w:rFonts w:cs="Vazirmatn" w:ascii="Vazirmatn" w:hAnsi="Vazirmatn"/>
          <w:b w:val="0"/>
          <w:rtl/>
        </w:rPr>
        <w:t>• تاریخ و هدف نظارت را در پلان ماهوار خود ثبت کن و به مسئول کلینیک از قبل اطلاع بده.</w:t>
      </w:r>
    </w:p>
    <w:p>
      <w:pPr>
        <w:pStyle w:val="BodyText"/>
        <w:bidi/>
        <w:ind w:right="283"/>
        <w:jc w:val="both"/>
      </w:pPr>
      <w:r>
        <w:rPr>
          <w:rFonts w:cs="Vazirmatn" w:ascii="Vazirmatn" w:hAnsi="Vazirmatn"/>
          <w:b w:val="0"/>
          <w:rtl/>
        </w:rPr>
        <w:t>• راپور ماه گذشته همان کلینیک (HMIS) را بخوان؛ اعداد مشکوک را یادداشت کن.</w:t>
      </w:r>
    </w:p>
    <w:p>
      <w:pPr>
        <w:pStyle w:val="BodyText"/>
        <w:bidi/>
        <w:ind w:right="283"/>
        <w:jc w:val="both"/>
      </w:pPr>
      <w:r>
        <w:rPr>
          <w:rFonts w:cs="Vazirmatn" w:ascii="Vazirmatn" w:hAnsi="Vazirmatn"/>
          <w:b w:val="0"/>
          <w:rtl/>
        </w:rPr>
        <w:t>• چک‌لیست شاخص‌های مورد نظر خودت را آماده کن (حداقل ۱۰ شاخص).</w:t>
      </w:r>
    </w:p>
    <w:p>
      <w:pPr>
        <w:pStyle w:val="BodyText"/>
        <w:bidi/>
        <w:ind w:right="283"/>
        <w:jc w:val="both"/>
      </w:pPr>
      <w:r>
        <w:rPr>
          <w:rFonts w:cs="Vazirmatn" w:ascii="Vazirmatn" w:hAnsi="Vazirmatn"/>
          <w:b w:val="0"/>
          <w:rtl/>
        </w:rPr>
        <w:t>• وسایل کار: چک‌لیست چاپ‌شده، قلم، دفتر، وسایل حفاظتی در صورت ضرورت.</w:t>
      </w:r>
    </w:p>
    <w:p>
      <w:pPr>
        <w:pStyle w:val="BodyText"/>
        <w:bidi/>
        <w:jc w:val="both"/>
      </w:pPr>
      <w:r>
        <w:rPr>
          <w:rFonts w:cs="Vazirmatn" w:ascii="Vazirmatn" w:hAnsi="Vazirmatn"/>
          <w:b w:val="0"/>
          <w:rtl/>
        </w:rPr>
        <w:t>در جریان نظارت:</w:t>
      </w:r>
    </w:p>
    <w:tbl>
      <w:tblPr>
        <w:tblStyle w:val="TableGrid"/>
        <w:tblW w:type="auto" w:w="0"/>
        <w:tblLook w:firstColumn="1" w:firstRow="1" w:lastColumn="0" w:lastRow="0" w:noHBand="0" w:noVBand="1" w:val="04A0"/>
        <w:bidiVisual/>
      </w:tblPr>
      <w:tblGrid>
        <w:gridCol w:w="3061"/>
        <w:gridCol w:w="3061"/>
        <w:gridCol w:w="3061"/>
      </w:tblGrid>
      <w:tr>
        <w:tc>
          <w:tcPr>
            <w:tcW w:type="dxa" w:w="3061"/>
            <w:shd w:val="clear" w:color="auto" w:fill="E8EEF5"/>
          </w:tcPr>
          <w:p>
            <w:pPr>
              <w:bidi/>
              <w:jc w:val="right"/>
            </w:pPr>
            <w:r/>
            <w:r>
              <w:rPr>
                <w:rFonts w:cs="Vazirmatn" w:ascii="Vazirmatn" w:hAnsi="Vazirmatn"/>
                <w:b/>
                <w:sz w:val="19"/>
                <w:rtl/>
              </w:rPr>
              <w:t>بخش</w:t>
            </w:r>
          </w:p>
        </w:tc>
        <w:tc>
          <w:tcPr>
            <w:tcW w:type="dxa" w:w="3061"/>
            <w:shd w:val="clear" w:color="auto" w:fill="E8EEF5"/>
          </w:tcPr>
          <w:p>
            <w:pPr>
              <w:bidi/>
              <w:jc w:val="right"/>
            </w:pPr>
            <w:r/>
            <w:r>
              <w:rPr>
                <w:rFonts w:cs="Vazirmatn" w:ascii="Vazirmatn" w:hAnsi="Vazirmatn"/>
                <w:b/>
                <w:sz w:val="19"/>
                <w:rtl/>
              </w:rPr>
              <w:t>چه چیز را چک می‌کنی؟</w:t>
            </w:r>
          </w:p>
        </w:tc>
        <w:tc>
          <w:tcPr>
            <w:tcW w:type="dxa" w:w="3061"/>
            <w:shd w:val="clear" w:color="auto" w:fill="E8EEF5"/>
          </w:tcPr>
          <w:p>
            <w:pPr>
              <w:bidi/>
              <w:jc w:val="right"/>
            </w:pPr>
            <w:r/>
            <w:r>
              <w:rPr>
                <w:rFonts w:cs="Vazirmatn" w:ascii="Vazirmatn" w:hAnsi="Vazirmatn"/>
                <w:b/>
                <w:sz w:val="19"/>
                <w:rtl/>
              </w:rPr>
              <w:t>منبع</w:t>
            </w:r>
          </w:p>
        </w:tc>
      </w:tr>
      <w:tr>
        <w:tc>
          <w:tcPr>
            <w:tcW w:type="dxa" w:w="3061"/>
            <w:shd w:val="clear" w:color="auto" w:fill="FFFFFF"/>
          </w:tcPr>
          <w:p>
            <w:pPr>
              <w:bidi/>
              <w:jc w:val="right"/>
            </w:pPr>
            <w:r/>
            <w:r>
              <w:rPr>
                <w:rFonts w:cs="Vazirmatn" w:ascii="Vazirmatn" w:hAnsi="Vazirmatn"/>
                <w:b w:val="0"/>
                <w:sz w:val="19"/>
                <w:rtl/>
              </w:rPr>
              <w:t>ثبت معلومات</w:t>
            </w:r>
          </w:p>
        </w:tc>
        <w:tc>
          <w:tcPr>
            <w:tcW w:type="dxa" w:w="3061"/>
            <w:shd w:val="clear" w:color="auto" w:fill="FFFFFF"/>
          </w:tcPr>
          <w:p>
            <w:pPr>
              <w:bidi/>
              <w:jc w:val="right"/>
            </w:pPr>
            <w:r/>
            <w:r>
              <w:rPr>
                <w:rFonts w:cs="Vazirmatn" w:ascii="Vazirmatn" w:hAnsi="Vazirmatn"/>
                <w:b w:val="0"/>
                <w:sz w:val="19"/>
                <w:rtl/>
              </w:rPr>
              <w:t>کامل‌بودن Register ها (OPD، ANC، ولادت، TB، واکسین)</w:t>
            </w:r>
          </w:p>
        </w:tc>
        <w:tc>
          <w:tcPr>
            <w:tcW w:type="dxa" w:w="3061"/>
            <w:shd w:val="clear" w:color="auto" w:fill="FFFFFF"/>
          </w:tcPr>
          <w:p>
            <w:pPr>
              <w:bidi/>
              <w:jc w:val="right"/>
            </w:pPr>
            <w:r/>
            <w:r>
              <w:rPr>
                <w:rFonts w:cs="Vazirmatn" w:ascii="Vazirmatn" w:hAnsi="Vazirmatn"/>
                <w:b w:val="0"/>
                <w:sz w:val="19"/>
                <w:rtl/>
              </w:rPr>
              <w:t>دفتر ثبت</w:t>
            </w:r>
          </w:p>
        </w:tc>
      </w:tr>
      <w:tr>
        <w:tc>
          <w:tcPr>
            <w:tcW w:type="dxa" w:w="3061"/>
            <w:shd w:val="clear" w:color="auto" w:fill="FFFFFF"/>
          </w:tcPr>
          <w:p>
            <w:pPr>
              <w:bidi/>
              <w:jc w:val="right"/>
            </w:pPr>
            <w:r/>
            <w:r>
              <w:rPr>
                <w:rFonts w:cs="Vazirmatn" w:ascii="Vazirmatn" w:hAnsi="Vazirmatn"/>
                <w:b w:val="0"/>
                <w:sz w:val="19"/>
                <w:rtl/>
              </w:rPr>
              <w:t>دوا</w:t>
            </w:r>
          </w:p>
        </w:tc>
        <w:tc>
          <w:tcPr>
            <w:tcW w:type="dxa" w:w="3061"/>
            <w:shd w:val="clear" w:color="auto" w:fill="FFFFFF"/>
          </w:tcPr>
          <w:p>
            <w:pPr>
              <w:bidi/>
              <w:jc w:val="right"/>
            </w:pPr>
            <w:r/>
            <w:r>
              <w:rPr>
                <w:rFonts w:cs="Vazirmatn" w:ascii="Vazirmatn" w:hAnsi="Vazirmatn"/>
                <w:b w:val="0"/>
                <w:sz w:val="19"/>
                <w:rtl/>
              </w:rPr>
              <w:t>Stock Card، تاریخ انقضا، موجودی فزیکی، زنجیره سرد</w:t>
            </w:r>
          </w:p>
        </w:tc>
        <w:tc>
          <w:tcPr>
            <w:tcW w:type="dxa" w:w="3061"/>
            <w:shd w:val="clear" w:color="auto" w:fill="FFFFFF"/>
          </w:tcPr>
          <w:p>
            <w:pPr>
              <w:bidi/>
              <w:jc w:val="right"/>
            </w:pPr>
            <w:r/>
            <w:r>
              <w:rPr>
                <w:rFonts w:cs="Vazirmatn" w:ascii="Vazirmatn" w:hAnsi="Vazirmatn"/>
                <w:b w:val="0"/>
                <w:sz w:val="19"/>
                <w:rtl/>
              </w:rPr>
              <w:t>Stock Card و یخچال</w:t>
            </w:r>
          </w:p>
        </w:tc>
      </w:tr>
      <w:tr>
        <w:tc>
          <w:tcPr>
            <w:tcW w:type="dxa" w:w="3061"/>
            <w:shd w:val="clear" w:color="auto" w:fill="FFFFFF"/>
          </w:tcPr>
          <w:p>
            <w:pPr>
              <w:bidi/>
              <w:jc w:val="right"/>
            </w:pPr>
            <w:r/>
            <w:r>
              <w:rPr>
                <w:rFonts w:cs="Vazirmatn" w:ascii="Vazirmatn" w:hAnsi="Vazirmatn"/>
                <w:b w:val="0"/>
                <w:sz w:val="19"/>
                <w:rtl/>
              </w:rPr>
              <w:t>کارمندان</w:t>
            </w:r>
          </w:p>
        </w:tc>
        <w:tc>
          <w:tcPr>
            <w:tcW w:type="dxa" w:w="3061"/>
            <w:shd w:val="clear" w:color="auto" w:fill="FFFFFF"/>
          </w:tcPr>
          <w:p>
            <w:pPr>
              <w:bidi/>
              <w:jc w:val="right"/>
            </w:pPr>
            <w:r/>
            <w:r>
              <w:rPr>
                <w:rFonts w:cs="Vazirmatn" w:ascii="Vazirmatn" w:hAnsi="Vazirmatn"/>
                <w:b w:val="0"/>
                <w:sz w:val="19"/>
                <w:rtl/>
              </w:rPr>
              <w:t>حاضری، موجودیت پرسونل کلیدی (قابله، واکسیناتور)</w:t>
            </w:r>
          </w:p>
        </w:tc>
        <w:tc>
          <w:tcPr>
            <w:tcW w:type="dxa" w:w="3061"/>
            <w:shd w:val="clear" w:color="auto" w:fill="FFFFFF"/>
          </w:tcPr>
          <w:p>
            <w:pPr>
              <w:bidi/>
              <w:jc w:val="right"/>
            </w:pPr>
            <w:r/>
            <w:r>
              <w:rPr>
                <w:rFonts w:cs="Vazirmatn" w:ascii="Vazirmatn" w:hAnsi="Vazirmatn"/>
                <w:b w:val="0"/>
                <w:sz w:val="19"/>
                <w:rtl/>
              </w:rPr>
              <w:t>برگه حاضری</w:t>
            </w:r>
          </w:p>
        </w:tc>
      </w:tr>
      <w:tr>
        <w:tc>
          <w:tcPr>
            <w:tcW w:type="dxa" w:w="3061"/>
            <w:shd w:val="clear" w:color="auto" w:fill="FFFFFF"/>
          </w:tcPr>
          <w:p>
            <w:pPr>
              <w:bidi/>
              <w:jc w:val="right"/>
            </w:pPr>
            <w:r/>
            <w:r>
              <w:rPr>
                <w:rFonts w:cs="Vazirmatn" w:ascii="Vazirmatn" w:hAnsi="Vazirmatn"/>
                <w:b w:val="0"/>
                <w:sz w:val="19"/>
                <w:rtl/>
              </w:rPr>
              <w:t>خدمات</w:t>
            </w:r>
          </w:p>
        </w:tc>
        <w:tc>
          <w:tcPr>
            <w:tcW w:type="dxa" w:w="3061"/>
            <w:shd w:val="clear" w:color="auto" w:fill="FFFFFF"/>
          </w:tcPr>
          <w:p>
            <w:pPr>
              <w:bidi/>
              <w:jc w:val="right"/>
            </w:pPr>
            <w:r/>
            <w:r>
              <w:rPr>
                <w:rFonts w:cs="Vazirmatn" w:ascii="Vazirmatn" w:hAnsi="Vazirmatn"/>
                <w:b w:val="0"/>
                <w:sz w:val="19"/>
                <w:rtl/>
              </w:rPr>
              <w:t>ارائه خدمات اساسی، ساعت کاری، نظافت و ترتیب</w:t>
            </w:r>
          </w:p>
        </w:tc>
        <w:tc>
          <w:tcPr>
            <w:tcW w:type="dxa" w:w="3061"/>
            <w:shd w:val="clear" w:color="auto" w:fill="FFFFFF"/>
          </w:tcPr>
          <w:p>
            <w:pPr>
              <w:bidi/>
              <w:jc w:val="right"/>
            </w:pPr>
            <w:r/>
            <w:r>
              <w:rPr>
                <w:rFonts w:cs="Vazirmatn" w:ascii="Vazirmatn" w:hAnsi="Vazirmatn"/>
                <w:b w:val="0"/>
                <w:sz w:val="19"/>
                <w:rtl/>
              </w:rPr>
              <w:t>مشاهده مستقیم</w:t>
            </w:r>
          </w:p>
        </w:tc>
      </w:tr>
      <w:tr>
        <w:tc>
          <w:tcPr>
            <w:tcW w:type="dxa" w:w="3061"/>
            <w:shd w:val="clear" w:color="auto" w:fill="FFFFFF"/>
          </w:tcPr>
          <w:p>
            <w:pPr>
              <w:bidi/>
              <w:jc w:val="right"/>
            </w:pPr>
            <w:r/>
            <w:r>
              <w:rPr>
                <w:rFonts w:cs="Vazirmatn" w:ascii="Vazirmatn" w:hAnsi="Vazirmatn"/>
                <w:b w:val="0"/>
                <w:sz w:val="19"/>
                <w:rtl/>
              </w:rPr>
              <w:t>مریضان</w:t>
            </w:r>
          </w:p>
        </w:tc>
        <w:tc>
          <w:tcPr>
            <w:tcW w:type="dxa" w:w="3061"/>
            <w:shd w:val="clear" w:color="auto" w:fill="FFFFFF"/>
          </w:tcPr>
          <w:p>
            <w:pPr>
              <w:bidi/>
              <w:jc w:val="right"/>
            </w:pPr>
            <w:r/>
            <w:r>
              <w:rPr>
                <w:rFonts w:cs="Vazirmatn" w:ascii="Vazirmatn" w:hAnsi="Vazirmatn"/>
                <w:b w:val="0"/>
                <w:sz w:val="19"/>
                <w:rtl/>
              </w:rPr>
              <w:t>احترام، محرمیت، رضایت مریض، شکایات</w:t>
            </w:r>
          </w:p>
        </w:tc>
        <w:tc>
          <w:tcPr>
            <w:tcW w:type="dxa" w:w="3061"/>
            <w:shd w:val="clear" w:color="auto" w:fill="FFFFFF"/>
          </w:tcPr>
          <w:p>
            <w:pPr>
              <w:bidi/>
              <w:jc w:val="right"/>
            </w:pPr>
            <w:r/>
            <w:r>
              <w:rPr>
                <w:rFonts w:cs="Vazirmatn" w:ascii="Vazirmatn" w:hAnsi="Vazirmatn"/>
                <w:b w:val="0"/>
                <w:sz w:val="19"/>
                <w:rtl/>
              </w:rPr>
              <w:t>گفتگو با مریضان</w:t>
            </w:r>
          </w:p>
        </w:tc>
      </w:tr>
      <w:tr>
        <w:tc>
          <w:tcPr>
            <w:tcW w:type="dxa" w:w="3061"/>
            <w:shd w:val="clear" w:color="auto" w:fill="FFFFFF"/>
          </w:tcPr>
          <w:p>
            <w:pPr>
              <w:bidi/>
              <w:jc w:val="right"/>
            </w:pPr>
            <w:r/>
            <w:r>
              <w:rPr>
                <w:rFonts w:cs="Vazirmatn" w:ascii="Vazirmatn" w:hAnsi="Vazirmatn"/>
                <w:b w:val="0"/>
                <w:sz w:val="19"/>
                <w:rtl/>
              </w:rPr>
              <w:t>مرجع</w:t>
            </w:r>
          </w:p>
        </w:tc>
        <w:tc>
          <w:tcPr>
            <w:tcW w:type="dxa" w:w="3061"/>
            <w:shd w:val="clear" w:color="auto" w:fill="FFFFFF"/>
          </w:tcPr>
          <w:p>
            <w:pPr>
              <w:bidi/>
              <w:jc w:val="right"/>
            </w:pPr>
            <w:r/>
            <w:r>
              <w:rPr>
                <w:rFonts w:cs="Vazirmatn" w:ascii="Vazirmatn" w:hAnsi="Vazirmatn"/>
                <w:b w:val="0"/>
                <w:sz w:val="19"/>
                <w:rtl/>
              </w:rPr>
              <w:t>موجودیت سیستم ارجاع و ثبت ارجاع‌ها</w:t>
            </w:r>
          </w:p>
        </w:tc>
        <w:tc>
          <w:tcPr>
            <w:tcW w:type="dxa" w:w="3061"/>
            <w:shd w:val="clear" w:color="auto" w:fill="FFFFFF"/>
          </w:tcPr>
          <w:p>
            <w:pPr>
              <w:bidi/>
              <w:jc w:val="right"/>
            </w:pPr>
            <w:r/>
            <w:r>
              <w:rPr>
                <w:rFonts w:cs="Vazirmatn" w:ascii="Vazirmatn" w:hAnsi="Vazirmatn"/>
                <w:b w:val="0"/>
                <w:sz w:val="19"/>
                <w:rtl/>
              </w:rPr>
              <w:t>دفتر ارجاع</w:t>
            </w:r>
          </w:p>
        </w:tc>
      </w:tr>
      <w:tr>
        <w:tc>
          <w:tcPr>
            <w:tcW w:type="dxa" w:w="3061"/>
            <w:shd w:val="clear" w:color="auto" w:fill="FFFFFF"/>
          </w:tcPr>
          <w:p>
            <w:pPr>
              <w:bidi/>
              <w:jc w:val="right"/>
            </w:pPr>
            <w:r/>
            <w:r>
              <w:rPr>
                <w:rFonts w:cs="Vazirmatn" w:ascii="Vazirmatn" w:hAnsi="Vazirmatn"/>
                <w:b w:val="0"/>
                <w:sz w:val="19"/>
                <w:rtl/>
              </w:rPr>
              <w:t>HMIS</w:t>
            </w:r>
          </w:p>
        </w:tc>
        <w:tc>
          <w:tcPr>
            <w:tcW w:type="dxa" w:w="3061"/>
            <w:shd w:val="clear" w:color="auto" w:fill="FFFFFF"/>
          </w:tcPr>
          <w:p>
            <w:pPr>
              <w:bidi/>
              <w:jc w:val="right"/>
            </w:pPr>
            <w:r/>
            <w:r>
              <w:rPr>
                <w:rFonts w:cs="Vazirmatn" w:ascii="Vazirmatn" w:hAnsi="Vazirmatn"/>
                <w:b w:val="0"/>
                <w:sz w:val="19"/>
                <w:rtl/>
              </w:rPr>
              <w:t>تطابق راپور ماه گذشته با Register</w:t>
            </w:r>
          </w:p>
        </w:tc>
        <w:tc>
          <w:tcPr>
            <w:tcW w:type="dxa" w:w="3061"/>
            <w:shd w:val="clear" w:color="auto" w:fill="FFFFFF"/>
          </w:tcPr>
          <w:p>
            <w:pPr>
              <w:bidi/>
              <w:jc w:val="right"/>
            </w:pPr>
            <w:r/>
            <w:r>
              <w:rPr>
                <w:rFonts w:cs="Vazirmatn" w:ascii="Vazirmatn" w:hAnsi="Vazirmatn"/>
                <w:b w:val="0"/>
                <w:sz w:val="19"/>
                <w:rtl/>
              </w:rPr>
              <w:t>راپور و دفتر ثبت</w:t>
            </w:r>
          </w:p>
        </w:tc>
      </w:tr>
    </w:tbl>
    <w:p/>
    <w:p>
      <w:pPr>
        <w:pStyle w:val="BodyText"/>
        <w:bidi/>
        <w:jc w:val="both"/>
      </w:pPr>
      <w:r>
        <w:rPr>
          <w:rFonts w:cs="Vazirmatn" w:ascii="Vazirmatn" w:hAnsi="Vazirmatn"/>
          <w:b w:val="0"/>
          <w:rtl/>
        </w:rPr>
        <w:t>بعد از نظارت (همان روز):</w:t>
      </w:r>
    </w:p>
    <w:p>
      <w:pPr>
        <w:pStyle w:val="BodyText"/>
        <w:bidi/>
        <w:ind w:right="283"/>
        <w:jc w:val="both"/>
      </w:pPr>
      <w:r>
        <w:rPr>
          <w:rFonts w:cs="Vazirmatn" w:ascii="Vazirmatn" w:hAnsi="Vazirmatn"/>
          <w:b w:val="0"/>
          <w:rtl/>
        </w:rPr>
        <w:t>• با مسئول کلینیک جلسه کوتاه بگیر: یافته‌ها، اقدام لازم، مسئول، مهلت.</w:t>
      </w:r>
    </w:p>
    <w:p>
      <w:pPr>
        <w:pStyle w:val="BodyText"/>
        <w:bidi/>
        <w:ind w:right="283"/>
        <w:jc w:val="both"/>
      </w:pPr>
      <w:r>
        <w:rPr>
          <w:rFonts w:cs="Vazirmatn" w:ascii="Vazirmatn" w:hAnsi="Vazirmatn"/>
          <w:b w:val="0"/>
          <w:rtl/>
        </w:rPr>
        <w:t>• پلان اقدام را در راپور نظارت بنویس (مشکل، اقدام، مسئول، زمان، شاخص).</w:t>
      </w:r>
    </w:p>
    <w:p>
      <w:pPr>
        <w:pStyle w:val="BodyText"/>
        <w:bidi/>
        <w:ind w:right="283"/>
        <w:jc w:val="both"/>
      </w:pPr>
      <w:r>
        <w:rPr>
          <w:rFonts w:cs="Vazirmatn" w:ascii="Vazirmatn" w:hAnsi="Vazirmatn"/>
          <w:b w:val="0"/>
          <w:rtl/>
        </w:rPr>
        <w:t>• راپور نظارت را به PPHD و دفتر مرکزی بفرست.</w:t>
      </w:r>
    </w:p>
    <w:p>
      <w:pPr>
        <w:pStyle w:val="BodyText"/>
        <w:bidi/>
        <w:ind w:right="283"/>
        <w:jc w:val="both"/>
      </w:pPr>
      <w:r>
        <w:rPr>
          <w:rFonts w:cs="Vazirmatn" w:ascii="Vazirmatn" w:hAnsi="Vazirmatn"/>
          <w:b w:val="0"/>
          <w:rtl/>
        </w:rPr>
        <w:t>• تاریخ پیگیری بعدی را در پلان کاری خودت ثبت کن.</w:t>
      </w:r>
    </w:p>
    <w:p>
      <w:pPr>
        <w:pStyle w:val="Section"/>
        <w:bidi/>
        <w:jc w:val="right"/>
      </w:pPr>
      <w:r>
        <w:rPr>
          <w:rFonts w:cs="Vazirmatn" w:ascii="Vazirmatn" w:hAnsi="Vazirmatn"/>
          <w:b w:val="0"/>
          <w:rtl/>
        </w:rPr>
        <w:t>۲.۲ قالب راپور ماهوار</w:t>
      </w:r>
    </w:p>
    <w:p>
      <w:pPr>
        <w:pStyle w:val="BodyText"/>
        <w:bidi/>
        <w:jc w:val="both"/>
      </w:pPr>
      <w:r>
        <w:rPr>
          <w:rFonts w:cs="Vazirmatn" w:ascii="Vazirmatn" w:hAnsi="Vazirmatn"/>
          <w:b/>
          <w:rtl/>
        </w:rPr>
        <w:t>راپور ماهوار — دفتر ولایتی [نام ولایت] — ماه [نام ماه] ۱۴۰۵</w:t>
      </w:r>
    </w:p>
    <w:p>
      <w:pPr>
        <w:pStyle w:val="BodyText"/>
        <w:bidi/>
        <w:jc w:val="both"/>
      </w:pPr>
      <w:r>
        <w:rPr>
          <w:rFonts w:cs="Vazirmatn" w:ascii="Vazirmatn" w:hAnsi="Vazirmatn"/>
          <w:b w:val="0"/>
          <w:rtl/>
        </w:rPr>
        <w:t xml:space="preserve">۱. </w:t>
      </w:r>
      <w:r>
        <w:rPr>
          <w:rFonts w:cs="Vazirmatn" w:ascii="Vazirmatn" w:hAnsi="Vazirmatn"/>
          <w:b/>
          <w:rtl/>
        </w:rPr>
        <w:t>مقدمه (۲–۳ سطر):</w:t>
      </w:r>
      <w:r>
        <w:rPr>
          <w:rFonts w:cs="Vazirmatn" w:ascii="Vazirmatn" w:hAnsi="Vazirmatn"/>
          <w:b w:val="0"/>
          <w:rtl/>
        </w:rPr>
        <w:t xml:space="preserve"> این راپور فعالیت‌های صحی ولایت … را در ماه … پوشش می‌دهد.</w:t>
      </w:r>
    </w:p>
    <w:p>
      <w:pPr>
        <w:pStyle w:val="BodyText"/>
        <w:bidi/>
        <w:jc w:val="both"/>
      </w:pPr>
      <w:r>
        <w:rPr>
          <w:rFonts w:cs="Vazirmatn" w:ascii="Vazirmatn" w:hAnsi="Vazirmatn"/>
          <w:b w:val="0"/>
          <w:rtl/>
        </w:rPr>
        <w:t xml:space="preserve">۲. </w:t>
      </w:r>
      <w:r>
        <w:rPr>
          <w:rFonts w:cs="Vazirmatn" w:ascii="Vazirmatn" w:hAnsi="Vazirmatn"/>
          <w:b/>
          <w:rtl/>
        </w:rPr>
        <w:t>فعالیت‌های انجام‌شده:</w:t>
      </w:r>
      <w:r>
        <w:rPr>
          <w:rFonts w:cs="Vazirmatn" w:ascii="Vazirmatn" w:hAnsi="Vazirmatn"/>
          <w:b w:val="0"/>
          <w:rtl/>
        </w:rPr>
        <w:t xml:space="preserve"> نظارت از … مرکز؛ جلسات با PPHD (… جلسه)؛ جمع‌آوری راپور HMIS از … مرکز؛ پیگیری تدارکات برای … مرکز.</w:t>
      </w:r>
    </w:p>
    <w:p>
      <w:pPr>
        <w:pStyle w:val="BodyText"/>
        <w:bidi/>
        <w:jc w:val="both"/>
      </w:pPr>
      <w:r>
        <w:rPr>
          <w:rFonts w:cs="Vazirmatn" w:ascii="Vazirmatn" w:hAnsi="Vazirmatn"/>
          <w:b w:val="0"/>
          <w:rtl/>
        </w:rPr>
        <w:t xml:space="preserve">۳. </w:t>
      </w:r>
      <w:r>
        <w:rPr>
          <w:rFonts w:cs="Vazirmatn" w:ascii="Vazirmatn" w:hAnsi="Vazirmatn"/>
          <w:b/>
          <w:rtl/>
        </w:rPr>
        <w:t>نتایج و شاخص‌ها (جدول):</w:t>
      </w:r>
    </w:p>
    <w:tbl>
      <w:tblPr>
        <w:tblStyle w:val="TableGrid"/>
        <w:tblW w:type="auto" w:w="0"/>
        <w:tblLook w:firstColumn="1" w:firstRow="1" w:lastColumn="0" w:lastRow="0" w:noHBand="0" w:noVBand="1" w:val="04A0"/>
        <w:bidiVisual/>
      </w:tblPr>
      <w:tblGrid>
        <w:gridCol w:w="2296"/>
        <w:gridCol w:w="2296"/>
        <w:gridCol w:w="2296"/>
        <w:gridCol w:w="2296"/>
      </w:tblGrid>
      <w:tr>
        <w:tc>
          <w:tcPr>
            <w:tcW w:type="dxa" w:w="2296"/>
            <w:shd w:val="clear" w:color="auto" w:fill="E8EEF5"/>
          </w:tcPr>
          <w:p>
            <w:pPr>
              <w:bidi/>
              <w:jc w:val="right"/>
            </w:pPr>
            <w:r/>
            <w:r>
              <w:rPr>
                <w:rFonts w:cs="Vazirmatn" w:ascii="Vazirmatn" w:hAnsi="Vazirmatn"/>
                <w:b/>
                <w:sz w:val="19"/>
                <w:rtl/>
              </w:rPr>
              <w:t>شاخص</w:t>
            </w:r>
          </w:p>
        </w:tc>
        <w:tc>
          <w:tcPr>
            <w:tcW w:type="dxa" w:w="2296"/>
            <w:shd w:val="clear" w:color="auto" w:fill="E8EEF5"/>
          </w:tcPr>
          <w:p>
            <w:pPr>
              <w:bidi/>
              <w:jc w:val="right"/>
            </w:pPr>
            <w:r/>
            <w:r>
              <w:rPr>
                <w:rFonts w:cs="Vazirmatn" w:ascii="Vazirmatn" w:hAnsi="Vazirmatn"/>
                <w:b/>
                <w:sz w:val="19"/>
                <w:rtl/>
              </w:rPr>
              <w:t>این ماه</w:t>
            </w:r>
          </w:p>
        </w:tc>
        <w:tc>
          <w:tcPr>
            <w:tcW w:type="dxa" w:w="2296"/>
            <w:shd w:val="clear" w:color="auto" w:fill="E8EEF5"/>
          </w:tcPr>
          <w:p>
            <w:pPr>
              <w:bidi/>
              <w:jc w:val="right"/>
            </w:pPr>
            <w:r/>
            <w:r>
              <w:rPr>
                <w:rFonts w:cs="Vazirmatn" w:ascii="Vazirmatn" w:hAnsi="Vazirmatn"/>
                <w:b/>
                <w:sz w:val="19"/>
                <w:rtl/>
              </w:rPr>
              <w:t>ماه قبل</w:t>
            </w:r>
          </w:p>
        </w:tc>
        <w:tc>
          <w:tcPr>
            <w:tcW w:type="dxa" w:w="2296"/>
            <w:shd w:val="clear" w:color="auto" w:fill="E8EEF5"/>
          </w:tcPr>
          <w:p>
            <w:pPr>
              <w:bidi/>
              <w:jc w:val="right"/>
            </w:pPr>
            <w:r/>
            <w:r>
              <w:rPr>
                <w:rFonts w:cs="Vazirmatn" w:ascii="Vazirmatn" w:hAnsi="Vazirmatn"/>
                <w:b/>
                <w:sz w:val="19"/>
                <w:rtl/>
              </w:rPr>
              <w:t>تغییر</w:t>
            </w:r>
          </w:p>
        </w:tc>
      </w:tr>
      <w:tr>
        <w:tc>
          <w:tcPr>
            <w:tcW w:type="dxa" w:w="2296"/>
            <w:shd w:val="clear" w:color="auto" w:fill="FFFFFF"/>
          </w:tcPr>
          <w:p>
            <w:pPr>
              <w:bidi/>
              <w:jc w:val="right"/>
            </w:pPr>
            <w:r/>
            <w:r>
              <w:rPr>
                <w:rFonts w:cs="Vazirmatn" w:ascii="Vazirmatn" w:hAnsi="Vazirmatn"/>
                <w:b w:val="0"/>
                <w:sz w:val="19"/>
                <w:rtl/>
              </w:rPr>
              <w:t>HMIS Reporting Rate</w:t>
            </w:r>
          </w:p>
        </w:tc>
        <w:tc>
          <w:tcPr>
            <w:tcW w:type="dxa" w:w="2296"/>
            <w:shd w:val="clear" w:color="auto" w:fill="FFFFFF"/>
          </w:tcPr>
          <w:p>
            <w:pPr>
              <w:bidi/>
              <w:jc w:val="right"/>
            </w:pPr>
            <w:r/>
          </w:p>
        </w:tc>
        <w:tc>
          <w:tcPr>
            <w:tcW w:type="dxa" w:w="2296"/>
            <w:shd w:val="clear" w:color="auto" w:fill="FFFFFF"/>
          </w:tcPr>
          <w:p>
            <w:pPr>
              <w:bidi/>
              <w:jc w:val="right"/>
            </w:pPr>
            <w:r/>
          </w:p>
        </w:tc>
        <w:tc>
          <w:tcPr>
            <w:tcW w:type="dxa" w:w="2296"/>
            <w:shd w:val="clear" w:color="auto" w:fill="FFFFFF"/>
          </w:tcPr>
          <w:p>
            <w:pPr>
              <w:bidi/>
              <w:jc w:val="right"/>
            </w:pPr>
            <w:r/>
          </w:p>
        </w:tc>
      </w:tr>
      <w:tr>
        <w:tc>
          <w:tcPr>
            <w:tcW w:type="dxa" w:w="2296"/>
            <w:shd w:val="clear" w:color="auto" w:fill="FFFFFF"/>
          </w:tcPr>
          <w:p>
            <w:pPr>
              <w:bidi/>
              <w:jc w:val="right"/>
            </w:pPr>
            <w:r/>
            <w:r>
              <w:rPr>
                <w:rFonts w:cs="Vazirmatn" w:ascii="Vazirmatn" w:hAnsi="Vazirmatn"/>
                <w:b w:val="0"/>
                <w:sz w:val="19"/>
                <w:rtl/>
              </w:rPr>
              <w:t>Drug Availability</w:t>
            </w:r>
          </w:p>
        </w:tc>
        <w:tc>
          <w:tcPr>
            <w:tcW w:type="dxa" w:w="2296"/>
            <w:shd w:val="clear" w:color="auto" w:fill="FFFFFF"/>
          </w:tcPr>
          <w:p>
            <w:pPr>
              <w:bidi/>
              <w:jc w:val="right"/>
            </w:pPr>
            <w:r/>
          </w:p>
        </w:tc>
        <w:tc>
          <w:tcPr>
            <w:tcW w:type="dxa" w:w="2296"/>
            <w:shd w:val="clear" w:color="auto" w:fill="FFFFFF"/>
          </w:tcPr>
          <w:p>
            <w:pPr>
              <w:bidi/>
              <w:jc w:val="right"/>
            </w:pPr>
            <w:r/>
          </w:p>
        </w:tc>
        <w:tc>
          <w:tcPr>
            <w:tcW w:type="dxa" w:w="2296"/>
            <w:shd w:val="clear" w:color="auto" w:fill="FFFFFF"/>
          </w:tcPr>
          <w:p>
            <w:pPr>
              <w:bidi/>
              <w:jc w:val="right"/>
            </w:pPr>
            <w:r/>
          </w:p>
        </w:tc>
      </w:tr>
      <w:tr>
        <w:tc>
          <w:tcPr>
            <w:tcW w:type="dxa" w:w="2296"/>
            <w:shd w:val="clear" w:color="auto" w:fill="FFFFFF"/>
          </w:tcPr>
          <w:p>
            <w:pPr>
              <w:bidi/>
              <w:jc w:val="right"/>
            </w:pPr>
            <w:r/>
            <w:r>
              <w:rPr>
                <w:rFonts w:cs="Vazirmatn" w:ascii="Vazirmatn" w:hAnsi="Vazirmatn"/>
                <w:b w:val="0"/>
                <w:sz w:val="19"/>
                <w:rtl/>
              </w:rPr>
              <w:t>Supervised facilities</w:t>
            </w:r>
          </w:p>
        </w:tc>
        <w:tc>
          <w:tcPr>
            <w:tcW w:type="dxa" w:w="2296"/>
            <w:shd w:val="clear" w:color="auto" w:fill="FFFFFF"/>
          </w:tcPr>
          <w:p>
            <w:pPr>
              <w:bidi/>
              <w:jc w:val="right"/>
            </w:pPr>
            <w:r/>
          </w:p>
        </w:tc>
        <w:tc>
          <w:tcPr>
            <w:tcW w:type="dxa" w:w="2296"/>
            <w:shd w:val="clear" w:color="auto" w:fill="FFFFFF"/>
          </w:tcPr>
          <w:p>
            <w:pPr>
              <w:bidi/>
              <w:jc w:val="right"/>
            </w:pPr>
            <w:r/>
          </w:p>
        </w:tc>
        <w:tc>
          <w:tcPr>
            <w:tcW w:type="dxa" w:w="2296"/>
            <w:shd w:val="clear" w:color="auto" w:fill="FFFFFF"/>
          </w:tcPr>
          <w:p>
            <w:pPr>
              <w:bidi/>
              <w:jc w:val="right"/>
            </w:pPr>
            <w:r/>
          </w:p>
        </w:tc>
      </w:tr>
      <w:tr>
        <w:tc>
          <w:tcPr>
            <w:tcW w:type="dxa" w:w="2296"/>
            <w:shd w:val="clear" w:color="auto" w:fill="FFFFFF"/>
          </w:tcPr>
          <w:p>
            <w:pPr>
              <w:bidi/>
              <w:jc w:val="right"/>
            </w:pPr>
            <w:r/>
            <w:r>
              <w:rPr>
                <w:rFonts w:cs="Vazirmatn" w:ascii="Vazirmatn" w:hAnsi="Vazirmatn"/>
                <w:b w:val="0"/>
                <w:sz w:val="19"/>
                <w:rtl/>
              </w:rPr>
              <w:t>Attendance Rate</w:t>
            </w:r>
          </w:p>
        </w:tc>
        <w:tc>
          <w:tcPr>
            <w:tcW w:type="dxa" w:w="2296"/>
            <w:shd w:val="clear" w:color="auto" w:fill="FFFFFF"/>
          </w:tcPr>
          <w:p>
            <w:pPr>
              <w:bidi/>
              <w:jc w:val="right"/>
            </w:pPr>
            <w:r/>
          </w:p>
        </w:tc>
        <w:tc>
          <w:tcPr>
            <w:tcW w:type="dxa" w:w="2296"/>
            <w:shd w:val="clear" w:color="auto" w:fill="FFFFFF"/>
          </w:tcPr>
          <w:p>
            <w:pPr>
              <w:bidi/>
              <w:jc w:val="right"/>
            </w:pPr>
            <w:r/>
          </w:p>
        </w:tc>
        <w:tc>
          <w:tcPr>
            <w:tcW w:type="dxa" w:w="2296"/>
            <w:shd w:val="clear" w:color="auto" w:fill="FFFFFF"/>
          </w:tcPr>
          <w:p>
            <w:pPr>
              <w:bidi/>
              <w:jc w:val="right"/>
            </w:pPr>
            <w:r/>
          </w:p>
        </w:tc>
      </w:tr>
    </w:tbl>
    <w:p/>
    <w:p>
      <w:pPr>
        <w:pStyle w:val="BodyText"/>
        <w:bidi/>
        <w:jc w:val="both"/>
      </w:pPr>
      <w:r>
        <w:rPr>
          <w:rFonts w:cs="Vazirmatn" w:ascii="Vazirmatn" w:hAnsi="Vazirmatn"/>
          <w:b w:val="0"/>
          <w:rtl/>
        </w:rPr>
        <w:t xml:space="preserve">۴. </w:t>
      </w:r>
      <w:r>
        <w:rPr>
          <w:rFonts w:cs="Vazirmatn" w:ascii="Vazirmatn" w:hAnsi="Vazirmatn"/>
          <w:b/>
          <w:rtl/>
        </w:rPr>
        <w:t>مشکلات و علت آن‌ها:</w:t>
      </w:r>
      <w:r>
        <w:rPr>
          <w:rFonts w:cs="Vazirmatn" w:ascii="Vazirmatn" w:hAnsi="Vazirmatn"/>
          <w:b w:val="0"/>
          <w:rtl/>
        </w:rPr>
        <w:t xml:space="preserve"> برای هر مشکل یک سطر علت بنویس (تخنیکی، نبود کارمند، امنیتی، تأخیر تدارکات).</w:t>
      </w:r>
    </w:p>
    <w:p>
      <w:pPr>
        <w:pStyle w:val="BodyText"/>
        <w:bidi/>
        <w:jc w:val="both"/>
      </w:pPr>
      <w:r>
        <w:rPr>
          <w:rFonts w:cs="Vazirmatn" w:ascii="Vazirmatn" w:hAnsi="Vazirmatn"/>
          <w:b w:val="0"/>
          <w:rtl/>
        </w:rPr>
        <w:t xml:space="preserve">۵. </w:t>
      </w:r>
      <w:r>
        <w:rPr>
          <w:rFonts w:cs="Vazirmatn" w:ascii="Vazirmatn" w:hAnsi="Vazirmatn"/>
          <w:b/>
          <w:rtl/>
        </w:rPr>
        <w:t>درس‌های آموخته‌شده:</w:t>
      </w:r>
      <w:r>
        <w:rPr>
          <w:rFonts w:cs="Vazirmatn" w:ascii="Vazirmatn" w:hAnsi="Vazirmatn"/>
          <w:b w:val="0"/>
          <w:rtl/>
        </w:rPr>
        <w:t xml:space="preserve"> یک یا دو درس عملی که ماه بعد به کار می‌گیری.</w:t>
      </w:r>
    </w:p>
    <w:p>
      <w:pPr>
        <w:pStyle w:val="BodyText"/>
        <w:bidi/>
        <w:jc w:val="both"/>
      </w:pPr>
      <w:r>
        <w:rPr>
          <w:rFonts w:cs="Vazirmatn" w:ascii="Vazirmatn" w:hAnsi="Vazirmatn"/>
          <w:b w:val="0"/>
          <w:rtl/>
        </w:rPr>
        <w:t xml:space="preserve">۶. </w:t>
      </w:r>
      <w:r>
        <w:rPr>
          <w:rFonts w:cs="Vazirmatn" w:ascii="Vazirmatn" w:hAnsi="Vazirmatn"/>
          <w:b/>
          <w:rtl/>
        </w:rPr>
        <w:t>پلان ماه آینده:</w:t>
      </w:r>
      <w:r>
        <w:rPr>
          <w:rFonts w:cs="Vazirmatn" w:ascii="Vazirmatn" w:hAnsi="Vazirmatn"/>
          <w:b w:val="0"/>
          <w:rtl/>
        </w:rPr>
        <w:t xml:space="preserve"> فعالیت، مسئول، زمان.</w:t>
      </w:r>
    </w:p>
    <w:p>
      <w:pPr>
        <w:pStyle w:val="BodyText"/>
        <w:bidi/>
        <w:jc w:val="both"/>
      </w:pPr>
      <w:r>
        <w:rPr>
          <w:rFonts w:cs="Vazirmatn" w:ascii="Vazirmatn" w:hAnsi="Vazirmatn"/>
          <w:b w:val="0"/>
          <w:rtl/>
        </w:rPr>
        <w:t xml:space="preserve">۷. </w:t>
      </w:r>
      <w:r>
        <w:rPr>
          <w:rFonts w:cs="Vazirmatn" w:ascii="Vazirmatn" w:hAnsi="Vazirmatn"/>
          <w:b/>
          <w:rtl/>
        </w:rPr>
        <w:t>پلان اقدام:</w:t>
      </w:r>
    </w:p>
    <w:tbl>
      <w:tblPr>
        <w:tblStyle w:val="TableGrid"/>
        <w:tblW w:type="auto" w:w="0"/>
        <w:tblLook w:firstColumn="1" w:firstRow="1" w:lastColumn="0" w:lastRow="0" w:noHBand="0" w:noVBand="1" w:val="04A0"/>
        <w:bidiVisual/>
      </w:tblPr>
      <w:tblGrid>
        <w:gridCol w:w="1837"/>
        <w:gridCol w:w="1837"/>
        <w:gridCol w:w="1837"/>
        <w:gridCol w:w="1837"/>
        <w:gridCol w:w="1837"/>
      </w:tblGrid>
      <w:tr>
        <w:tc>
          <w:tcPr>
            <w:tcW w:type="dxa" w:w="1837"/>
            <w:shd w:val="clear" w:color="auto" w:fill="E8EEF5"/>
          </w:tcPr>
          <w:p>
            <w:pPr>
              <w:bidi/>
              <w:jc w:val="right"/>
            </w:pPr>
            <w:r/>
            <w:r>
              <w:rPr>
                <w:rFonts w:cs="Vazirmatn" w:ascii="Vazirmatn" w:hAnsi="Vazirmatn"/>
                <w:b/>
                <w:sz w:val="19"/>
                <w:rtl/>
              </w:rPr>
              <w:t>مشکل</w:t>
            </w:r>
          </w:p>
        </w:tc>
        <w:tc>
          <w:tcPr>
            <w:tcW w:type="dxa" w:w="1837"/>
            <w:shd w:val="clear" w:color="auto" w:fill="E8EEF5"/>
          </w:tcPr>
          <w:p>
            <w:pPr>
              <w:bidi/>
              <w:jc w:val="right"/>
            </w:pPr>
            <w:r/>
            <w:r>
              <w:rPr>
                <w:rFonts w:cs="Vazirmatn" w:ascii="Vazirmatn" w:hAnsi="Vazirmatn"/>
                <w:b/>
                <w:sz w:val="19"/>
                <w:rtl/>
              </w:rPr>
              <w:t>اقدام</w:t>
            </w:r>
          </w:p>
        </w:tc>
        <w:tc>
          <w:tcPr>
            <w:tcW w:type="dxa" w:w="1837"/>
            <w:shd w:val="clear" w:color="auto" w:fill="E8EEF5"/>
          </w:tcPr>
          <w:p>
            <w:pPr>
              <w:bidi/>
              <w:jc w:val="right"/>
            </w:pPr>
            <w:r/>
            <w:r>
              <w:rPr>
                <w:rFonts w:cs="Vazirmatn" w:ascii="Vazirmatn" w:hAnsi="Vazirmatn"/>
                <w:b/>
                <w:sz w:val="19"/>
                <w:rtl/>
              </w:rPr>
              <w:t>مسئول</w:t>
            </w:r>
          </w:p>
        </w:tc>
        <w:tc>
          <w:tcPr>
            <w:tcW w:type="dxa" w:w="1837"/>
            <w:shd w:val="clear" w:color="auto" w:fill="E8EEF5"/>
          </w:tcPr>
          <w:p>
            <w:pPr>
              <w:bidi/>
              <w:jc w:val="right"/>
            </w:pPr>
            <w:r/>
            <w:r>
              <w:rPr>
                <w:rFonts w:cs="Vazirmatn" w:ascii="Vazirmatn" w:hAnsi="Vazirmatn"/>
                <w:b/>
                <w:sz w:val="19"/>
                <w:rtl/>
              </w:rPr>
              <w:t>زمان</w:t>
            </w:r>
          </w:p>
        </w:tc>
        <w:tc>
          <w:tcPr>
            <w:tcW w:type="dxa" w:w="1837"/>
            <w:shd w:val="clear" w:color="auto" w:fill="E8EEF5"/>
          </w:tcPr>
          <w:p>
            <w:pPr>
              <w:bidi/>
              <w:jc w:val="right"/>
            </w:pPr>
            <w:r/>
            <w:r>
              <w:rPr>
                <w:rFonts w:cs="Vazirmatn" w:ascii="Vazirmatn" w:hAnsi="Vazirmatn"/>
                <w:b/>
                <w:sz w:val="19"/>
                <w:rtl/>
              </w:rPr>
              <w:t>شاخص موفقیت</w:t>
            </w:r>
          </w:p>
        </w:tc>
      </w:tr>
    </w:tbl>
    <w:p/>
    <w:p>
      <w:pPr>
        <w:pStyle w:val="BodyText"/>
        <w:bidi/>
        <w:jc w:val="both"/>
      </w:pPr>
      <w:r>
        <w:rPr>
          <w:rFonts w:cs="Vazirmatn" w:ascii="Vazirmatn" w:hAnsi="Vazirmatn"/>
          <w:b w:val="0"/>
          <w:rtl/>
        </w:rPr>
        <w:t xml:space="preserve">۸. </w:t>
      </w:r>
      <w:r>
        <w:rPr>
          <w:rFonts w:cs="Vazirmatn" w:ascii="Vazirmatn" w:hAnsi="Vazirmatn"/>
          <w:b/>
          <w:rtl/>
        </w:rPr>
        <w:t>ضمیمه‌ها:</w:t>
      </w:r>
      <w:r>
        <w:rPr>
          <w:rFonts w:cs="Vazirmatn" w:ascii="Vazirmatn" w:hAnsi="Vazirmatn"/>
          <w:b w:val="0"/>
          <w:rtl/>
        </w:rPr>
        <w:t xml:space="preserve"> راپور HMIS، راپور نظارت، جدول حاضری (اگر جداگانه فرستاده نمی‌شود).</w:t>
      </w:r>
    </w:p>
    <w:p>
      <w:pPr>
        <w:pStyle w:val="Section"/>
        <w:bidi/>
        <w:jc w:val="right"/>
      </w:pPr>
      <w:r>
        <w:rPr>
          <w:rFonts w:cs="Vazirmatn" w:ascii="Vazirmatn" w:hAnsi="Vazirmatn"/>
          <w:b w:val="0"/>
          <w:rtl/>
        </w:rPr>
        <w:t>۲.۳ قالب راپور حادثه‌ای (Incident Report)</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بخش</w:t>
            </w:r>
          </w:p>
        </w:tc>
        <w:tc>
          <w:tcPr>
            <w:tcW w:type="dxa" w:w="4592"/>
            <w:shd w:val="clear" w:color="auto" w:fill="E8EEF5"/>
          </w:tcPr>
          <w:p>
            <w:pPr>
              <w:bidi/>
              <w:jc w:val="right"/>
            </w:pPr>
            <w:r/>
            <w:r>
              <w:rPr>
                <w:rFonts w:cs="Vazirmatn" w:ascii="Vazirmatn" w:hAnsi="Vazirmatn"/>
                <w:b/>
                <w:sz w:val="19"/>
                <w:rtl/>
              </w:rPr>
              <w:t>چیزی که باید بنویسی</w:t>
            </w:r>
          </w:p>
        </w:tc>
      </w:tr>
      <w:tr>
        <w:tc>
          <w:tcPr>
            <w:tcW w:type="dxa" w:w="4592"/>
            <w:shd w:val="clear" w:color="auto" w:fill="FFFFFF"/>
          </w:tcPr>
          <w:p>
            <w:pPr>
              <w:bidi/>
              <w:jc w:val="right"/>
            </w:pPr>
            <w:r/>
            <w:r>
              <w:rPr>
                <w:rFonts w:cs="Vazirmatn" w:ascii="Vazirmatn" w:hAnsi="Vazirmatn"/>
                <w:b w:val="0"/>
                <w:sz w:val="19"/>
                <w:rtl/>
              </w:rPr>
              <w:t>تاریخ و وقت دقیق</w:t>
            </w:r>
          </w:p>
        </w:tc>
        <w:tc>
          <w:tcPr>
            <w:tcW w:type="dxa" w:w="4592"/>
            <w:shd w:val="clear" w:color="auto" w:fill="FFFFFF"/>
          </w:tcPr>
          <w:p>
            <w:pPr>
              <w:bidi/>
              <w:jc w:val="right"/>
            </w:pPr>
            <w:r/>
            <w:r>
              <w:rPr>
                <w:rFonts w:cs="Vazirmatn" w:ascii="Vazirmatn" w:hAnsi="Vazirmatn"/>
                <w:b w:val="0"/>
                <w:sz w:val="19"/>
                <w:rtl/>
              </w:rPr>
              <w:t>روز، ساعت، شمسی و میلادی</w:t>
            </w:r>
          </w:p>
        </w:tc>
      </w:tr>
      <w:tr>
        <w:tc>
          <w:tcPr>
            <w:tcW w:type="dxa" w:w="4592"/>
            <w:shd w:val="clear" w:color="auto" w:fill="FFFFFF"/>
          </w:tcPr>
          <w:p>
            <w:pPr>
              <w:bidi/>
              <w:jc w:val="right"/>
            </w:pPr>
            <w:r/>
            <w:r>
              <w:rPr>
                <w:rFonts w:cs="Vazirmatn" w:ascii="Vazirmatn" w:hAnsi="Vazirmatn"/>
                <w:b w:val="0"/>
                <w:sz w:val="19"/>
                <w:rtl/>
              </w:rPr>
              <w:t>مکان</w:t>
            </w:r>
          </w:p>
        </w:tc>
        <w:tc>
          <w:tcPr>
            <w:tcW w:type="dxa" w:w="4592"/>
            <w:shd w:val="clear" w:color="auto" w:fill="FFFFFF"/>
          </w:tcPr>
          <w:p>
            <w:pPr>
              <w:bidi/>
              <w:jc w:val="right"/>
            </w:pPr>
            <w:r/>
            <w:r>
              <w:rPr>
                <w:rFonts w:cs="Vazirmatn" w:ascii="Vazirmatn" w:hAnsi="Vazirmatn"/>
                <w:b w:val="0"/>
                <w:sz w:val="19"/>
                <w:rtl/>
              </w:rPr>
              <w:t>ولایت، ولسوالی، مرکز صحی، محل دقیق</w:t>
            </w:r>
          </w:p>
        </w:tc>
      </w:tr>
      <w:tr>
        <w:tc>
          <w:tcPr>
            <w:tcW w:type="dxa" w:w="4592"/>
            <w:shd w:val="clear" w:color="auto" w:fill="FFFFFF"/>
          </w:tcPr>
          <w:p>
            <w:pPr>
              <w:bidi/>
              <w:jc w:val="right"/>
            </w:pPr>
            <w:r/>
            <w:r>
              <w:rPr>
                <w:rFonts w:cs="Vazirmatn" w:ascii="Vazirmatn" w:hAnsi="Vazirmatn"/>
                <w:b w:val="0"/>
                <w:sz w:val="19"/>
                <w:rtl/>
              </w:rPr>
              <w:t>نوع حادثه</w:t>
            </w:r>
          </w:p>
        </w:tc>
        <w:tc>
          <w:tcPr>
            <w:tcW w:type="dxa" w:w="4592"/>
            <w:shd w:val="clear" w:color="auto" w:fill="FFFFFF"/>
          </w:tcPr>
          <w:p>
            <w:pPr>
              <w:bidi/>
              <w:jc w:val="right"/>
            </w:pPr>
            <w:r/>
            <w:r>
              <w:rPr>
                <w:rFonts w:cs="Vazirmatn" w:ascii="Vazirmatn" w:hAnsi="Vazirmatn"/>
                <w:b w:val="0"/>
                <w:sz w:val="19"/>
                <w:rtl/>
              </w:rPr>
              <w:t>امنیتی، صحی، آتش‌سوزی، دزدی، مرگ کارمند، تخلف PSEA، رویداد طبیعی</w:t>
            </w:r>
          </w:p>
        </w:tc>
      </w:tr>
      <w:tr>
        <w:tc>
          <w:tcPr>
            <w:tcW w:type="dxa" w:w="4592"/>
            <w:shd w:val="clear" w:color="auto" w:fill="FFFFFF"/>
          </w:tcPr>
          <w:p>
            <w:pPr>
              <w:bidi/>
              <w:jc w:val="right"/>
            </w:pPr>
            <w:r/>
            <w:r>
              <w:rPr>
                <w:rFonts w:cs="Vazirmatn" w:ascii="Vazirmatn" w:hAnsi="Vazirmatn"/>
                <w:b w:val="0"/>
                <w:sz w:val="19"/>
                <w:rtl/>
              </w:rPr>
              <w:t>شرح حادثه</w:t>
            </w:r>
          </w:p>
        </w:tc>
        <w:tc>
          <w:tcPr>
            <w:tcW w:type="dxa" w:w="4592"/>
            <w:shd w:val="clear" w:color="auto" w:fill="FFFFFF"/>
          </w:tcPr>
          <w:p>
            <w:pPr>
              <w:bidi/>
              <w:jc w:val="right"/>
            </w:pPr>
            <w:r/>
            <w:r>
              <w:rPr>
                <w:rFonts w:cs="Vazirmatn" w:ascii="Vazirmatn" w:hAnsi="Vazirmatn"/>
                <w:b w:val="0"/>
                <w:sz w:val="19"/>
                <w:rtl/>
              </w:rPr>
              <w:t>چه اتفاق افتاد، چطور، چه کسی حاضر بود — بدون حدس و بدون قضاوت</w:t>
            </w:r>
          </w:p>
        </w:tc>
      </w:tr>
      <w:tr>
        <w:tc>
          <w:tcPr>
            <w:tcW w:type="dxa" w:w="4592"/>
            <w:shd w:val="clear" w:color="auto" w:fill="FFFFFF"/>
          </w:tcPr>
          <w:p>
            <w:pPr>
              <w:bidi/>
              <w:jc w:val="right"/>
            </w:pPr>
            <w:r/>
            <w:r>
              <w:rPr>
                <w:rFonts w:cs="Vazirmatn" w:ascii="Vazirmatn" w:hAnsi="Vazirmatn"/>
                <w:b w:val="0"/>
                <w:sz w:val="19"/>
                <w:rtl/>
              </w:rPr>
              <w:t>افراد متأثر</w:t>
            </w:r>
          </w:p>
        </w:tc>
        <w:tc>
          <w:tcPr>
            <w:tcW w:type="dxa" w:w="4592"/>
            <w:shd w:val="clear" w:color="auto" w:fill="FFFFFF"/>
          </w:tcPr>
          <w:p>
            <w:pPr>
              <w:bidi/>
              <w:jc w:val="right"/>
            </w:pPr>
            <w:r/>
            <w:r>
              <w:rPr>
                <w:rFonts w:cs="Vazirmatn" w:ascii="Vazirmatn" w:hAnsi="Vazirmatn"/>
                <w:b w:val="0"/>
                <w:sz w:val="19"/>
                <w:rtl/>
              </w:rPr>
              <w:t>مریضان، کارمندان، تیم؛ وضعیت صحی آن‌ها</w:t>
            </w:r>
          </w:p>
        </w:tc>
      </w:tr>
      <w:tr>
        <w:tc>
          <w:tcPr>
            <w:tcW w:type="dxa" w:w="4592"/>
            <w:shd w:val="clear" w:color="auto" w:fill="FFFFFF"/>
          </w:tcPr>
          <w:p>
            <w:pPr>
              <w:bidi/>
              <w:jc w:val="right"/>
            </w:pPr>
            <w:r/>
            <w:r>
              <w:rPr>
                <w:rFonts w:cs="Vazirmatn" w:ascii="Vazirmatn" w:hAnsi="Vazirmatn"/>
                <w:b w:val="0"/>
                <w:sz w:val="19"/>
                <w:rtl/>
              </w:rPr>
              <w:t>اقدام فوری</w:t>
            </w:r>
          </w:p>
        </w:tc>
        <w:tc>
          <w:tcPr>
            <w:tcW w:type="dxa" w:w="4592"/>
            <w:shd w:val="clear" w:color="auto" w:fill="FFFFFF"/>
          </w:tcPr>
          <w:p>
            <w:pPr>
              <w:bidi/>
              <w:jc w:val="right"/>
            </w:pPr>
            <w:r/>
            <w:r>
              <w:rPr>
                <w:rFonts w:cs="Vazirmatn" w:ascii="Vazirmatn" w:hAnsi="Vazirmatn"/>
                <w:b w:val="0"/>
                <w:sz w:val="19"/>
                <w:rtl/>
              </w:rPr>
              <w:t>چه کار کردی، در چه وقت، با کی</w:t>
            </w:r>
          </w:p>
        </w:tc>
      </w:tr>
      <w:tr>
        <w:tc>
          <w:tcPr>
            <w:tcW w:type="dxa" w:w="4592"/>
            <w:shd w:val="clear" w:color="auto" w:fill="FFFFFF"/>
          </w:tcPr>
          <w:p>
            <w:pPr>
              <w:bidi/>
              <w:jc w:val="right"/>
            </w:pPr>
            <w:r/>
            <w:r>
              <w:rPr>
                <w:rFonts w:cs="Vazirmatn" w:ascii="Vazirmatn" w:hAnsi="Vazirmatn"/>
                <w:b w:val="0"/>
                <w:sz w:val="19"/>
                <w:rtl/>
              </w:rPr>
              <w:t>اطلاعات به کی داده شد</w:t>
            </w:r>
          </w:p>
        </w:tc>
        <w:tc>
          <w:tcPr>
            <w:tcW w:type="dxa" w:w="4592"/>
            <w:shd w:val="clear" w:color="auto" w:fill="FFFFFF"/>
          </w:tcPr>
          <w:p>
            <w:pPr>
              <w:bidi/>
              <w:jc w:val="right"/>
            </w:pPr>
            <w:r/>
            <w:r>
              <w:rPr>
                <w:rFonts w:cs="Vazirmatn" w:ascii="Vazirmatn" w:hAnsi="Vazirmatn"/>
                <w:b w:val="0"/>
                <w:sz w:val="19"/>
                <w:rtl/>
              </w:rPr>
              <w:t>PPHD، دفتر مرکزی، مقامات محلی (با ذکر وقت)</w:t>
            </w:r>
          </w:p>
        </w:tc>
      </w:tr>
      <w:tr>
        <w:tc>
          <w:tcPr>
            <w:tcW w:type="dxa" w:w="4592"/>
            <w:shd w:val="clear" w:color="auto" w:fill="FFFFFF"/>
          </w:tcPr>
          <w:p>
            <w:pPr>
              <w:bidi/>
              <w:jc w:val="right"/>
            </w:pPr>
            <w:r/>
            <w:r>
              <w:rPr>
                <w:rFonts w:cs="Vazirmatn" w:ascii="Vazirmatn" w:hAnsi="Vazirmatn"/>
                <w:b w:val="0"/>
                <w:sz w:val="19"/>
                <w:rtl/>
              </w:rPr>
              <w:t>اقدام بعدی</w:t>
            </w:r>
          </w:p>
        </w:tc>
        <w:tc>
          <w:tcPr>
            <w:tcW w:type="dxa" w:w="4592"/>
            <w:shd w:val="clear" w:color="auto" w:fill="FFFFFF"/>
          </w:tcPr>
          <w:p>
            <w:pPr>
              <w:bidi/>
              <w:jc w:val="right"/>
            </w:pPr>
            <w:r/>
            <w:r>
              <w:rPr>
                <w:rFonts w:cs="Vazirmatn" w:ascii="Vazirmatn" w:hAnsi="Vazirmatn"/>
                <w:b w:val="0"/>
                <w:sz w:val="19"/>
                <w:rtl/>
              </w:rPr>
              <w:t>پلان، مسئول، زمان</w:t>
            </w:r>
          </w:p>
        </w:tc>
      </w:tr>
      <w:tr>
        <w:tc>
          <w:tcPr>
            <w:tcW w:type="dxa" w:w="4592"/>
            <w:shd w:val="clear" w:color="auto" w:fill="FFFFFF"/>
          </w:tcPr>
          <w:p>
            <w:pPr>
              <w:bidi/>
              <w:jc w:val="right"/>
            </w:pPr>
            <w:r/>
            <w:r>
              <w:rPr>
                <w:rFonts w:cs="Vazirmatn" w:ascii="Vazirmatn" w:hAnsi="Vazirmatn"/>
                <w:b w:val="0"/>
                <w:sz w:val="19"/>
                <w:rtl/>
              </w:rPr>
              <w:t>ضمیمه‌ها</w:t>
            </w:r>
          </w:p>
        </w:tc>
        <w:tc>
          <w:tcPr>
            <w:tcW w:type="dxa" w:w="4592"/>
            <w:shd w:val="clear" w:color="auto" w:fill="FFFFFF"/>
          </w:tcPr>
          <w:p>
            <w:pPr>
              <w:bidi/>
              <w:jc w:val="right"/>
            </w:pPr>
            <w:r/>
            <w:r>
              <w:rPr>
                <w:rFonts w:cs="Vazirmatn" w:ascii="Vazirmatn" w:hAnsi="Vazirmatn"/>
                <w:b w:val="0"/>
                <w:sz w:val="19"/>
                <w:rtl/>
              </w:rPr>
              <w:t>عکس، راپور صحی، اظهارات (اگر موجود باشد)</w:t>
            </w:r>
          </w:p>
        </w:tc>
      </w:tr>
    </w:tbl>
    <w:p/>
    <w:p>
      <w:pPr>
        <w:pStyle w:val="BodyText"/>
        <w:bidi/>
        <w:jc w:val="both"/>
      </w:pPr>
      <w:r>
        <w:rPr>
          <w:rFonts w:cs="Vazirmatn" w:ascii="Vazirmatn" w:hAnsi="Vazirmatn"/>
          <w:b w:val="0"/>
          <w:rtl/>
        </w:rPr>
        <w:t xml:space="preserve">&gt; </w:t>
      </w:r>
      <w:r>
        <w:rPr>
          <w:rFonts w:cs="Vazirmatn" w:ascii="Vazirmatn" w:hAnsi="Vazirmatn"/>
          <w:b/>
          <w:rtl/>
        </w:rPr>
        <w:t>● حفظ کن</w:t>
      </w:r>
    </w:p>
    <w:p>
      <w:pPr>
        <w:pStyle w:val="BodyText"/>
        <w:bidi/>
        <w:jc w:val="both"/>
      </w:pPr>
      <w:r>
        <w:rPr>
          <w:rFonts w:cs="Vazirmatn" w:ascii="Vazirmatn" w:hAnsi="Vazirmatn"/>
          <w:b w:val="0"/>
          <w:rtl/>
        </w:rPr>
        <w:t>&gt; راپور حادثه‌ای همان روز فرستاده می‌شود. اگر معلومات کامل نیست، راپور اولیه را با همان معلومات موجود بفرست و بنویس «معلومات تکمیلی بعداً فرستاده می‌شود». خاموش ماندن، خطرناک‌ترین انتخاب است.</w:t>
      </w:r>
    </w:p>
    <w:p>
      <w:pPr>
        <w:pStyle w:val="Section"/>
        <w:bidi/>
        <w:jc w:val="right"/>
      </w:pPr>
      <w:r>
        <w:rPr>
          <w:rFonts w:cs="Vazirmatn" w:ascii="Vazirmatn" w:hAnsi="Vazirmatn"/>
          <w:b w:val="0"/>
          <w:rtl/>
        </w:rPr>
        <w:t>۲.۴ کاربرگ محاسبه AMC و Reorder Point</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ماه</w:t>
            </w:r>
          </w:p>
        </w:tc>
        <w:tc>
          <w:tcPr>
            <w:tcW w:type="dxa" w:w="4592"/>
            <w:shd w:val="clear" w:color="auto" w:fill="E8EEF5"/>
          </w:tcPr>
          <w:p>
            <w:pPr>
              <w:bidi/>
              <w:jc w:val="right"/>
            </w:pPr>
            <w:r/>
            <w:r>
              <w:rPr>
                <w:rFonts w:cs="Vazirmatn" w:ascii="Vazirmatn" w:hAnsi="Vazirmatn"/>
                <w:b/>
                <w:sz w:val="19"/>
                <w:rtl/>
              </w:rPr>
              <w:t>مصرف یک دوا (دانه/بوتل)</w:t>
            </w:r>
          </w:p>
        </w:tc>
      </w:tr>
      <w:tr>
        <w:tc>
          <w:tcPr>
            <w:tcW w:type="dxa" w:w="4592"/>
            <w:shd w:val="clear" w:color="auto" w:fill="FFFFFF"/>
          </w:tcPr>
          <w:p>
            <w:pPr>
              <w:bidi/>
              <w:jc w:val="right"/>
            </w:pPr>
            <w:r/>
            <w:r>
              <w:rPr>
                <w:rFonts w:cs="Vazirmatn" w:ascii="Vazirmatn" w:hAnsi="Vazirmatn"/>
                <w:b w:val="0"/>
                <w:sz w:val="19"/>
                <w:rtl/>
              </w:rPr>
              <w:t>ماه اول</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val="0"/>
                <w:sz w:val="19"/>
                <w:rtl/>
              </w:rPr>
              <w:t>ماه دوم</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val="0"/>
                <w:sz w:val="19"/>
                <w:rtl/>
              </w:rPr>
              <w:t>ماه سوم</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val="0"/>
                <w:sz w:val="19"/>
                <w:rtl/>
              </w:rPr>
              <w:t>مجموع سه ماه</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sz w:val="19"/>
                <w:rtl/>
              </w:rPr>
              <w:t>AMC (مجموع ÷ ۳)</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val="0"/>
                <w:sz w:val="19"/>
                <w:rtl/>
              </w:rPr>
              <w:t>زمان تحویل (ماه)</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val="0"/>
                <w:sz w:val="19"/>
                <w:rtl/>
              </w:rPr>
              <w:t>ذخیره احتیاطی (ماه)</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sz w:val="19"/>
                <w:rtl/>
              </w:rPr>
              <w:t>Reorder Point = (AMC × زمان تحویل) + (AMC × ذخیره احتیاطی)</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val="0"/>
                <w:sz w:val="19"/>
                <w:rtl/>
              </w:rPr>
              <w:t>موجودی فعلی</w:t>
            </w:r>
          </w:p>
        </w:tc>
        <w:tc>
          <w:tcPr>
            <w:tcW w:type="dxa" w:w="4592"/>
            <w:shd w:val="clear" w:color="auto" w:fill="FFFFFF"/>
          </w:tcPr>
          <w:p>
            <w:pPr>
              <w:bidi/>
              <w:jc w:val="right"/>
            </w:pPr>
            <w:r/>
          </w:p>
        </w:tc>
      </w:tr>
      <w:tr>
        <w:tc>
          <w:tcPr>
            <w:tcW w:type="dxa" w:w="4592"/>
            <w:shd w:val="clear" w:color="auto" w:fill="FFFFFF"/>
          </w:tcPr>
          <w:p>
            <w:pPr>
              <w:bidi/>
              <w:jc w:val="right"/>
            </w:pPr>
            <w:r/>
            <w:r>
              <w:rPr>
                <w:rFonts w:cs="Vazirmatn" w:ascii="Vazirmatn" w:hAnsi="Vazirmatn"/>
                <w:b/>
                <w:sz w:val="19"/>
                <w:rtl/>
              </w:rPr>
              <w:t>اقدام</w:t>
            </w:r>
          </w:p>
        </w:tc>
        <w:tc>
          <w:tcPr>
            <w:tcW w:type="dxa" w:w="4592"/>
            <w:shd w:val="clear" w:color="auto" w:fill="FFFFFF"/>
          </w:tcPr>
          <w:p>
            <w:pPr>
              <w:bidi/>
              <w:jc w:val="right"/>
            </w:pPr>
            <w:r/>
            <w:r>
              <w:rPr>
                <w:rFonts w:cs="Vazirmatn" w:ascii="Vazirmatn" w:hAnsi="Vazirmatn"/>
                <w:b w:val="0"/>
                <w:sz w:val="19"/>
                <w:rtl/>
              </w:rPr>
              <w:t>اگر موجودی ≤ Reorder Point → سفارش فوری</w:t>
            </w:r>
          </w:p>
        </w:tc>
      </w:tr>
    </w:tbl>
    <w:p/>
    <w:p>
      <w:pPr>
        <w:pStyle w:val="Section"/>
        <w:bidi/>
        <w:jc w:val="right"/>
      </w:pPr>
      <w:r>
        <w:rPr>
          <w:rFonts w:cs="Vazirmatn" w:ascii="Vazirmatn" w:hAnsi="Vazirmatn"/>
          <w:b w:val="0"/>
          <w:rtl/>
        </w:rPr>
        <w:t>۲.۵ چک‌لیست تصفیه پیش‌پرداخت (Advance Clearance)</w:t>
      </w:r>
    </w:p>
    <w:p>
      <w:pPr>
        <w:pStyle w:val="BodyText"/>
        <w:bidi/>
        <w:ind w:right="283"/>
        <w:jc w:val="both"/>
      </w:pPr>
      <w:r>
        <w:rPr>
          <w:rFonts w:cs="Vazirmatn" w:ascii="Vazirmatn" w:hAnsi="Vazirmatn"/>
          <w:b w:val="0"/>
          <w:rtl/>
        </w:rPr>
        <w:t>• درخواست پیش‌پرداخت با مبلغ و هدف فعالیت — تاییدشده.</w:t>
      </w:r>
    </w:p>
    <w:p>
      <w:pPr>
        <w:pStyle w:val="BodyText"/>
        <w:bidi/>
        <w:ind w:right="283"/>
        <w:jc w:val="both"/>
      </w:pPr>
      <w:r>
        <w:rPr>
          <w:rFonts w:cs="Vazirmatn" w:ascii="Vazirmatn" w:hAnsi="Vazirmatn"/>
          <w:b w:val="0"/>
          <w:rtl/>
        </w:rPr>
        <w:t>• فاکتور یا رسید خرید (به نام سازمان، با تاریخ و شماره).</w:t>
      </w:r>
    </w:p>
    <w:p>
      <w:pPr>
        <w:pStyle w:val="BodyText"/>
        <w:bidi/>
        <w:ind w:right="283"/>
        <w:jc w:val="both"/>
      </w:pPr>
      <w:r>
        <w:rPr>
          <w:rFonts w:cs="Vazirmatn" w:ascii="Vazirmatn" w:hAnsi="Vazirmatn"/>
          <w:b w:val="0"/>
          <w:rtl/>
        </w:rPr>
        <w:t>• برگه حاضری یا لیست اشتراک‌کنندگان (اگر برنامه آموزشی/جلسه بوده).</w:t>
      </w:r>
    </w:p>
    <w:p>
      <w:pPr>
        <w:pStyle w:val="BodyText"/>
        <w:bidi/>
        <w:ind w:right="283"/>
        <w:jc w:val="both"/>
      </w:pPr>
      <w:r>
        <w:rPr>
          <w:rFonts w:cs="Vazirmatn" w:ascii="Vazirmatn" w:hAnsi="Vazirmatn"/>
          <w:b w:val="0"/>
          <w:rtl/>
        </w:rPr>
        <w:t>• راپور فعالیت یا راپور سفر (اگر مربوط به نظارت بوده).</w:t>
      </w:r>
    </w:p>
    <w:p>
      <w:pPr>
        <w:pStyle w:val="BodyText"/>
        <w:bidi/>
        <w:ind w:right="283"/>
        <w:jc w:val="both"/>
      </w:pPr>
      <w:r>
        <w:rPr>
          <w:rFonts w:cs="Vazirmatn" w:ascii="Vazirmatn" w:hAnsi="Vazirmatn"/>
          <w:b w:val="0"/>
          <w:rtl/>
        </w:rPr>
        <w:t>• جدول مصرف: مبلغ اخذشده، مبلغ مصرف‌شده، باقی‌مانده.</w:t>
      </w:r>
    </w:p>
    <w:p>
      <w:pPr>
        <w:pStyle w:val="BodyText"/>
        <w:bidi/>
        <w:ind w:right="283"/>
        <w:jc w:val="both"/>
      </w:pPr>
      <w:r>
        <w:rPr>
          <w:rFonts w:cs="Vazirmatn" w:ascii="Vazirmatn" w:hAnsi="Vazirmatn"/>
          <w:b w:val="0"/>
          <w:rtl/>
        </w:rPr>
        <w:t>• باقی‌مانده پول: برگشت به صندوق یا ثبت در سند رسمی.</w:t>
      </w:r>
    </w:p>
    <w:p>
      <w:pPr>
        <w:pStyle w:val="BodyText"/>
        <w:bidi/>
        <w:ind w:right="283"/>
        <w:jc w:val="both"/>
      </w:pPr>
      <w:r>
        <w:rPr>
          <w:rFonts w:cs="Vazirmatn" w:ascii="Vazirmatn" w:hAnsi="Vazirmatn"/>
          <w:b w:val="0"/>
          <w:rtl/>
        </w:rPr>
        <w:t>• امضای مسئول مالی و Coordinator.</w:t>
      </w:r>
    </w:p>
    <w:p>
      <w:pPr>
        <w:pStyle w:val="BodyText"/>
        <w:bidi/>
        <w:ind w:right="283"/>
        <w:jc w:val="both"/>
      </w:pPr>
      <w:r>
        <w:rPr>
          <w:rFonts w:cs="Vazirmatn" w:ascii="Vazirmatn" w:hAnsi="Vazirmatn"/>
          <w:b w:val="0"/>
          <w:rtl/>
        </w:rPr>
        <w:t>• ثبت در سیستم مالی و نگه‌داری کاپی در فایل فعالیت.</w:t>
      </w:r>
    </w:p>
    <w:p>
      <w:pPr>
        <w:pStyle w:val="Section"/>
        <w:bidi/>
        <w:jc w:val="right"/>
      </w:pPr>
      <w:r>
        <w:rPr>
          <w:rFonts w:cs="Vazirmatn" w:ascii="Vazirmatn" w:hAnsi="Vazirmatn"/>
          <w:b w:val="0"/>
          <w:rtl/>
        </w:rPr>
        <w:t>۲.۶ قالب پلان کاری ماهوار</w:t>
      </w:r>
    </w:p>
    <w:tbl>
      <w:tblPr>
        <w:tblStyle w:val="TableGrid"/>
        <w:tblW w:type="auto" w:w="0"/>
        <w:tblLook w:firstColumn="1" w:firstRow="1" w:lastColumn="0" w:lastRow="0" w:noHBand="0" w:noVBand="1" w:val="04A0"/>
        <w:bidiVisual/>
      </w:tblPr>
      <w:tblGrid>
        <w:gridCol w:w="1531"/>
        <w:gridCol w:w="1531"/>
        <w:gridCol w:w="1531"/>
        <w:gridCol w:w="1531"/>
        <w:gridCol w:w="1531"/>
        <w:gridCol w:w="1531"/>
      </w:tblGrid>
      <w:tr>
        <w:tc>
          <w:tcPr>
            <w:tcW w:type="dxa" w:w="1531"/>
            <w:shd w:val="clear" w:color="auto" w:fill="E8EEF5"/>
          </w:tcPr>
          <w:p>
            <w:pPr>
              <w:bidi/>
              <w:jc w:val="right"/>
            </w:pPr>
            <w:r/>
            <w:r>
              <w:rPr>
                <w:rFonts w:cs="Vazirmatn" w:ascii="Vazirmatn" w:hAnsi="Vazirmatn"/>
                <w:b/>
                <w:sz w:val="19"/>
                <w:rtl/>
              </w:rPr>
              <w:t>هفته</w:t>
            </w:r>
          </w:p>
        </w:tc>
        <w:tc>
          <w:tcPr>
            <w:tcW w:type="dxa" w:w="1531"/>
            <w:shd w:val="clear" w:color="auto" w:fill="E8EEF5"/>
          </w:tcPr>
          <w:p>
            <w:pPr>
              <w:bidi/>
              <w:jc w:val="right"/>
            </w:pPr>
            <w:r/>
            <w:r>
              <w:rPr>
                <w:rFonts w:cs="Vazirmatn" w:ascii="Vazirmatn" w:hAnsi="Vazirmatn"/>
                <w:b/>
                <w:sz w:val="19"/>
                <w:rtl/>
              </w:rPr>
              <w:t>فعالیت</w:t>
            </w:r>
          </w:p>
        </w:tc>
        <w:tc>
          <w:tcPr>
            <w:tcW w:type="dxa" w:w="1531"/>
            <w:shd w:val="clear" w:color="auto" w:fill="E8EEF5"/>
          </w:tcPr>
          <w:p>
            <w:pPr>
              <w:bidi/>
              <w:jc w:val="right"/>
            </w:pPr>
            <w:r/>
            <w:r>
              <w:rPr>
                <w:rFonts w:cs="Vazirmatn" w:ascii="Vazirmatn" w:hAnsi="Vazirmatn"/>
                <w:b/>
                <w:sz w:val="19"/>
                <w:rtl/>
              </w:rPr>
              <w:t>مسئول</w:t>
            </w:r>
          </w:p>
        </w:tc>
        <w:tc>
          <w:tcPr>
            <w:tcW w:type="dxa" w:w="1531"/>
            <w:shd w:val="clear" w:color="auto" w:fill="E8EEF5"/>
          </w:tcPr>
          <w:p>
            <w:pPr>
              <w:bidi/>
              <w:jc w:val="right"/>
            </w:pPr>
            <w:r/>
            <w:r>
              <w:rPr>
                <w:rFonts w:cs="Vazirmatn" w:ascii="Vazirmatn" w:hAnsi="Vazirmatn"/>
                <w:b/>
                <w:sz w:val="19"/>
                <w:rtl/>
              </w:rPr>
              <w:t>ساحه / وسیله</w:t>
            </w:r>
          </w:p>
        </w:tc>
        <w:tc>
          <w:tcPr>
            <w:tcW w:type="dxa" w:w="1531"/>
            <w:shd w:val="clear" w:color="auto" w:fill="E8EEF5"/>
          </w:tcPr>
          <w:p>
            <w:pPr>
              <w:bidi/>
              <w:jc w:val="right"/>
            </w:pPr>
            <w:r/>
            <w:r>
              <w:rPr>
                <w:rFonts w:cs="Vazirmatn" w:ascii="Vazirmatn" w:hAnsi="Vazirmatn"/>
                <w:b/>
                <w:sz w:val="19"/>
                <w:rtl/>
              </w:rPr>
              <w:t>تاریخ</w:t>
            </w:r>
          </w:p>
        </w:tc>
        <w:tc>
          <w:tcPr>
            <w:tcW w:type="dxa" w:w="1531"/>
            <w:shd w:val="clear" w:color="auto" w:fill="E8EEF5"/>
          </w:tcPr>
          <w:p>
            <w:pPr>
              <w:bidi/>
              <w:jc w:val="right"/>
            </w:pPr>
            <w:r/>
            <w:r>
              <w:rPr>
                <w:rFonts w:cs="Vazirmatn" w:ascii="Vazirmatn" w:hAnsi="Vazirmatn"/>
                <w:b/>
                <w:sz w:val="19"/>
                <w:rtl/>
              </w:rPr>
              <w:t>شاخص تطبیق</w:t>
            </w:r>
          </w:p>
        </w:tc>
      </w:tr>
      <w:tr>
        <w:tc>
          <w:tcPr>
            <w:tcW w:type="dxa" w:w="1531"/>
            <w:shd w:val="clear" w:color="auto" w:fill="FFFFFF"/>
          </w:tcPr>
          <w:p>
            <w:pPr>
              <w:bidi/>
              <w:jc w:val="right"/>
            </w:pPr>
            <w:r/>
            <w:r>
              <w:rPr>
                <w:rFonts w:cs="Vazirmatn" w:ascii="Vazirmatn" w:hAnsi="Vazirmatn"/>
                <w:b w:val="0"/>
                <w:sz w:val="19"/>
                <w:rtl/>
              </w:rPr>
              <w:t>۱</w:t>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r>
      <w:tr>
        <w:tc>
          <w:tcPr>
            <w:tcW w:type="dxa" w:w="1531"/>
            <w:shd w:val="clear" w:color="auto" w:fill="FFFFFF"/>
          </w:tcPr>
          <w:p>
            <w:pPr>
              <w:bidi/>
              <w:jc w:val="right"/>
            </w:pPr>
            <w:r/>
            <w:r>
              <w:rPr>
                <w:rFonts w:cs="Vazirmatn" w:ascii="Vazirmatn" w:hAnsi="Vazirmatn"/>
                <w:b w:val="0"/>
                <w:sz w:val="19"/>
                <w:rtl/>
              </w:rPr>
              <w:t>۲</w:t>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r>
      <w:tr>
        <w:tc>
          <w:tcPr>
            <w:tcW w:type="dxa" w:w="1531"/>
            <w:shd w:val="clear" w:color="auto" w:fill="FFFFFF"/>
          </w:tcPr>
          <w:p>
            <w:pPr>
              <w:bidi/>
              <w:jc w:val="right"/>
            </w:pPr>
            <w:r/>
            <w:r>
              <w:rPr>
                <w:rFonts w:cs="Vazirmatn" w:ascii="Vazirmatn" w:hAnsi="Vazirmatn"/>
                <w:b w:val="0"/>
                <w:sz w:val="19"/>
                <w:rtl/>
              </w:rPr>
              <w:t>۳</w:t>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r>
      <w:tr>
        <w:tc>
          <w:tcPr>
            <w:tcW w:type="dxa" w:w="1531"/>
            <w:shd w:val="clear" w:color="auto" w:fill="FFFFFF"/>
          </w:tcPr>
          <w:p>
            <w:pPr>
              <w:bidi/>
              <w:jc w:val="right"/>
            </w:pPr>
            <w:r/>
            <w:r>
              <w:rPr>
                <w:rFonts w:cs="Vazirmatn" w:ascii="Vazirmatn" w:hAnsi="Vazirmatn"/>
                <w:b w:val="0"/>
                <w:sz w:val="19"/>
                <w:rtl/>
              </w:rPr>
              <w:t>۴</w:t>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c>
          <w:tcPr>
            <w:tcW w:type="dxa" w:w="1531"/>
            <w:shd w:val="clear" w:color="auto" w:fill="FFFFFF"/>
          </w:tcPr>
          <w:p>
            <w:pPr>
              <w:bidi/>
              <w:jc w:val="right"/>
            </w:pPr>
            <w:r/>
          </w:p>
        </w:tc>
      </w:tr>
    </w:tbl>
    <w:p/>
    <w:p>
      <w:pPr>
        <w:pStyle w:val="Section"/>
        <w:bidi/>
        <w:jc w:val="right"/>
      </w:pPr>
      <w:r>
        <w:rPr>
          <w:rFonts w:cs="Vazirmatn" w:ascii="Vazirmatn" w:hAnsi="Vazirmatn"/>
          <w:b w:val="0"/>
          <w:rtl/>
        </w:rPr>
        <w:t>۲.۷ قالب صورت‌جلسه کوتاه (Minutes)</w:t>
      </w:r>
    </w:p>
    <w:p>
      <w:pPr>
        <w:pStyle w:val="BodyText"/>
        <w:bidi/>
        <w:ind w:right="283"/>
        <w:jc w:val="both"/>
      </w:pPr>
      <w:r>
        <w:rPr>
          <w:rFonts w:cs="Vazirmatn" w:ascii="Vazirmatn" w:hAnsi="Vazirmatn"/>
          <w:b w:val="0"/>
          <w:rtl/>
        </w:rPr>
        <w:t>• تاریخ، وقت، مکان؛ اشتراک‌کنندگان (نام و وظیفه).</w:t>
      </w:r>
    </w:p>
    <w:p>
      <w:pPr>
        <w:pStyle w:val="BodyText"/>
        <w:bidi/>
        <w:ind w:right="283"/>
        <w:jc w:val="both"/>
      </w:pPr>
      <w:r>
        <w:rPr>
          <w:rFonts w:cs="Vazirmatn" w:ascii="Vazirmatn" w:hAnsi="Vazirmatn"/>
          <w:b w:val="0"/>
          <w:rtl/>
        </w:rPr>
        <w:t>• اجندا (۳–۵ نقطه).</w:t>
      </w:r>
    </w:p>
    <w:p>
      <w:pPr>
        <w:pStyle w:val="BodyText"/>
        <w:bidi/>
        <w:ind w:right="283"/>
        <w:jc w:val="both"/>
      </w:pPr>
      <w:r>
        <w:rPr>
          <w:rFonts w:cs="Vazirmatn" w:ascii="Vazirmatn" w:hAnsi="Vazirmatn"/>
          <w:b w:val="0"/>
          <w:rtl/>
        </w:rPr>
        <w:t>• تصمیم‌ها: هر تصمیم با مسئول و مهلت.</w:t>
      </w:r>
    </w:p>
    <w:p>
      <w:pPr>
        <w:pStyle w:val="BodyText"/>
        <w:bidi/>
        <w:ind w:right="283"/>
        <w:jc w:val="both"/>
      </w:pPr>
      <w:r>
        <w:rPr>
          <w:rFonts w:cs="Vazirmatn" w:ascii="Vazirmatn" w:hAnsi="Vazirmatn"/>
          <w:b w:val="0"/>
          <w:rtl/>
        </w:rPr>
        <w:t>• مطالبات از سازمان تو و از PPHD (جدا جدا).</w:t>
      </w:r>
    </w:p>
    <w:p>
      <w:pPr>
        <w:pStyle w:val="BodyText"/>
        <w:bidi/>
        <w:ind w:right="283"/>
        <w:jc w:val="both"/>
      </w:pPr>
      <w:r>
        <w:rPr>
          <w:rFonts w:cs="Vazirmatn" w:ascii="Vazirmatn" w:hAnsi="Vazirmatn"/>
          <w:b w:val="0"/>
          <w:rtl/>
        </w:rPr>
        <w:t>• تاریخ جلسه بعدی و تاریخ فرستادن صورت‌جلسه.</w:t>
      </w:r>
    </w:p>
    <w:p>
      <w:r>
        <w:br w:type="page"/>
      </w:r>
    </w:p>
    <w:p>
      <w:pPr>
        <w:pStyle w:val="Chapter"/>
        <w:bidi/>
        <w:jc w:val="right"/>
      </w:pPr>
      <w:r>
        <w:rPr>
          <w:rFonts w:cs="Vazirmatn" w:ascii="Vazirmatn" w:hAnsi="Vazirmatn"/>
          <w:b w:val="0"/>
          <w:rtl/>
          <w:rtl/>
        </w:rPr>
        <w:t>پیوست ۳: پلان ۹۰ روزه اول کار</w:t>
      </w:r>
    </w:p>
    <w:p>
      <w:pPr>
        <w:pStyle w:val="BodyText"/>
        <w:bidi/>
        <w:jc w:val="both"/>
      </w:pPr>
      <w:r>
        <w:rPr>
          <w:rFonts w:cs="Vazirmatn" w:ascii="Vazirmatn" w:hAnsi="Vazirmatn"/>
          <w:b w:val="0"/>
          <w:rtl/>
        </w:rPr>
        <w:t>اگر تازه به این بست گماشته شده‌ای، این پلان را روی دیوار دفتر خود بچسبان.</w:t>
      </w:r>
    </w:p>
    <w:p>
      <w:pPr>
        <w:pStyle w:val="BodyText"/>
        <w:bidi/>
        <w:jc w:val="both"/>
      </w:pPr>
      <w:r>
        <w:rPr>
          <w:rFonts w:cs="Vazirmatn" w:ascii="Vazirmatn" w:hAnsi="Vazirmatn"/>
          <w:b/>
          <w:rtl/>
        </w:rPr>
        <w:t>روزهای ۱–۳۰: بفهم</w:t>
      </w:r>
    </w:p>
    <w:p>
      <w:pPr>
        <w:pStyle w:val="BodyText"/>
        <w:bidi/>
        <w:ind w:right="283"/>
        <w:jc w:val="both"/>
      </w:pPr>
      <w:r>
        <w:rPr>
          <w:rFonts w:cs="Vazirmatn" w:ascii="Vazirmatn" w:hAnsi="Vazirmatn"/>
          <w:b w:val="0"/>
          <w:rtl/>
        </w:rPr>
        <w:t>• ملاقات با Coordinator قبلی و تحویل‌گیری وظیفه: اسناد، راپورها، Stock Card ها، فایل‌های HR، اسناد مالی، فهرست مراکز صحی زیر پوشش.</w:t>
      </w:r>
    </w:p>
    <w:p>
      <w:pPr>
        <w:pStyle w:val="BodyText"/>
        <w:bidi/>
        <w:ind w:right="283"/>
        <w:jc w:val="both"/>
      </w:pPr>
      <w:r>
        <w:rPr>
          <w:rFonts w:cs="Vazirmatn" w:ascii="Vazirmatn" w:hAnsi="Vazirmatn"/>
          <w:b w:val="0"/>
          <w:rtl/>
        </w:rPr>
        <w:t>• معرفی رسمی به PPHD ولایت و گرفتن فهرست نقاط تماس.</w:t>
      </w:r>
    </w:p>
    <w:p>
      <w:pPr>
        <w:pStyle w:val="BodyText"/>
        <w:bidi/>
        <w:ind w:right="283"/>
        <w:jc w:val="both"/>
      </w:pPr>
      <w:r>
        <w:rPr>
          <w:rFonts w:cs="Vazirmatn" w:ascii="Vazirmatn" w:hAnsi="Vazirmatn"/>
          <w:b w:val="0"/>
          <w:rtl/>
        </w:rPr>
        <w:t>• جلسه با تیم ولایتی: چه کسی چه کار می‌کند، کدام مشکل فوری است.</w:t>
      </w:r>
    </w:p>
    <w:p>
      <w:pPr>
        <w:pStyle w:val="BodyText"/>
        <w:bidi/>
        <w:ind w:right="283"/>
        <w:jc w:val="both"/>
      </w:pPr>
      <w:r>
        <w:rPr>
          <w:rFonts w:cs="Vazirmatn" w:ascii="Vazirmatn" w:hAnsi="Vazirmatn"/>
          <w:b w:val="0"/>
          <w:rtl/>
        </w:rPr>
        <w:t>• خواندن راپورهای سه ماه گذشته: کدام شاخص ضعیف است؟</w:t>
      </w:r>
    </w:p>
    <w:p>
      <w:pPr>
        <w:pStyle w:val="BodyText"/>
        <w:bidi/>
        <w:ind w:right="283"/>
        <w:jc w:val="both"/>
      </w:pPr>
      <w:r>
        <w:rPr>
          <w:rFonts w:cs="Vazirmatn" w:ascii="Vazirmatn" w:hAnsi="Vazirmatn"/>
          <w:b w:val="0"/>
          <w:rtl/>
        </w:rPr>
        <w:t>• بازدید از دو مرکز صحی نزدیک برای شناخت واقعیت ساحه.</w:t>
      </w:r>
    </w:p>
    <w:p>
      <w:pPr>
        <w:pStyle w:val="BodyText"/>
        <w:bidi/>
        <w:ind w:right="283"/>
        <w:jc w:val="both"/>
      </w:pPr>
      <w:r>
        <w:rPr>
          <w:rFonts w:cs="Vazirmatn" w:ascii="Vazirmatn" w:hAnsi="Vazirmatn"/>
          <w:b w:val="0"/>
          <w:rtl/>
        </w:rPr>
        <w:t>• تهیه فهرست مشکلات فوری (زندگی مردم، خدمات اساسی) و راپور آن به دفتر مرکزی.</w:t>
      </w:r>
    </w:p>
    <w:p>
      <w:pPr>
        <w:pStyle w:val="BodyText"/>
        <w:bidi/>
        <w:jc w:val="both"/>
      </w:pPr>
      <w:r>
        <w:rPr>
          <w:rFonts w:cs="Vazirmatn" w:ascii="Vazirmatn" w:hAnsi="Vazirmatn"/>
          <w:b/>
          <w:rtl/>
        </w:rPr>
        <w:t>روزهای ۳۱–۶۰: سازماندهی کن</w:t>
      </w:r>
    </w:p>
    <w:p>
      <w:pPr>
        <w:pStyle w:val="BodyText"/>
        <w:bidi/>
        <w:ind w:right="283"/>
        <w:jc w:val="both"/>
      </w:pPr>
      <w:r>
        <w:rPr>
          <w:rFonts w:cs="Vazirmatn" w:ascii="Vazirmatn" w:hAnsi="Vazirmatn"/>
          <w:b w:val="0"/>
          <w:rtl/>
        </w:rPr>
        <w:t>• پلان کاری ماهوار با شاخص‌های قابل اندازه‌گیری.</w:t>
      </w:r>
    </w:p>
    <w:p>
      <w:pPr>
        <w:pStyle w:val="BodyText"/>
        <w:bidi/>
        <w:ind w:right="283"/>
        <w:jc w:val="both"/>
      </w:pPr>
      <w:r>
        <w:rPr>
          <w:rFonts w:cs="Vazirmatn" w:ascii="Vazirmatn" w:hAnsi="Vazirmatn"/>
          <w:b w:val="0"/>
          <w:rtl/>
        </w:rPr>
        <w:t>• یک چرخه کامل نظارت: بازدید، راپور، پلان اقدام، پیگیری.</w:t>
      </w:r>
    </w:p>
    <w:p>
      <w:pPr>
        <w:pStyle w:val="BodyText"/>
        <w:bidi/>
        <w:ind w:right="283"/>
        <w:jc w:val="both"/>
      </w:pPr>
      <w:r>
        <w:rPr>
          <w:rFonts w:cs="Vazirmatn" w:ascii="Vazirmatn" w:hAnsi="Vazirmatn"/>
          <w:b w:val="0"/>
          <w:rtl/>
        </w:rPr>
        <w:t>• چک کردن وضعیت HMIS: کدام مراکز راپور نمی‌دهند و چرا.</w:t>
      </w:r>
    </w:p>
    <w:p>
      <w:pPr>
        <w:pStyle w:val="BodyText"/>
        <w:bidi/>
        <w:ind w:right="283"/>
        <w:jc w:val="both"/>
      </w:pPr>
      <w:r>
        <w:rPr>
          <w:rFonts w:cs="Vazirmatn" w:ascii="Vazirmatn" w:hAnsi="Vazirmatn"/>
          <w:b w:val="0"/>
          <w:rtl/>
        </w:rPr>
        <w:t>• چک کردن Stock Card ها و ساختن پلان زمستانی/تدارکاتی برای مراکز دورافتاده.</w:t>
      </w:r>
    </w:p>
    <w:p>
      <w:pPr>
        <w:pStyle w:val="BodyText"/>
        <w:bidi/>
        <w:ind w:right="283"/>
        <w:jc w:val="both"/>
      </w:pPr>
      <w:r>
        <w:rPr>
          <w:rFonts w:cs="Vazirmatn" w:ascii="Vazirmatn" w:hAnsi="Vazirmatn"/>
          <w:b w:val="0"/>
          <w:rtl/>
        </w:rPr>
        <w:t>• جلسه با شورای صحی یک قریه و شنیدن مشکلات جامعه.</w:t>
      </w:r>
    </w:p>
    <w:p>
      <w:pPr>
        <w:pStyle w:val="BodyText"/>
        <w:bidi/>
        <w:ind w:right="283"/>
        <w:jc w:val="both"/>
      </w:pPr>
      <w:r>
        <w:rPr>
          <w:rFonts w:cs="Vazirmatn" w:ascii="Vazirmatn" w:hAnsi="Vazirmatn"/>
          <w:b w:val="0"/>
          <w:rtl/>
        </w:rPr>
        <w:t>• مطمئن شدن از اینکه فایل‌های HR و حاضری منظم اند و مسئول PSEA در ولایت معلوم است.</w:t>
      </w:r>
    </w:p>
    <w:p>
      <w:pPr>
        <w:pStyle w:val="BodyText"/>
        <w:bidi/>
        <w:jc w:val="both"/>
      </w:pPr>
      <w:r>
        <w:rPr>
          <w:rFonts w:cs="Vazirmatn" w:ascii="Vazirmatn" w:hAnsi="Vazirmatn"/>
          <w:b/>
          <w:rtl/>
        </w:rPr>
        <w:t>روزهای ۶۱–۹۰: نتیجه بده</w:t>
      </w:r>
    </w:p>
    <w:p>
      <w:pPr>
        <w:pStyle w:val="BodyText"/>
        <w:bidi/>
        <w:ind w:right="283"/>
        <w:jc w:val="both"/>
      </w:pPr>
      <w:r>
        <w:rPr>
          <w:rFonts w:cs="Vazirmatn" w:ascii="Vazirmatn" w:hAnsi="Vazirmatn"/>
          <w:b w:val="0"/>
          <w:rtl/>
        </w:rPr>
        <w:t>• یک بهبود قابل اندازه‌گیری نشان بده (مثلاً Reporting Rate از ۸۰٪ به ۹۵٪).</w:t>
      </w:r>
    </w:p>
    <w:p>
      <w:pPr>
        <w:pStyle w:val="BodyText"/>
        <w:bidi/>
        <w:ind w:right="283"/>
        <w:jc w:val="both"/>
      </w:pPr>
      <w:r>
        <w:rPr>
          <w:rFonts w:cs="Vazirmatn" w:ascii="Vazirmatn" w:hAnsi="Vazirmatn"/>
          <w:b w:val="0"/>
          <w:rtl/>
        </w:rPr>
        <w:t>• یک مشکل ساختاری را با PPHD و دفتر مرکزی حل کن (مثلاً کمبود قابله در یک ولسوالی).</w:t>
      </w:r>
    </w:p>
    <w:p>
      <w:pPr>
        <w:pStyle w:val="BodyText"/>
        <w:bidi/>
        <w:ind w:right="283"/>
        <w:jc w:val="both"/>
      </w:pPr>
      <w:r>
        <w:rPr>
          <w:rFonts w:cs="Vazirmatn" w:ascii="Vazirmatn" w:hAnsi="Vazirmatn"/>
          <w:b w:val="0"/>
          <w:rtl/>
        </w:rPr>
        <w:t>• راپور ربعوار را با تحلیل — نه فقط لیست — بنویس.</w:t>
      </w:r>
    </w:p>
    <w:p>
      <w:pPr>
        <w:pStyle w:val="BodyText"/>
        <w:bidi/>
        <w:ind w:right="283"/>
        <w:jc w:val="both"/>
      </w:pPr>
      <w:r>
        <w:rPr>
          <w:rFonts w:cs="Vazirmatn" w:ascii="Vazirmatn" w:hAnsi="Vazirmatn"/>
          <w:b w:val="0"/>
          <w:rtl/>
        </w:rPr>
        <w:t>• بازبینی خودت: کدام سه کار را باید دفعه بعد بهتر انجام بدهی؟</w:t>
      </w:r>
    </w:p>
    <w:p>
      <w:r>
        <w:br w:type="page"/>
      </w:r>
    </w:p>
    <w:p>
      <w:pPr>
        <w:pStyle w:val="Chapter"/>
        <w:bidi/>
        <w:jc w:val="right"/>
      </w:pPr>
      <w:r>
        <w:rPr>
          <w:rFonts w:cs="Vazirmatn" w:ascii="Vazirmatn" w:hAnsi="Vazirmatn"/>
          <w:b w:val="0"/>
          <w:rtl/>
          <w:rtl/>
        </w:rPr>
        <w:t>پیوست ۴: راهنمای امتحان و مصاحبه</w:t>
      </w:r>
    </w:p>
    <w:p>
      <w:pPr>
        <w:pStyle w:val="BodyText"/>
        <w:bidi/>
        <w:jc w:val="both"/>
      </w:pPr>
      <w:r>
        <w:rPr>
          <w:rFonts w:cs="Vazirmatn" w:ascii="Vazirmatn" w:hAnsi="Vazirmatn"/>
          <w:b/>
          <w:rtl/>
        </w:rPr>
        <w:t>ساختار جواب در سناریو (در هر سناریو همین ترتیب):</w:t>
      </w:r>
    </w:p>
    <w:p>
      <w:pPr>
        <w:pStyle w:val="BodyText"/>
        <w:bidi/>
        <w:jc w:val="both"/>
      </w:pPr>
      <w:r>
        <w:rPr>
          <w:rFonts w:cs="Vazirmatn" w:ascii="Vazirmatn" w:hAnsi="Vazirmatn"/>
          <w:b w:val="0"/>
          <w:rtl/>
        </w:rPr>
        <w:t xml:space="preserve">۱. </w:t>
      </w:r>
      <w:r>
        <w:rPr>
          <w:rFonts w:cs="Vazirmatn" w:ascii="Vazirmatn" w:hAnsi="Vazirmatn"/>
          <w:b/>
          <w:rtl/>
        </w:rPr>
        <w:t>فوری:</w:t>
      </w:r>
      <w:r>
        <w:rPr>
          <w:rFonts w:cs="Vazirmatn" w:ascii="Vazirmatn" w:hAnsi="Vazirmatn"/>
          <w:b w:val="0"/>
          <w:rtl/>
        </w:rPr>
        <w:t xml:space="preserve"> آیا جان کسی در خطر است؟ اگر بله، همین را اول بگو.</w:t>
      </w:r>
    </w:p>
    <w:p>
      <w:pPr>
        <w:pStyle w:val="BodyText"/>
        <w:bidi/>
        <w:jc w:val="both"/>
      </w:pPr>
      <w:r>
        <w:rPr>
          <w:rFonts w:cs="Vazirmatn" w:ascii="Vazirmatn" w:hAnsi="Vazirmatn"/>
          <w:b w:val="0"/>
          <w:rtl/>
        </w:rPr>
        <w:t xml:space="preserve">۲. </w:t>
      </w:r>
      <w:r>
        <w:rPr>
          <w:rFonts w:cs="Vazirmatn" w:ascii="Vazirmatn" w:hAnsi="Vazirmatn"/>
          <w:b/>
          <w:rtl/>
        </w:rPr>
        <w:t>بررسی:</w:t>
      </w:r>
      <w:r>
        <w:rPr>
          <w:rFonts w:cs="Vazirmatn" w:ascii="Vazirmatn" w:hAnsi="Vazirmatn"/>
          <w:b w:val="0"/>
          <w:rtl/>
        </w:rPr>
        <w:t xml:space="preserve"> معلومات را با منبع اصلی (Register، Stock Card، حاضری) چک می‌کنم.</w:t>
      </w:r>
    </w:p>
    <w:p>
      <w:pPr>
        <w:pStyle w:val="BodyText"/>
        <w:bidi/>
        <w:jc w:val="both"/>
      </w:pPr>
      <w:r>
        <w:rPr>
          <w:rFonts w:cs="Vazirmatn" w:ascii="Vazirmatn" w:hAnsi="Vazirmatn"/>
          <w:b w:val="0"/>
          <w:rtl/>
        </w:rPr>
        <w:t xml:space="preserve">۳. </w:t>
      </w:r>
      <w:r>
        <w:rPr>
          <w:rFonts w:cs="Vazirmatn" w:ascii="Vazirmatn" w:hAnsi="Vazirmatn"/>
          <w:b/>
          <w:rtl/>
        </w:rPr>
        <w:t>اولویت:</w:t>
      </w:r>
      <w:r>
        <w:rPr>
          <w:rFonts w:cs="Vazirmatn" w:ascii="Vazirmatn" w:hAnsi="Vazirmatn"/>
          <w:b w:val="0"/>
          <w:rtl/>
        </w:rPr>
        <w:t xml:space="preserve"> کدام کار اول، چرا.</w:t>
      </w:r>
    </w:p>
    <w:p>
      <w:pPr>
        <w:pStyle w:val="BodyText"/>
        <w:bidi/>
        <w:jc w:val="both"/>
      </w:pPr>
      <w:r>
        <w:rPr>
          <w:rFonts w:cs="Vazirmatn" w:ascii="Vazirmatn" w:hAnsi="Vazirmatn"/>
          <w:b w:val="0"/>
          <w:rtl/>
        </w:rPr>
        <w:t xml:space="preserve">۴. </w:t>
      </w:r>
      <w:r>
        <w:rPr>
          <w:rFonts w:cs="Vazirmatn" w:ascii="Vazirmatn" w:hAnsi="Vazirmatn"/>
          <w:b/>
          <w:rtl/>
        </w:rPr>
        <w:t>اقدام:</w:t>
      </w:r>
      <w:r>
        <w:rPr>
          <w:rFonts w:cs="Vazirmatn" w:ascii="Vazirmatn" w:hAnsi="Vazirmatn"/>
          <w:b w:val="0"/>
          <w:rtl/>
        </w:rPr>
        <w:t xml:space="preserve"> چه کسی، چه کار، تا کی.</w:t>
      </w:r>
    </w:p>
    <w:p>
      <w:pPr>
        <w:pStyle w:val="BodyText"/>
        <w:bidi/>
        <w:jc w:val="both"/>
      </w:pPr>
      <w:r>
        <w:rPr>
          <w:rFonts w:cs="Vazirmatn" w:ascii="Vazirmatn" w:hAnsi="Vazirmatn"/>
          <w:b w:val="0"/>
          <w:rtl/>
        </w:rPr>
        <w:t xml:space="preserve">۵. </w:t>
      </w:r>
      <w:r>
        <w:rPr>
          <w:rFonts w:cs="Vazirmatn" w:ascii="Vazirmatn" w:hAnsi="Vazirmatn"/>
          <w:b/>
          <w:rtl/>
        </w:rPr>
        <w:t>مستندسازی و راپور:</w:t>
      </w:r>
      <w:r>
        <w:rPr>
          <w:rFonts w:cs="Vazirmatn" w:ascii="Vazirmatn" w:hAnsi="Vazirmatn"/>
          <w:b w:val="0"/>
          <w:rtl/>
        </w:rPr>
        <w:t xml:space="preserve"> در راپور نظارت/حادثه‌ای ثبت و به PPHD و دفتر مرکزی اطلاع می‌دهم.</w:t>
      </w:r>
    </w:p>
    <w:p>
      <w:pPr>
        <w:pStyle w:val="BodyText"/>
        <w:bidi/>
        <w:jc w:val="both"/>
      </w:pPr>
      <w:r>
        <w:rPr>
          <w:rFonts w:cs="Vazirmatn" w:ascii="Vazirmatn" w:hAnsi="Vazirmatn"/>
          <w:b w:val="0"/>
          <w:rtl/>
        </w:rPr>
        <w:t xml:space="preserve">۶. </w:t>
      </w:r>
      <w:r>
        <w:rPr>
          <w:rFonts w:cs="Vazirmatn" w:ascii="Vazirmatn" w:hAnsi="Vazirmatn"/>
          <w:b/>
          <w:rtl/>
        </w:rPr>
        <w:t>پیگیری:</w:t>
      </w:r>
      <w:r>
        <w:rPr>
          <w:rFonts w:cs="Vazirmatn" w:ascii="Vazirmatn" w:hAnsi="Vazirmatn"/>
          <w:b w:val="0"/>
          <w:rtl/>
        </w:rPr>
        <w:t xml:space="preserve"> تاریخ پیگیری مشخص می‌کنم و نتیجه را چک می‌کنم.</w:t>
      </w:r>
    </w:p>
    <w:p>
      <w:pPr>
        <w:pStyle w:val="BodyText"/>
        <w:bidi/>
        <w:jc w:val="both"/>
      </w:pPr>
      <w:r>
        <w:rPr>
          <w:rFonts w:cs="Vazirmatn" w:ascii="Vazirmatn" w:hAnsi="Vazirmatn"/>
          <w:b/>
          <w:rtl/>
        </w:rPr>
        <w:t>جمله‌های کلیدی که امتیاز می‌گیرند:</w:t>
      </w:r>
    </w:p>
    <w:p>
      <w:pPr>
        <w:pStyle w:val="BodyText"/>
        <w:bidi/>
        <w:ind w:right="283"/>
        <w:jc w:val="both"/>
      </w:pPr>
      <w:r>
        <w:rPr>
          <w:rFonts w:cs="Vazirmatn" w:ascii="Vazirmatn" w:hAnsi="Vazirmatn"/>
          <w:b w:val="0"/>
          <w:rtl/>
        </w:rPr>
        <w:t>• «اول جان مریض و تداوم خدمات اساسی؛ بعد راپور و جلسات.»</w:t>
      </w:r>
    </w:p>
    <w:p>
      <w:pPr>
        <w:pStyle w:val="BodyText"/>
        <w:bidi/>
        <w:ind w:right="283"/>
        <w:jc w:val="both"/>
      </w:pPr>
      <w:r>
        <w:rPr>
          <w:rFonts w:cs="Vazirmatn" w:ascii="Vazirmatn" w:hAnsi="Vazirmatn"/>
          <w:b w:val="0"/>
          <w:rtl/>
        </w:rPr>
        <w:t>• «معلومات را با منبع اصلی مقایسه می‌کنم، نه با راپور قبلی.»</w:t>
      </w:r>
    </w:p>
    <w:p>
      <w:pPr>
        <w:pStyle w:val="BodyText"/>
        <w:bidi/>
        <w:ind w:right="283"/>
        <w:jc w:val="both"/>
      </w:pPr>
      <w:r>
        <w:rPr>
          <w:rFonts w:cs="Vazirmatn" w:ascii="Vazirmatn" w:hAnsi="Vazirmatn"/>
          <w:b w:val="0"/>
          <w:rtl/>
        </w:rPr>
        <w:t>• «هر مشکل باید اقدام، مسئول، زمان و شاخص داشته باشد.»</w:t>
      </w:r>
    </w:p>
    <w:p>
      <w:pPr>
        <w:pStyle w:val="BodyText"/>
        <w:bidi/>
        <w:ind w:right="283"/>
        <w:jc w:val="both"/>
      </w:pPr>
      <w:r>
        <w:rPr>
          <w:rFonts w:cs="Vazirmatn" w:ascii="Vazirmatn" w:hAnsi="Vazirmatn"/>
          <w:b w:val="0"/>
          <w:rtl/>
        </w:rPr>
        <w:t>• «در صورت شک در PSEA، محرمیت را حفظ می‌کنم و فوراً از کانال رسمی گزارش می‌دهم.»</w:t>
      </w:r>
    </w:p>
    <w:p>
      <w:pPr>
        <w:pStyle w:val="BodyText"/>
        <w:bidi/>
        <w:ind w:right="283"/>
        <w:jc w:val="both"/>
      </w:pPr>
      <w:r>
        <w:rPr>
          <w:rFonts w:cs="Vazirmatn" w:ascii="Vazirmatn" w:hAnsi="Vazirmatn"/>
          <w:b w:val="0"/>
          <w:rtl/>
        </w:rPr>
        <w:t>• «اگر از توان من بالاتر بود، Escalate می‌کنم — اما اول خودم تلاش می‌کنم.»</w:t>
      </w:r>
    </w:p>
    <w:p>
      <w:pPr>
        <w:pStyle w:val="BodyText"/>
        <w:bidi/>
        <w:jc w:val="both"/>
      </w:pPr>
      <w:r>
        <w:rPr>
          <w:rFonts w:cs="Vazirmatn" w:ascii="Vazirmatn" w:hAnsi="Vazirmatn"/>
          <w:b/>
          <w:rtl/>
        </w:rPr>
        <w:t>سؤال‌های متداول مصاحبه (با یک سطر راهنما):</w:t>
      </w:r>
    </w:p>
    <w:tbl>
      <w:tblPr>
        <w:tblStyle w:val="TableGrid"/>
        <w:tblW w:type="auto" w:w="0"/>
        <w:tblLook w:firstColumn="1" w:firstRow="1" w:lastColumn="0" w:lastRow="0" w:noHBand="0" w:noVBand="1" w:val="04A0"/>
        <w:bidiVisual/>
      </w:tblPr>
      <w:tblGrid>
        <w:gridCol w:w="4592"/>
        <w:gridCol w:w="4592"/>
      </w:tblGrid>
      <w:tr>
        <w:tc>
          <w:tcPr>
            <w:tcW w:type="dxa" w:w="4592"/>
            <w:shd w:val="clear" w:color="auto" w:fill="E8EEF5"/>
          </w:tcPr>
          <w:p>
            <w:pPr>
              <w:bidi/>
              <w:jc w:val="right"/>
            </w:pPr>
            <w:r/>
            <w:r>
              <w:rPr>
                <w:rFonts w:cs="Vazirmatn" w:ascii="Vazirmatn" w:hAnsi="Vazirmatn"/>
                <w:b/>
                <w:sz w:val="19"/>
                <w:rtl/>
              </w:rPr>
              <w:t>سؤال</w:t>
            </w:r>
          </w:p>
        </w:tc>
        <w:tc>
          <w:tcPr>
            <w:tcW w:type="dxa" w:w="4592"/>
            <w:shd w:val="clear" w:color="auto" w:fill="E8EEF5"/>
          </w:tcPr>
          <w:p>
            <w:pPr>
              <w:bidi/>
              <w:jc w:val="right"/>
            </w:pPr>
            <w:r/>
            <w:r>
              <w:rPr>
                <w:rFonts w:cs="Vazirmatn" w:ascii="Vazirmatn" w:hAnsi="Vazirmatn"/>
                <w:b/>
                <w:sz w:val="19"/>
                <w:rtl/>
              </w:rPr>
              <w:t>راهنمای جواب</w:t>
            </w:r>
          </w:p>
        </w:tc>
      </w:tr>
      <w:tr>
        <w:tc>
          <w:tcPr>
            <w:tcW w:type="dxa" w:w="4592"/>
            <w:shd w:val="clear" w:color="auto" w:fill="FFFFFF"/>
          </w:tcPr>
          <w:p>
            <w:pPr>
              <w:bidi/>
              <w:jc w:val="right"/>
            </w:pPr>
            <w:r/>
            <w:r>
              <w:rPr>
                <w:rFonts w:cs="Vazirmatn" w:ascii="Vazirmatn" w:hAnsi="Vazirmatn"/>
                <w:b w:val="0"/>
                <w:sz w:val="19"/>
                <w:rtl/>
              </w:rPr>
              <w:t>خودت را معرفی کن</w:t>
            </w:r>
          </w:p>
        </w:tc>
        <w:tc>
          <w:tcPr>
            <w:tcW w:type="dxa" w:w="4592"/>
            <w:shd w:val="clear" w:color="auto" w:fill="FFFFFF"/>
          </w:tcPr>
          <w:p>
            <w:pPr>
              <w:bidi/>
              <w:jc w:val="right"/>
            </w:pPr>
            <w:r/>
            <w:r>
              <w:rPr>
                <w:rFonts w:cs="Vazirmatn" w:ascii="Vazirmatn" w:hAnsi="Vazirmatn"/>
                <w:b w:val="0"/>
                <w:sz w:val="19"/>
                <w:rtl/>
              </w:rPr>
              <w:t>نام، تحصیلات، تجربه کاری مرتبط، دو مهارت قوی، علاقه به کار تیمی — در یک دقیقه</w:t>
            </w:r>
          </w:p>
        </w:tc>
      </w:tr>
      <w:tr>
        <w:tc>
          <w:tcPr>
            <w:tcW w:type="dxa" w:w="4592"/>
            <w:shd w:val="clear" w:color="auto" w:fill="FFFFFF"/>
          </w:tcPr>
          <w:p>
            <w:pPr>
              <w:bidi/>
              <w:jc w:val="right"/>
            </w:pPr>
            <w:r/>
            <w:r>
              <w:rPr>
                <w:rFonts w:cs="Vazirmatn" w:ascii="Vazirmatn" w:hAnsi="Vazirmatn"/>
                <w:b w:val="0"/>
                <w:sz w:val="19"/>
                <w:rtl/>
              </w:rPr>
              <w:t>چرا این بست را می‌خواهی؟</w:t>
            </w:r>
          </w:p>
        </w:tc>
        <w:tc>
          <w:tcPr>
            <w:tcW w:type="dxa" w:w="4592"/>
            <w:shd w:val="clear" w:color="auto" w:fill="FFFFFF"/>
          </w:tcPr>
          <w:p>
            <w:pPr>
              <w:bidi/>
              <w:jc w:val="right"/>
            </w:pPr>
            <w:r/>
            <w:r>
              <w:rPr>
                <w:rFonts w:cs="Vazirmatn" w:ascii="Vazirmatn" w:hAnsi="Vazirmatn"/>
                <w:b w:val="0"/>
                <w:sz w:val="19"/>
                <w:rtl/>
              </w:rPr>
              <w:t>مأموریت سازمان، ارتباط تجربه‌ات با وظایف بست، خدمت به مردم ولایت</w:t>
            </w:r>
          </w:p>
        </w:tc>
      </w:tr>
      <w:tr>
        <w:tc>
          <w:tcPr>
            <w:tcW w:type="dxa" w:w="4592"/>
            <w:shd w:val="clear" w:color="auto" w:fill="FFFFFF"/>
          </w:tcPr>
          <w:p>
            <w:pPr>
              <w:bidi/>
              <w:jc w:val="right"/>
            </w:pPr>
            <w:r/>
            <w:r>
              <w:rPr>
                <w:rFonts w:cs="Vazirmatn" w:ascii="Vazirmatn" w:hAnsi="Vazirmatn"/>
                <w:b w:val="0"/>
                <w:sz w:val="19"/>
                <w:rtl/>
              </w:rPr>
              <w:t>یک مشکل را چطور حل کردی؟</w:t>
            </w:r>
          </w:p>
        </w:tc>
        <w:tc>
          <w:tcPr>
            <w:tcW w:type="dxa" w:w="4592"/>
            <w:shd w:val="clear" w:color="auto" w:fill="FFFFFF"/>
          </w:tcPr>
          <w:p>
            <w:pPr>
              <w:bidi/>
              <w:jc w:val="right"/>
            </w:pPr>
            <w:r/>
            <w:r>
              <w:rPr>
                <w:rFonts w:cs="Vazirmatn" w:ascii="Vazirmatn" w:hAnsi="Vazirmatn"/>
                <w:b w:val="0"/>
                <w:sz w:val="19"/>
                <w:rtl/>
              </w:rPr>
              <w:t>یک مثال واقعی با ساختار: موقعیت ← بررسی ← اقدام ← نتیجه ← درس</w:t>
            </w:r>
          </w:p>
        </w:tc>
      </w:tr>
      <w:tr>
        <w:tc>
          <w:tcPr>
            <w:tcW w:type="dxa" w:w="4592"/>
            <w:shd w:val="clear" w:color="auto" w:fill="FFFFFF"/>
          </w:tcPr>
          <w:p>
            <w:pPr>
              <w:bidi/>
              <w:jc w:val="right"/>
            </w:pPr>
            <w:r/>
            <w:r>
              <w:rPr>
                <w:rFonts w:cs="Vazirmatn" w:ascii="Vazirmatn" w:hAnsi="Vazirmatn"/>
                <w:b w:val="0"/>
                <w:sz w:val="19"/>
                <w:rtl/>
              </w:rPr>
              <w:t>اگر راپور HMIS ناقص باشد چه می‌کنی؟</w:t>
            </w:r>
          </w:p>
        </w:tc>
        <w:tc>
          <w:tcPr>
            <w:tcW w:type="dxa" w:w="4592"/>
            <w:shd w:val="clear" w:color="auto" w:fill="FFFFFF"/>
          </w:tcPr>
          <w:p>
            <w:pPr>
              <w:bidi/>
              <w:jc w:val="right"/>
            </w:pPr>
            <w:r/>
            <w:r>
              <w:rPr>
                <w:rFonts w:cs="Vazirmatn" w:ascii="Vazirmatn" w:hAnsi="Vazirmatn"/>
                <w:b w:val="0"/>
                <w:sz w:val="19"/>
                <w:rtl/>
              </w:rPr>
              <w:t>علت را پیدا کن، جمع کن، اطلاع بده، پیگیری کن</w:t>
            </w:r>
          </w:p>
        </w:tc>
      </w:tr>
      <w:tr>
        <w:tc>
          <w:tcPr>
            <w:tcW w:type="dxa" w:w="4592"/>
            <w:shd w:val="clear" w:color="auto" w:fill="FFFFFF"/>
          </w:tcPr>
          <w:p>
            <w:pPr>
              <w:bidi/>
              <w:jc w:val="right"/>
            </w:pPr>
            <w:r/>
            <w:r>
              <w:rPr>
                <w:rFonts w:cs="Vazirmatn" w:ascii="Vazirmatn" w:hAnsi="Vazirmatn"/>
                <w:b w:val="0"/>
                <w:sz w:val="19"/>
                <w:rtl/>
              </w:rPr>
              <w:t>اگر دوا تمام شود چه می‌کنی؟</w:t>
            </w:r>
          </w:p>
        </w:tc>
        <w:tc>
          <w:tcPr>
            <w:tcW w:type="dxa" w:w="4592"/>
            <w:shd w:val="clear" w:color="auto" w:fill="FFFFFF"/>
          </w:tcPr>
          <w:p>
            <w:pPr>
              <w:bidi/>
              <w:jc w:val="right"/>
            </w:pPr>
            <w:r/>
            <w:r>
              <w:rPr>
                <w:rFonts w:cs="Vazirmatn" w:ascii="Vazirmatn" w:hAnsi="Vazirmatn"/>
                <w:b w:val="0"/>
                <w:sz w:val="19"/>
                <w:rtl/>
              </w:rPr>
              <w:t>فوری حل کن، علت را با Stock Card پیدا کن، پیگیری کن</w:t>
            </w:r>
          </w:p>
        </w:tc>
      </w:tr>
      <w:tr>
        <w:tc>
          <w:tcPr>
            <w:tcW w:type="dxa" w:w="4592"/>
            <w:shd w:val="clear" w:color="auto" w:fill="FFFFFF"/>
          </w:tcPr>
          <w:p>
            <w:pPr>
              <w:bidi/>
              <w:jc w:val="right"/>
            </w:pPr>
            <w:r/>
            <w:r>
              <w:rPr>
                <w:rFonts w:cs="Vazirmatn" w:ascii="Vazirmatn" w:hAnsi="Vazirmatn"/>
                <w:b w:val="0"/>
                <w:sz w:val="19"/>
                <w:rtl/>
              </w:rPr>
              <w:t>با PPHD چطور هماهنگ می‌کنی؟</w:t>
            </w:r>
          </w:p>
        </w:tc>
        <w:tc>
          <w:tcPr>
            <w:tcW w:type="dxa" w:w="4592"/>
            <w:shd w:val="clear" w:color="auto" w:fill="FFFFFF"/>
          </w:tcPr>
          <w:p>
            <w:pPr>
              <w:bidi/>
              <w:jc w:val="right"/>
            </w:pPr>
            <w:r/>
            <w:r>
              <w:rPr>
                <w:rFonts w:cs="Vazirmatn" w:ascii="Vazirmatn" w:hAnsi="Vazirmatn"/>
                <w:b w:val="0"/>
                <w:sz w:val="19"/>
                <w:rtl/>
              </w:rPr>
              <w:t>جلسات، راپور منظم، طرح مشکلات با راه‌حل</w:t>
            </w:r>
          </w:p>
        </w:tc>
      </w:tr>
      <w:tr>
        <w:tc>
          <w:tcPr>
            <w:tcW w:type="dxa" w:w="4592"/>
            <w:shd w:val="clear" w:color="auto" w:fill="FFFFFF"/>
          </w:tcPr>
          <w:p>
            <w:pPr>
              <w:bidi/>
              <w:jc w:val="right"/>
            </w:pPr>
            <w:r/>
            <w:r>
              <w:rPr>
                <w:rFonts w:cs="Vazirmatn" w:ascii="Vazirmatn" w:hAnsi="Vazirmatn"/>
                <w:b w:val="0"/>
                <w:sz w:val="19"/>
                <w:rtl/>
              </w:rPr>
              <w:t>PSEA چیست و چطور رعایت می‌کنی؟</w:t>
            </w:r>
          </w:p>
        </w:tc>
        <w:tc>
          <w:tcPr>
            <w:tcW w:type="dxa" w:w="4592"/>
            <w:shd w:val="clear" w:color="auto" w:fill="FFFFFF"/>
          </w:tcPr>
          <w:p>
            <w:pPr>
              <w:bidi/>
              <w:jc w:val="right"/>
            </w:pPr>
            <w:r/>
            <w:r>
              <w:rPr>
                <w:rFonts w:cs="Vazirmatn" w:ascii="Vazirmatn" w:hAnsi="Vazirmatn"/>
                <w:b w:val="0"/>
                <w:sz w:val="19"/>
                <w:rtl/>
              </w:rPr>
              <w:t>اصول شش‌گانه IASC، محرمیت، گزارش فوری، حمایت از قربانی</w:t>
            </w:r>
          </w:p>
        </w:tc>
      </w:tr>
      <w:tr>
        <w:tc>
          <w:tcPr>
            <w:tcW w:type="dxa" w:w="4592"/>
            <w:shd w:val="clear" w:color="auto" w:fill="FFFFFF"/>
          </w:tcPr>
          <w:p>
            <w:pPr>
              <w:bidi/>
              <w:jc w:val="right"/>
            </w:pPr>
            <w:r/>
            <w:r>
              <w:rPr>
                <w:rFonts w:cs="Vazirmatn" w:ascii="Vazirmatn" w:hAnsi="Vazirmatn"/>
                <w:b w:val="0"/>
                <w:sz w:val="19"/>
                <w:rtl/>
              </w:rPr>
              <w:t>ضعف خودت چیست؟</w:t>
            </w:r>
          </w:p>
        </w:tc>
        <w:tc>
          <w:tcPr>
            <w:tcW w:type="dxa" w:w="4592"/>
            <w:shd w:val="clear" w:color="auto" w:fill="FFFFFF"/>
          </w:tcPr>
          <w:p>
            <w:pPr>
              <w:bidi/>
              <w:jc w:val="right"/>
            </w:pPr>
            <w:r/>
            <w:r>
              <w:rPr>
                <w:rFonts w:cs="Vazirmatn" w:ascii="Vazirmatn" w:hAnsi="Vazirmatn"/>
                <w:b w:val="0"/>
                <w:sz w:val="19"/>
                <w:rtl/>
              </w:rPr>
              <w:t>یک ضعف واقعی + کاری که برای بهبود آن می‌کنی</w:t>
            </w:r>
          </w:p>
        </w:tc>
      </w:tr>
      <w:tr>
        <w:tc>
          <w:tcPr>
            <w:tcW w:type="dxa" w:w="4592"/>
            <w:shd w:val="clear" w:color="auto" w:fill="FFFFFF"/>
          </w:tcPr>
          <w:p>
            <w:pPr>
              <w:bidi/>
              <w:jc w:val="right"/>
            </w:pPr>
            <w:r/>
            <w:r>
              <w:rPr>
                <w:rFonts w:cs="Vazirmatn" w:ascii="Vazirmatn" w:hAnsi="Vazirmatn"/>
                <w:b w:val="0"/>
                <w:sz w:val="19"/>
                <w:rtl/>
              </w:rPr>
              <w:t>چه سؤالی از ما داری؟</w:t>
            </w:r>
          </w:p>
        </w:tc>
        <w:tc>
          <w:tcPr>
            <w:tcW w:type="dxa" w:w="4592"/>
            <w:shd w:val="clear" w:color="auto" w:fill="FFFFFF"/>
          </w:tcPr>
          <w:p>
            <w:pPr>
              <w:bidi/>
              <w:jc w:val="right"/>
            </w:pPr>
            <w:r/>
            <w:r>
              <w:rPr>
                <w:rFonts w:cs="Vazirmatn" w:ascii="Vazirmatn" w:hAnsi="Vazirmatn"/>
                <w:b w:val="0"/>
                <w:sz w:val="19"/>
                <w:rtl/>
              </w:rPr>
              <w:t>یک سؤال جدی در مورد تیم، شاخص‌های موفقیت بست یا سه ماه اول کار</w:t>
            </w:r>
          </w:p>
        </w:tc>
      </w:tr>
    </w:tbl>
    <w:p/>
    <w:p>
      <w:r>
        <w:br w:type="page"/>
      </w:r>
    </w:p>
    <w:p>
      <w:pPr>
        <w:pStyle w:val="Chapter"/>
        <w:bidi/>
        <w:jc w:val="right"/>
      </w:pPr>
      <w:r>
        <w:rPr>
          <w:rFonts w:cs="Vazirmatn" w:ascii="Vazirmatn" w:hAnsi="Vazirmatn"/>
          <w:b w:val="0"/>
          <w:rtl/>
          <w:rtl/>
        </w:rPr>
        <w:t>پیوست ۵: منابع و مراجع</w:t>
      </w:r>
    </w:p>
    <w:p>
      <w:pPr>
        <w:pStyle w:val="BodyText"/>
        <w:bidi/>
        <w:jc w:val="both"/>
      </w:pPr>
      <w:r>
        <w:rPr>
          <w:rFonts w:cs="Vazirmatn" w:ascii="Vazirmatn" w:hAnsi="Vazirmatn"/>
          <w:b w:val="0"/>
          <w:rtl/>
        </w:rPr>
        <w:t>این کتاب بر اساس اسناد و منابع زیر تهیه و تصحیح شده است. برای راپورها و کار روزمره، نسخه‌های به‌روز همین منابع معیار است.</w:t>
      </w:r>
    </w:p>
    <w:p>
      <w:pPr>
        <w:pStyle w:val="BodyText"/>
        <w:bidi/>
        <w:jc w:val="both"/>
      </w:pPr>
      <w:r>
        <w:rPr>
          <w:rFonts w:cs="Vazirmatn" w:ascii="Vazirmatn" w:hAnsi="Vazirmatn"/>
          <w:b w:val="0"/>
          <w:rtl/>
        </w:rPr>
        <w:t xml:space="preserve">۱. </w:t>
      </w:r>
      <w:r>
        <w:rPr>
          <w:rFonts w:cs="Vazirmatn" w:ascii="Vazirmatn" w:hAnsi="Vazirmatn"/>
          <w:b/>
          <w:rtl/>
        </w:rPr>
        <w:t>وزارت صحت عامه افغانستان (MoPH)</w:t>
      </w:r>
      <w:r>
        <w:rPr>
          <w:rFonts w:cs="Vazirmatn" w:ascii="Vazirmatn" w:hAnsi="Vazirmatn"/>
          <w:b w:val="0"/>
          <w:rtl/>
        </w:rPr>
        <w:t xml:space="preserve"> — «بسته خدمات صحی اساسی (BPHS)»، نسخه ۲۰۱۰: معیار جمعیتی Health Post (۱,۰۰۰–۱,۵۰۰ نفر)، BHC (۱۵,۰۰۰–۳۰,۰۰۰ نفر)، CHC (۳۰,۰۰۰–۶۰,۰۰۰ نفر)، شفاخانه ولسوالی (۱۰۰,۰۰۰–۳۰۰,۰۰۰ نفر) و شفاخانه ولایتی (۲۰۰,۰۰۰–۵۰۰,۰۰۰ نفر).</w:t>
      </w:r>
    </w:p>
    <w:p>
      <w:pPr>
        <w:pStyle w:val="BodyText"/>
        <w:bidi/>
        <w:jc w:val="both"/>
      </w:pPr>
      <w:r>
        <w:rPr>
          <w:rFonts w:cs="Vazirmatn" w:ascii="Vazirmatn" w:hAnsi="Vazirmatn"/>
          <w:b w:val="0"/>
          <w:rtl/>
        </w:rPr>
        <w:t xml:space="preserve">۲. </w:t>
      </w:r>
      <w:r>
        <w:rPr>
          <w:rFonts w:cs="Vazirmatn" w:ascii="Vazirmatn" w:hAnsi="Vazirmatn"/>
          <w:b/>
          <w:rtl/>
        </w:rPr>
        <w:t>وزارت صحت عامه افغانستان</w:t>
      </w:r>
      <w:r>
        <w:rPr>
          <w:rFonts w:cs="Vazirmatn" w:ascii="Vazirmatn" w:hAnsi="Vazirmatn"/>
          <w:b w:val="0"/>
          <w:rtl/>
        </w:rPr>
        <w:t xml:space="preserve"> — «رهنمای روند HMIS (HMIS Procedures Manual)»: مهلت فرستادن راپور تلفیقی ماهانه به PPHD/سازمان — قبل از هفتم هر ماه؛ راپور ربعوار — تا پایان ماه اول ربع جدید.</w:t>
      </w:r>
    </w:p>
    <w:p>
      <w:pPr>
        <w:pStyle w:val="BodyText"/>
        <w:bidi/>
        <w:jc w:val="both"/>
      </w:pPr>
      <w:r>
        <w:rPr>
          <w:rFonts w:cs="Vazirmatn" w:ascii="Vazirmatn" w:hAnsi="Vazirmatn"/>
          <w:b w:val="0"/>
          <w:rtl/>
        </w:rPr>
        <w:t xml:space="preserve">۳. </w:t>
      </w:r>
      <w:r>
        <w:rPr>
          <w:rFonts w:cs="Vazirmatn" w:ascii="Vazirmatn" w:hAnsi="Vazirmatn"/>
          <w:b/>
          <w:rtl/>
        </w:rPr>
        <w:t>وزارت صحت عامه افغانستان</w:t>
      </w:r>
      <w:r>
        <w:rPr>
          <w:rFonts w:cs="Vazirmatn" w:ascii="Vazirmatn" w:hAnsi="Vazirmatn"/>
          <w:b w:val="0"/>
          <w:rtl/>
        </w:rPr>
        <w:t xml:space="preserve"> — ساختار وزارت و ریاست‌های عمومی (چهار معینیت: خدمات صحی، پالیسی و انکشاف، طب و غذا، مالی و اداری) — moph.gov.af، صفحه «General Directories».</w:t>
      </w:r>
    </w:p>
    <w:p>
      <w:pPr>
        <w:pStyle w:val="BodyText"/>
        <w:bidi/>
        <w:jc w:val="both"/>
      </w:pPr>
      <w:r>
        <w:rPr>
          <w:rFonts w:cs="Vazirmatn" w:ascii="Vazirmatn" w:hAnsi="Vazirmatn"/>
          <w:b w:val="0"/>
          <w:rtl/>
        </w:rPr>
        <w:t xml:space="preserve">۴. </w:t>
      </w:r>
      <w:r>
        <w:rPr>
          <w:rFonts w:cs="Vazirmatn" w:ascii="Vazirmatn" w:hAnsi="Vazirmatn"/>
          <w:b/>
          <w:rtl/>
        </w:rPr>
        <w:t>سازمان جهانی صحت (WHO EMRO)</w:t>
      </w:r>
      <w:r>
        <w:rPr>
          <w:rFonts w:cs="Vazirmatn" w:ascii="Vazirmatn" w:hAnsi="Vazirmatn"/>
          <w:b w:val="0"/>
          <w:rtl/>
        </w:rPr>
        <w:t xml:space="preserve"> — «Health Systems, Afghanistan»: در سال ۲۰۱۸ در افغانستان ۳,۱۳۵ مرکز صحی فعال بود و نزدیک به ۸۷٪ مردم در فاصله دو ساعته به خدمات صحی دسترسی داشتند.</w:t>
      </w:r>
    </w:p>
    <w:p>
      <w:pPr>
        <w:pStyle w:val="BodyText"/>
        <w:bidi/>
        <w:jc w:val="both"/>
      </w:pPr>
      <w:r>
        <w:rPr>
          <w:rFonts w:cs="Vazirmatn" w:ascii="Vazirmatn" w:hAnsi="Vazirmatn"/>
          <w:b w:val="0"/>
          <w:rtl/>
        </w:rPr>
        <w:t xml:space="preserve">۵. </w:t>
      </w:r>
      <w:r>
        <w:rPr>
          <w:rFonts w:cs="Vazirmatn" w:ascii="Vazirmatn" w:hAnsi="Vazirmatn"/>
          <w:b/>
          <w:rtl/>
        </w:rPr>
        <w:t>IASC</w:t>
      </w:r>
      <w:r>
        <w:rPr>
          <w:rFonts w:cs="Vazirmatn" w:ascii="Vazirmatn" w:hAnsi="Vazirmatn"/>
          <w:b w:val="0"/>
          <w:rtl/>
        </w:rPr>
        <w:t xml:space="preserve"> — «Six Core Principles Relating to Sexual Exploitation and Abuse» (۲۰۰۲، با بازبینی‌های بعدی): مبنای بخش PSEA در فصل ششم.</w:t>
      </w:r>
    </w:p>
    <w:p>
      <w:pPr>
        <w:pStyle w:val="BodyText"/>
        <w:bidi/>
        <w:jc w:val="both"/>
      </w:pPr>
      <w:r>
        <w:rPr>
          <w:rFonts w:cs="Vazirmatn" w:ascii="Vazirmatn" w:hAnsi="Vazirmatn"/>
          <w:b w:val="0"/>
          <w:rtl/>
        </w:rPr>
        <w:t xml:space="preserve">۶. </w:t>
      </w:r>
      <w:r>
        <w:rPr>
          <w:rFonts w:cs="Vazirmatn" w:ascii="Vazirmatn" w:hAnsi="Vazirmatn"/>
          <w:b/>
          <w:rtl/>
        </w:rPr>
        <w:t>صندوق حمایت از اطفال ملل متحد (UNICEF)</w:t>
      </w:r>
      <w:r>
        <w:rPr>
          <w:rFonts w:cs="Vazirmatn" w:ascii="Vazirmatn" w:hAnsi="Vazirmatn"/>
          <w:b w:val="0"/>
          <w:rtl/>
        </w:rPr>
        <w:t xml:space="preserve"> — ارزیابی برنامه «Health Emergency Response / Novel Financing Arrangement»: مدیریت قراردادهای BPHS/EPHS از سوی UNICEF (خدمات صحت اولیه) و WHO (خدمات شفاخانه‌ای) با همکاری Service Providerها و نظارت MoPH و PPHD.</w:t>
      </w:r>
    </w:p>
    <w:p>
      <w:pPr>
        <w:pStyle w:val="BodyText"/>
        <w:bidi/>
        <w:jc w:val="both"/>
      </w:pPr>
      <w:r>
        <w:rPr>
          <w:rFonts w:cs="Vazirmatn" w:ascii="Vazirmatn" w:hAnsi="Vazirmatn"/>
          <w:b w:val="0"/>
          <w:rtl/>
        </w:rPr>
        <w:t xml:space="preserve">۷. </w:t>
      </w:r>
      <w:r>
        <w:rPr>
          <w:rFonts w:cs="Vazirmatn" w:ascii="Vazirmatn" w:hAnsi="Vazirmatn"/>
          <w:b/>
          <w:rtl/>
        </w:rPr>
        <w:t>گزارش‌های وضعیت صحی افغانستان (۲۰۲۴–۲۰۲۵)</w:t>
      </w:r>
      <w:r>
        <w:rPr>
          <w:rFonts w:cs="Vazirmatn" w:ascii="Vazirmatn" w:hAnsi="Vazirmatn"/>
          <w:b w:val="0"/>
          <w:rtl/>
        </w:rPr>
        <w:t xml:space="preserve"> — کاهش تعداد مراکز صحی فعال پس از ۲۰۲۱ و تمدید کمک‌های صحی عامه تا پایان ۲۰۲۶.</w:t>
      </w:r>
    </w:p>
    <w:p>
      <w:pPr>
        <w:pStyle w:val="BodyText"/>
        <w:bidi/>
        <w:jc w:val="both"/>
      </w:pPr>
      <w:r>
        <w:rPr>
          <w:rFonts w:cs="Vazirmatn" w:ascii="Vazirmatn" w:hAnsi="Vazirmatn"/>
          <w:b w:val="0"/>
          <w:rtl/>
        </w:rPr>
        <w:t xml:space="preserve">۸. </w:t>
      </w:r>
      <w:r>
        <w:rPr>
          <w:rFonts w:cs="Vazirmatn" w:ascii="Vazirmatn" w:hAnsi="Vazirmatn"/>
          <w:b/>
          <w:rtl/>
        </w:rPr>
        <w:t>Shuhada Organization</w:t>
      </w:r>
      <w:r>
        <w:rPr>
          <w:rFonts w:cs="Vazirmatn" w:ascii="Vazirmatn" w:hAnsi="Vazirmatn"/>
          <w:b w:val="0"/>
          <w:rtl/>
        </w:rPr>
        <w:t xml:space="preserve"> — تاریخچه، مأموریت و گزارش‌های سالانه سازمان (تأسیس ۱۹۸۹ در کویته، پاکستان؛ فعالیت در صحت، آموزش و توانمندسازی زنان در ولایات مرکزی افغانستان).</w:t>
      </w:r>
    </w:p>
    <w:p>
      <w:pPr>
        <w:pStyle w:val="BodyText"/>
        <w:bidi/>
        <w:jc w:val="both"/>
      </w:pPr>
      <w:r>
        <w:rPr>
          <w:rFonts w:cs="Vazirmatn" w:ascii="Vazirmatn" w:hAnsi="Vazirmatn"/>
          <w:b w:val="0"/>
          <w:rtl/>
        </w:rPr>
        <w:t xml:space="preserve">&gt; </w:t>
      </w:r>
      <w:r>
        <w:rPr>
          <w:rFonts w:cs="Vazirmatn" w:ascii="Vazirmatn" w:hAnsi="Vazirmatn"/>
          <w:b/>
          <w:rtl/>
        </w:rPr>
        <w:t>● حفظ کن</w:t>
      </w:r>
    </w:p>
    <w:p>
      <w:pPr>
        <w:pStyle w:val="BodyText"/>
        <w:bidi/>
        <w:jc w:val="both"/>
      </w:pPr>
      <w:r>
        <w:rPr>
          <w:rFonts w:cs="Vazirmatn" w:ascii="Vazirmatn" w:hAnsi="Vazirmatn"/>
          <w:b w:val="0"/>
          <w:rtl/>
        </w:rPr>
        <w:t>&gt; در راپور رسمی، همیشه بنویس که معلومات از کدام منبع و کدام دوره است — مثلاً «منبع: Register کلینیک، ماه حمل ۱۴۰۵». راپور بدون منبع، قابل دفاع نیست.</w:t>
      </w:r>
    </w:p>
    <w:p>
      <w:pPr>
        <w:pStyle w:val="Chapter"/>
        <w:bidi/>
        <w:jc w:val="right"/>
      </w:pPr>
      <w:r>
        <w:rPr>
          <w:rFonts w:cs="Vazirmatn" w:ascii="Vazirmatn" w:hAnsi="Vazirmatn"/>
          <w:b w:val="0"/>
          <w:rtl/>
          <w:rtl/>
        </w:rPr>
        <w:t>درباره این نسخه</w:t>
      </w:r>
    </w:p>
    <w:p>
      <w:pPr>
        <w:pStyle w:val="BodyText"/>
        <w:bidi/>
        <w:jc w:val="both"/>
      </w:pPr>
      <w:r>
        <w:rPr>
          <w:rFonts w:cs="Vazirmatn" w:ascii="Vazirmatn" w:hAnsi="Vazirmatn"/>
          <w:b/>
          <w:rtl/>
        </w:rPr>
        <w:t>نام کتاب:</w:t>
      </w:r>
      <w:r>
        <w:rPr>
          <w:rFonts w:cs="Vazirmatn" w:ascii="Vazirmatn" w:hAnsi="Vazirmatn"/>
          <w:b w:val="0"/>
          <w:rtl/>
        </w:rPr>
        <w:t xml:space="preserve"> قانون زبان — راهنمای جامع و عملی Provincial Coordinator</w:t>
      </w:r>
    </w:p>
    <w:p>
      <w:pPr>
        <w:pStyle w:val="BodyText"/>
        <w:bidi/>
        <w:jc w:val="both"/>
      </w:pPr>
      <w:r>
        <w:rPr>
          <w:rFonts w:cs="Vazirmatn" w:ascii="Vazirmatn" w:hAnsi="Vazirmatn"/>
          <w:b/>
          <w:rtl/>
        </w:rPr>
        <w:t>ناشر/تهیه‌کننده:</w:t>
      </w:r>
      <w:r>
        <w:rPr>
          <w:rFonts w:cs="Vazirmatn" w:ascii="Vazirmatn" w:hAnsi="Vazirmatn"/>
          <w:b w:val="0"/>
          <w:rtl/>
        </w:rPr>
        <w:t xml:space="preserve"> Shuhada Organization — دفتر ولایتی دایکندی</w:t>
      </w:r>
    </w:p>
    <w:p>
      <w:pPr>
        <w:pStyle w:val="BodyText"/>
        <w:bidi/>
        <w:jc w:val="both"/>
      </w:pPr>
      <w:r>
        <w:rPr>
          <w:rFonts w:cs="Vazirmatn" w:ascii="Vazirmatn" w:hAnsi="Vazirmatn"/>
          <w:b/>
          <w:rtl/>
        </w:rPr>
        <w:t>نسخه:</w:t>
      </w:r>
      <w:r>
        <w:rPr>
          <w:rFonts w:cs="Vazirmatn" w:ascii="Vazirmatn" w:hAnsi="Vazirmatn"/>
          <w:b w:val="0"/>
          <w:rtl/>
        </w:rPr>
        <w:t xml:space="preserve"> دوم — ویرایش‌شده، تصحیح‌شده و آماده نشر</w:t>
      </w:r>
    </w:p>
    <w:p>
      <w:pPr>
        <w:pStyle w:val="BodyText"/>
        <w:bidi/>
        <w:jc w:val="both"/>
      </w:pPr>
      <w:r>
        <w:rPr>
          <w:rFonts w:cs="Vazirmatn" w:ascii="Vazirmatn" w:hAnsi="Vazirmatn"/>
          <w:b/>
          <w:rtl/>
        </w:rPr>
        <w:t>سال:</w:t>
      </w:r>
      <w:r>
        <w:rPr>
          <w:rFonts w:cs="Vazirmatn" w:ascii="Vazirmatn" w:hAnsi="Vazirmatn"/>
          <w:b w:val="0"/>
          <w:rtl/>
        </w:rPr>
        <w:t xml:space="preserve"> ۱۴۰۵ خورشیدی</w:t>
      </w:r>
    </w:p>
    <w:p>
      <w:pPr>
        <w:pStyle w:val="BodyText"/>
        <w:bidi/>
        <w:jc w:val="both"/>
      </w:pPr>
      <w:r>
        <w:rPr>
          <w:rFonts w:cs="Vazirmatn" w:ascii="Vazirmatn" w:hAnsi="Vazirmatn"/>
          <w:b/>
          <w:rtl/>
        </w:rPr>
        <w:t>زبان:</w:t>
      </w:r>
      <w:r>
        <w:rPr>
          <w:rFonts w:cs="Vazirmatn" w:ascii="Vazirmatn" w:hAnsi="Vazirmatn"/>
          <w:b w:val="0"/>
          <w:rtl/>
        </w:rPr>
        <w:t xml:space="preserve"> دری (افغانی) با اصطلاحات انگلیسی در متن</w:t>
      </w:r>
    </w:p>
    <w:p>
      <w:pPr>
        <w:pStyle w:val="BodyText"/>
        <w:bidi/>
        <w:jc w:val="both"/>
      </w:pPr>
      <w:r>
        <w:rPr>
          <w:rFonts w:cs="Vazirmatn" w:ascii="Vazirmatn" w:hAnsi="Vazirmatn"/>
          <w:b/>
          <w:rtl/>
        </w:rPr>
        <w:t>سلسله نسخه‌ها:</w:t>
      </w:r>
      <w:r>
        <w:rPr>
          <w:rFonts w:cs="Vazirmatn" w:ascii="Vazirmatn" w:hAnsi="Vazirmatn"/>
          <w:b w:val="0"/>
          <w:rtl/>
        </w:rPr>
        <w:t xml:space="preserve"> نسخه اصلی دریافت‌شده ← نسخه کاری ← نسخه تصحیح‌شده علمی ← نسخه ویرایش‌شده زبانی ← نسخه نهایی (منبع تولید DOCX، PDF و EPUB). نسخه اصلی هرگز تغییر نکرده و نگه‌داری می‌شود.</w:t>
      </w:r>
    </w:p>
    <w:p>
      <w:pPr>
        <w:pStyle w:val="BodyText"/>
        <w:bidi/>
        <w:jc w:val="both"/>
      </w:pPr>
      <w:r>
        <w:rPr>
          <w:rFonts w:cs="Vazirmatn" w:ascii="Vazirmatn" w:hAnsi="Vazirmatn"/>
          <w:b/>
          <w:rtl/>
        </w:rPr>
        <w:t>روش ویرایش این نسخه:</w:t>
      </w:r>
      <w:r>
        <w:rPr>
          <w:rFonts w:cs="Vazirmatn" w:ascii="Vazirmatn" w:hAnsi="Vazirmatn"/>
          <w:b w:val="0"/>
          <w:rtl/>
        </w:rPr>
        <w:t xml:space="preserve"> ساختار کتاب بازبینی شد؛ معیارهای صحی و اداری با منابع معتبر مقایسه و تصحیح شد؛ اصطلاحات افغانی یکدست شد؛ نیم‌فاصله، نقطه‌گذاری و اعداد نظم گرفت؛ به هر فصل «اهداف این فصل» اضافه شد؛ بخش ۳.۸ (نظام صحی امروز)، پیوست‌های کاری، واژه‌نامه و فهرست منابع جدید اضافه شد. تمام تصحیحات در «لاگ تغییرات ویرایشی» ثبت شده است.</w:t>
      </w:r>
    </w:p>
    <w:p>
      <w:pPr>
        <w:pStyle w:val="BodyText"/>
        <w:bidi/>
        <w:jc w:val="both"/>
      </w:pPr>
      <w:r>
        <w:rPr>
          <w:rFonts w:cs="Vazirmatn" w:ascii="Vazirmatn" w:hAnsi="Vazirmatn"/>
          <w:b/>
          <w:rtl/>
        </w:rPr>
        <w:t>پیشنهاد و اصلاح:</w:t>
      </w:r>
      <w:r>
        <w:rPr>
          <w:rFonts w:cs="Vazirmatn" w:ascii="Vazirmatn" w:hAnsi="Vazirmatn"/>
          <w:b w:val="0"/>
          <w:rtl/>
        </w:rPr>
        <w:t xml:space="preserve"> این کتاب یک سند زنده است. اگر در کار خود به معلومات تازه‌تری رسیدی، یا جایی از کتاب با دستور رسمی PPHD/MoPH تفاوت داشت، آن را از راه دفتر ولایتی Shuhada Organization اطلاع بده تا در نسخه بعدی اصلاح شود. شکل درست اصلاح: شماره فصل و بخش، متن فعلی، متن پیشنهادی، و منبع.</w:t>
      </w:r>
    </w:p>
    <w:p>
      <w:pPr>
        <w:pStyle w:val="BodyText"/>
        <w:bidi/>
        <w:jc w:val="both"/>
      </w:pPr>
      <w:r>
        <w:rPr>
          <w:rFonts w:cs="Vazirmatn" w:ascii="Vazirmatn" w:hAnsi="Vazirmatn"/>
          <w:b/>
          <w:rtl/>
        </w:rPr>
        <w:t>یادآوری:</w:t>
      </w:r>
      <w:r>
        <w:rPr>
          <w:rFonts w:cs="Vazirmatn" w:ascii="Vazirmatn" w:hAnsi="Vazirmatn"/>
          <w:b w:val="0"/>
          <w:rtl/>
        </w:rPr>
        <w:t xml:space="preserve"> این کتاب راهنمای آموزشی است. در تصمیم‌های کلینیکی و اداری، رهنمای رسمی وزارت صحت عامه، پالیسی سازمان و هدایت PPHD معیار نهایی است.</w:t>
      </w:r>
    </w:p>
    <w:sectPr w:rsidR="00FC693F" w:rsidRPr="0006063C" w:rsidSect="00034616">
      <w:headerReference w:type="default" r:id="rId9"/>
      <w:footerReference w:type="default" r:id="rId10"/>
      <w:pgSz w:w="11906" w:h="16838"/>
      <w:pgMar w:top="1247" w:right="1361" w:bottom="1247"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cs="Vazirmatn" w:ascii="Vazirmatn" w:hAnsi="Vazirmatn"/>
        <w:sz w:val="18"/>
        <w:rtl/>
      </w:rPr>
      <w:t xml:space="preserve">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center"/>
    </w:pPr>
    <w:r>
      <w:rPr>
        <w:rFonts w:cs="Vazirmatn" w:ascii="Vazirmatn" w:hAnsi="Vazirmatn"/>
        <w:color w:val="444444"/>
        <w:sz w:val="17"/>
        <w:rtl/>
      </w:rPr>
      <w:t>کتاب قانون زبان — راهنمای جامع و عملی Provincial Coordinator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Vazirmatn" w:hAnsi="Vazirmatn" w:cs="Vazirmat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324" w:lineRule="auto" w:before="0"/>
      <w:contextualSpacing/>
      <w:jc w:val="center"/>
      <w:bidi/>
    </w:pPr>
    <w:rPr>
      <w:rFonts w:asciiTheme="majorHAnsi" w:eastAsiaTheme="majorEastAsia" w:hAnsiTheme="majorHAnsi" w:cstheme="majorBidi" w:ascii="Vazirmatn" w:hAnsi="Vazirmatn" w:cs="Vazirmatn"/>
      <w:b/>
      <w:i w:val="0"/>
      <w:color w:val="1F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20" w:line="324" w:lineRule="auto"/>
      <w:jc w:val="center"/>
      <w:bidi/>
    </w:pPr>
    <w:rPr>
      <w:rFonts w:asciiTheme="majorHAnsi" w:eastAsiaTheme="majorEastAsia" w:hAnsiTheme="majorHAnsi" w:cstheme="majorBidi" w:ascii="Vazirmatn" w:hAnsi="Vazirmatn" w:cs="Vazirmatn"/>
      <w:b w:val="0"/>
      <w:i w:val="0"/>
      <w:iCs/>
      <w:color w:val="0F6B5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before="0" w:line="324" w:lineRule="auto"/>
      <w:bidi/>
    </w:pPr>
    <w:rPr>
      <w:rFonts w:ascii="Vazirmatn" w:hAnsi="Vazirmatn" w:cs="Vazirmatn"/>
      <w:b w:val="0"/>
      <w:i w:val="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4" w:lineRule="auto" w:before="40" w:after="160"/>
      <w:bidi/>
    </w:pPr>
    <w:rPr>
      <w:rFonts w:ascii="Vazirmatn" w:hAnsi="Vazirmatn" w:cs="Vazirmatn"/>
      <w:b w:val="0"/>
      <w:bCs/>
      <w:i/>
      <w:color w:val="444444"/>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Normal"/>
    <w:pPr>
      <w:spacing w:before="0" w:after="80" w:line="324" w:lineRule="auto"/>
      <w:jc w:val="center"/>
      <w:bidi/>
    </w:pPr>
    <w:rPr>
      <w:rFonts w:ascii="Vazirmatn" w:hAnsi="Vazirmatn" w:cs="Vazirmatn"/>
      <w:b w:val="0"/>
      <w:i w:val="0"/>
      <w:color w:val="444444"/>
      <w:sz w:val="24"/>
    </w:rPr>
  </w:style>
  <w:style w:type="paragraph" w:customStyle="1" w:styleId="FrontMatter">
    <w:name w:val="Front Matter"/>
    <w:basedOn w:val="Normal"/>
    <w:pPr>
      <w:spacing w:before="360" w:after="200" w:line="324" w:lineRule="auto"/>
      <w:bidi/>
    </w:pPr>
    <w:rPr>
      <w:rFonts w:ascii="Vazirmatn" w:hAnsi="Vazirmatn" w:cs="Vazirmatn"/>
      <w:b/>
      <w:i w:val="0"/>
      <w:color w:val="1F3A5F"/>
      <w:sz w:val="36"/>
    </w:rPr>
  </w:style>
  <w:style w:type="paragraph" w:customStyle="1" w:styleId="Chapter">
    <w:name w:val="Chapter"/>
    <w:basedOn w:val="Heading1"/>
    <w:pPr>
      <w:spacing w:before="480" w:after="240" w:line="324" w:lineRule="auto"/>
      <w:jc w:val="right"/>
      <w:bidi/>
    </w:pPr>
    <w:rPr>
      <w:rFonts w:ascii="Vazirmatn" w:hAnsi="Vazirmatn" w:cs="Vazirmatn"/>
      <w:b/>
      <w:i w:val="0"/>
      <w:color w:val="1F3A5F"/>
      <w:sz w:val="40"/>
    </w:rPr>
  </w:style>
  <w:style w:type="paragraph" w:customStyle="1" w:styleId="Section">
    <w:name w:val="Section"/>
    <w:basedOn w:val="Heading2"/>
    <w:pPr>
      <w:spacing w:before="320" w:after="160" w:line="324" w:lineRule="auto"/>
      <w:bidi/>
    </w:pPr>
    <w:rPr>
      <w:rFonts w:ascii="Vazirmatn" w:hAnsi="Vazirmatn" w:cs="Vazirmatn"/>
      <w:b/>
      <w:i w:val="0"/>
      <w:color w:val="0F6B5E"/>
      <w:sz w:val="30"/>
    </w:rPr>
  </w:style>
  <w:style w:type="paragraph" w:customStyle="1" w:styleId="Subsection">
    <w:name w:val="Subsection"/>
    <w:basedOn w:val="Heading3"/>
    <w:pPr>
      <w:spacing w:before="240" w:after="120" w:line="324" w:lineRule="auto"/>
      <w:bidi/>
    </w:pPr>
    <w:rPr>
      <w:rFonts w:ascii="Vazirmatn" w:hAnsi="Vazirmatn" w:cs="Vazirmatn"/>
      <w:b/>
      <w:i w:val="0"/>
      <w:color w:val="444444"/>
      <w:sz w:val="25"/>
    </w:rPr>
  </w:style>
  <w:style w:type="paragraph" w:customStyle="1" w:styleId="ExamQuestion">
    <w:name w:val="Exam Question"/>
    <w:basedOn w:val="Normal"/>
    <w:pPr>
      <w:spacing w:before="200" w:after="80" w:line="324" w:lineRule="auto"/>
      <w:bidi/>
    </w:pPr>
    <w:rPr>
      <w:rFonts w:ascii="Vazirmatn" w:hAnsi="Vazirmatn" w:cs="Vazirmatn"/>
      <w:b/>
      <w:i w:val="0"/>
      <w:color w:val="1F3A5F"/>
      <w:sz w:val="23"/>
    </w:rPr>
  </w:style>
  <w:style w:type="paragraph" w:customStyle="1" w:styleId="Note">
    <w:name w:val="Note"/>
    <w:basedOn w:val="Normal"/>
    <w:pPr>
      <w:spacing w:before="80" w:after="80" w:line="324" w:lineRule="auto"/>
      <w:bidi/>
    </w:pPr>
    <w:rPr>
      <w:rFonts w:ascii="Vazirmatn" w:hAnsi="Vazirmatn" w:cs="Vazirmatn"/>
      <w:b w:val="0"/>
      <w:i w:val="0"/>
      <w:sz w:val="21"/>
    </w:rPr>
  </w:style>
  <w:style w:type="paragraph" w:customStyle="1" w:styleId="Warning">
    <w:name w:val="Warning"/>
    <w:basedOn w:val="Normal"/>
    <w:pPr>
      <w:spacing w:before="80" w:after="80" w:line="324" w:lineRule="auto"/>
      <w:bidi/>
    </w:pPr>
    <w:rPr>
      <w:rFonts w:ascii="Vazirmatn" w:hAnsi="Vazirmatn" w:cs="Vazirmatn"/>
      <w:b w:val="0"/>
      <w:i w:val="0"/>
      <w:sz w:val="21"/>
    </w:rPr>
  </w:style>
  <w:style w:type="paragraph" w:customStyle="1" w:styleId="ClinicalPearl">
    <w:name w:val="Clinical Pearl"/>
    <w:basedOn w:val="Normal"/>
    <w:pPr>
      <w:spacing w:before="80" w:after="80" w:line="324" w:lineRule="auto"/>
      <w:bidi/>
    </w:pPr>
    <w:rPr>
      <w:rFonts w:ascii="Vazirmatn" w:hAnsi="Vazirmatn" w:cs="Vazirmatn"/>
      <w:b w:val="0"/>
      <w:i w:val="0"/>
      <w:sz w:val="21"/>
    </w:rPr>
  </w:style>
  <w:style w:type="paragraph" w:customStyle="1" w:styleId="KeyPoint">
    <w:name w:val="Key Point"/>
    <w:basedOn w:val="Normal"/>
    <w:pPr>
      <w:spacing w:before="80" w:after="80" w:line="324" w:lineRule="auto"/>
      <w:bidi/>
    </w:pPr>
    <w:rPr>
      <w:rFonts w:ascii="Vazirmatn" w:hAnsi="Vazirmatn" w:cs="Vazirmatn"/>
      <w:b/>
      <w:i w:val="0"/>
      <w:sz w:val="21"/>
    </w:rPr>
  </w:style>
  <w:style w:type="paragraph" w:customStyle="1" w:styleId="Reference">
    <w:name w:val="Reference"/>
    <w:basedOn w:val="Normal"/>
    <w:pPr>
      <w:spacing w:before="40" w:after="80" w:line="324" w:lineRule="auto"/>
      <w:bidi/>
    </w:pPr>
    <w:rPr>
      <w:rFonts w:ascii="Vazirmatn" w:hAnsi="Vazirmatn" w:cs="Vazirmatn"/>
      <w:b w:val="0"/>
      <w:i w:val="0"/>
      <w:sz w:val="20"/>
    </w:rPr>
  </w:style>
  <w:style w:type="paragraph" w:customStyle="1" w:styleId="Bibliography">
    <w:name w:val="Bibliography"/>
    <w:basedOn w:val="Normal"/>
    <w:pPr>
      <w:spacing w:before="40" w:after="80" w:line="324" w:lineRule="auto"/>
      <w:bidi/>
    </w:pPr>
    <w:rPr>
      <w:rFonts w:ascii="Vazirmatn" w:hAnsi="Vazirmatn" w:cs="Vazirmatn"/>
      <w:b w:val="0"/>
      <w:i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