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drawing>
          <wp:inline xmlns:a="http://schemas.openxmlformats.org/drawingml/2006/main" xmlns:pic="http://schemas.openxmlformats.org/drawingml/2006/picture">
            <wp:extent cx="4860000" cy="7290000"/>
            <wp:docPr id="1" name="Picture 1"/>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4860000" cy="7290000"/>
                    </a:xfrm>
                    <a:prstGeom prst="rect"/>
                  </pic:spPr>
                </pic:pic>
              </a:graphicData>
            </a:graphic>
          </wp:inline>
        </w:drawing>
      </w:r>
    </w:p>
    <w:p>
      <w:r>
        <w:br w:type="page"/>
      </w:r>
    </w:p>
    <w:p>
      <w:pPr>
        <w:pStyle w:val="BKTitle"/>
        <w:bidi/>
        <w:jc w:val="center"/>
      </w:pPr>
      <w:r>
        <w:rPr>
          <w:rFonts w:cs="Vazirmatn" w:ascii="Vazirmatn" w:hAnsi="Vazirmatn"/>
          <w:rtl/>
          <w:cs/>
        </w:rPr>
        <w:t>مدیریت؛ مبانی و مهارت‌های اساسی مدیریت</w:t>
      </w:r>
    </w:p>
    <w:p>
      <w:pPr>
        <w:pStyle w:val="BKSubtitle"/>
        <w:bidi/>
        <w:jc w:val="center"/>
      </w:pPr>
      <w:r>
        <w:rPr>
          <w:rFonts w:cs="Vazirmatn" w:ascii="Vazirmatn" w:hAnsi="Vazirmatn"/>
          <w:rtl/>
          <w:cs/>
        </w:rPr>
        <w:t>Management: The Essentials — Afghan Dari Professional Edition</w:t>
      </w:r>
    </w:p>
    <w:p/>
    <w:p>
      <w:pPr>
        <w:pStyle w:val="BKMeta"/>
        <w:bidi/>
        <w:jc w:val="center"/>
      </w:pPr>
      <w:r>
        <w:rPr>
          <w:rFonts w:cs="Vazirmatn" w:ascii="Vazirmatn" w:hAnsi="Vazirmatn"/>
          <w:rtl/>
          <w:cs/>
        </w:rPr>
        <w:t>بیست فصل · سی کیس کاری · بستهٔ چهارده‌گانهٔ ابزارها · صد و پنجاه پرسش تمرینی · واژه‌نامهٔ کامل اصطلاحات</w:t>
      </w:r>
    </w:p>
    <w:p>
      <w:pPr>
        <w:pStyle w:val="BKMeta"/>
        <w:bidi/>
        <w:jc w:val="center"/>
      </w:pPr>
      <w:r>
        <w:rPr>
          <w:rFonts w:cs="Vazirmatn" w:ascii="Vazirmatn" w:hAnsi="Vazirmatn"/>
          <w:rtl/>
          <w:cs/>
        </w:rPr>
      </w:r>
    </w:p>
    <w:p>
      <w:pPr>
        <w:pStyle w:val="BKMeta"/>
        <w:bidi/>
        <w:jc w:val="center"/>
      </w:pPr>
      <w:r>
        <w:rPr>
          <w:rFonts w:cs="Vazirmatn" w:ascii="Vazirmatn" w:hAnsi="Vazirmatn"/>
          <w:rtl/>
          <w:cs/>
        </w:rPr>
        <w:t>ناشر: نشر سرچشمه</w:t>
      </w:r>
    </w:p>
    <w:p>
      <w:pPr>
        <w:pStyle w:val="BKMeta"/>
        <w:bidi/>
        <w:jc w:val="center"/>
      </w:pPr>
      <w:r>
        <w:rPr>
          <w:rFonts w:cs="Vazirmatn" w:ascii="Vazirmatn" w:hAnsi="Vazirmatn"/>
          <w:rtl/>
          <w:cs/>
        </w:rPr>
        <w:t>سال نشر: 1405 / 2026</w:t>
      </w:r>
    </w:p>
    <w:p>
      <w:pPr>
        <w:pStyle w:val="BKMeta"/>
        <w:bidi/>
        <w:jc w:val="center"/>
      </w:pPr>
      <w:r>
        <w:rPr>
          <w:rFonts w:cs="Vazirmatn" w:ascii="Vazirmatn" w:hAnsi="Vazirmatn"/>
          <w:rtl/>
          <w:cs/>
        </w:rPr>
        <w:t>نسخهٔ دری افغانستان — ویرایش حرفه‌ای</w:t>
      </w:r>
    </w:p>
    <w:p>
      <w:r>
        <w:br w:type="page"/>
      </w:r>
    </w:p>
    <w:p>
      <w:pPr>
        <w:pStyle w:val="BKChapter"/>
        <w:bidi/>
        <w:jc w:val="right"/>
      </w:pPr>
      <w:r>
        <w:rPr>
          <w:rFonts w:cs="Vazirmatn" w:ascii="Vazirmatn" w:hAnsi="Vazirmatn"/>
          <w:rtl/>
          <w:cs/>
        </w:rPr>
        <w:t>فهرست مطالب</w:t>
      </w:r>
    </w:p>
    <w:p>
      <w:pPr>
        <w:bidi/>
        <w:jc w:val="right"/>
      </w:pPr>
      <w:fldSimple w:instr="TOC \o &quot;1-2&quot; \h \z \u">
        <w:p>
          <w:r>
            <w:t>فهرست مطالب این کتاب خودکار است؛ اگر خالی دیده شد، Ctrl+A و بعد F9 را بزنید.</w:t>
          </w:r>
        </w:p>
      </w:fldSimple>
    </w:p>
    <w:p>
      <w:r>
        <w:br w:type="page"/>
      </w:r>
    </w:p>
    <w:p>
      <w:pPr>
        <w:pStyle w:val="BKChapter"/>
        <w:bidi/>
        <w:jc w:val="right"/>
      </w:pPr>
      <w:r>
        <w:rPr>
          <w:rFonts w:cs="Vazirmatn" w:ascii="Vazirmatn" w:hAnsi="Vazirmatn"/>
          <w:b w:val="0"/>
          <w:i w:val="0"/>
          <w:rtl/>
          <w:cs/>
        </w:rPr>
        <w:t>سرآغاز</w:t>
      </w:r>
    </w:p>
    <w:p>
      <w:pPr>
        <w:pStyle w:val="BKBody"/>
        <w:bidi/>
        <w:jc w:val="both"/>
      </w:pPr>
      <w:r>
        <w:rPr>
          <w:rFonts w:cs="Vazirmatn" w:ascii="Vazirmatn" w:hAnsi="Vazirmatn"/>
          <w:b w:val="0"/>
          <w:i w:val="0"/>
          <w:rtl/>
          <w:cs/>
        </w:rPr>
        <w:t>در هر اداره‌ای که کار می‌کند — مکتب باشد یا شفاخانه، شرکت بازرگانی باشد یا دفتر پروژهٔ انکشافی — هر کارمند روزی به این پرسش برمی‌خورد که «چرا کار‌ها آن‌گونه که باید پیش نمی‌رود؟» و پاسخ بیشتر وقت‌ها در پیچیدگی بودجه یا کمبود امکانات نیست؛ در شیوهٔ مدیریت است. کار‌های روزمره بدون مدیر هم انجام می‌شوند، اما بدون مدیریت، سازمان به مجموعه‌ای از کار‌های پراکنده تبدیل می‌شود که هر روز از نو آغاز می‌شوند.</w:t>
      </w:r>
    </w:p>
    <w:p>
      <w:pPr>
        <w:pStyle w:val="BKBody"/>
        <w:bidi/>
        <w:jc w:val="both"/>
      </w:pPr>
      <w:r>
        <w:rPr>
          <w:rFonts w:cs="Vazirmatn" w:ascii="Vazirmatn" w:hAnsi="Vazirmatn"/>
          <w:b w:val="0"/>
          <w:i w:val="0"/>
          <w:rtl/>
          <w:cs/>
        </w:rPr>
        <w:t>این کتاب برای همان لحظه‌ها نوشته شده است؛ برای مدیری که ساعت هشت صبح وارد دفتر می‌شود و پیش از آن‌که کت خود را دربیاورد، سه مسئلهٔ متفاوت روی میزش است: یک کارمند که دیروز دیر آمده، یک راپور که باید تا نیمهٔ روز به وزارت برود، و یک تماس تلفنی از قریه که می‌گوید خدمات صحی در آنجا قطع شده است. هیچ‌کدام از این سه مسئله در کتاب‌های درسی با هم نیامده‌اند، اما در زندگی واقعی همیشه با هم می‌آیند.</w:t>
      </w:r>
    </w:p>
    <w:p>
      <w:pPr>
        <w:pStyle w:val="BKBody"/>
        <w:bidi/>
        <w:jc w:val="both"/>
      </w:pPr>
      <w:r>
        <w:rPr>
          <w:rFonts w:cs="Vazirmatn" w:ascii="Vazirmatn" w:hAnsi="Vazirmatn"/>
          <w:b w:val="0"/>
          <w:i w:val="0"/>
          <w:rtl/>
          <w:cs/>
        </w:rPr>
        <w:t>کتابی که در دست دارید، می‌خواهد همین توانایی را به شما بدهد: توانایی دیدن الگو در میان این آشفتگی روزمره. مدیریت یک استعداد ذاتی نیست که بعضی‌ها با آن به دنیا بیایند و بعضی‌ها بی‌آن. مدیریت مجموعه‌ای از مهارت‌های آموختنی است — مثل پلان‌گذاری، تصمیم‌گیری، تفویض صلاحیت، نظارت، ارتباط روشن و مدیریت منازعه — و هر کدام از این مهارت‌ها با تمرین بهتر می‌شود. اگر کسی بگوید این‌ها را فقط با تجربه می‌آموزی، نیمی از حقیقت را گفته است؛ تجربه بدون بازبینی و تأمل، فقط تکرار اشتباه است.</w:t>
      </w:r>
    </w:p>
    <w:p>
      <w:pPr>
        <w:pStyle w:val="BKBody"/>
        <w:bidi/>
        <w:jc w:val="both"/>
      </w:pPr>
      <w:r>
        <w:rPr>
          <w:rFonts w:cs="Vazirmatn" w:ascii="Vazirmatn" w:hAnsi="Vazirmatn"/>
          <w:b w:val="0"/>
          <w:i w:val="0"/>
          <w:rtl/>
          <w:cs/>
        </w:rPr>
        <w:t>آنچه این کتاب را از یک متن درسی خشک جدا می‌کند، این است که تمام مثال‌ها، سناریو‌ها و کیس‌های آن از محیط کاری خود ما گرفته شده‌اند: دفتر‌های پروژه‌های صحی در ولایات، مراکز صحی اساسی و جامع، مکتب‌ها، شفاخانه‌ها، شرکت‌های کوچک و متوسط، پروژه‌های انکشافی و کار با شورا‌های قریه. مفاهیم مدیریتی همه‌جا یکی هستند، اما شکل ظاهری آن‌ها در هر محیط فرق می‌کند؛ و مدیر افغان باید مهارت‌های جهانی را در شرایط محلی به کار ببرد — با کمبود منابع، با فاصله‌های طولانی میان مرکز و قریه، با انتظارات متفاوت مردم، با کارمندی که سه ماه حقوق نگرفته و باز هم سر وقت حاضر می‌شود.</w:t>
      </w:r>
    </w:p>
    <w:p>
      <w:pPr>
        <w:pStyle w:val="BKBody"/>
        <w:bidi/>
        <w:jc w:val="both"/>
      </w:pPr>
      <w:r>
        <w:rPr>
          <w:rFonts w:cs="Vazirmatn" w:ascii="Vazirmatn" w:hAnsi="Vazirmatn"/>
          <w:b w:val="0"/>
          <w:i w:val="0"/>
          <w:rtl/>
          <w:cs/>
        </w:rPr>
        <w:t>سه باور ساده ستون‌های این کتاب‌اند:</w:t>
      </w:r>
    </w:p>
    <w:p>
      <w:pPr>
        <w:pStyle w:val="BKBody"/>
        <w:bidi/>
        <w:jc w:val="both"/>
      </w:pPr>
      <w:r>
        <w:rPr>
          <w:rFonts w:cs="Vazirmatn" w:ascii="Vazirmatn" w:hAnsi="Vazirmatn"/>
          <w:b/>
          <w:i w:val="0"/>
          <w:rtl/>
          <w:cs/>
        </w:rPr>
        <w:t>نخست</w:t>
      </w:r>
      <w:r>
        <w:rPr>
          <w:rFonts w:cs="Vazirmatn" w:ascii="Vazirmatn" w:hAnsi="Vazirmatn"/>
          <w:b w:val="0"/>
          <w:i w:val="0"/>
          <w:rtl/>
          <w:cs/>
        </w:rPr>
        <w:t>، مدیریت یعنی رسیدن به نتیجه از طریق دیگران؛ پس هر مدیری که همهٔ کار‌ها را خودش انجام می‌دهد، در واقع مدیریت نمی‌کند، کار می‌کند.</w:t>
      </w:r>
    </w:p>
    <w:p>
      <w:pPr>
        <w:pStyle w:val="BKBody"/>
        <w:bidi/>
        <w:jc w:val="both"/>
      </w:pPr>
      <w:r>
        <w:rPr>
          <w:rFonts w:cs="Vazirmatn" w:ascii="Vazirmatn" w:hAnsi="Vazirmatn"/>
          <w:b/>
          <w:i w:val="0"/>
          <w:rtl/>
          <w:cs/>
        </w:rPr>
        <w:t>دوم</w:t>
      </w:r>
      <w:r>
        <w:rPr>
          <w:rFonts w:cs="Vazirmatn" w:ascii="Vazirmatn" w:hAnsi="Vazirmatn"/>
          <w:b w:val="0"/>
          <w:i w:val="0"/>
          <w:rtl/>
          <w:cs/>
        </w:rPr>
        <w:t>، هیچ تصمیمی در دنیای واقعی کامل نیست؛ مدیر خوب کسی نیست که همیشه تصمیم درست می‌گیرد، بلکه کسی است که تصمیم‌های خود را روی شواهد بنا می‌کند، پیامد‌های آن را می‌سنجد و اشتباه خود را زودتر اصلاح می‌کند.</w:t>
      </w:r>
    </w:p>
    <w:p>
      <w:pPr>
        <w:pStyle w:val="BKBody"/>
        <w:bidi/>
        <w:jc w:val="both"/>
      </w:pPr>
      <w:r>
        <w:rPr>
          <w:rFonts w:cs="Vazirmatn" w:ascii="Vazirmatn" w:hAnsi="Vazirmatn"/>
          <w:b/>
          <w:i w:val="0"/>
          <w:rtl/>
          <w:cs/>
        </w:rPr>
        <w:t>سوم</w:t>
      </w:r>
      <w:r>
        <w:rPr>
          <w:rFonts w:cs="Vazirmatn" w:ascii="Vazirmatn" w:hAnsi="Vazirmatn"/>
          <w:b w:val="0"/>
          <w:i w:val="0"/>
          <w:rtl/>
          <w:cs/>
        </w:rPr>
        <w:t>، اعتماد کارمندان بزرگ‌ترین سرمایهٔ یک مدیر است و این اعتماد تنها با یک چیز ساخته می‌شود: رفتار منصفانه و گفتار روشن، هر روز، در کار‌های کوچک.</w:t>
      </w:r>
    </w:p>
    <w:p>
      <w:pPr>
        <w:pStyle w:val="BKBody"/>
        <w:bidi/>
        <w:jc w:val="both"/>
      </w:pPr>
      <w:r>
        <w:rPr>
          <w:rFonts w:cs="Vazirmatn" w:ascii="Vazirmatn" w:hAnsi="Vazirmatn"/>
          <w:b w:val="0"/>
          <w:i w:val="0"/>
          <w:rtl/>
          <w:cs/>
        </w:rPr>
        <w:t>این کتاب به شما وعده نمی‌دهد که پس از خواندن آن، مشکلات اداره‌تان ناپدید می‌شوند. وعدهٔ واقع‌بینانه‌تر این است که پس از خواندن و تمرین این کتاب، متوجه می‌شوید مشکلاتی که به نظرتان بی‌ربط و اتفاقی می‌آمدند، الگو دارند؛ و هر جا الگو باشد، می‌توان پلان داشت.</w:t>
      </w:r>
    </w:p>
    <w:p>
      <w:pPr>
        <w:pStyle w:val="BKBody"/>
        <w:bidi/>
        <w:jc w:val="both"/>
      </w:pPr>
      <w:r>
        <w:rPr>
          <w:rFonts w:cs="Vazirmatn" w:ascii="Vazirmatn" w:hAnsi="Vazirmatn"/>
          <w:b w:val="0"/>
          <w:i w:val="0"/>
          <w:rtl/>
          <w:cs/>
        </w:rPr>
        <w:t>بخش نخست این کتاب به پرسش‌های بنیادی می‌پردازد: مدیر کیست، سازمان چیست و کارایی با اثربخشی چه تفاوتی دارد. بخش‌های بعدی یک‌به‌یک مهارت‌های اصلی را می‌سازند — تصمیم‌گیری، پلان‌گذاری، سازماندهی کار تیمی، مدیریت منابع بشری، انگیزه، رهبری، ارتباط و منازعه. بخش پنجم به دشوارترین کار مدیر می‌پردازد: تغییر دادن چیزی که سال‌ها به یک شکل انجام شده است. و بخش ششم، که قلب عملی کتاب است، سی کیس مدیریتی از محیط واقعی افغانستان را پیش می‌گذارد تا خواننده، خود را در جای مدیر تصور کند و تصمیم بگیرد؛ چرا که مدیریت را با خواندن نمی‌آموزند، با تصمیم‌گرفتن و بازبینی آن می‌آموزند.</w:t>
      </w:r>
    </w:p>
    <w:p>
      <w:pPr>
        <w:pStyle w:val="BKBody"/>
        <w:bidi/>
        <w:jc w:val="both"/>
      </w:pPr>
      <w:r>
        <w:rPr>
          <w:rFonts w:cs="Vazirmatn" w:ascii="Vazirmatn" w:hAnsi="Vazirmatn"/>
          <w:b w:val="0"/>
          <w:i w:val="0"/>
          <w:rtl/>
          <w:cs/>
        </w:rPr>
        <w:t>اگر شما سرپرست یک مرکز صحی در ولسوالی هستید، اگر کوآردیناتور یک پروگرام ولایتی هستید، اگر مسئول یک مکتب یا یک شرکت کوچک هستید، یا اگر برای نخستین بار به‌عنوان یک عضو تیم، مسئولیت چند کارمند به شما سپرده شده است — این کتاب برای شما نوشته شده است.</w:t>
      </w:r>
    </w:p>
    <w:p>
      <w:pPr>
        <w:pStyle w:val="BKChapter"/>
        <w:bidi/>
        <w:jc w:val="right"/>
      </w:pPr>
      <w:r>
        <w:rPr>
          <w:rFonts w:cs="Vazirmatn" w:ascii="Vazirmatn" w:hAnsi="Vazirmatn"/>
          <w:b w:val="0"/>
          <w:i w:val="0"/>
          <w:rtl/>
          <w:cs/>
        </w:rPr>
        <w:t>دربارهٔ این کتاب</w:t>
      </w:r>
    </w:p>
    <w:p>
      <w:pPr>
        <w:pStyle w:val="BKSection"/>
        <w:bidi/>
        <w:jc w:val="right"/>
      </w:pPr>
      <w:r>
        <w:rPr>
          <w:rFonts w:cs="Vazirmatn" w:ascii="Vazirmatn" w:hAnsi="Vazirmatn"/>
          <w:b w:val="0"/>
          <w:i w:val="0"/>
          <w:rtl/>
          <w:cs/>
        </w:rPr>
        <w:t>برای چه کسی نوشته شده است</w:t>
      </w:r>
    </w:p>
    <w:p>
      <w:pPr>
        <w:pStyle w:val="BKBody"/>
        <w:bidi/>
        <w:jc w:val="both"/>
      </w:pPr>
      <w:r>
        <w:rPr>
          <w:rFonts w:cs="Vazirmatn" w:ascii="Vazirmatn" w:hAnsi="Vazirmatn"/>
          <w:b w:val="0"/>
          <w:i w:val="0"/>
          <w:rtl/>
          <w:cs/>
        </w:rPr>
        <w:t>این کتاب برای سه گروه نوشته شده است و هر سه گروه می‌توانند از آن بهره ببرند: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مدیران تازه‌کار و سرپرستان نو</w:t>
      </w:r>
      <w:r>
        <w:rPr>
          <w:rFonts w:cs="Vazirmatn" w:ascii="Vazirmatn" w:hAnsi="Vazirmatn"/>
          <w:b w:val="0"/>
          <w:i w:val="0"/>
          <w:rtl/>
          <w:cs/>
        </w:rPr>
        <w:t>: کسانی که نخستین ماه‌های مسئولیت خود را می‌گذارند و باید سریع‌تر از آن‌که تجربه به آن‌ها برسد، تصمیم بگیرند. برای این گروه، فصل‌های 1 تا 3 و بستهٔ ابزار‌ها (فصل 19) بیشترین کاربرد عملی را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مدیران با تجربه</w:t>
      </w:r>
      <w:r>
        <w:rPr>
          <w:rFonts w:cs="Vazirmatn" w:ascii="Vazirmatn" w:hAnsi="Vazirmatn"/>
          <w:b w:val="0"/>
          <w:i w:val="0"/>
          <w:rtl/>
          <w:cs/>
        </w:rPr>
        <w:t>: کسانی که سال‌ها کار کرده‌اند، اما دانش مدیریتی خود را در عمل و از راه تقلید از دیگران ساخته‌اند. برای این گروه، بخش تصمیم‌گیری، بخش منابع بشری، بخش انگیزه و بخش کنترول عملکرد، الگوهایی را روشن می‌کند که تا پیش از این شهودی و ناگفته بودند.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کارمندان و متخصصان غیرمدیر</w:t>
      </w:r>
      <w:r>
        <w:rPr>
          <w:rFonts w:cs="Vazirmatn" w:ascii="Vazirmatn" w:hAnsi="Vazirmatn"/>
          <w:b w:val="0"/>
          <w:i w:val="0"/>
          <w:rtl/>
          <w:cs/>
        </w:rPr>
        <w:t>: داکتر، انجنیر، معلم، حسابدار یا کارمند صحی که مسئولیت اداری ندارد، اما می‌خواهد بداند مدیرش با چه فشار‌ها و چه معیار‌هایی تصمیم می‌گیرد. این دانش، همکاری با مدیریت را آسان‌تر و مؤثرتر می‌کند و راه رشد شغلی را هم باز می‌کند.</w:t>
      </w:r>
    </w:p>
    <w:p>
      <w:pPr>
        <w:pStyle w:val="BKSection"/>
        <w:bidi/>
        <w:jc w:val="right"/>
      </w:pPr>
      <w:r>
        <w:rPr>
          <w:rFonts w:cs="Vazirmatn" w:ascii="Vazirmatn" w:hAnsi="Vazirmatn"/>
          <w:b w:val="0"/>
          <w:i w:val="0"/>
          <w:rtl/>
          <w:cs/>
        </w:rPr>
        <w:t>چه چیزی در این کتاب هست</w:t>
      </w:r>
    </w:p>
    <w:p>
      <w:pPr>
        <w:pStyle w:val="BKBody"/>
        <w:bidi/>
        <w:jc w:val="both"/>
      </w:pPr>
      <w:r>
        <w:rPr>
          <w:rFonts w:cs="Vazirmatn" w:ascii="Vazirmatn" w:hAnsi="Vazirmatn"/>
          <w:b w:val="0"/>
          <w:i w:val="0"/>
          <w:rtl/>
          <w:cs/>
        </w:rPr>
        <w:t>کتاب بر پایهٔ شش مفهوم ستون‌بندی شده است که در همهٔ فصل‌ها به آن‌ها برمی‌گردیم:</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نتیجه</w:t>
      </w:r>
      <w:r>
        <w:rPr>
          <w:rFonts w:cs="Vazirmatn" w:ascii="Vazirmatn" w:hAnsi="Vazirmatn"/>
          <w:b w:val="0"/>
          <w:i w:val="0"/>
          <w:rtl/>
          <w:cs/>
        </w:rPr>
        <w:t>: هر کار مدیریتی باید به یک نتیجهٔ روشن و قابل سنجش برسد.</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شواهد</w:t>
      </w:r>
      <w:r>
        <w:rPr>
          <w:rFonts w:cs="Vazirmatn" w:ascii="Vazirmatn" w:hAnsi="Vazirmatn"/>
          <w:b w:val="0"/>
          <w:i w:val="0"/>
          <w:rtl/>
          <w:cs/>
        </w:rPr>
        <w:t>: تصمیم و داوری باید بر اساس معلومات قابل بررسی باشد، نه بر اساس حدس و گمان و شنیده‌ها.</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عدالت</w:t>
      </w:r>
      <w:r>
        <w:rPr>
          <w:rFonts w:cs="Vazirmatn" w:ascii="Vazirmatn" w:hAnsi="Vazirmatn"/>
          <w:b w:val="0"/>
          <w:i w:val="0"/>
          <w:rtl/>
          <w:cs/>
        </w:rPr>
        <w:t>: رفتار با کارمندان باید یک‌سان و قابل دفاع باشد، به‌خصوص وقتی که تصمیم به زیان کسی تمام می‌شود.</w:t>
      </w:r>
    </w:p>
    <w:p>
      <w:pPr>
        <w:pStyle w:val="BKList"/>
        <w:bidi/>
        <w:ind w:right="283"/>
        <w:jc w:val="both"/>
      </w:pPr>
      <w:r>
        <w:rPr>
          <w:rFonts w:cs="Vazirmatn" w:ascii="Vazirmatn" w:hAnsi="Vazirmatn"/>
          <w:b w:val="0"/>
          <w:i w:val="0"/>
          <w:rtl/>
          <w:cs/>
        </w:rPr>
        <w:t xml:space="preserve">4. </w:t>
      </w:r>
      <w:r>
        <w:rPr>
          <w:rFonts w:cs="Vazirmatn" w:ascii="Vazirmatn" w:hAnsi="Vazirmatn"/>
          <w:b/>
          <w:i w:val="0"/>
          <w:rtl/>
          <w:cs/>
        </w:rPr>
        <w:t>شفافیت</w:t>
      </w:r>
      <w:r>
        <w:rPr>
          <w:rFonts w:cs="Vazirmatn" w:ascii="Vazirmatn" w:hAnsi="Vazirmatn"/>
          <w:b w:val="0"/>
          <w:i w:val="0"/>
          <w:rtl/>
          <w:cs/>
        </w:rPr>
        <w:t>: کارمند باید بداند چه از او انتظار می‌رود، به چه معیاری سنجیده می‌شود و نتیجهٔ کار چگونه به او بازخورد داده می‌شود.</w:t>
      </w:r>
    </w:p>
    <w:p>
      <w:pPr>
        <w:pStyle w:val="BKList"/>
        <w:bidi/>
        <w:ind w:right="283"/>
        <w:jc w:val="both"/>
      </w:pPr>
      <w:r>
        <w:rPr>
          <w:rFonts w:cs="Vazirmatn" w:ascii="Vazirmatn" w:hAnsi="Vazirmatn"/>
          <w:b w:val="0"/>
          <w:i w:val="0"/>
          <w:rtl/>
          <w:cs/>
        </w:rPr>
        <w:t xml:space="preserve">5. </w:t>
      </w:r>
      <w:r>
        <w:rPr>
          <w:rFonts w:cs="Vazirmatn" w:ascii="Vazirmatn" w:hAnsi="Vazirmatn"/>
          <w:b/>
          <w:i w:val="0"/>
          <w:rtl/>
          <w:cs/>
        </w:rPr>
        <w:t>مسئولیت‌پذیری</w:t>
      </w:r>
      <w:r>
        <w:rPr>
          <w:rFonts w:cs="Vazirmatn" w:ascii="Vazirmatn" w:hAnsi="Vazirmatn"/>
          <w:b w:val="0"/>
          <w:i w:val="0"/>
          <w:rtl/>
          <w:cs/>
        </w:rPr>
        <w:t>: هر کار مشخص، یک شخص مشخص، یک زمان مشخص و یک معیار مشخص داشته باشد.</w:t>
      </w:r>
    </w:p>
    <w:p>
      <w:pPr>
        <w:pStyle w:val="BKList"/>
        <w:bidi/>
        <w:ind w:right="283"/>
        <w:jc w:val="both"/>
      </w:pPr>
      <w:r>
        <w:rPr>
          <w:rFonts w:cs="Vazirmatn" w:ascii="Vazirmatn" w:hAnsi="Vazirmatn"/>
          <w:b w:val="0"/>
          <w:i w:val="0"/>
          <w:rtl/>
          <w:cs/>
        </w:rPr>
        <w:t xml:space="preserve">6. </w:t>
      </w:r>
      <w:r>
        <w:rPr>
          <w:rFonts w:cs="Vazirmatn" w:ascii="Vazirmatn" w:hAnsi="Vazirmatn"/>
          <w:b/>
          <w:i w:val="0"/>
          <w:rtl/>
          <w:cs/>
        </w:rPr>
        <w:t>بهبود مداوم</w:t>
      </w:r>
      <w:r>
        <w:rPr>
          <w:rFonts w:cs="Vazirmatn" w:ascii="Vazirmatn" w:hAnsi="Vazirmatn"/>
          <w:b w:val="0"/>
          <w:i w:val="0"/>
          <w:rtl/>
          <w:cs/>
        </w:rPr>
        <w:t>: هیچ سیستم در نسخهٔ اول خود کامل نیست؛ کار مدیر، بهبود دادن همان سیستم است.</w:t>
      </w:r>
    </w:p>
    <w:p>
      <w:pPr>
        <w:pStyle w:val="BKBody"/>
        <w:bidi/>
        <w:jc w:val="both"/>
      </w:pPr>
      <w:r>
        <w:rPr>
          <w:rFonts w:cs="Vazirmatn" w:ascii="Vazirmatn" w:hAnsi="Vazirmatn"/>
          <w:b w:val="0"/>
          <w:i w:val="0"/>
          <w:rtl/>
          <w:cs/>
        </w:rPr>
        <w:t xml:space="preserve">در کنار این شش مفهوم، </w:t>
      </w:r>
      <w:r>
        <w:rPr>
          <w:rFonts w:cs="Vazirmatn" w:ascii="Vazirmatn" w:hAnsi="Vazirmatn"/>
          <w:b/>
          <w:i w:val="0"/>
          <w:rtl/>
          <w:cs/>
        </w:rPr>
        <w:t>اخلاق مدیریتی</w:t>
      </w:r>
      <w:r>
        <w:rPr>
          <w:rFonts w:cs="Vazirmatn" w:ascii="Vazirmatn" w:hAnsi="Vazirmatn"/>
          <w:b w:val="0"/>
          <w:i w:val="0"/>
          <w:rtl/>
          <w:cs/>
        </w:rPr>
        <w:t xml:space="preserve"> ایستاده است: صداقت، محرمانگی، تضاد منافع و رفتار حرفه‌ای، معیار همهٔ تصمیم‌ها هستند و در فصل 3 به‌تفصیل آمده‌اند.</w:t>
      </w:r>
    </w:p>
    <w:p>
      <w:pPr>
        <w:pStyle w:val="BKSection"/>
        <w:bidi/>
        <w:jc w:val="right"/>
      </w:pPr>
      <w:r>
        <w:rPr>
          <w:rFonts w:cs="Vazirmatn" w:ascii="Vazirmatn" w:hAnsi="Vazirmatn"/>
          <w:b w:val="0"/>
          <w:i w:val="0"/>
          <w:rtl/>
          <w:cs/>
        </w:rPr>
        <w:t>چه چیزی در این کتاب نیست</w:t>
      </w:r>
    </w:p>
    <w:p>
      <w:pPr>
        <w:pStyle w:val="BKBody"/>
        <w:bidi/>
        <w:jc w:val="both"/>
      </w:pPr>
      <w:r>
        <w:rPr>
          <w:rFonts w:cs="Vazirmatn" w:ascii="Vazirmatn" w:hAnsi="Vazirmatn"/>
          <w:b w:val="0"/>
          <w:i w:val="0"/>
          <w:rtl/>
          <w:cs/>
        </w:rPr>
        <w:t>این کتاب، کتاب حسابداری، حقوق، طب یا انجنیری نیست و به جزئیات تخصصی آن حرفه‌ها وارد نمی‌شود. همچنین جایگزین قوانین و مقررات جاری ادارهٔ شما، لایحهٔ وظایف رسمی، یا دستورالعمل‌های مالی و اداری آن نیست. هر جا مدیر باید بر اساس یک قانون عمل کند، وظیفهٔ او در این کتاب این‌گونه بیان شده که: قانون و مقررات را بخواند، با واحد مربوطه مشوره کند و سپس تصمیم بگیرد. مدیریت، جایگزین قانون نیست؛ ابزار اجرای درست آن است.</w:t>
      </w:r>
    </w:p>
    <w:p>
      <w:pPr>
        <w:pStyle w:val="BKSection"/>
        <w:bidi/>
        <w:jc w:val="right"/>
      </w:pPr>
      <w:r>
        <w:rPr>
          <w:rFonts w:cs="Vazirmatn" w:ascii="Vazirmatn" w:hAnsi="Vazirmatn"/>
          <w:b w:val="0"/>
          <w:i w:val="0"/>
          <w:rtl/>
          <w:cs/>
        </w:rPr>
        <w:t>دربارهٔ مثال‌ها و شخصیت‌ها</w:t>
      </w:r>
    </w:p>
    <w:p>
      <w:pPr>
        <w:pStyle w:val="BKBody"/>
        <w:bidi/>
        <w:jc w:val="both"/>
      </w:pPr>
      <w:r>
        <w:rPr>
          <w:rFonts w:cs="Vazirmatn" w:ascii="Vazirmatn" w:hAnsi="Vazirmatn"/>
          <w:b w:val="0"/>
          <w:i w:val="0"/>
          <w:rtl/>
          <w:cs/>
        </w:rPr>
        <w:t>همهٔ سازمان‌ها، پروژه‌ها، دفتر‌ها و شخصیت‌های این کتاب خیالی‌اند و برای آموزش ساخته شده‌اند: مؤسسهٔ انکشافی سرچشمه، پروگرام صحت ولایتی، شفاخانهٔ ولایتی بامیان، لیسهٔ دخترانهٔ طلوع، شرکت تولیدی لبنیات «آفتاب»، و شخصیت‌هایی مانند سمیعالله حکیمی، نرگس رحیمی، ضیا کریمی و مریم اکبری. شباهت احتمالی نام‌ها با اشخاص واقعی، تصادفی است. اما کوشش شده است که موقعیت‌ها، فشار‌ها، دیالوگ‌ها و اعداد، از زندگی کاری واقعی الهام بگیرند و نه از خیال.</w:t>
      </w:r>
    </w:p>
    <w:p>
      <w:pPr>
        <w:pStyle w:val="BKSection"/>
        <w:bidi/>
        <w:jc w:val="right"/>
      </w:pPr>
      <w:r>
        <w:rPr>
          <w:rFonts w:cs="Vazirmatn" w:ascii="Vazirmatn" w:hAnsi="Vazirmatn"/>
          <w:b w:val="0"/>
          <w:i w:val="0"/>
          <w:rtl/>
          <w:cs/>
        </w:rPr>
        <w:t>دربارهٔ کیفیت و اعتبار مطالب</w:t>
      </w:r>
    </w:p>
    <w:p>
      <w:pPr>
        <w:pStyle w:val="BKBody"/>
        <w:bidi/>
        <w:jc w:val="both"/>
      </w:pPr>
      <w:r>
        <w:rPr>
          <w:rFonts w:cs="Vazirmatn" w:ascii="Vazirmatn" w:hAnsi="Vazirmatn"/>
          <w:b w:val="0"/>
          <w:i w:val="0"/>
          <w:rtl/>
          <w:cs/>
        </w:rPr>
        <w:t>مطالب این کتاب بر پایهٔ تجربهٔ مدیریتی و ادبیات شناخته‌شدهٔ مدیریت سازمانی نوشته شده و در پی آن نیست که جای نظریه‌های دانشگاهی را بگیرد؛ هدف، ساختن پلی است میان آن نظریه‌ها و میز کار مدیر در یک ولایت. هیچ‌کدام از فصل‌ها ترجمه نیست و هیچ متن، تمرین یا جدولی از کتاب دیگری بازتولید نشده است.</w:t>
      </w:r>
    </w:p>
    <w:p>
      <w:r>
        <w:br w:type="page"/>
      </w:r>
    </w:p>
    <w:p>
      <w:pPr>
        <w:pStyle w:val="BKChapter"/>
        <w:bidi/>
        <w:jc w:val="right"/>
      </w:pPr>
      <w:r>
        <w:rPr>
          <w:rFonts w:cs="Vazirmatn" w:ascii="Vazirmatn" w:hAnsi="Vazirmatn"/>
          <w:b w:val="0"/>
          <w:i w:val="0"/>
          <w:rtl/>
          <w:cs/>
        </w:rPr>
        <w:t>چگونه از این کتاب استفاده کنیم</w:t>
      </w:r>
    </w:p>
    <w:p>
      <w:pPr>
        <w:pStyle w:val="BKSection"/>
        <w:bidi/>
        <w:jc w:val="right"/>
      </w:pPr>
      <w:r>
        <w:rPr>
          <w:rFonts w:cs="Vazirmatn" w:ascii="Vazirmatn" w:hAnsi="Vazirmatn"/>
          <w:b w:val="0"/>
          <w:i w:val="0"/>
          <w:rtl/>
          <w:cs/>
        </w:rPr>
        <w:t>سه شیوهٔ مطالعه</w:t>
      </w:r>
    </w:p>
    <w:p>
      <w:pPr>
        <w:pStyle w:val="BKBody"/>
        <w:bidi/>
        <w:jc w:val="both"/>
      </w:pPr>
      <w:r>
        <w:rPr>
          <w:rFonts w:cs="Vazirmatn" w:ascii="Vazirmatn" w:hAnsi="Vazirmatn"/>
          <w:b/>
          <w:i w:val="0"/>
          <w:rtl/>
          <w:cs/>
        </w:rPr>
        <w:t>شیوهٔ نخست — مطالعهٔ خطی:</w:t>
      </w:r>
      <w:r>
        <w:rPr>
          <w:rFonts w:cs="Vazirmatn" w:ascii="Vazirmatn" w:hAnsi="Vazirmatn"/>
          <w:b w:val="0"/>
          <w:i w:val="0"/>
          <w:rtl/>
          <w:cs/>
        </w:rPr>
        <w:t xml:space="preserve"> کتاب را از آغاز تا پایان بخوانید. این کامل‌ترین شیوه است، چرا که فصل‌های بعدی بر مثال‌ها و شخصیت‌های فصل‌های پیشین بنا می‌شوند. اگر می‌خواهید به یک تصویر کلی از مدیریت برسید، این راه را انتخاب کنید.</w:t>
      </w:r>
    </w:p>
    <w:p>
      <w:pPr>
        <w:pStyle w:val="BKBody"/>
        <w:bidi/>
        <w:jc w:val="both"/>
      </w:pPr>
      <w:r>
        <w:rPr>
          <w:rFonts w:cs="Vazirmatn" w:ascii="Vazirmatn" w:hAnsi="Vazirmatn"/>
          <w:b/>
          <w:i w:val="0"/>
          <w:rtl/>
          <w:cs/>
        </w:rPr>
        <w:t>شیوهٔ دوم — مطالعهٔ موضوعی:</w:t>
      </w:r>
      <w:r>
        <w:rPr>
          <w:rFonts w:cs="Vazirmatn" w:ascii="Vazirmatn" w:hAnsi="Vazirmatn"/>
          <w:b w:val="0"/>
          <w:i w:val="0"/>
          <w:rtl/>
          <w:cs/>
        </w:rPr>
        <w:t xml:space="preserve"> اگر همین امروز با یک مشکل روبه‌رو هستید، فهرست مطالب را ببینید و مستقیم به فصل مربوطه بروید. مثلاً اگر سه کارمند شما از یک کارمند دیگر شکایت دارند، فصل 14 (مدیریت منازعه) و فصل 19 (بستهٔ ابزار‌ها) به کارتان می‌آید.</w:t>
      </w:r>
    </w:p>
    <w:p>
      <w:pPr>
        <w:pStyle w:val="BKBody"/>
        <w:bidi/>
        <w:jc w:val="both"/>
      </w:pPr>
      <w:r>
        <w:rPr>
          <w:rFonts w:cs="Vazirmatn" w:ascii="Vazirmatn" w:hAnsi="Vazirmatn"/>
          <w:b/>
          <w:i w:val="0"/>
          <w:rtl/>
          <w:cs/>
        </w:rPr>
        <w:t>شیوهٔ سوم — مطالعهٔ کارگاه:</w:t>
      </w:r>
      <w:r>
        <w:rPr>
          <w:rFonts w:cs="Vazirmatn" w:ascii="Vazirmatn" w:hAnsi="Vazirmatn"/>
          <w:b w:val="0"/>
          <w:i w:val="0"/>
          <w:rtl/>
          <w:cs/>
        </w:rPr>
        <w:t xml:space="preserve"> اگر این کتاب را در یک دورهٔ آموزشی، صنف درسی یا جلسهٔ انکشاف ظرفیت تیم به کار می‌برید، برای هر فصل نیم ساعت مطالعهٔ پیشین، یک ساعت بحث روی کیس و یک ساعت تمرین گروهی بردارید. تمرین‌های پایان هر فصل برای همین کار طراحی شده‌اند.</w:t>
      </w:r>
    </w:p>
    <w:p>
      <w:pPr>
        <w:pStyle w:val="BKSection"/>
        <w:bidi/>
        <w:jc w:val="right"/>
      </w:pPr>
      <w:r>
        <w:rPr>
          <w:rFonts w:cs="Vazirmatn" w:ascii="Vazirmatn" w:hAnsi="Vazirmatn"/>
          <w:b w:val="0"/>
          <w:i w:val="0"/>
          <w:rtl/>
          <w:cs/>
        </w:rPr>
        <w:t>عناصر تکرارشوندهٔ متن</w:t>
      </w:r>
    </w:p>
    <w:p>
      <w:pPr>
        <w:pStyle w:val="BKBody"/>
        <w:bidi/>
        <w:jc w:val="both"/>
      </w:pPr>
      <w:r>
        <w:rPr>
          <w:rFonts w:cs="Vazirmatn" w:ascii="Vazirmatn" w:hAnsi="Vazirmatn"/>
          <w:b w:val="0"/>
          <w:i w:val="0"/>
          <w:rtl/>
          <w:cs/>
        </w:rPr>
        <w:t>سه جعبهٔ اصلی در سراسر کتاب، سه نقش متفاوت دارند: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داستان</w:t>
      </w:r>
      <w:r>
        <w:rPr>
          <w:rFonts w:cs="Vazirmatn" w:ascii="Vazirmatn" w:hAnsi="Vazirmatn"/>
          <w:b w:val="0"/>
          <w:i w:val="0"/>
          <w:rtl/>
          <w:cs/>
        </w:rPr>
        <w:t>: روایتی از یک مدیر و تیمش در یک محیط کاری. داستان را بخوانید و پیش از رسیدن به تحلیل، خودتان تصمیم بگیرید: جای این مدیر، من چه می‌کردم؟</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کیس کاری</w:t>
      </w:r>
      <w:r>
        <w:rPr>
          <w:rFonts w:cs="Vazirmatn" w:ascii="Vazirmatn" w:hAnsi="Vazirmatn"/>
          <w:b w:val="0"/>
          <w:i w:val="0"/>
          <w:rtl/>
          <w:cs/>
        </w:rPr>
        <w:t>: موقعیتی فشرده با اعداد و شواهد، که تحلیل و تصمیم می‌خواهد.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ابزار کار</w:t>
      </w:r>
      <w:r>
        <w:rPr>
          <w:rFonts w:cs="Vazirmatn" w:ascii="Vazirmatn" w:hAnsi="Vazirmatn"/>
          <w:b w:val="0"/>
          <w:i w:val="0"/>
          <w:rtl/>
          <w:cs/>
        </w:rPr>
        <w:t>: یک جدول، فورم، چک‌لیست یا ساختار، آمادهٔ استفاده در کار روزمره.</w:t>
      </w:r>
    </w:p>
    <w:p>
      <w:pPr>
        <w:pStyle w:val="BKBody"/>
        <w:bidi/>
        <w:jc w:val="both"/>
      </w:pPr>
      <w:r>
        <w:rPr>
          <w:rFonts w:cs="Vazirmatn" w:ascii="Vazirmatn" w:hAnsi="Vazirmatn"/>
          <w:b w:val="0"/>
          <w:i w:val="0"/>
          <w:rtl/>
          <w:cs/>
        </w:rPr>
        <w:t>چند جعبهٔ دیگر، در فصل‌هایی که به آن‌ها نیاز دارد، سر راه شما می‌آید: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نقطه تصمیم</w:t>
      </w:r>
      <w:r>
        <w:rPr>
          <w:rFonts w:cs="Vazirmatn" w:ascii="Vazirmatn" w:hAnsi="Vazirmatn"/>
          <w:b w:val="0"/>
          <w:i w:val="0"/>
          <w:rtl/>
          <w:cs/>
        </w:rPr>
        <w:t>: لحظه‌ای که مدیر باید میان چند گزینه یکی را انتخاب کند؛ پیش از خواندن ادامه، گزینهٔ خودتان را انتخاب کنید.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کجای کار می‌شکند</w:t>
      </w:r>
      <w:r>
        <w:rPr>
          <w:rFonts w:cs="Vazirmatn" w:ascii="Vazirmatn" w:hAnsi="Vazirmatn"/>
          <w:b w:val="0"/>
          <w:i w:val="0"/>
          <w:rtl/>
          <w:cs/>
        </w:rPr>
        <w:t>: اشتباه‌های رایج و پیامدهای آن‌ها؛ این جعبه‌ها برای آن نوشته شده‌اند که با خواندن یک تصمیم بد، در واقعیت تکرارش نکنید.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آزمون اخلاقی</w:t>
      </w:r>
      <w:r>
        <w:rPr>
          <w:rFonts w:cs="Vazirmatn" w:ascii="Vazirmatn" w:hAnsi="Vazirmatn"/>
          <w:b w:val="0"/>
          <w:i w:val="0"/>
          <w:rtl/>
          <w:cs/>
        </w:rPr>
        <w:t>: موقعیتی که مرز میان تصمیم درست و راحت را نشان می‌دهد.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نکته</w:t>
      </w:r>
      <w:r>
        <w:rPr>
          <w:rFonts w:cs="Vazirmatn" w:ascii="Vazirmatn" w:hAnsi="Vazirmatn"/>
          <w:b w:val="0"/>
          <w:i w:val="0"/>
          <w:rtl/>
          <w:cs/>
        </w:rPr>
        <w:t>: یک هشدار کوتاه عملی یا تجربهٔ میدانی.</w:t>
      </w:r>
    </w:p>
    <w:p>
      <w:pPr>
        <w:pStyle w:val="BKBody"/>
        <w:bidi/>
        <w:jc w:val="both"/>
      </w:pPr>
      <w:r>
        <w:rPr>
          <w:rFonts w:cs="Vazirmatn" w:ascii="Vazirmatn" w:hAnsi="Vazirmatn"/>
          <w:b w:val="0"/>
          <w:i w:val="0"/>
          <w:rtl/>
          <w:cs/>
        </w:rPr>
        <w:t>هر فصل با یک بخش جمع‌بندی بسته می‌شود که عنوان و شکل آن بر اساس موضوع همان فصل نوشته شده است — خلاصهٔ درس‌های کلیدی، یک چک‌لیست کوتاه، یا یک نگاه از بالا. در پایان بیشتر فصل‌ها، یک بخش تمرین می‌آید؛ تمرین‌هایی که فقط با نوشتن و اجرا معنی پیدا می‌کنند.</w:t>
      </w:r>
    </w:p>
    <w:p>
      <w:pPr>
        <w:pStyle w:val="BKSection"/>
        <w:bidi/>
        <w:jc w:val="right"/>
      </w:pPr>
      <w:r>
        <w:rPr>
          <w:rFonts w:cs="Vazirmatn" w:ascii="Vazirmatn" w:hAnsi="Vazirmatn"/>
          <w:b w:val="0"/>
          <w:i w:val="0"/>
          <w:rtl/>
          <w:cs/>
        </w:rPr>
        <w:t>هفت عادت خوانندهٔ این کتاب</w:t>
      </w:r>
    </w:p>
    <w:p>
      <w:pPr>
        <w:pStyle w:val="BKBody"/>
        <w:bidi/>
        <w:jc w:val="both"/>
      </w:pPr>
      <w:r>
        <w:rPr>
          <w:rFonts w:cs="Vazirmatn" w:ascii="Vazirmatn" w:hAnsi="Vazirmatn"/>
          <w:b w:val="0"/>
          <w:i w:val="0"/>
          <w:rtl/>
          <w:cs/>
        </w:rPr>
        <w:t>اگر می‌خواهید از این کتاب چیزی بیشتر از معلومات عمومی به دست آورید:</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یادداشت بگیرید.</w:t>
      </w:r>
      <w:r>
        <w:rPr>
          <w:rFonts w:cs="Vazirmatn" w:ascii="Vazirmatn" w:hAnsi="Vazirmatn"/>
          <w:b w:val="0"/>
          <w:i w:val="0"/>
          <w:rtl/>
          <w:cs/>
        </w:rPr>
        <w:t xml:space="preserve"> هنگام خواندن هر فصل، حداقل یک موقعیت از ادارهٔ خودتان را که به آن فصل مربوط است بنویسید.</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تحلیل کنید، پیش از آن‌که تحلیل کتاب را بخوانید.</w:t>
      </w:r>
      <w:r>
        <w:rPr>
          <w:rFonts w:cs="Vazirmatn" w:ascii="Vazirmatn" w:hAnsi="Vazirmatn"/>
          <w:b w:val="0"/>
          <w:i w:val="0"/>
          <w:rtl/>
          <w:cs/>
        </w:rPr>
        <w:t xml:space="preserve"> در بخش‌های کیس، جواب کتاب را فوری نخوانید.</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به دیگران توضیح بدهید.</w:t>
      </w:r>
      <w:r>
        <w:rPr>
          <w:rFonts w:cs="Vazirmatn" w:ascii="Vazirmatn" w:hAnsi="Vazirmatn"/>
          <w:b w:val="0"/>
          <w:i w:val="0"/>
          <w:rtl/>
          <w:cs/>
        </w:rPr>
        <w:t xml:space="preserve"> هر مفهوم را که یاد می‌گیرید، برای یک همکار شرح کنید. توضیح دادن، نیمی از یادگیری است.</w:t>
      </w:r>
    </w:p>
    <w:p>
      <w:pPr>
        <w:pStyle w:val="BKList"/>
        <w:bidi/>
        <w:ind w:right="283"/>
        <w:jc w:val="both"/>
      </w:pPr>
      <w:r>
        <w:rPr>
          <w:rFonts w:cs="Vazirmatn" w:ascii="Vazirmatn" w:hAnsi="Vazirmatn"/>
          <w:b w:val="0"/>
          <w:i w:val="0"/>
          <w:rtl/>
          <w:cs/>
        </w:rPr>
        <w:t xml:space="preserve">4. </w:t>
      </w:r>
      <w:r>
        <w:rPr>
          <w:rFonts w:cs="Vazirmatn" w:ascii="Vazirmatn" w:hAnsi="Vazirmatn"/>
          <w:b/>
          <w:i w:val="0"/>
          <w:rtl/>
          <w:cs/>
        </w:rPr>
        <w:t>تمرین را انجام بدهید، نه فقط بخوانید.</w:t>
      </w:r>
      <w:r>
        <w:rPr>
          <w:rFonts w:cs="Vazirmatn" w:ascii="Vazirmatn" w:hAnsi="Vazirmatn"/>
          <w:b w:val="0"/>
          <w:i w:val="0"/>
          <w:rtl/>
          <w:cs/>
        </w:rPr>
        <w:t xml:space="preserve"> تمرین‌های این کتاب کوچک‌اند و در دفتر و اداره انجام می‌شوند، نه در کاغذ.</w:t>
      </w:r>
    </w:p>
    <w:p>
      <w:pPr>
        <w:pStyle w:val="BKList"/>
        <w:bidi/>
        <w:ind w:right="283"/>
        <w:jc w:val="both"/>
      </w:pPr>
      <w:r>
        <w:rPr>
          <w:rFonts w:cs="Vazirmatn" w:ascii="Vazirmatn" w:hAnsi="Vazirmatn"/>
          <w:b w:val="0"/>
          <w:i w:val="0"/>
          <w:rtl/>
          <w:cs/>
        </w:rPr>
        <w:t xml:space="preserve">5. </w:t>
      </w:r>
      <w:r>
        <w:rPr>
          <w:rFonts w:cs="Vazirmatn" w:ascii="Vazirmatn" w:hAnsi="Vazirmatn"/>
          <w:b/>
          <w:i w:val="0"/>
          <w:rtl/>
          <w:cs/>
        </w:rPr>
        <w:t>بر یک کار تمرکز کنید.</w:t>
      </w:r>
      <w:r>
        <w:rPr>
          <w:rFonts w:cs="Vazirmatn" w:ascii="Vazirmatn" w:hAnsi="Vazirmatn"/>
          <w:b w:val="0"/>
          <w:i w:val="0"/>
          <w:rtl/>
          <w:cs/>
        </w:rPr>
        <w:t xml:space="preserve"> از هر فصل یک تغییر رفتاری را انتخاب کنید و یک ماه آن را ادامه بدهید؛ ده تغییر در یک ماه، هیچ تغییری نیست.</w:t>
      </w:r>
    </w:p>
    <w:p>
      <w:pPr>
        <w:pStyle w:val="BKList"/>
        <w:bidi/>
        <w:ind w:right="283"/>
        <w:jc w:val="both"/>
      </w:pPr>
      <w:r>
        <w:rPr>
          <w:rFonts w:cs="Vazirmatn" w:ascii="Vazirmatn" w:hAnsi="Vazirmatn"/>
          <w:b w:val="0"/>
          <w:i w:val="0"/>
          <w:rtl/>
          <w:cs/>
        </w:rPr>
        <w:t xml:space="preserve">6. </w:t>
      </w:r>
      <w:r>
        <w:rPr>
          <w:rFonts w:cs="Vazirmatn" w:ascii="Vazirmatn" w:hAnsi="Vazirmatn"/>
          <w:b/>
          <w:i w:val="0"/>
          <w:rtl/>
          <w:cs/>
        </w:rPr>
        <w:t>به نتیجه توجه کنید، نه به فعالیت.</w:t>
      </w:r>
      <w:r>
        <w:rPr>
          <w:rFonts w:cs="Vazirmatn" w:ascii="Vazirmatn" w:hAnsi="Vazirmatn"/>
          <w:b w:val="0"/>
          <w:i w:val="0"/>
          <w:rtl/>
          <w:cs/>
        </w:rPr>
        <w:t xml:space="preserve"> برای هر کار، بپرسید: «نتیجهٔ این کار چه خواهد بود؟» اگر پاسخ روشن نبود، آن کار درست تعریف نشده است.</w:t>
      </w:r>
    </w:p>
    <w:p>
      <w:pPr>
        <w:pStyle w:val="BKList"/>
        <w:bidi/>
        <w:ind w:right="283"/>
        <w:jc w:val="both"/>
      </w:pPr>
      <w:r>
        <w:rPr>
          <w:rFonts w:cs="Vazirmatn" w:ascii="Vazirmatn" w:hAnsi="Vazirmatn"/>
          <w:b w:val="0"/>
          <w:i w:val="0"/>
          <w:rtl/>
          <w:cs/>
        </w:rPr>
        <w:t xml:space="preserve">7. </w:t>
      </w:r>
      <w:r>
        <w:rPr>
          <w:rFonts w:cs="Vazirmatn" w:ascii="Vazirmatn" w:hAnsi="Vazirmatn"/>
          <w:b/>
          <w:i w:val="0"/>
          <w:rtl/>
          <w:cs/>
        </w:rPr>
        <w:t>برگردید عقب.</w:t>
      </w:r>
      <w:r>
        <w:rPr>
          <w:rFonts w:cs="Vazirmatn" w:ascii="Vazirmatn" w:hAnsi="Vazirmatn"/>
          <w:b w:val="0"/>
          <w:i w:val="0"/>
          <w:rtl/>
          <w:cs/>
        </w:rPr>
        <w:t xml:space="preserve"> پس از یک ماه، فصل را دوباره بخوانید و ببینید کدام بخش‌ها را در عمل فراموش کرده‌اید. کتاب، فقط یک بار خوانده نمی‌شود.</w:t>
      </w:r>
    </w:p>
    <w:p>
      <w:pPr>
        <w:pStyle w:val="BKSection"/>
        <w:bidi/>
        <w:jc w:val="right"/>
      </w:pPr>
      <w:r>
        <w:rPr>
          <w:rFonts w:cs="Vazirmatn" w:ascii="Vazirmatn" w:hAnsi="Vazirmatn"/>
          <w:b w:val="0"/>
          <w:i w:val="0"/>
          <w:rtl/>
          <w:cs/>
        </w:rPr>
        <w:t>نقشهٔ راه مطالعه</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اگر می‌خواهید…</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این بخش‌ها را بخوانید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تازه مسئولیت یک تیم یافته‌اید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فصل‌های 1، 2، 7، 8 و 19</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تصمیم‌های دشوار روبه‌رو هستید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 4 و کیس‌های 5 تا 11</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برای سال آینده پلان می‌سازید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فصل‌های 5، 6 و 19</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مشکلات کارمندان درگیر هستید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فصل‌های 9، 10، 11 و 14</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تیم شما انگیزهٔ خود را از دست داده</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فصل‌های 11، 12 و 13</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می‌خواهید یک تغییر بزرگ را رهبری کنید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 15 و کیس‌های 22، 24 و 28</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باید عملکرد یک تیم را بسنجید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فصل‌های 16 و 19</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برای یک آزمون یا مصاحبهٔ مدیریتی آماده می‌شوید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 20 و پیوست 3</w:t>
            </w:r>
          </w:p>
        </w:tc>
      </w:tr>
    </w:tbl>
    <w:p>
      <w:pPr>
        <w:spacing w:after="120"/>
      </w:pPr>
    </w:p>
    <w:p>
      <w:pPr>
        <w:pStyle w:val="BKSection"/>
        <w:bidi/>
        <w:jc w:val="right"/>
      </w:pPr>
      <w:r>
        <w:rPr>
          <w:rFonts w:cs="Vazirmatn" w:ascii="Vazirmatn" w:hAnsi="Vazirmatn"/>
          <w:b w:val="0"/>
          <w:i w:val="0"/>
          <w:rtl/>
          <w:cs/>
        </w:rPr>
        <w:t>دربارهٔ واژه‌ها</w:t>
      </w:r>
    </w:p>
    <w:p>
      <w:pPr>
        <w:pStyle w:val="BKBody"/>
        <w:bidi/>
        <w:jc w:val="both"/>
      </w:pPr>
      <w:r>
        <w:rPr>
          <w:rFonts w:cs="Vazirmatn" w:ascii="Vazirmatn" w:hAnsi="Vazirmatn"/>
          <w:b w:val="0"/>
          <w:i w:val="0"/>
          <w:rtl/>
          <w:cs/>
        </w:rPr>
        <w:t>در این کتاب، واژه‌ها به دری افغانستان نوشته شده‌اند و هر جا که واژهٔ انگلیسی در محیط کاری ما رایج باشد، داخل پرانتز کنار واژهٔ دری آمده است؛ مثلاً «پلان‌گذاری (Planning)» یا «تفویض صلاحیت (Delegation)». واژه‌نامهٔ کامل اصطلاحات در پیوست 1 آمده است. برای واژه‌هایی که در محیط ما هم به دری و هم به انگلیسی به‌کار می‌روند، بسته به روانی متن یکی از دو شکل استفاده شده است — نه برای تغییر، بلکه برای آن‌که متن، طبیعی به گوش بیاید.</w:t>
      </w:r>
    </w:p>
    <w:p>
      <w:r>
        <w:br w:type="page"/>
      </w:r>
    </w:p>
    <w:p>
      <w:pPr>
        <w:pStyle w:val="BKPart"/>
        <w:bidi/>
        <w:jc w:val="center"/>
      </w:pPr>
      <w:r>
        <w:rPr>
          <w:rFonts w:cs="Vazirmatn" w:ascii="Vazirmatn" w:hAnsi="Vazirmatn"/>
          <w:b w:val="0"/>
          <w:i w:val="0"/>
          <w:rtl/>
          <w:cs/>
        </w:rPr>
        <w:t>بخش یکم — مدیر، مدیریت و سازمان</w:t>
      </w:r>
    </w:p>
    <w:p>
      <w:r>
        <w:br w:type="page"/>
      </w:r>
    </w:p>
    <w:p>
      <w:pPr>
        <w:pStyle w:val="BKChapter"/>
        <w:bidi/>
        <w:jc w:val="right"/>
      </w:pPr>
      <w:r>
        <w:rPr>
          <w:rFonts w:cs="Vazirmatn" w:ascii="Vazirmatn" w:hAnsi="Vazirmatn"/>
          <w:b w:val="0"/>
          <w:i w:val="0"/>
          <w:rtl/>
          <w:cs/>
        </w:rPr>
        <w:t>فصل 1 — مدیریت چیست؟</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ساعت هشت و بیست دقیقه، دفتر پروگرام صحی</w:t>
            </w:r>
          </w:p>
          <w:p>
            <w:pPr>
              <w:pStyle w:val="BKCalloutBody"/>
              <w:bidi/>
              <w:jc w:val="both"/>
            </w:pPr>
            <w:r>
              <w:rPr>
                <w:rFonts w:cs="Vazirmatn" w:ascii="Vazirmatn" w:hAnsi="Vazirmatn"/>
                <w:b w:val="0"/>
                <w:i w:val="0"/>
                <w:rtl/>
                <w:cs/>
                <w:szCs w:val="20"/>
              </w:rPr>
              <w:t>نرگس رحیمی در دفتر خود را باز کرد و کیفش را روی چوکی گذاشت. هنوز کمپیوتر روشن نشده بود که سه چیز با هم اتفاق افتاد: کارمند صحی ولسوالی از طریق تلیفون پیام داد که در مرکز صحی اساسی یکاولنگ، ذخیرهٔ ادویهٔ معالجاتی سل تا دو هفتهٔ دیگر تمام می‌شود؛ مسئول مالی با یک پوشه در آستانهٔ در ایستاد و گفت که درخواست خرید تدارکات تا ساعت یازده باید تأیید شود، وگرنه به بودجهٔ فصل بعد منتقل می‌شود؛ و آخر از همه، نگهبان در را نیمه‌باز کرد و خبر داد که گروهی از مردم قریهٔ شیبر آورده‌اند که از توزیع مواد غذایی لست‌شده شکایت دارند.</w:t>
            </w:r>
          </w:p>
          <w:p>
            <w:pPr>
              <w:pStyle w:val="BKCalloutBody"/>
              <w:bidi/>
              <w:jc w:val="both"/>
            </w:pPr>
            <w:r>
              <w:rPr>
                <w:rFonts w:cs="Vazirmatn" w:ascii="Vazirmatn" w:hAnsi="Vazirmatn"/>
                <w:b w:val="0"/>
                <w:i w:val="0"/>
                <w:rtl/>
                <w:cs/>
                <w:szCs w:val="20"/>
              </w:rPr>
              <w:t>نرگس سه دقیقه ساکت نشست. سپس یک صفحه کاغذ برداشت و سه کلمه نوشت: ادویه، تدارکات، شکایت. بعد کنار هر کلمه، نام کسی را نوشت که باید تا ظهر آن را پیگیری کند، و در کنار همهٔ سه، یک تاریخ گذاشت.</w:t>
            </w:r>
          </w:p>
          <w:p>
            <w:pPr>
              <w:pStyle w:val="BKCalloutBody"/>
              <w:bidi/>
              <w:jc w:val="both"/>
            </w:pPr>
            <w:r>
              <w:rPr>
                <w:rFonts w:cs="Vazirmatn" w:ascii="Vazirmatn" w:hAnsi="Vazirmatn"/>
                <w:b w:val="0"/>
                <w:i w:val="0"/>
                <w:rtl/>
                <w:cs/>
                <w:szCs w:val="20"/>
              </w:rPr>
              <w:t>آن روز، نرگس پنج کار متفاوت انجام داد: با مسوول صحت ولسوالی دربارهٔ ادویه صحبت کرد، به خریدار گفت چه سندی کم است، خودش با نمایندگان قریه نشست، در جلسهٔ هفتگی تیم یک تصمیم را از دست داد و مجبور شد فردا آن را جبران کند، و شب، پیش از ترک دفتر، سه خط راپور روزانه نوشت.</w:t>
            </w:r>
          </w:p>
          <w:p>
            <w:pPr>
              <w:pStyle w:val="BKCalloutBody"/>
              <w:bidi/>
              <w:jc w:val="both"/>
            </w:pPr>
            <w:r>
              <w:rPr>
                <w:rFonts w:cs="Vazirmatn" w:ascii="Vazirmatn" w:hAnsi="Vazirmatn"/>
                <w:b w:val="0"/>
                <w:i w:val="0"/>
                <w:rtl/>
                <w:cs/>
                <w:szCs w:val="20"/>
              </w:rPr>
              <w:t>می‌توان این روز را به‌عنوان «کسی که همه‌جا خودش را انداخته» توصیف کرد. اما اگر با دقت نگاه کنیم، چیز دیگری در آن روز دیده می‌شود: نرگس هیچ کاری را از صفر آغاز نکرد؛ هر مسیر را به کسی سپرد؛ هر مسئله را با معیار زمان و مسئولیت گره زد؛ و در پایان روز، باخبر بود که کار‌ها کجا مانده است. این، خام‌ترین و درست‌ترین شکل مدیریت است.</w:t>
            </w:r>
          </w:p>
        </w:tc>
      </w:tr>
    </w:tbl>
    <w:p>
      <w:pPr>
        <w:spacing w:after="80"/>
      </w:pPr>
    </w:p>
    <w:p>
      <w:pPr>
        <w:pStyle w:val="BKSection"/>
        <w:bidi/>
        <w:jc w:val="right"/>
      </w:pPr>
      <w:r>
        <w:rPr>
          <w:rFonts w:cs="Vazirmatn" w:ascii="Vazirmatn" w:hAnsi="Vazirmatn"/>
          <w:b w:val="0"/>
          <w:i w:val="0"/>
          <w:rtl/>
          <w:cs/>
        </w:rPr>
        <w:t>آنچه مدیر واقعاً می‌کند</w:t>
      </w:r>
    </w:p>
    <w:p>
      <w:pPr>
        <w:pStyle w:val="BKBody"/>
        <w:bidi/>
        <w:jc w:val="both"/>
      </w:pPr>
      <w:r>
        <w:rPr>
          <w:rFonts w:cs="Vazirmatn" w:ascii="Vazirmatn" w:hAnsi="Vazirmatn"/>
          <w:b w:val="0"/>
          <w:i w:val="0"/>
          <w:rtl/>
          <w:cs/>
        </w:rPr>
        <w:t>وقتی واژهٔ «مدیر» به گوش می‌رسد، ذهن بسیاری از ما به اتاقی می‌رود با یک چوکی بزرگ، یک میز مرتب و کسی که نامه‌ها را امضا می‌کند. این تصویر، نه غلط بلکه ناقص است. امضا کردن نامه، بخش کوچکی از کار مدیر است و بخش بزرگ‌تر آن، همان چیزی است که در آن صبح دیده شد: فهمیدن موقعیت، تقسیم کار، ساختن مسیر برای رسیدن نتیجه، و پاسخ دادن به آنچه درست پیش نمی‌رود.</w:t>
      </w:r>
    </w:p>
    <w:p>
      <w:pPr>
        <w:pStyle w:val="BKBody"/>
        <w:bidi/>
        <w:jc w:val="both"/>
      </w:pPr>
      <w:r>
        <w:rPr>
          <w:rFonts w:cs="Vazirmatn" w:ascii="Vazirmatn" w:hAnsi="Vazirmatn"/>
          <w:b w:val="0"/>
          <w:i w:val="0"/>
          <w:rtl/>
          <w:cs/>
        </w:rPr>
        <w:t>مدیریت (Management) عبارت است از:</w:t>
      </w:r>
    </w:p>
    <w:p>
      <w:pPr>
        <w:pStyle w:val="BKQuote"/>
        <w:bidi/>
        <w:ind w:right="340"/>
        <w:jc w:val="both"/>
      </w:pPr>
      <w:r>
        <w:rPr>
          <w:rFonts w:cs="Vazirmatn" w:ascii="Vazirmatn" w:hAnsi="Vazirmatn"/>
          <w:b w:val="0"/>
          <w:i/>
          <w:rtl/>
          <w:cs/>
        </w:rPr>
        <w:t>سامان دادن به منابع یک سازمان و به کار گرفتن آن‌ها به‌گونه‌ای که کارمندان بتوانند به هدف‌های مشخص برسند، با کمترین هدررفت و بیشترین کیفیت.</w:t>
      </w:r>
    </w:p>
    <w:p>
      <w:pPr>
        <w:pStyle w:val="BKBody"/>
        <w:bidi/>
        <w:jc w:val="both"/>
      </w:pPr>
      <w:r>
        <w:rPr>
          <w:rFonts w:cs="Vazirmatn" w:ascii="Vazirmatn" w:hAnsi="Vazirmatn"/>
          <w:b w:val="0"/>
          <w:i w:val="0"/>
          <w:rtl/>
          <w:cs/>
        </w:rPr>
        <w:t>چند نکته در این تعریف پنهان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مدیریت کار با منابع است، نه کار با احساس.</w:t>
      </w:r>
      <w:r>
        <w:rPr>
          <w:rFonts w:cs="Vazirmatn" w:ascii="Vazirmatn" w:hAnsi="Vazirmatn"/>
          <w:b w:val="0"/>
          <w:i w:val="0"/>
          <w:rtl/>
          <w:cs/>
        </w:rPr>
        <w:t xml:space="preserve"> منابع یک اداره چهار دسته‌اند: مردم (کارمندان، داوطلبان، متخصصان قراردادی)، پول (بودجه، کمک، درآمد)، مواد و وسایل (ادویه، تجهیزات، ساختمان، وسایط)، و معلومات (راپور‌ها، سروی‌ها، سوابق، درس‌های گذشته). مدیر با همهٔ چهار دسته کار می‌کند و هیچ‌کدام را جدا از دیگری نمی‌بیند.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مدیریت، «از طریق دیگران» کار کردن است.</w:t>
      </w:r>
      <w:r>
        <w:rPr>
          <w:rFonts w:cs="Vazirmatn" w:ascii="Vazirmatn" w:hAnsi="Vazirmatn"/>
          <w:b w:val="0"/>
          <w:i w:val="0"/>
          <w:rtl/>
          <w:cs/>
        </w:rPr>
        <w:t xml:space="preserve"> این، سخت‌ترین و مهم‌ترین قسمت است. مدیر خوب، زمانی موفق است که تیم، بدون حضور او هم درست کار کند.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مدیریت به هدف می‌رسد، نه فقط به فعالیت.</w:t>
      </w:r>
      <w:r>
        <w:rPr>
          <w:rFonts w:cs="Vazirmatn" w:ascii="Vazirmatn" w:hAnsi="Vazirmatn"/>
          <w:b w:val="0"/>
          <w:i w:val="0"/>
          <w:rtl/>
          <w:cs/>
        </w:rPr>
        <w:t xml:space="preserve"> «جلسه گذاشتم، مکتوب نوشتم، فورم پُر کردم» فعالیت است؛ «تصمیم گرفته شد و تصمیم اجرا شد» نتیجه است. تفاوت این دو، موضوع بخش بزرگی از این کتاب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مدیریت یک واقعه نیست، یک جریان است.</w:t>
      </w:r>
      <w:r>
        <w:rPr>
          <w:rFonts w:cs="Vazirmatn" w:ascii="Vazirmatn" w:hAnsi="Vazirmatn"/>
          <w:b w:val="0"/>
          <w:i w:val="0"/>
          <w:rtl/>
          <w:cs/>
        </w:rPr>
        <w:t xml:space="preserve"> مثلاً یکبار تصمیم نمی‌گیرید و تمام؛ تصمیم می‌گیرید، نظارت می‌کنید، بازخورد می‌گیرید و اصلاح می‌کنید.</w:t>
      </w:r>
    </w:p>
    <w:p>
      <w:pPr>
        <w:pStyle w:val="BKSection"/>
        <w:bidi/>
        <w:jc w:val="right"/>
      </w:pPr>
      <w:r>
        <w:rPr>
          <w:rFonts w:cs="Vazirmatn" w:ascii="Vazirmatn" w:hAnsi="Vazirmatn"/>
          <w:b w:val="0"/>
          <w:i w:val="0"/>
          <w:rtl/>
          <w:cs/>
        </w:rPr>
        <w:t>پنج کار اصلی مدیر</w:t>
      </w:r>
    </w:p>
    <w:p>
      <w:pPr>
        <w:pStyle w:val="BKBody"/>
        <w:bidi/>
        <w:jc w:val="both"/>
      </w:pPr>
      <w:r>
        <w:rPr>
          <w:rFonts w:cs="Vazirmatn" w:ascii="Vazirmatn" w:hAnsi="Vazirmatn"/>
          <w:b w:val="0"/>
          <w:i w:val="0"/>
          <w:rtl/>
          <w:cs/>
        </w:rPr>
        <w:t>اگر همهٔ فعالیت‌های هزاران مدیر را در سازمان‌های مختلف خلاصه کنیم، به پنج کار می‌رسیم. این پنج کار، هستهٔ کار مدیریت‌اند:</w:t>
      </w:r>
    </w:p>
    <w:p>
      <w:pPr>
        <w:pStyle w:val="BKFlow"/>
        <w:bidi/>
        <w:jc w:val="center"/>
      </w:pPr>
      <w:r>
        <w:rPr>
          <w:rFonts w:cs="Vazirmatn" w:ascii="Vazirmatn" w:hAnsi="Vazirmatn"/>
          <w:rtl/>
          <w:cs/>
        </w:rPr>
        <w:t>پلان‌گذاری ← سازماندهی ← مدیریت کارمندان ← هدایت ← نظارت و کنترول</w:t>
      </w:r>
    </w:p>
    <w:p>
      <w:pPr>
        <w:pStyle w:val="BKBody"/>
        <w:bidi/>
        <w:jc w:val="both"/>
      </w:pPr>
      <w:r>
        <w:rPr>
          <w:rFonts w:cs="Vazirmatn" w:ascii="Vazirmatn" w:hAnsi="Vazirmatn"/>
          <w:b/>
          <w:i w:val="0"/>
          <w:rtl/>
          <w:cs/>
        </w:rPr>
        <w:t>نخست: پلان‌گذاری (Planning).</w:t>
      </w:r>
      <w:r>
        <w:rPr>
          <w:rFonts w:cs="Vazirmatn" w:ascii="Vazirmatn" w:hAnsi="Vazirmatn"/>
          <w:b w:val="0"/>
          <w:i w:val="0"/>
          <w:rtl/>
          <w:cs/>
        </w:rPr>
        <w:t xml:space="preserve"> تعیین این‌که کجا می‌رویم و چگونه می‌رسیم. پلان‌گذاری با جمله‌ای کوتاه آغاز می‌شود و به برنامهٔ کاری روز-به-روز می‌رسد: هدف چیست، چه کار‌هایی لازم است، چه کسی آن را انجام می‌دهد، چه زمانی، و با چه منبعی.</w:t>
      </w:r>
    </w:p>
    <w:p>
      <w:pPr>
        <w:pStyle w:val="BKBody"/>
        <w:bidi/>
        <w:jc w:val="both"/>
      </w:pPr>
      <w:r>
        <w:rPr>
          <w:rFonts w:cs="Vazirmatn" w:ascii="Vazirmatn" w:hAnsi="Vazirmatn"/>
          <w:b/>
          <w:i w:val="0"/>
          <w:rtl/>
          <w:cs/>
        </w:rPr>
        <w:t>دوم: سازماندهی (Organizing).</w:t>
      </w:r>
      <w:r>
        <w:rPr>
          <w:rFonts w:cs="Vazirmatn" w:ascii="Vazirmatn" w:hAnsi="Vazirmatn"/>
          <w:b w:val="0"/>
          <w:i w:val="0"/>
          <w:rtl/>
          <w:cs/>
        </w:rPr>
        <w:t xml:space="preserve"> ساختن ساختمان کار: چه واحد‌هایی، چه مسئولیت‌هایی، چه راپور‌دهی و چه رابطهٔ همکاری. سازماندهی پاسخ به این پرسش است: «هنگام کار، چه کسی با چه کسی کار می‌کند و چه کسی پاسخ می‌دهد؟»</w:t>
      </w:r>
    </w:p>
    <w:p>
      <w:pPr>
        <w:pStyle w:val="BKBody"/>
        <w:bidi/>
        <w:jc w:val="both"/>
      </w:pPr>
      <w:r>
        <w:rPr>
          <w:rFonts w:cs="Vazirmatn" w:ascii="Vazirmatn" w:hAnsi="Vazirmatn"/>
          <w:b/>
          <w:i w:val="0"/>
          <w:rtl/>
          <w:cs/>
        </w:rPr>
        <w:t>سوم: مدیریت کارمندان (Staffing).</w:t>
      </w:r>
      <w:r>
        <w:rPr>
          <w:rFonts w:cs="Vazirmatn" w:ascii="Vazirmatn" w:hAnsi="Vazirmatn"/>
          <w:b w:val="0"/>
          <w:i w:val="0"/>
          <w:rtl/>
          <w:cs/>
        </w:rPr>
        <w:t xml:space="preserve"> یافتن آدم درست، گذاشتن او در جای درست، آماده کردن او برای کار، و سنجیدن عملکردش. در پروژه‌های ما، کمبود افراد رقیب کمبود بودجه است؛ انتخاب نادرست یک کارمند می‌تواند ماه‌ها از عمر پروژه را هدر کند.</w:t>
      </w:r>
    </w:p>
    <w:p>
      <w:pPr>
        <w:pStyle w:val="BKBody"/>
        <w:bidi/>
        <w:jc w:val="both"/>
      </w:pPr>
      <w:r>
        <w:rPr>
          <w:rFonts w:cs="Vazirmatn" w:ascii="Vazirmatn" w:hAnsi="Vazirmatn"/>
          <w:b/>
          <w:i w:val="0"/>
          <w:rtl/>
          <w:cs/>
        </w:rPr>
        <w:t>چهارم: هدایت (Leading).</w:t>
      </w:r>
      <w:r>
        <w:rPr>
          <w:rFonts w:cs="Vazirmatn" w:ascii="Vazirmatn" w:hAnsi="Vazirmatn"/>
          <w:b w:val="0"/>
          <w:i w:val="0"/>
          <w:rtl/>
          <w:cs/>
        </w:rPr>
        <w:t xml:space="preserve"> کارکردن با مردم به‌گونه‌ای که با میل خود کار کنند: انگیزه دادن، ارتباط روشن، آموزش، و رفتار درست در زمان بحران. اگر سازماندهی، چارچوب کار باشد، هدایت روح آن است.</w:t>
      </w:r>
    </w:p>
    <w:p>
      <w:pPr>
        <w:pStyle w:val="BKBody"/>
        <w:bidi/>
        <w:jc w:val="both"/>
      </w:pPr>
      <w:r>
        <w:rPr>
          <w:rFonts w:cs="Vazirmatn" w:ascii="Vazirmatn" w:hAnsi="Vazirmatn"/>
          <w:b/>
          <w:i w:val="0"/>
          <w:rtl/>
          <w:cs/>
        </w:rPr>
        <w:t>پنجم: نظارت و کنترول (Monitoring &amp; Controlling).</w:t>
      </w:r>
      <w:r>
        <w:rPr>
          <w:rFonts w:cs="Vazirmatn" w:ascii="Vazirmatn" w:hAnsi="Vazirmatn"/>
          <w:b w:val="0"/>
          <w:i w:val="0"/>
          <w:rtl/>
          <w:cs/>
        </w:rPr>
        <w:t xml:space="preserve"> مقایسهٔ آنچه باید اتفاق می‌افتاد با آنچه اتفاق افتاد، و اصلاح مسیر. نظارت، بی‌اعتمادی نیست؛ باخبر بودن است. مدیری که نظارت نمی‌کند، در واقع چهار کار قبلی را انجام نداده است.</w:t>
      </w:r>
    </w:p>
    <w:p>
      <w:pPr>
        <w:pStyle w:val="BKBody"/>
        <w:bidi/>
        <w:jc w:val="both"/>
      </w:pPr>
      <w:r>
        <w:rPr>
          <w:rFonts w:cs="Vazirmatn" w:ascii="Vazirmatn" w:hAnsi="Vazirmatn"/>
          <w:b w:val="0"/>
          <w:i w:val="0"/>
          <w:rtl/>
          <w:cs/>
        </w:rPr>
        <w:t>و یک کار ششم که امروز در همهٔ ادبیات مدیریت نو به آن تأکید می‌شود:</w:t>
      </w:r>
    </w:p>
    <w:p>
      <w:pPr>
        <w:pStyle w:val="BKBody"/>
        <w:bidi/>
        <w:jc w:val="both"/>
      </w:pPr>
      <w:r>
        <w:rPr>
          <w:rFonts w:cs="Vazirmatn" w:ascii="Vazirmatn" w:hAnsi="Vazirmatn"/>
          <w:b/>
          <w:i w:val="0"/>
          <w:rtl/>
          <w:cs/>
        </w:rPr>
        <w:t>ششم: بهبود (Improving).</w:t>
      </w:r>
      <w:r>
        <w:rPr>
          <w:rFonts w:cs="Vazirmatn" w:ascii="Vazirmatn" w:hAnsi="Vazirmatn"/>
          <w:b w:val="0"/>
          <w:i w:val="0"/>
          <w:rtl/>
          <w:cs/>
        </w:rPr>
        <w:t xml:space="preserve"> پس از هر چرخه، پرسیدن این پرسش‌ها: چه چیز خوب کار کرد، چه چیز نه، و دفعهٔ بعد چه چیزی را تغییر می‌دهیم. سازمانی که بهبود مداوم ندارد، هر سال همان اشتباه‌های سال قبل را تکرار می‌کند — فقط با کارمندان خسته‌تر.</w:t>
      </w:r>
    </w:p>
    <w:p>
      <w:pPr>
        <w:pStyle w:val="BKBody"/>
        <w:bidi/>
        <w:jc w:val="both"/>
      </w:pPr>
      <w:r>
        <w:rPr>
          <w:rFonts w:cs="Vazirmatn" w:ascii="Vazirmatn" w:hAnsi="Vazirmatn"/>
          <w:b w:val="0"/>
          <w:i w:val="0"/>
          <w:rtl/>
          <w:cs/>
        </w:rPr>
        <w:t>این پنج (و ششم) کار، به شکل یک چرخه عمل می‌کنند، نه یک زنجیر خطی. مدیر در یک روز، چندین بار در این چرخه می‌گردد: صبح پلان می‌گذارد، نیمهٔ روز هدایت می‌کند، عصر نظارت می‌کند و شب، پیش از بستن دفتر، یک اصلاح کوچک در پلان فردا وارد می‌کند.</w:t>
      </w:r>
    </w:p>
    <w:p>
      <w:pPr>
        <w:pStyle w:val="BKSection"/>
        <w:bidi/>
        <w:jc w:val="right"/>
      </w:pPr>
      <w:r>
        <w:rPr>
          <w:rFonts w:cs="Vazirmatn" w:ascii="Vazirmatn" w:hAnsi="Vazirmatn"/>
          <w:b w:val="0"/>
          <w:i w:val="0"/>
          <w:rtl/>
          <w:cs/>
        </w:rPr>
        <w:t>کارایی و اثربخشی: تفاوتی که همه‌چیز را تغییر می‌دهد</w:t>
      </w:r>
    </w:p>
    <w:p>
      <w:pPr>
        <w:pStyle w:val="BKBody"/>
        <w:bidi/>
        <w:jc w:val="both"/>
      </w:pPr>
      <w:r>
        <w:rPr>
          <w:rFonts w:cs="Vazirmatn" w:ascii="Vazirmatn" w:hAnsi="Vazirmatn"/>
          <w:b w:val="0"/>
          <w:i w:val="0"/>
          <w:rtl/>
          <w:cs/>
        </w:rPr>
        <w:t>دو واژه در مدیریت هست که اغلب اشتباه گرفته می‌شوند، اما تفاوت آن‌ها به تفاوت میان موفقیت و بی‌ثمری شباهت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کارایی (Efficiency)</w:t>
      </w:r>
      <w:r>
        <w:rPr>
          <w:rFonts w:cs="Vazirmatn" w:ascii="Vazirmatn" w:hAnsi="Vazirmatn"/>
          <w:b w:val="0"/>
          <w:i w:val="0"/>
          <w:rtl/>
          <w:cs/>
        </w:rPr>
        <w:t>: درست انجام دادن کار؛ یعنی رسیدن به نتیجه با کمترین مصرف منابع — کمترین زمان، کمترین پول، کمترین نیرو.</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اثربخشی (Effectiveness)</w:t>
      </w:r>
      <w:r>
        <w:rPr>
          <w:rFonts w:cs="Vazirmatn" w:ascii="Vazirmatn" w:hAnsi="Vazirmatn"/>
          <w:b w:val="0"/>
          <w:i w:val="0"/>
          <w:rtl/>
          <w:cs/>
        </w:rPr>
        <w:t>: انجام دادن کار درست؛ یعنی انتخاب هدفی که واقعاً به سازمان کمک می‌کند.</w:t>
      </w:r>
    </w:p>
    <w:p>
      <w:pPr>
        <w:pStyle w:val="BKBody"/>
        <w:bidi/>
        <w:jc w:val="both"/>
      </w:pPr>
      <w:r>
        <w:rPr>
          <w:rFonts w:cs="Vazirmatn" w:ascii="Vazirmatn" w:hAnsi="Vazirmatn"/>
          <w:b w:val="0"/>
          <w:i w:val="0"/>
          <w:rtl/>
          <w:cs/>
        </w:rPr>
        <w:t>یک مرکز صحی اساسی را در نظر بگیرید که یک هزار و دوصد راپور ماهانه را بی هیچ تأخیری و با دقت ریاضی به مرکز ولایت می‌فرستد — این، اوج کارایی است. اما شماری همین مرکز در سال گذشته فقط ششصد مریض را معاینه کرده است، در حالی که جمعیت زیر پوشش آن ده برابر آن است — این، شکست در اثربخشی است. راپور مرتب، ابزار کار است؛ خدمت به مریض، هدف آن.</w:t>
      </w:r>
    </w:p>
    <w:p>
      <w:pPr>
        <w:pStyle w:val="BKBody"/>
        <w:bidi/>
        <w:jc w:val="both"/>
      </w:pPr>
      <w:r>
        <w:rPr>
          <w:rFonts w:cs="Vazirmatn" w:ascii="Vazirmatn" w:hAnsi="Vazirmatn"/>
          <w:b w:val="0"/>
          <w:i w:val="0"/>
          <w:rtl/>
          <w:cs/>
        </w:rPr>
        <w:t>و عکس آن هم رخ می‌دهد: مدیری که همهٔ انرژی خود را بر «خدمت به مردم» می‌گذارد و به راپور‌دهی، حفظ اسناد و نظارت مالی اهمیت نمی‌دهد، در کوتاه‌مدت محبوب است، اما خیلی زود پروژه‌اش اعتبار و در نتیجه بودجه را از دست می‌دهد. اثربخشی بدون کارایی، در پروژه‌ها عمر طولانی ندارد.</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معیار</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کارایی (Efficiency)</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اثربخشی (Effectiveness)</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پرسش محوری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کار را بهتر و کم‌هزینه‌تر انجام دهیم؟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آیا کار درست را انجام می‌دهیم؟</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نمونه در مکتب</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صنف 40 شاگرد در 40 دقیقه و با مصرف کم مواد درسی مدیریت شود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شاگردان واقعاً یاد بگیرند و مهارت به دست آورند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نمونه در شفاخانه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داکتر در یک ساعت 12 مریض را ببیند بدون آن‌که کاغذ و ترتیب گم شود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مریضان درست تشخیص و درست معالجه شوند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نمونه در دفتر پروژه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بودجه با مصرف کامل و اسناد مرتب استفاده شود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پروژه به نتیجهٔ تعریف‌شده در قرارداد برسد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خطر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رضایت از شکل کار، بی‌توجهی به هدف</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خستگی تیم و بی‌نظمی اداری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پرسش کنترول</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آیا درست انجام شد؟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آیا باید انجام می‌شد؟</w:t>
            </w:r>
          </w:p>
        </w:tc>
      </w:tr>
    </w:tbl>
    <w:p>
      <w:pPr>
        <w:spacing w:after="120"/>
      </w:pPr>
    </w:p>
    <w:p>
      <w:pPr>
        <w:pStyle w:val="BKBody"/>
        <w:bidi/>
        <w:jc w:val="both"/>
      </w:pPr>
      <w:r>
        <w:rPr>
          <w:rFonts w:cs="Vazirmatn" w:ascii="Vazirmatn" w:hAnsi="Vazirmatn"/>
          <w:b w:val="0"/>
          <w:i w:val="0"/>
          <w:rtl/>
          <w:cs/>
        </w:rPr>
        <w:t>مدیر در واقع‌بینی بین این دو زندگی می‌کند. در روز‌های پرفشار، وسوسه این است که همه‌چیز را به نفع کارایی سرعت بدهیم: جلسه کوتاه‌تر، نظارت کمتر، آموزش بیشتر به‌زبان ساده. در روز‌های آرام، وسوسهٔ دیگری آغاز می‌شود: فعالیت‌های زیاد و نتیجهٔ کم. مدیر خوب، هر هفته یک‌بار از خود می‌پرسد: «این هفته، چه کار مهمی را به پیش بردم؟» و اگر پاسخ، فهرست بلندی از فعالیت‌های کوچک باشد، زنگ خطر را می‌شنود.</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در مرکز صحی شیبر: زیر سؤال</w:t>
            </w:r>
          </w:p>
          <w:p>
            <w:pPr>
              <w:pStyle w:val="BKCalloutBody"/>
              <w:bidi/>
              <w:jc w:val="both"/>
            </w:pPr>
            <w:r>
              <w:rPr>
                <w:rFonts w:cs="Vazirmatn" w:ascii="Vazirmatn" w:hAnsi="Vazirmatn"/>
                <w:b w:val="0"/>
                <w:i w:val="0"/>
                <w:rtl/>
                <w:cs/>
                <w:szCs w:val="20"/>
              </w:rPr>
              <w:t>انجنیر نصیر احمد، مسئول صحت ولسوالی، به مرکز صحی اساسی شیبر رفت. این مرکز، ماه گذشته تنها 410 مریض را دیده بود، در حالی که همین مرکز در سال گذشته 690 مریض در ماه داشت. ذخیرهٔ ادویه، مطابق سیستم راپوردهی، «کافی» خوانده شده بود. حضور کارمندان در دفاتر، منظم بود و هیچ کاری عقب نمانده بود.</w:t>
            </w:r>
          </w:p>
          <w:p>
            <w:pPr>
              <w:pStyle w:val="BKCalloutBody"/>
              <w:bidi/>
              <w:jc w:val="both"/>
            </w:pPr>
            <w:r>
              <w:rPr>
                <w:rFonts w:cs="Vazirmatn" w:ascii="Vazirmatn" w:hAnsi="Vazirmatn"/>
                <w:b w:val="0"/>
                <w:i w:val="0"/>
                <w:rtl/>
                <w:cs/>
                <w:szCs w:val="20"/>
              </w:rPr>
              <w:t>ضیا با کارمندان نشست. سه نکته بیرون شد:</w:t>
            </w:r>
          </w:p>
          <w:p>
            <w:pPr>
              <w:pStyle w:val="BKCalloutList"/>
              <w:bidi/>
              <w:jc w:val="right"/>
            </w:pPr>
            <w:r>
              <w:rPr>
                <w:rFonts w:cs="Vazirmatn" w:ascii="Vazirmatn" w:hAnsi="Vazirmatn"/>
                <w:b w:val="0"/>
                <w:rtl/>
                <w:cs/>
                <w:szCs w:val="20"/>
              </w:rPr>
              <w:t>• شش ماه پیش، کارمند آگاه‌دهی صحی (Health Educator) از کار رفته و جای او پُر نشده است. آموزش‌های آگاهی‌دهی صحی برای قریه‌های دور، متوقف مانده.</w:t>
            </w:r>
          </w:p>
          <w:p>
            <w:pPr>
              <w:pStyle w:val="BKCalloutList"/>
              <w:bidi/>
              <w:jc w:val="right"/>
            </w:pPr>
            <w:r>
              <w:rPr>
                <w:rFonts w:cs="Vazirmatn" w:ascii="Vazirmatn" w:hAnsi="Vazirmatn"/>
                <w:b w:val="0"/>
                <w:rtl/>
                <w:cs/>
                <w:szCs w:val="20"/>
              </w:rPr>
              <w:t>• موتر مرکز، دو ماه در تعمیر بوده و خدمات بیرونی برای قریه‌های دورتر انجام نشده است.</w:t>
            </w:r>
          </w:p>
          <w:p>
            <w:pPr>
              <w:pStyle w:val="BKCalloutList"/>
              <w:bidi/>
              <w:jc w:val="right"/>
            </w:pPr>
            <w:r>
              <w:rPr>
                <w:rFonts w:cs="Vazirmatn" w:ascii="Vazirmatn" w:hAnsi="Vazirmatn"/>
                <w:b w:val="0"/>
                <w:rtl/>
                <w:cs/>
                <w:szCs w:val="20"/>
              </w:rPr>
              <w:t>• نرس مسئول بخش معالجاتی نوزادان (Neonatal Care) به یک دورهٔ آموزشی شش‌هفته‌ای در کابل رفته و پس از آن به مرکز دیگری منتقل شده است.</w:t>
            </w:r>
          </w:p>
          <w:p>
            <w:pPr>
              <w:pStyle w:val="BKCalloutBody"/>
              <w:bidi/>
              <w:jc w:val="both"/>
            </w:pPr>
            <w:r>
              <w:rPr>
                <w:rFonts w:cs="Vazirmatn" w:ascii="Vazirmatn" w:hAnsi="Vazirmatn"/>
                <w:b w:val="0"/>
                <w:i w:val="0"/>
                <w:rtl/>
                <w:cs/>
                <w:szCs w:val="20"/>
              </w:rPr>
              <w:t>در دفتر، همهٔ ارقام «کافی» و «منظم» بودند. در واقعیت، مرکز به‌آرامی تحلیل می‌رفت.</w:t>
            </w:r>
          </w:p>
        </w:tc>
      </w:tr>
    </w:tbl>
    <w:p>
      <w:pPr>
        <w:spacing w:after="80"/>
      </w:pPr>
    </w:p>
    <w:p>
      <w:pPr>
        <w:pStyle w:val="BKBody"/>
        <w:bidi/>
        <w:jc w:val="both"/>
      </w:pPr>
      <w:r>
        <w:rPr>
          <w:rFonts w:cs="Vazirmatn" w:ascii="Vazirmatn" w:hAnsi="Vazirmatn"/>
          <w:b w:val="0"/>
          <w:i w:val="0"/>
          <w:rtl/>
          <w:cs/>
        </w:rPr>
        <w:t>این کیس، تفاوت کارایی و اثربخشی را به شکلی نشان می‌دهد که نرم‌افزار راپوردهی هیچ‌وقت نشان نمی‌دهد: سیستم، فقدان حضور و تأخیر را می‌بیند، اما عدم پوشش خدمات و از دست رفتن کیفیت را نمی‌بیند. کار مدیر، دیدن آن چیزی است که در راپور نیست.</w:t>
      </w:r>
    </w:p>
    <w:p>
      <w:pPr>
        <w:pStyle w:val="BKSection"/>
        <w:bidi/>
        <w:jc w:val="right"/>
      </w:pPr>
      <w:r>
        <w:rPr>
          <w:rFonts w:cs="Vazirmatn" w:ascii="Vazirmatn" w:hAnsi="Vazirmatn"/>
          <w:b w:val="0"/>
          <w:i w:val="0"/>
          <w:rtl/>
          <w:cs/>
        </w:rPr>
        <w:t>آیا مدیریت، یک تخصص است یا یک غریزه؟</w:t>
      </w:r>
    </w:p>
    <w:p>
      <w:pPr>
        <w:pStyle w:val="BKBody"/>
        <w:bidi/>
        <w:jc w:val="both"/>
      </w:pPr>
      <w:r>
        <w:rPr>
          <w:rFonts w:cs="Vazirmatn" w:ascii="Vazirmatn" w:hAnsi="Vazirmatn"/>
          <w:b w:val="0"/>
          <w:i w:val="0"/>
          <w:rtl/>
          <w:cs/>
        </w:rPr>
        <w:t>هر کسی که سال‌ها در یک بخش کار کرده باشد، ناخودآگاه بخشی از دانش مدیریتی آن حرفه را به دست می‌آورد. داکتری که ده سال در شفاخانه کار می‌کند، می‌داند در زمان شلوغی، اولویت با مریض‌های خطرناک است. معلمی که سال‌ها صنف داشته، می‌داند چگونه شاگردان را به ترتیب بنشاند. این دانش گران‌بهاست، اما با مدیریت سازمانی مساوی نیست.</w:t>
      </w:r>
    </w:p>
    <w:p>
      <w:pPr>
        <w:pStyle w:val="BKBody"/>
        <w:bidi/>
        <w:jc w:val="both"/>
      </w:pPr>
      <w:r>
        <w:rPr>
          <w:rFonts w:cs="Vazirmatn" w:ascii="Vazirmatn" w:hAnsi="Vazirmatn"/>
          <w:b w:val="0"/>
          <w:i w:val="0"/>
          <w:rtl/>
          <w:cs/>
        </w:rPr>
        <w:t>مدیریت سازمانی، یک دانش نسبی و آموختنی است، زیرا:</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قابل انتقال است.</w:t>
      </w:r>
      <w:r>
        <w:rPr>
          <w:rFonts w:cs="Vazirmatn" w:ascii="Vazirmatn" w:hAnsi="Vazirmatn"/>
          <w:b w:val="0"/>
          <w:i w:val="0"/>
          <w:rtl/>
          <w:cs/>
        </w:rPr>
        <w:t xml:space="preserve"> اگر مدیر موفقی درست، چرایی کار‌هایی که می‌کند را بداند، می‌تواند همان اصول را در یک پروژهٔ دیگر به کار ببرد.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قابل بررسی است.</w:t>
      </w:r>
      <w:r>
        <w:rPr>
          <w:rFonts w:cs="Vazirmatn" w:ascii="Vazirmatn" w:hAnsi="Vazirmatn"/>
          <w:b w:val="0"/>
          <w:i w:val="0"/>
          <w:rtl/>
          <w:cs/>
        </w:rPr>
        <w:t xml:space="preserve"> با بررسی تعداد سال‌ها و کیفیت کار، می‌توان سنجید که یک مدیر خوب کار کرده یا نه.</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قابل یادگیری است.</w:t>
      </w:r>
      <w:r>
        <w:rPr>
          <w:rFonts w:cs="Vazirmatn" w:ascii="Vazirmatn" w:hAnsi="Vazirmatn"/>
          <w:b w:val="0"/>
          <w:i w:val="0"/>
          <w:rtl/>
          <w:cs/>
        </w:rPr>
        <w:t xml:space="preserve"> بیشتر رفتار‌های مدیریتی — سر وقت به جلسه آمدن، بازخورد شفاف دادن، تشکر کردن برای کار خوب، تبدیل شکایت به پیگیری — رفتار‌هایی هستند که با تمرین به عادت تبدیل می‌شوند.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قابل خراب شدن است.</w:t>
      </w:r>
      <w:r>
        <w:rPr>
          <w:rFonts w:cs="Vazirmatn" w:ascii="Vazirmatn" w:hAnsi="Vazirmatn"/>
          <w:b w:val="0"/>
          <w:i w:val="0"/>
          <w:rtl/>
          <w:cs/>
        </w:rPr>
        <w:t xml:space="preserve"> مدیریت خوب، به اندازهٔ یک غریزهٔ خوب، در معرض خرابی است. استرس، کمبود خواب، ستم اداری، بی‌عدالتی در شرکت و روابط غیررسمی، همه می‌توانند یک مدیر را از مسیر دور کنند.</w:t>
      </w:r>
    </w:p>
    <w:p>
      <w:pPr>
        <w:pStyle w:val="BKBody"/>
        <w:bidi/>
        <w:jc w:val="both"/>
      </w:pPr>
      <w:r>
        <w:rPr>
          <w:rFonts w:cs="Vazirmatn" w:ascii="Vazirmatn" w:hAnsi="Vazirmatn"/>
          <w:b w:val="0"/>
          <w:i w:val="0"/>
          <w:rtl/>
          <w:cs/>
        </w:rPr>
        <w:t>پس مدیر خوب، ترکیبی است از دو چیز: مهارت‌های مدیریتی آموختنی، و شناخت عمیق موضوع کاری که مدیریت می‌کند. مدیری که موضوع کار را نمی‌داند، در تصمیم‌های تخصصی وابسته به دیگران می‌ماند؛ مدیری که مهارت مدیریتی ندارد، موضوع کار را می‌داند اما نمی‌داند چگونه کار را با دیگران به نتیجه برساند.</w:t>
      </w:r>
    </w:p>
    <w:p>
      <w:pPr>
        <w:pStyle w:val="BKSection"/>
        <w:bidi/>
        <w:jc w:val="right"/>
      </w:pPr>
      <w:r>
        <w:rPr>
          <w:rFonts w:cs="Vazirmatn" w:ascii="Vazirmatn" w:hAnsi="Vazirmatn"/>
          <w:b w:val="0"/>
          <w:i w:val="0"/>
          <w:rtl/>
          <w:cs/>
        </w:rPr>
        <w:t>کارایی در واقعیت: پنج افسانه دربارهٔ مدیریت</w:t>
      </w:r>
    </w:p>
    <w:p>
      <w:pPr>
        <w:pStyle w:val="BKBody"/>
        <w:bidi/>
        <w:jc w:val="both"/>
      </w:pPr>
      <w:r>
        <w:rPr>
          <w:rFonts w:cs="Vazirmatn" w:ascii="Vazirmatn" w:hAnsi="Vazirmatn"/>
          <w:b w:val="0"/>
          <w:i w:val="0"/>
          <w:rtl/>
          <w:cs/>
        </w:rPr>
        <w:t>پیش از آن‌که سراغ فصل بعد برویم، پنج باور رایج را که مدیران را به دام می‌اندازد، روشن کنیم:</w:t>
      </w:r>
    </w:p>
    <w:p>
      <w:pPr>
        <w:pStyle w:val="BKBody"/>
        <w:bidi/>
        <w:jc w:val="both"/>
      </w:pPr>
      <w:r>
        <w:rPr>
          <w:rFonts w:cs="Vazirmatn" w:ascii="Vazirmatn" w:hAnsi="Vazirmatn"/>
          <w:b/>
          <w:i w:val="0"/>
          <w:rtl/>
          <w:cs/>
        </w:rPr>
        <w:t>افسانهٔ نخست: «مدیر باید در همهٔ چیز‌ها از همه بهتر باشد.»</w:t>
      </w:r>
      <w:r>
        <w:rPr>
          <w:rFonts w:cs="Vazirmatn" w:ascii="Vazirmatn" w:hAnsi="Vazirmatn"/>
          <w:b w:val="0"/>
          <w:i w:val="0"/>
          <w:rtl/>
          <w:cs/>
        </w:rPr>
        <w:t xml:space="preserve"> این باور، مدیر را به کارمندی تبدیل می‌کند که همهٔ کار‌های مهم را خودش انجام می‌دهد و تیمش فقط نگاه می‌کند. مدیر لازم نیست سریع‌ترین تایپ‌کننده یا بهترین داکتر باشد؛ لازم است بداند چه کسی بهترین است و او را در جای درست به کار بگیرد.</w:t>
      </w:r>
    </w:p>
    <w:p>
      <w:pPr>
        <w:pStyle w:val="BKBody"/>
        <w:bidi/>
        <w:jc w:val="both"/>
      </w:pPr>
      <w:r>
        <w:rPr>
          <w:rFonts w:cs="Vazirmatn" w:ascii="Vazirmatn" w:hAnsi="Vazirmatn"/>
          <w:b/>
          <w:i w:val="0"/>
          <w:rtl/>
          <w:cs/>
        </w:rPr>
        <w:t>افسانهٔ دوم: «کار مدیریت یعنی جلسه و مکتوب.»</w:t>
      </w:r>
      <w:r>
        <w:rPr>
          <w:rFonts w:cs="Vazirmatn" w:ascii="Vazirmatn" w:hAnsi="Vazirmatn"/>
          <w:b w:val="0"/>
          <w:i w:val="0"/>
          <w:rtl/>
          <w:cs/>
        </w:rPr>
        <w:t xml:space="preserve"> جلسه و مکتوب ابزارند. اگر جلسه‌ای بدون تصمیم تمام شود، آن جلسه هزینهٔ بی‌بازده بوده؛ و اگر مکتوبی کسی را به اقدام وا ندارد، آن مکتوب فقط کاغذ است.</w:t>
      </w:r>
    </w:p>
    <w:p>
      <w:pPr>
        <w:pStyle w:val="BKBody"/>
        <w:bidi/>
        <w:jc w:val="both"/>
      </w:pPr>
      <w:r>
        <w:rPr>
          <w:rFonts w:cs="Vazirmatn" w:ascii="Vazirmatn" w:hAnsi="Vazirmatn"/>
          <w:b/>
          <w:i w:val="0"/>
          <w:rtl/>
          <w:cs/>
        </w:rPr>
        <w:t>افسانهٔ سوم: «مدیر خوب به همه چیز پاسخ می‌دهد.»</w:t>
      </w:r>
      <w:r>
        <w:rPr>
          <w:rFonts w:cs="Vazirmatn" w:ascii="Vazirmatn" w:hAnsi="Vazirmatn"/>
          <w:b w:val="0"/>
          <w:i w:val="0"/>
          <w:rtl/>
          <w:cs/>
        </w:rPr>
        <w:t xml:space="preserve"> مدیر خوب به همهٔ پرسش‌ها پاسخ آماده ندارد؛ اما می‌داند چه کسی پاسخ را دارد، چه زمانی لازم است و چگونه آن را بررسی کند.</w:t>
      </w:r>
    </w:p>
    <w:p>
      <w:pPr>
        <w:pStyle w:val="BKBody"/>
        <w:bidi/>
        <w:jc w:val="both"/>
      </w:pPr>
      <w:r>
        <w:rPr>
          <w:rFonts w:cs="Vazirmatn" w:ascii="Vazirmatn" w:hAnsi="Vazirmatn"/>
          <w:b/>
          <w:i w:val="0"/>
          <w:rtl/>
          <w:cs/>
        </w:rPr>
        <w:t>افسانهٔ چهارم: «مدیریت یعنی امر و نهی.»</w:t>
      </w:r>
      <w:r>
        <w:rPr>
          <w:rFonts w:cs="Vazirmatn" w:ascii="Vazirmatn" w:hAnsi="Vazirmatn"/>
          <w:b w:val="0"/>
          <w:i w:val="0"/>
          <w:rtl/>
          <w:cs/>
        </w:rPr>
        <w:t xml:space="preserve"> در محیط‌های دیکتاتوری، کار‌ها به نظر می‌رسد که پیش می‌روند؛ اما هر دستوری که با اکراه اجرا شود، نیمی از کیفیت خود را از دست می‌دهد.</w:t>
      </w:r>
    </w:p>
    <w:p>
      <w:pPr>
        <w:pStyle w:val="BKBody"/>
        <w:bidi/>
        <w:jc w:val="both"/>
      </w:pPr>
      <w:r>
        <w:rPr>
          <w:rFonts w:cs="Vazirmatn" w:ascii="Vazirmatn" w:hAnsi="Vazirmatn"/>
          <w:b/>
          <w:i w:val="0"/>
          <w:rtl/>
          <w:cs/>
        </w:rPr>
        <w:t>افسانهٔ پنجم: «مدیریت با صداقت، مدیریت ساده‌لوحانه است.»</w:t>
      </w:r>
      <w:r>
        <w:rPr>
          <w:rFonts w:cs="Vazirmatn" w:ascii="Vazirmatn" w:hAnsi="Vazirmatn"/>
          <w:b w:val="0"/>
          <w:i w:val="0"/>
          <w:rtl/>
          <w:cs/>
        </w:rPr>
        <w:t xml:space="preserve"> تجربهٔ کشورهای مختلف نشان می‌دهد که برعکس: صداقت، تنها راه ساختن یک تیم پایدار است. مدیری که یک بار دروغ بگوید، برای جبران آن، صد ساعت وقت صرف می‌کند.</w:t>
      </w:r>
    </w:p>
    <w:p>
      <w:pPr>
        <w:pStyle w:val="BKSection"/>
        <w:bidi/>
        <w:jc w:val="right"/>
      </w:pPr>
      <w:r>
        <w:rPr>
          <w:rFonts w:cs="Vazirmatn" w:ascii="Vazirmatn" w:hAnsi="Vazirmatn"/>
          <w:b w:val="0"/>
          <w:i w:val="0"/>
          <w:rtl/>
          <w:cs/>
        </w:rPr>
        <w:t>مدیریت، فقط در دفتر نیست</w:t>
      </w:r>
    </w:p>
    <w:p>
      <w:pPr>
        <w:pStyle w:val="BKBody"/>
        <w:bidi/>
        <w:jc w:val="both"/>
      </w:pPr>
      <w:r>
        <w:rPr>
          <w:rFonts w:cs="Vazirmatn" w:ascii="Vazirmatn" w:hAnsi="Vazirmatn"/>
          <w:b w:val="0"/>
          <w:i w:val="0"/>
          <w:rtl/>
          <w:cs/>
        </w:rPr>
        <w:t>بخش بزرگ زندگی ما، مدیریت است: مدیریت خانه، مدیریت زمان، مدیریت یک شورای قریه، مدیریت یک صنف. همان پنج کار در آنجا هم هست — پلان، سازماندهی، هدایت، نظارت و بهبود. تفاوت، فقط در مقیاس و رسمیت است. مدیری که در دفتر، با آرام و خونسردی تصمیم می‌گیرد و در خانه با عصبانیت، در حقیقت هنوز به بلوغ مدیریتی نرسیده است؛ چون مدیریت، مهارت زندگی با مردم است، نه فقط مهارت اداری.</w:t>
      </w:r>
    </w:p>
    <w:p>
      <w:pPr>
        <w:pStyle w:val="BKSection"/>
        <w:bidi/>
        <w:jc w:val="right"/>
      </w:pPr>
      <w:r>
        <w:rPr>
          <w:rFonts w:cs="Vazirmatn" w:ascii="Vazirmatn" w:hAnsi="Vazirmatn"/>
          <w:b w:val="0"/>
          <w:i w:val="0"/>
          <w:rtl/>
          <w:cs/>
        </w:rPr>
        <w:t>پنج پرسش دربارهٔ مدیریت</w:t>
      </w:r>
    </w:p>
    <w:p>
      <w:pPr>
        <w:pStyle w:val="BKBody"/>
        <w:bidi/>
        <w:jc w:val="both"/>
      </w:pPr>
      <w:r>
        <w:rPr>
          <w:rFonts w:cs="Vazirmatn" w:ascii="Vazirmatn" w:hAnsi="Vazirmatn"/>
          <w:b w:val="0"/>
          <w:i w:val="0"/>
          <w:rtl/>
          <w:cs/>
        </w:rPr>
        <w:t>اگر چارچوب این کتاب را در یک صفحه خلاصه کنیم، همان پنج پرسشی است که در سراسر کتاب به آن برمی‌گردیم. برای مفهوم «مدیریت»، پاسخ‌ها چنین است:</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این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سامان دادن منابع و به کار گرفتن آن‌ها برای رسیدن به هدف از طریق دیگران</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بدون مدیریت، منابع پراکنده می‌شوند، کار‌ها تکرار می‌شوند و نتایج به هیچ‌کس مربوط نمی‌شود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پنج کار پیوسته: پلان‌گذاری، سازماندهی، مدیریت کارمندان، هدایت، نظارت — و ششمی به نام بهبود</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مدیر همه‌کاره می‌شود، وقتی کارایی جای اثربخشی را می‌گیرد، وقتی نظارت با بی‌اعتمادی اشتباه می‌شود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هفته‌ای یک بار از خود بپرسد: «این هفته چه نتیجه‌ای ساختم و از طریق چه کسی؟»</w:t>
            </w:r>
          </w:p>
        </w:tc>
      </w:tr>
    </w:tbl>
    <w:p>
      <w:pPr>
        <w:spacing w:after="120"/>
      </w:pP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جدول کار روزانهٔ مدیر</w:t>
            </w:r>
          </w:p>
          <w:p>
            <w:pPr>
              <w:pStyle w:val="BKCalloutBody"/>
              <w:bidi/>
              <w:jc w:val="both"/>
            </w:pPr>
            <w:r>
              <w:rPr>
                <w:rFonts w:cs="Vazirmatn" w:ascii="Vazirmatn" w:hAnsi="Vazirmatn"/>
                <w:b w:val="0"/>
                <w:i w:val="0"/>
                <w:rtl/>
                <w:cs/>
                <w:szCs w:val="20"/>
              </w:rPr>
              <w:t>این جدول، ساده و در عین حال کارساز است. هر مدیر می‌تواند نسخهٔ خود را بسازد و هر روز، 5 دقیقه، آن را پر کند.</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ستون</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توضیح</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نمونه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کاری که امروز انجام دادم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صحبت با مسئول ادویه دربارهٔ ذخیرهٔ سل</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دسته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کدام‌یک از پنج کار مدیریتی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نظارت</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نتیجه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چیز عملاً تغییر کرد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فورم درخواست ادویه تا فردا فرستاده می‌شود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مسئول بعدی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کسی کار را ادامه می‌دهد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ضیا کریمی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پیگیری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روزی بازبینی می‌کنم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پنجشنبه</w:t>
                  </w:r>
                </w:p>
              </w:tc>
            </w:tr>
          </w:tbl>
          <w:p/>
          <w:p>
            <w:pPr>
              <w:spacing w:after="120"/>
            </w:pPr>
          </w:p>
        </w:tc>
      </w:tr>
    </w:tbl>
    <w:p>
      <w:pPr>
        <w:spacing w:after="80"/>
      </w:pPr>
    </w:p>
    <w:p>
      <w:pPr>
        <w:pStyle w:val="BKSection"/>
        <w:bidi/>
        <w:jc w:val="right"/>
      </w:pPr>
      <w:r>
        <w:rPr>
          <w:rFonts w:cs="Vazirmatn" w:ascii="Vazirmatn" w:hAnsi="Vazirmatn"/>
          <w:b w:val="0"/>
          <w:i w:val="0"/>
          <w:rtl/>
          <w:cs/>
        </w:rPr>
        <w:t>در یک نگاه: مدیریت چیست</w:t>
      </w:r>
    </w:p>
    <w:p>
      <w:pPr>
        <w:pStyle w:val="BKList"/>
        <w:bidi/>
        <w:ind w:right="283"/>
        <w:jc w:val="both"/>
      </w:pPr>
      <w:r>
        <w:rPr>
          <w:rFonts w:cs="Vazirmatn" w:ascii="Vazirmatn" w:hAnsi="Vazirmatn"/>
          <w:b w:val="0"/>
          <w:i w:val="0"/>
          <w:rtl/>
          <w:cs/>
        </w:rPr>
        <w:t>• مدیریت یعنی رسیدن به نتیجه از طریق دیگران؛ مدیری که همهٔ کار را خودش می‌کند، مدیر نیست.</w:t>
      </w:r>
    </w:p>
    <w:p>
      <w:pPr>
        <w:pStyle w:val="BKList"/>
        <w:bidi/>
        <w:ind w:right="283"/>
        <w:jc w:val="both"/>
      </w:pPr>
      <w:r>
        <w:rPr>
          <w:rFonts w:cs="Vazirmatn" w:ascii="Vazirmatn" w:hAnsi="Vazirmatn"/>
          <w:b w:val="0"/>
          <w:i w:val="0"/>
          <w:rtl/>
          <w:cs/>
        </w:rPr>
        <w:t>• پنج کار مدیریت — پلان‌گذاری، سازماندهی، مدیریت کارمندان، هدایت، نظارت — با «بهبود» کامل می‌شوند و به شکل چرخه عمل می‌کنند.</w:t>
      </w:r>
    </w:p>
    <w:p>
      <w:pPr>
        <w:pStyle w:val="BKList"/>
        <w:bidi/>
        <w:ind w:right="283"/>
        <w:jc w:val="both"/>
      </w:pPr>
      <w:r>
        <w:rPr>
          <w:rFonts w:cs="Vazirmatn" w:ascii="Vazirmatn" w:hAnsi="Vazirmatn"/>
          <w:b w:val="0"/>
          <w:i w:val="0"/>
          <w:rtl/>
          <w:cs/>
        </w:rPr>
        <w:t>• کارایی یعنی درست انجام دادن کار؛ اثربخشی یعنی انجام دادن کار درست. مدیری که فقط یکی از این دو را ببیند، در درازمدت شکست می‌خورد.</w:t>
      </w:r>
    </w:p>
    <w:p>
      <w:pPr>
        <w:pStyle w:val="BKList"/>
        <w:bidi/>
        <w:ind w:right="283"/>
        <w:jc w:val="both"/>
      </w:pPr>
      <w:r>
        <w:rPr>
          <w:rFonts w:cs="Vazirmatn" w:ascii="Vazirmatn" w:hAnsi="Vazirmatn"/>
          <w:b w:val="0"/>
          <w:i w:val="0"/>
          <w:rtl/>
          <w:cs/>
        </w:rPr>
        <w:t>• راپور‌های اداری همه‌چیز را نشان نمی‌دهند؛ دیدن آنچه در راپور نیست، کار مدیر است.</w:t>
      </w:r>
    </w:p>
    <w:p>
      <w:pPr>
        <w:pStyle w:val="BKList"/>
        <w:bidi/>
        <w:ind w:right="283"/>
        <w:jc w:val="both"/>
      </w:pPr>
      <w:r>
        <w:rPr>
          <w:rFonts w:cs="Vazirmatn" w:ascii="Vazirmatn" w:hAnsi="Vazirmatn"/>
          <w:b w:val="0"/>
          <w:i w:val="0"/>
          <w:rtl/>
          <w:cs/>
        </w:rPr>
        <w:t>• مدیریت در محیط‌های واقعی، همیشه با کمبود منابع و فشار زمان همراه است؛ این شرایط، استثنا نیست، قاعده است.</w:t>
      </w:r>
    </w:p>
    <w:p>
      <w:pPr>
        <w:pStyle w:val="BKSection"/>
        <w:bidi/>
        <w:jc w:val="right"/>
      </w:pPr>
      <w:r>
        <w:rPr>
          <w:rFonts w:cs="Vazirmatn" w:ascii="Vazirmatn" w:hAnsi="Vazirmatn"/>
          <w:b w:val="0"/>
          <w:i w:val="0"/>
          <w:rtl/>
          <w:cs/>
        </w:rPr>
        <w:t>نخستین پنج تمرین مدیر</w:t>
      </w:r>
    </w:p>
    <w:p>
      <w:pPr>
        <w:pStyle w:val="BKList"/>
        <w:bidi/>
        <w:ind w:right="283"/>
        <w:jc w:val="both"/>
      </w:pPr>
      <w:r>
        <w:rPr>
          <w:rFonts w:cs="Vazirmatn" w:ascii="Vazirmatn" w:hAnsi="Vazirmatn"/>
          <w:b w:val="0"/>
          <w:i w:val="0"/>
          <w:rtl/>
          <w:cs/>
        </w:rPr>
        <w:t>1. سه هفتهٔ گذشتهٔ خود را مرور کنید. در آن مدت، بیشتر زمان شما صرف کدام‌یک از پنج کار مدیریت شد؟ کدام‌یک را به‌کلی نادیده گرفته‌اید؟</w:t>
      </w:r>
    </w:p>
    <w:p>
      <w:pPr>
        <w:pStyle w:val="BKList"/>
        <w:bidi/>
        <w:ind w:right="283"/>
        <w:jc w:val="both"/>
      </w:pPr>
      <w:r>
        <w:rPr>
          <w:rFonts w:cs="Vazirmatn" w:ascii="Vazirmatn" w:hAnsi="Vazirmatn"/>
          <w:b w:val="0"/>
          <w:i w:val="0"/>
          <w:rtl/>
          <w:cs/>
        </w:rPr>
        <w:t>2. یک هفته، هر شب سه خط بنویسید: امروز چه نتیجه‌ای ساختم؟ از طریق چه کسی؟ چه چیزی مانع شد؟</w:t>
      </w:r>
    </w:p>
    <w:p>
      <w:pPr>
        <w:pStyle w:val="BKList"/>
        <w:bidi/>
        <w:ind w:right="283"/>
        <w:jc w:val="both"/>
      </w:pPr>
      <w:r>
        <w:rPr>
          <w:rFonts w:cs="Vazirmatn" w:ascii="Vazirmatn" w:hAnsi="Vazirmatn"/>
          <w:b w:val="0"/>
          <w:i w:val="0"/>
          <w:rtl/>
          <w:cs/>
        </w:rPr>
        <w:t>3. در ادارهٔ خود، سه نشانهٔ «کارایی بدون اثربخشی» پیدا کنید — یعنی کار‌هایی که مرتب انجام می‌شوند اما نتیجه‌ای برای هدف سازمان نمی‌سازند.</w:t>
      </w:r>
    </w:p>
    <w:p>
      <w:pPr>
        <w:pStyle w:val="BKList"/>
        <w:bidi/>
        <w:ind w:right="283"/>
        <w:jc w:val="both"/>
      </w:pPr>
      <w:r>
        <w:rPr>
          <w:rFonts w:cs="Vazirmatn" w:ascii="Vazirmatn" w:hAnsi="Vazirmatn"/>
          <w:b w:val="0"/>
          <w:i w:val="0"/>
          <w:rtl/>
          <w:cs/>
        </w:rPr>
        <w:t>4. یک کار مشخص را انتخاب کنید که تا حالا خودتان انجام داده‌اید و به‌سادگی می‌تواند به کارمند دیگر سپرده شود؛ همین هفته آن را تفویض کنید و موانع را یادداشت کنید.</w:t>
      </w:r>
    </w:p>
    <w:p>
      <w:pPr>
        <w:pStyle w:val="BKList"/>
        <w:bidi/>
        <w:ind w:right="283"/>
        <w:jc w:val="both"/>
      </w:pPr>
      <w:r>
        <w:rPr>
          <w:rFonts w:cs="Vazirmatn" w:ascii="Vazirmatn" w:hAnsi="Vazirmatn"/>
          <w:b w:val="0"/>
          <w:i w:val="0"/>
          <w:rtl/>
          <w:cs/>
        </w:rPr>
        <w:t>5. از خود بپرسید: از پنج افسانهٔ آغازین، کدام‌یک در باور شما ریشهٔ عمیق‌تر دارد؟ چرا؟</w:t>
      </w:r>
    </w:p>
    <w:p>
      <w:r>
        <w:br w:type="page"/>
      </w:r>
    </w:p>
    <w:p>
      <w:pPr>
        <w:pStyle w:val="BKChapter"/>
        <w:bidi/>
        <w:jc w:val="right"/>
      </w:pPr>
      <w:r>
        <w:rPr>
          <w:rFonts w:cs="Vazirmatn" w:ascii="Vazirmatn" w:hAnsi="Vazirmatn"/>
          <w:b w:val="0"/>
          <w:i w:val="0"/>
          <w:rtl/>
          <w:cs/>
        </w:rPr>
        <w:t>فصل 2 — مدیر کیست؟</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روز اول حسین نوری</w:t>
            </w:r>
          </w:p>
          <w:p>
            <w:pPr>
              <w:pStyle w:val="BKCalloutBody"/>
              <w:bidi/>
              <w:jc w:val="both"/>
            </w:pPr>
            <w:r>
              <w:rPr>
                <w:rFonts w:cs="Vazirmatn" w:ascii="Vazirmatn" w:hAnsi="Vazirmatn"/>
                <w:b w:val="0"/>
                <w:i w:val="0"/>
                <w:rtl/>
                <w:cs/>
                <w:szCs w:val="20"/>
              </w:rPr>
              <w:t>حسین نوری، بیست‌وشش ساله، سه سال در بخش تدارکات مؤسسهٔ انکشافی سرچشمه کار کرده بود. کارش را خوب می‌کرد: دقیق، مرتب و پیگیر. در ماه سرطان، مدیر پروگرام او را به دفتر خواست و گفت: «از اول حمل، مسئولیت واحد تدارکات و لوژستیک به شما سپرده می‌شود. شش کارمند زیر دست شما خواهند بود.»</w:t>
            </w:r>
          </w:p>
          <w:p>
            <w:pPr>
              <w:pStyle w:val="BKCalloutBody"/>
              <w:bidi/>
              <w:jc w:val="both"/>
            </w:pPr>
            <w:r>
              <w:rPr>
                <w:rFonts w:cs="Vazirmatn" w:ascii="Vazirmatn" w:hAnsi="Vazirmatn"/>
                <w:b w:val="0"/>
                <w:i w:val="0"/>
                <w:rtl/>
                <w:cs/>
                <w:szCs w:val="20"/>
              </w:rPr>
              <w:t>حسین از دفتر بیرون آمد، خوشحال — و لرزان.</w:t>
            </w:r>
          </w:p>
          <w:p>
            <w:pPr>
              <w:pStyle w:val="BKCalloutBody"/>
              <w:bidi/>
              <w:jc w:val="both"/>
            </w:pPr>
            <w:r>
              <w:rPr>
                <w:rFonts w:cs="Vazirmatn" w:ascii="Vazirmatn" w:hAnsi="Vazirmatn"/>
                <w:b w:val="0"/>
                <w:i w:val="0"/>
                <w:rtl/>
                <w:cs/>
                <w:szCs w:val="20"/>
              </w:rPr>
              <w:t>هفتهٔ اول، رفتارش تغییر کرد. به همکاران نزدیک‌تر خود می‌گفت «تو باید این کار را بکنی» و خودش، همان‌طور که سه سال گذشته کار می‌کرد، همهٔ کار‌های فوری را انجام می‌داد. روز چهارم، وقتی یکی از همکارانش فورم درخواست را دیر فرستاد، حسین خودش شب را در دفتر ماند و کار او را تمام کرد. روز هفتم، دو کارمند صبح‌ها دیرتر می‌آمدند و هیچ‌کس چیزی نمی‌گفت. روز دهم، در جلسهٔ هفتگی، مدیر پروگرام پرسید: «وضعیت خرید زمستانی‌مان چگونه است؟» و حسین نتوانست رقم و تاریخ درست را بگوید، چون خودش سرِ همهٔ جزئیات خم شده بود و از بالا به پایین هیچ تصویری نداشت.</w:t>
            </w:r>
          </w:p>
        </w:tc>
      </w:tr>
    </w:tbl>
    <w:p>
      <w:pPr>
        <w:spacing w:after="80"/>
      </w:pPr>
    </w:p>
    <w:p>
      <w:pPr>
        <w:pStyle w:val="BKBody"/>
        <w:bidi/>
        <w:jc w:val="both"/>
      </w:pPr>
      <w:r>
        <w:rPr>
          <w:rFonts w:cs="Vazirmatn" w:ascii="Vazirmatn" w:hAnsi="Vazirmatn"/>
          <w:b w:val="0"/>
          <w:i w:val="0"/>
          <w:rtl/>
          <w:cs/>
        </w:rPr>
        <w:t>حسین، همهٔ مهارت‌های یک کارمند خوب را داشت و هیچ‌یک از مهارت‌های یک مدیر را. تفاوت این دو نقش، تنها در تعداد کار‌های سپرده‌شده نیست؛ در نوع نگاه است. کارمند خوب، کار درست را در وقت درست تمام می‌کند. مدیر خوب، ساختن کار‌ها را سامان می‌دهد، تصمیم را در جای درست می‌گیرد و پاسخ‌دهی را به وجود می‌آورد.</w:t>
      </w:r>
    </w:p>
    <w:p>
      <w:pPr>
        <w:pStyle w:val="BKSection"/>
        <w:bidi/>
        <w:jc w:val="right"/>
      </w:pPr>
      <w:r>
        <w:rPr>
          <w:rFonts w:cs="Vazirmatn" w:ascii="Vazirmatn" w:hAnsi="Vazirmatn"/>
          <w:b w:val="0"/>
          <w:i w:val="0"/>
          <w:rtl/>
          <w:cs/>
        </w:rPr>
        <w:t>مسئولیت در برابر کار: کدام یکی؟</w:t>
      </w:r>
    </w:p>
    <w:p>
      <w:pPr>
        <w:pStyle w:val="BKBody"/>
        <w:bidi/>
        <w:jc w:val="both"/>
      </w:pPr>
      <w:r>
        <w:rPr>
          <w:rFonts w:cs="Vazirmatn" w:ascii="Vazirmatn" w:hAnsi="Vazirmatn"/>
          <w:b w:val="0"/>
          <w:i w:val="0"/>
          <w:rtl/>
          <w:cs/>
        </w:rPr>
        <w:t>نخستین تفاوت مدیر و کارمند، در تعریف موفقیت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کارمند</w:t>
      </w:r>
      <w:r>
        <w:rPr>
          <w:rFonts w:cs="Vazirmatn" w:ascii="Vazirmatn" w:hAnsi="Vazirmatn"/>
          <w:b w:val="0"/>
          <w:i w:val="0"/>
          <w:rtl/>
          <w:cs/>
        </w:rPr>
        <w:t xml:space="preserve"> موفق است، وقتی هر کاری که به او سپرده شده، درست و در وقت انجام 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مدیر</w:t>
      </w:r>
      <w:r>
        <w:rPr>
          <w:rFonts w:cs="Vazirmatn" w:ascii="Vazirmatn" w:hAnsi="Vazirmatn"/>
          <w:b w:val="0"/>
          <w:i w:val="0"/>
          <w:rtl/>
          <w:cs/>
        </w:rPr>
        <w:t xml:space="preserve"> موفق است، وقتی نتیجهٔ مجموعه‌ای از کار‌ها بسازد؛ یعنی هم کار‌هایی که خودش انجام داده و هم کار‌هایی که از طریق دیگران انجام شده است.</w:t>
      </w:r>
    </w:p>
    <w:p>
      <w:pPr>
        <w:pStyle w:val="BKBody"/>
        <w:bidi/>
        <w:jc w:val="both"/>
      </w:pPr>
      <w:r>
        <w:rPr>
          <w:rFonts w:cs="Vazirmatn" w:ascii="Vazirmatn" w:hAnsi="Vazirmatn"/>
          <w:b w:val="0"/>
          <w:i w:val="0"/>
          <w:rtl/>
          <w:cs/>
        </w:rPr>
        <w:t>این تفاوت، پیامد‌های عملی بزرگی دارد. کارمندی که کار خودش را خوب انجام می‌دهد، برای آن کار پاسخ‌ده است. مدیری که کارمندان را هدایت می‌کند، برای نتایج نهایی پاسخ‌ده است، حتی اگر آن نتایج به دست دیگران ساخته شده باشد. در محیط کاری ما این جمله رایج است که «مسئولیت این کار به فلانی مربوط نیست» — و همین جمله، سرچشمهٔ بیشتر شکست‌های مدیریتی است. برای مدیر، اگر کاری در حوزهٔ مسئولیتش شکست خورد، شکایت از کارمند، پاسخ نیست؛ اول باید بپرسد چه چیزی در سازماندهی، در دستور کار و در نظارت او کم بوده است.</w:t>
      </w:r>
    </w:p>
    <w:p>
      <w:pPr>
        <w:pStyle w:val="BKSection"/>
        <w:bidi/>
        <w:jc w:val="right"/>
      </w:pPr>
      <w:r>
        <w:rPr>
          <w:rFonts w:cs="Vazirmatn" w:ascii="Vazirmatn" w:hAnsi="Vazirmatn"/>
          <w:b w:val="0"/>
          <w:i w:val="0"/>
          <w:rtl/>
          <w:cs/>
        </w:rPr>
        <w:t>نقش‌های مدیر در عمل</w:t>
      </w:r>
    </w:p>
    <w:p>
      <w:pPr>
        <w:pStyle w:val="BKBody"/>
        <w:bidi/>
        <w:jc w:val="both"/>
      </w:pPr>
      <w:r>
        <w:rPr>
          <w:rFonts w:cs="Vazirmatn" w:ascii="Vazirmatn" w:hAnsi="Vazirmatn"/>
          <w:b w:val="0"/>
          <w:i w:val="0"/>
          <w:rtl/>
          <w:cs/>
        </w:rPr>
        <w:t>اگر یک روز کاری مدیر را با دقت نگاه کنیم، می‌بینیم که نقش‌های متفاوتی را به عهده می‌گیرد و هر لحظه از یک نقش به نقش دیگر می‌رود. این نقش‌ها سه دسته‌اند:</w:t>
      </w:r>
    </w:p>
    <w:p>
      <w:pPr>
        <w:pStyle w:val="BKBody"/>
        <w:bidi/>
        <w:jc w:val="both"/>
      </w:pPr>
      <w:r>
        <w:rPr>
          <w:rFonts w:cs="Vazirmatn" w:ascii="Vazirmatn" w:hAnsi="Vazirmatn"/>
          <w:b/>
          <w:i w:val="0"/>
          <w:rtl/>
          <w:cs/>
        </w:rPr>
        <w:t>نقش‌های اطلاعاتی.</w:t>
      </w:r>
      <w:r>
        <w:rPr>
          <w:rFonts w:cs="Vazirmatn" w:ascii="Vazirmatn" w:hAnsi="Vazirmatn"/>
          <w:b w:val="0"/>
          <w:i w:val="0"/>
          <w:rtl/>
          <w:cs/>
        </w:rPr>
        <w:t xml:space="preserve"> مدیر در مرکز جریان معلومات است. او معلومات را از بیرون می‌گیرد، درون سازمان تقسیم می‌کند، و معلومات درون را به بیرون منتقل می‌سازد. مثلاً وقتی نرگس برای وزارت صحت عامه راپور سه‌ماهه می‌فرستد، نقش «سخنگو» را دارد؛ وقتی مکتوب وزارت را برای تیم خود توضیح می‌دهد، نقش «پخش‌کنندهٔ معلومات» را؛ و وقتی نگران کاهش مراجعین در مرکز صحی است، نقش «دیده‌بان» را.</w:t>
      </w:r>
    </w:p>
    <w:p>
      <w:pPr>
        <w:pStyle w:val="BKBody"/>
        <w:bidi/>
        <w:jc w:val="both"/>
      </w:pPr>
      <w:r>
        <w:rPr>
          <w:rFonts w:cs="Vazirmatn" w:ascii="Vazirmatn" w:hAnsi="Vazirmatn"/>
          <w:b/>
          <w:i w:val="0"/>
          <w:rtl/>
          <w:cs/>
        </w:rPr>
        <w:t>نقش‌های میان‌فردی.</w:t>
      </w:r>
      <w:r>
        <w:rPr>
          <w:rFonts w:cs="Vazirmatn" w:ascii="Vazirmatn" w:hAnsi="Vazirmatn"/>
          <w:b w:val="0"/>
          <w:i w:val="0"/>
          <w:rtl/>
          <w:cs/>
        </w:rPr>
        <w:t xml:space="preserve"> مدیر، چهرهٔ سازمان است. مردم او را می‌بینند و بر اساس رفتار او دربارهٔ سازمان داوری می‌کنند: در جلسات شورای ولایت، در مراسم، در نشست با قریه‌ها، در معرفی یک کارمند جدید. همچنین مدیر، پل میان کارمندان و بیرون است — و در این نقش، توانایی شنیدن و انتقال دقیق، همه‌چیز است.</w:t>
      </w:r>
    </w:p>
    <w:p>
      <w:pPr>
        <w:pStyle w:val="BKBody"/>
        <w:bidi/>
        <w:jc w:val="both"/>
      </w:pPr>
      <w:r>
        <w:rPr>
          <w:rFonts w:cs="Vazirmatn" w:ascii="Vazirmatn" w:hAnsi="Vazirmatn"/>
          <w:b/>
          <w:i w:val="0"/>
          <w:rtl/>
          <w:cs/>
        </w:rPr>
        <w:t>نقش‌های تصمیمی.</w:t>
      </w:r>
      <w:r>
        <w:rPr>
          <w:rFonts w:cs="Vazirmatn" w:ascii="Vazirmatn" w:hAnsi="Vazirmatn"/>
          <w:b w:val="0"/>
          <w:i w:val="0"/>
          <w:rtl/>
          <w:cs/>
        </w:rPr>
        <w:t xml:space="preserve"> این بخش، پرمصرف‌ترین قسمت روز مدیر است. تقسیم منابع (کدام کارمند، به کدام کار، با کدام امکانات)، حل اختلاف میان کارمندان یا میان کارمندان و مردم، مذاکره با تأمین‌کننده، و تصمیم به تغییر آنچه که دیگر کار نمی‌کند.</w:t>
      </w:r>
    </w:p>
    <w:p>
      <w:pPr>
        <w:pStyle w:val="BKBody"/>
        <w:bidi/>
        <w:jc w:val="both"/>
      </w:pPr>
      <w:r>
        <w:rPr>
          <w:rFonts w:cs="Vazirmatn" w:ascii="Vazirmatn" w:hAnsi="Vazirmatn"/>
          <w:b w:val="0"/>
          <w:i w:val="0"/>
          <w:rtl/>
          <w:cs/>
        </w:rPr>
        <w:t>در محیط کاری ما، سه نقش دیگر هم به این فهرست اضافه می‌شود که مدیر افغان هر روز با آن‌ها دست‌وپنجه نرم می‌کند: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حلقهٔ واسط با مقامات و شرکا</w:t>
      </w:r>
      <w:r>
        <w:rPr>
          <w:rFonts w:cs="Vazirmatn" w:ascii="Vazirmatn" w:hAnsi="Vazirmatn"/>
          <w:b w:val="0"/>
          <w:i w:val="0"/>
          <w:rtl/>
          <w:cs/>
        </w:rPr>
        <w:t>: شفاخانهٔ ولایتی، ریاست صحت عامه، شورای ولایتی، مؤسسهٔ کمک‌کننده، کمیشنری‌ها و تیم‌های سروی.</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آموزگار تیم</w:t>
      </w:r>
      <w:r>
        <w:rPr>
          <w:rFonts w:cs="Vazirmatn" w:ascii="Vazirmatn" w:hAnsi="Vazirmatn"/>
          <w:b w:val="0"/>
          <w:i w:val="0"/>
          <w:rtl/>
          <w:cs/>
        </w:rPr>
        <w:t>: در محیطی که دسترسی به آموزش تخصصی محدود است، مدیر ناگزیر است نقش معلم و مربی را هم بپذیرد.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متولی حفظ انگیزه</w:t>
      </w:r>
      <w:r>
        <w:rPr>
          <w:rFonts w:cs="Vazirmatn" w:ascii="Vazirmatn" w:hAnsi="Vazirmatn"/>
          <w:b w:val="0"/>
          <w:i w:val="0"/>
          <w:rtl/>
          <w:cs/>
        </w:rPr>
        <w:t>: وقت‌های دشوار — وقتی پروژه بودجهٔ خود را از دست می‌دهد، وقتی امنیت بدتر می‌شود، وقتی حقوق‌ها به تأخیر می‌افتد — مدیر تنها کسی است که می‌تواند تیم را از فروپاشی باز دارد.</w:t>
      </w:r>
    </w:p>
    <w:tbl>
      <w:tblPr>
        <w:tblW w:type="auto" w:w="0"/>
        <w:jc w:val="center"/>
        <w:tblLook w:firstColumn="1" w:firstRow="1" w:lastColumn="0" w:lastRow="0" w:noHBand="0" w:noVBand="1" w:val="04A0"/>
        <w:bidiVisual/>
      </w:tblPr>
      <w:tblGrid>
        <w:gridCol w:w="9298"/>
      </w:tblGrid>
      <w:tr>
        <w:tc>
          <w:tcPr>
            <w:tcW w:type="dxa" w:w="9298"/>
            <w:shd w:val="clear" w:color="auto" w:fill="F4EFDD"/>
            <w:tcBorders>
              <w:top w:val="single" w:sz="6" w:color="DCDCD4"/>
              <w:bottom w:val="single" w:sz="6" w:color="DCDCD4"/>
              <w:left w:val="single" w:sz="6" w:color="DCDCD4"/>
              <w:right w:val="single" w:sz="24" w:color="8A6D1F"/>
            </w:tcBorders>
          </w:tcPr>
          <w:p>
            <w:pPr>
              <w:pStyle w:val="BKCalloutTitle"/>
              <w:bidi/>
              <w:jc w:val="right"/>
            </w:pPr>
            <w:r/>
            <w:r>
              <w:rPr>
                <w:rFonts w:cs="Vazirmatn" w:ascii="Vazirmatn" w:hAnsi="Vazirmatn"/>
                <w:b/>
                <w:color w:val="8A6D1F"/>
                <w:rtl/>
                <w:cs/>
              </w:rPr>
              <w:t>نقطه تصمیم — نقطه تصمیم: حسین و فورم دیرهنگام</w:t>
            </w:r>
          </w:p>
          <w:p>
            <w:pPr>
              <w:pStyle w:val="BKCalloutBody"/>
              <w:bidi/>
              <w:jc w:val="both"/>
            </w:pPr>
            <w:r>
              <w:rPr>
                <w:rFonts w:cs="Vazirmatn" w:ascii="Vazirmatn" w:hAnsi="Vazirmatn"/>
                <w:b w:val="0"/>
                <w:i w:val="0"/>
                <w:rtl/>
                <w:cs/>
                <w:szCs w:val="20"/>
              </w:rPr>
              <w:t>حسین دو گزینه دارد:</w:t>
            </w:r>
          </w:p>
          <w:p>
            <w:pPr>
              <w:pStyle w:val="BKCalloutBody"/>
              <w:bidi/>
              <w:jc w:val="both"/>
            </w:pPr>
            <w:r>
              <w:rPr>
                <w:rFonts w:cs="Vazirmatn" w:ascii="Vazirmatn" w:hAnsi="Vazirmatn"/>
                <w:b/>
                <w:i w:val="0"/>
                <w:rtl/>
                <w:cs/>
                <w:szCs w:val="20"/>
              </w:rPr>
              <w:t>گزینهٔ الف:</w:t>
            </w:r>
            <w:r>
              <w:rPr>
                <w:rFonts w:cs="Vazirmatn" w:ascii="Vazirmatn" w:hAnsi="Vazirmatn"/>
                <w:b w:val="0"/>
                <w:i w:val="0"/>
                <w:rtl/>
                <w:cs/>
                <w:szCs w:val="20"/>
              </w:rPr>
              <w:t xml:space="preserve"> به همان کارمند که فورم را دیر فرستاده، تذکر بدهد و این بار کار را خودش تمام کند؛ بار دیگر سخت‌گیرتر خواهد بود.</w:t>
            </w:r>
          </w:p>
          <w:p>
            <w:pPr>
              <w:pStyle w:val="BKCalloutBody"/>
              <w:bidi/>
              <w:jc w:val="both"/>
            </w:pPr>
            <w:r>
              <w:rPr>
                <w:rFonts w:cs="Vazirmatn" w:ascii="Vazirmatn" w:hAnsi="Vazirmatn"/>
                <w:b/>
                <w:i w:val="0"/>
                <w:rtl/>
                <w:cs/>
                <w:szCs w:val="20"/>
              </w:rPr>
              <w:t>گزینهٔ ب:</w:t>
            </w:r>
            <w:r>
              <w:rPr>
                <w:rFonts w:cs="Vazirmatn" w:ascii="Vazirmatn" w:hAnsi="Vazirmatn"/>
                <w:b w:val="0"/>
                <w:i w:val="0"/>
                <w:rtl/>
                <w:cs/>
                <w:szCs w:val="20"/>
              </w:rPr>
              <w:t xml:space="preserve"> کار را به کارمند برگرداند و بگوید تا فردا صبح باید تمام شود؛ خودش فقط راهنمایی کند و در پایان کار، دربارهٔ چرایی تأخیر صحبت کند.</w:t>
            </w:r>
          </w:p>
          <w:p>
            <w:pPr>
              <w:pStyle w:val="BKCalloutBody"/>
              <w:bidi/>
              <w:jc w:val="both"/>
            </w:pPr>
            <w:r>
              <w:rPr>
                <w:rFonts w:cs="Vazirmatn" w:ascii="Vazirmatn" w:hAnsi="Vazirmatn"/>
                <w:b w:val="0"/>
                <w:i w:val="0"/>
                <w:rtl/>
                <w:cs/>
                <w:szCs w:val="20"/>
              </w:rPr>
              <w:t>پیش از خواندن ادامه، خودتان تصمیم بگیرید.</w:t>
            </w:r>
          </w:p>
          <w:p>
            <w:pPr>
              <w:pStyle w:val="BKCalloutBody"/>
              <w:bidi/>
              <w:jc w:val="both"/>
            </w:pPr>
            <w:r>
              <w:rPr>
                <w:rFonts w:cs="Vazirmatn" w:ascii="Vazirmatn" w:hAnsi="Vazirmatn"/>
                <w:b w:val="0"/>
                <w:i w:val="0"/>
                <w:rtl/>
                <w:cs/>
                <w:szCs w:val="20"/>
              </w:rPr>
              <w:t>کدام گزینه، مسئله را برای همیشه حل می‌کند؟ گزینهٔ الف، امروز را نجات می‌دهد اما به کارمند یاد می‌دهد که در وقت کم‌کاری، مدیر کار او را انجام خواهد داد. گزینهٔ ب، امروز را کمی سنگین‌تر می‌کند اما به تیم پیام می‌رساند که مسئولیت، سر جای خود است. مدیر در چنین لحظه‌ها، همیشه یک بار سنگین‌تر را انتخاب می‌کند، به‌شرط آن‌که کار را به حال خود رها نکند و در پایان، دلیل را روشن سازد.</w:t>
            </w:r>
          </w:p>
        </w:tc>
      </w:tr>
    </w:tbl>
    <w:p>
      <w:pPr>
        <w:spacing w:after="80"/>
      </w:pPr>
    </w:p>
    <w:p>
      <w:pPr>
        <w:pStyle w:val="BKSection"/>
        <w:bidi/>
        <w:jc w:val="right"/>
      </w:pPr>
      <w:r>
        <w:rPr>
          <w:rFonts w:cs="Vazirmatn" w:ascii="Vazirmatn" w:hAnsi="Vazirmatn"/>
          <w:b w:val="0"/>
          <w:i w:val="0"/>
          <w:rtl/>
          <w:cs/>
        </w:rPr>
        <w:t>سطوح مدیریت: مدیر ارشد، مدیر میانی، سرپرست</w:t>
      </w:r>
    </w:p>
    <w:p>
      <w:pPr>
        <w:pStyle w:val="BKBody"/>
        <w:bidi/>
        <w:jc w:val="both"/>
      </w:pPr>
      <w:r>
        <w:rPr>
          <w:rFonts w:cs="Vazirmatn" w:ascii="Vazirmatn" w:hAnsi="Vazirmatn"/>
          <w:b w:val="0"/>
          <w:i w:val="0"/>
          <w:rtl/>
          <w:cs/>
        </w:rPr>
        <w:t>هر سازمانی، هر قدر کوچک، چند سطح مدیریت دارد و کار هر سطح، متفاوت است:</w:t>
      </w:r>
    </w:p>
    <w:p>
      <w:pPr>
        <w:pStyle w:val="BKBody"/>
        <w:bidi/>
        <w:jc w:val="both"/>
      </w:pPr>
      <w:r>
        <w:rPr>
          <w:rFonts w:cs="Vazirmatn" w:ascii="Vazirmatn" w:hAnsi="Vazirmatn"/>
          <w:b/>
          <w:i w:val="0"/>
          <w:rtl/>
          <w:cs/>
        </w:rPr>
        <w:t>مدیریت ارشد</w:t>
      </w:r>
      <w:r>
        <w:rPr>
          <w:rFonts w:cs="Vazirmatn" w:ascii="Vazirmatn" w:hAnsi="Vazirmatn"/>
          <w:b w:val="0"/>
          <w:i w:val="0"/>
          <w:rtl/>
          <w:cs/>
        </w:rPr>
        <w:t xml:space="preserve"> تصمیم‌هایی می‌گیرد که جهت سازمان را تعیین می‌کند: مأموریت، بودجه، قرارداد‌ها، توسعه یا انقباض پروژه. در یک مؤسسهٔ محلی، ریاست اجرائیه و اعضای رهبری این سطح را می‌سازند. مدیر ارشد، بیشتر وقت خود را با بیرون سازمان می‌گذراند: وزارت، کمک‌کننده، شورا‌ها و رسانه‌ها.</w:t>
      </w:r>
    </w:p>
    <w:p>
      <w:pPr>
        <w:pStyle w:val="BKBody"/>
        <w:bidi/>
        <w:jc w:val="both"/>
      </w:pPr>
      <w:r>
        <w:rPr>
          <w:rFonts w:cs="Vazirmatn" w:ascii="Vazirmatn" w:hAnsi="Vazirmatn"/>
          <w:b/>
          <w:i w:val="0"/>
          <w:rtl/>
          <w:cs/>
        </w:rPr>
        <w:t>مدیریت میانی</w:t>
      </w:r>
      <w:r>
        <w:rPr>
          <w:rFonts w:cs="Vazirmatn" w:ascii="Vazirmatn" w:hAnsi="Vazirmatn"/>
          <w:b w:val="0"/>
          <w:i w:val="0"/>
          <w:rtl/>
          <w:cs/>
        </w:rPr>
        <w:t xml:space="preserve"> جهت را به کار تبدیل می‌کند: پلان سالانه، ساختار تیم، هماهنگی میان واحد‌ها و راپوردهی. مدیر پروگرام، مدیر بخش یا کوآردیناتور ولایتی در این سطح‌اند. این افراد، بیشتر وقتشان در جلسه‌ها و مکاتبه‌های هماهنگی می‌گذرد.</w:t>
      </w:r>
    </w:p>
    <w:p>
      <w:pPr>
        <w:pStyle w:val="BKBody"/>
        <w:bidi/>
        <w:jc w:val="both"/>
      </w:pPr>
      <w:r>
        <w:rPr>
          <w:rFonts w:cs="Vazirmatn" w:ascii="Vazirmatn" w:hAnsi="Vazirmatn"/>
          <w:b/>
          <w:i w:val="0"/>
          <w:rtl/>
          <w:cs/>
        </w:rPr>
        <w:t>سرپرستی (Supervisory)</w:t>
      </w:r>
      <w:r>
        <w:rPr>
          <w:rFonts w:cs="Vazirmatn" w:ascii="Vazirmatn" w:hAnsi="Vazirmatn"/>
          <w:b w:val="0"/>
          <w:i w:val="0"/>
          <w:rtl/>
          <w:cs/>
        </w:rPr>
        <w:t xml:space="preserve"> کار روزمره را هدایت می‌کند: تقسیم کار هفتگی، حل مشکل‌های فوری، آموزش عملی و سنجش کیفی. مسئول مرکز صحی، مسئول واحد و سرپرست تیم میدانی در این سطح‌اند. این سطح، بیشترین سهم را در تجربهٔ روزانهٔ کارمندان دارد: اکثر تصمیم‌ها که زندگی کاری یک کارمند را شکل می‌دهد، در همین سطح گرفته می‌شود.</w:t>
      </w:r>
    </w:p>
    <w:tbl>
      <w:tblPr>
        <w:tblStyle w:val="TableGrid"/>
        <w:tblW w:type="auto" w:w="0"/>
        <w:jc w:val="center"/>
        <w:tblLook w:firstColumn="1" w:firstRow="1" w:lastColumn="0" w:lastRow="0" w:noHBand="0" w:noVBand="1" w:val="04A0"/>
        <w:bidiVisual/>
      </w:tblPr>
      <w:tblGrid>
        <w:gridCol w:w="2324"/>
        <w:gridCol w:w="2324"/>
        <w:gridCol w:w="2324"/>
        <w:gridCol w:w="2324"/>
      </w:tblGrid>
      <w:tr>
        <w:trPr>
          <w:tblHeader/>
        </w:trPr>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سطح</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تصمیم اصلی</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بیشتر وقت با</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اشتباه رایج</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مدیریت ارشد</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جهت، بودجه، ساختار</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بیرون سازمان</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جدایی از واقعیت میدان</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مدیریت میانی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تعریف پلان، هماهنگی، راپور</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همکاران و شرکا</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گرفتار شدن در کار‌های اداری</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سرپرستی</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تقسیم کار، حل مشکل، آموزش</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کارمندان و مردم</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انجام دادن کار کارمند به‌جای هدایت او</w:t>
            </w:r>
          </w:p>
        </w:tc>
      </w:tr>
    </w:tbl>
    <w:p>
      <w:pPr>
        <w:spacing w:after="120"/>
      </w:pPr>
    </w:p>
    <w:p>
      <w:pPr>
        <w:pStyle w:val="BKBody"/>
        <w:bidi/>
        <w:jc w:val="both"/>
      </w:pPr>
      <w:r>
        <w:rPr>
          <w:rFonts w:cs="Vazirmatn" w:ascii="Vazirmatn" w:hAnsi="Vazirmatn"/>
          <w:b w:val="0"/>
          <w:i w:val="0"/>
          <w:rtl/>
          <w:cs/>
        </w:rPr>
        <w:t>در سازمان‌های کوچک، این سه سطح در یک نفر جمع می‌شود. مدیر مؤسسهٔ کوچک در یک روز، هم با کمک‌کننده مذاکره می‌کند (نقش ارشد)، هم پلان سالانه را می‌نویسد (نقش میانی)، هم با کارمند جدید می‌گذراند و به او کار یاد می‌دهد (نقش سرپرستی). این، دشوار است، اما برای همان است که در سازمان‌های کوچک، مهارت تفویض صلاحیت، حیاتی‌ترین مهارت مدیر است.</w:t>
      </w:r>
    </w:p>
    <w:p>
      <w:pPr>
        <w:pStyle w:val="BKSection"/>
        <w:bidi/>
        <w:jc w:val="right"/>
      </w:pPr>
      <w:r>
        <w:rPr>
          <w:rFonts w:cs="Vazirmatn" w:ascii="Vazirmatn" w:hAnsi="Vazirmatn"/>
          <w:b w:val="0"/>
          <w:i w:val="0"/>
          <w:rtl/>
          <w:cs/>
        </w:rPr>
        <w:t>تفاوت مدیر، سرپرست، کوآردیناتور و رهبر</w:t>
      </w:r>
    </w:p>
    <w:p>
      <w:pPr>
        <w:pStyle w:val="BKBody"/>
        <w:bidi/>
        <w:jc w:val="both"/>
      </w:pPr>
      <w:r>
        <w:rPr>
          <w:rFonts w:cs="Vazirmatn" w:ascii="Vazirmatn" w:hAnsi="Vazirmatn"/>
          <w:b w:val="0"/>
          <w:i w:val="0"/>
          <w:rtl/>
          <w:cs/>
        </w:rPr>
        <w:t>در اداره‌های ما این واژه‌ها زیاد و اغلب بدون دقت به کار می‌روند: مدیر، سرپرست، مسئول، کوآردیناتور، رئیس، رهبر. بهتر است تفاوت‌شان را روشن کنیم، چون هر یک اقتدار و انتظار متفاوتی ایجاد می‌کند:</w:t>
      </w:r>
    </w:p>
    <w:tbl>
      <w:tblPr>
        <w:tblStyle w:val="TableGrid"/>
        <w:tblW w:type="auto" w:w="0"/>
        <w:jc w:val="center"/>
        <w:tblLook w:firstColumn="1" w:firstRow="1" w:lastColumn="0" w:lastRow="0" w:noHBand="0" w:noVBand="1" w:val="04A0"/>
        <w:bidiVisual/>
      </w:tblPr>
      <w:tblGrid>
        <w:gridCol w:w="2324"/>
        <w:gridCol w:w="2324"/>
        <w:gridCol w:w="2324"/>
        <w:gridCol w:w="2324"/>
      </w:tblGrid>
      <w:tr>
        <w:trPr>
          <w:tblHeader/>
        </w:trPr>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عنوان</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کار اصلی</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معیار موفقیت</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دام اصلی</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(Manager)</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تصمیم، تخصیص منابع، پاسخ‌دهی برای نتیجه</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نتایج تیم و سازمان</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مشغول شدن به جزئیات و رها کردن تصویر کلی</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سرپرست (Supervisor)</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هدایت روزمره کار کارمندان، حل مشکل فوری، آموزش عملی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کیفیت و پرداخت کار روزانه</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تبدیل شدن به بازرس و دور شدن از نقش مربی</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کوآردیناتور (Coordinator)</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هماهنگی میان واحد‌ها، شرکا، سطح‌های متفاوت</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ارتباط روان و رفع تداخل</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انجام دادن همه‌چیز برای همه، بدون اختیار تصمیم</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رهبر (Leader)</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جهت‌دهی، انگیزه، فرهنگ، تطبیق با تغییر</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همراهی و تعهد بلندمدت مردم</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وعده‌های بی‌پشتوانه و بی‌سر و سامانی</w:t>
            </w:r>
          </w:p>
        </w:tc>
      </w:tr>
    </w:tbl>
    <w:p>
      <w:pPr>
        <w:spacing w:after="120"/>
      </w:pPr>
    </w:p>
    <w:p>
      <w:pPr>
        <w:pStyle w:val="BKBody"/>
        <w:bidi/>
        <w:jc w:val="both"/>
      </w:pPr>
      <w:r>
        <w:rPr>
          <w:rFonts w:cs="Vazirmatn" w:ascii="Vazirmatn" w:hAnsi="Vazirmatn"/>
          <w:b/>
          <w:i w:val="0"/>
          <w:rtl/>
          <w:cs/>
        </w:rPr>
        <w:t>مدیر</w:t>
      </w:r>
      <w:r>
        <w:rPr>
          <w:rFonts w:cs="Vazirmatn" w:ascii="Vazirmatn" w:hAnsi="Vazirmatn"/>
          <w:b w:val="0"/>
          <w:i w:val="0"/>
          <w:rtl/>
          <w:cs/>
        </w:rPr>
        <w:t>، پاسخ‌دهٔ نتیجه است؛ حتی وقتی کار به‌دست دیگران انجام شده.</w:t>
      </w:r>
    </w:p>
    <w:p>
      <w:pPr>
        <w:pStyle w:val="BKBody"/>
        <w:bidi/>
        <w:jc w:val="both"/>
      </w:pPr>
      <w:r>
        <w:rPr>
          <w:rFonts w:cs="Vazirmatn" w:ascii="Vazirmatn" w:hAnsi="Vazirmatn"/>
          <w:b/>
          <w:i w:val="0"/>
          <w:rtl/>
          <w:cs/>
        </w:rPr>
        <w:t>سرپرست</w:t>
      </w:r>
      <w:r>
        <w:rPr>
          <w:rFonts w:cs="Vazirmatn" w:ascii="Vazirmatn" w:hAnsi="Vazirmatn"/>
          <w:b w:val="0"/>
          <w:i w:val="0"/>
          <w:rtl/>
          <w:cs/>
        </w:rPr>
        <w:t>، نزدیک‌ترین شخص به کار روزمره است؛ او کیفیت و نظم کار را نگه می‌دارد و نخستین کسی است که مشکل را می‌بیند.</w:t>
      </w:r>
    </w:p>
    <w:p>
      <w:pPr>
        <w:pStyle w:val="BKBody"/>
        <w:bidi/>
        <w:jc w:val="both"/>
      </w:pPr>
      <w:r>
        <w:rPr>
          <w:rFonts w:cs="Vazirmatn" w:ascii="Vazirmatn" w:hAnsi="Vazirmatn"/>
          <w:b/>
          <w:i w:val="0"/>
          <w:rtl/>
          <w:cs/>
        </w:rPr>
        <w:t>کوآردیناتور</w:t>
      </w:r>
      <w:r>
        <w:rPr>
          <w:rFonts w:cs="Vazirmatn" w:ascii="Vazirmatn" w:hAnsi="Vazirmatn"/>
          <w:b w:val="0"/>
          <w:i w:val="0"/>
          <w:rtl/>
          <w:cs/>
        </w:rPr>
        <w:t>، کشش میان واحد‌ها را نگه می‌دارد؛ بدون او، دو واحد مرتب با هم کار می‌کنند اما در نتیجهٔ نهایی، دو روایت متفاوت ساخته می‌شود.</w:t>
      </w:r>
    </w:p>
    <w:p>
      <w:pPr>
        <w:pStyle w:val="BKBody"/>
        <w:bidi/>
        <w:jc w:val="both"/>
      </w:pPr>
      <w:r>
        <w:rPr>
          <w:rFonts w:cs="Vazirmatn" w:ascii="Vazirmatn" w:hAnsi="Vazirmatn"/>
          <w:b/>
          <w:i w:val="0"/>
          <w:rtl/>
          <w:cs/>
        </w:rPr>
        <w:t>رهبر</w:t>
      </w:r>
      <w:r>
        <w:rPr>
          <w:rFonts w:cs="Vazirmatn" w:ascii="Vazirmatn" w:hAnsi="Vazirmatn"/>
          <w:b w:val="0"/>
          <w:i w:val="0"/>
          <w:rtl/>
          <w:cs/>
        </w:rPr>
        <w:t>، کسی است که مردم، پشت او داوطلبانه می‌ایستند.</w:t>
      </w:r>
    </w:p>
    <w:p>
      <w:pPr>
        <w:pStyle w:val="BKBody"/>
        <w:bidi/>
        <w:jc w:val="both"/>
      </w:pPr>
      <w:r>
        <w:rPr>
          <w:rFonts w:cs="Vazirmatn" w:ascii="Vazirmatn" w:hAnsi="Vazirmatn"/>
          <w:b w:val="0"/>
          <w:i w:val="0"/>
          <w:rtl/>
          <w:cs/>
        </w:rPr>
        <w:t>نکتهٔ عملی این است که این چهار نقش، حتماً چهار شخص نیستند. یک مسئول مرکز صحی، در ساعت‌های مختلف روز، هر چهار نقش را اجرا می‌کند: با ولسوالی هماهنگ می‌کند (کوآردیناتور)، کار را میان کارمندان تقسیم می‌کند (سرپرست)، تصمیم می‌گیرد (مدیر) و مریض را آرام می‌کند (رهبر). اما چهار نقش، در شخص واحد، تنها زمانی درست ادا می‌شود که مدیر بداند در آن لحظه در کدام نقش است و چه رفتاری لازم دارد.</w:t>
      </w:r>
    </w:p>
    <w:p>
      <w:pPr>
        <w:pStyle w:val="BKSection"/>
        <w:bidi/>
        <w:jc w:val="right"/>
      </w:pPr>
      <w:r>
        <w:rPr>
          <w:rFonts w:cs="Vazirmatn" w:ascii="Vazirmatn" w:hAnsi="Vazirmatn"/>
          <w:b w:val="0"/>
          <w:i w:val="0"/>
          <w:rtl/>
          <w:cs/>
        </w:rPr>
        <w:t>مسئولیت، صلاحیت، حساب‌دهی</w:t>
      </w:r>
    </w:p>
    <w:p>
      <w:pPr>
        <w:pStyle w:val="BKBody"/>
        <w:bidi/>
        <w:jc w:val="both"/>
      </w:pPr>
      <w:r>
        <w:rPr>
          <w:rFonts w:cs="Vazirmatn" w:ascii="Vazirmatn" w:hAnsi="Vazirmatn"/>
          <w:b w:val="0"/>
          <w:i w:val="0"/>
          <w:rtl/>
          <w:cs/>
        </w:rPr>
        <w:t>سه واژه که هرگز نباید از هم جدا شوند: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مسئولیت (Responsibility)</w:t>
      </w:r>
      <w:r>
        <w:rPr>
          <w:rFonts w:cs="Vazirmatn" w:ascii="Vazirmatn" w:hAnsi="Vazirmatn"/>
          <w:b w:val="0"/>
          <w:i w:val="0"/>
          <w:rtl/>
          <w:cs/>
        </w:rPr>
        <w:t>: وظیفه‌ای که یک کارمند یا مدیر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صلاحیت (Authority)</w:t>
      </w:r>
      <w:r>
        <w:rPr>
          <w:rFonts w:cs="Vazirmatn" w:ascii="Vazirmatn" w:hAnsi="Vazirmatn"/>
          <w:b w:val="0"/>
          <w:i w:val="0"/>
          <w:rtl/>
          <w:cs/>
        </w:rPr>
        <w:t>: حقی که به فرد داده می‌شود تا تصمیم بگیرد، منابع را به کار بگیرد یا از دیگران کار بخواهد.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حساب‌دهی (Accountability)</w:t>
      </w:r>
      <w:r>
        <w:rPr>
          <w:rFonts w:cs="Vazirmatn" w:ascii="Vazirmatn" w:hAnsi="Vazirmatn"/>
          <w:b w:val="0"/>
          <w:i w:val="0"/>
          <w:rtl/>
          <w:cs/>
        </w:rPr>
        <w:t>: پاسخ‌دهی برای نتیجهٔ کار.</w:t>
      </w:r>
    </w:p>
    <w:p>
      <w:pPr>
        <w:pStyle w:val="BKBody"/>
        <w:bidi/>
        <w:jc w:val="both"/>
      </w:pPr>
      <w:r>
        <w:rPr>
          <w:rFonts w:cs="Vazirmatn" w:ascii="Vazirmatn" w:hAnsi="Vazirmatn"/>
          <w:b w:val="0"/>
          <w:i w:val="0"/>
          <w:rtl/>
          <w:cs/>
        </w:rPr>
        <w:t>قاعده را می‌توان چنین خلاصه کرد: هر مسئولیت، به صلاحیتِ متناسب و به یک حساب‌دهی مشخص نیاز دارد. اگر مسئولیت بدهید و صلاحیت ندهید، کارمند از ترس اشتباه، فلج می‌شود. اگر صلاحیت بدهید و حساب‌دهی نگیرید، فساد و بی‌نظمی پدید می‌آید. اگر حساب‌دهی بگیرید اما صلاحیت ندهید، مدیر دیر یا زود به جای مدیر، به سرزنش‌گر تبدیل می‌شود.</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داکتر فرشته و صلاحیت ناتمام او</w:t>
            </w:r>
          </w:p>
          <w:p>
            <w:pPr>
              <w:pStyle w:val="BKCalloutBody"/>
              <w:bidi/>
              <w:jc w:val="both"/>
            </w:pPr>
            <w:r>
              <w:rPr>
                <w:rFonts w:cs="Vazirmatn" w:ascii="Vazirmatn" w:hAnsi="Vazirmatn"/>
                <w:b w:val="0"/>
                <w:i w:val="0"/>
                <w:rtl/>
                <w:cs/>
                <w:szCs w:val="20"/>
              </w:rPr>
              <w:t>داکتر فرشته صادقی، مسئول رابط کیفیت (Quality Focal Point) در پروگرام صحی ولایتی، در جلسهٔ بازبینی کیفیت مسئولیت گرفت که امتیاز کیفیت هر مرکز صحی را در هر ماه بسنجد و مراکز زیر معیار را برای اصلاح معرفی کند.</w:t>
            </w:r>
          </w:p>
          <w:p>
            <w:pPr>
              <w:pStyle w:val="BKCalloutBody"/>
              <w:bidi/>
              <w:jc w:val="both"/>
            </w:pPr>
            <w:r>
              <w:rPr>
                <w:rFonts w:cs="Vazirmatn" w:ascii="Vazirmatn" w:hAnsi="Vazirmatn"/>
                <w:b w:val="0"/>
                <w:i w:val="0"/>
                <w:rtl/>
                <w:cs/>
                <w:szCs w:val="20"/>
              </w:rPr>
              <w:t>او فورم سنجش را ساخت، برای هر مرکز سروی و بازدید کرد و راپور‌های خوب و مستند نوشت. اما دو ماه بعد، هیچ مرکزی تغییر نکرد. وقتی از او دلیل پرسیدند، فهرست کوتاهی از موانع نوشت:</w:t>
            </w:r>
          </w:p>
          <w:p>
            <w:pPr>
              <w:pStyle w:val="BKCalloutList"/>
              <w:bidi/>
              <w:jc w:val="right"/>
            </w:pPr>
            <w:r>
              <w:rPr>
                <w:rFonts w:cs="Vazirmatn" w:ascii="Vazirmatn" w:hAnsi="Vazirmatn"/>
                <w:b w:val="0"/>
                <w:rtl/>
                <w:cs/>
                <w:szCs w:val="20"/>
              </w:rPr>
              <w:t>• او صلاحیت نداشت آموزش، تجهیزات یا تغییر کارمند را تجویز کند؛ می‌توانست فقط «توصیه» بدهد.</w:t>
            </w:r>
          </w:p>
          <w:p>
            <w:pPr>
              <w:pStyle w:val="BKCalloutList"/>
              <w:bidi/>
              <w:jc w:val="right"/>
            </w:pPr>
            <w:r>
              <w:rPr>
                <w:rFonts w:cs="Vazirmatn" w:ascii="Vazirmatn" w:hAnsi="Vazirmatn"/>
                <w:b w:val="0"/>
                <w:rtl/>
                <w:cs/>
                <w:szCs w:val="20"/>
              </w:rPr>
              <w:t>• پیشنهاد‌های اصلاحی او در جلسهٔ ماهانهٔ پروگرام، هیچ‌گاه به تصمیم و مسئولان پیگیری تبدیل نمی‌شد.</w:t>
            </w:r>
          </w:p>
          <w:p>
            <w:pPr>
              <w:pStyle w:val="BKCalloutList"/>
              <w:bidi/>
              <w:jc w:val="right"/>
            </w:pPr>
            <w:r>
              <w:rPr>
                <w:rFonts w:cs="Vazirmatn" w:ascii="Vazirmatn" w:hAnsi="Vazirmatn"/>
                <w:b w:val="0"/>
                <w:rtl/>
                <w:cs/>
                <w:szCs w:val="20"/>
              </w:rPr>
              <w:t>• سرپرستان مراکز، راپور کیفیت را «کار اضافی» می‌دیدند، نه ابزار کمک.</w:t>
            </w:r>
          </w:p>
        </w:tc>
      </w:tr>
    </w:tbl>
    <w:p>
      <w:pPr>
        <w:spacing w:after="80"/>
      </w:pPr>
    </w:p>
    <w:p>
      <w:pPr>
        <w:pStyle w:val="BKBody"/>
        <w:bidi/>
        <w:jc w:val="both"/>
      </w:pPr>
      <w:r>
        <w:rPr>
          <w:rFonts w:cs="Vazirmatn" w:ascii="Vazirmatn" w:hAnsi="Vazirmatn"/>
          <w:b w:val="0"/>
          <w:i w:val="0"/>
          <w:rtl/>
          <w:cs/>
        </w:rPr>
        <w:t>این کیس، یک خطای ساختاری رایج است: مسئولیت بدون صلاحیت و بدون مکانیزم پیگیری. اصلاح آن، سه چیز می‌خواهد: یک حد صلاحیت روشن برای مسئول کیفیت، یک ساعت مشخص در جلسهٔ ماهانه برای تصمیم‌گیری روی نتایج کیفیت، و یک لست پیگیری با مسئول و تاریخ. در فصل 16، نسخهٔ کامل این نظارت — چرخهٔ کنترول عملکرد — را می‌سازیم.</w:t>
      </w:r>
    </w:p>
    <w:p>
      <w:pPr>
        <w:pStyle w:val="BKSection"/>
        <w:bidi/>
        <w:jc w:val="right"/>
      </w:pPr>
      <w:r>
        <w:rPr>
          <w:rFonts w:cs="Vazirmatn" w:ascii="Vazirmatn" w:hAnsi="Vazirmatn"/>
          <w:b w:val="0"/>
          <w:i w:val="0"/>
          <w:rtl/>
          <w:cs/>
        </w:rPr>
        <w:t>مدیر در سه آزمون</w:t>
      </w:r>
    </w:p>
    <w:p>
      <w:pPr>
        <w:pStyle w:val="BKBody"/>
        <w:bidi/>
        <w:jc w:val="both"/>
      </w:pPr>
      <w:r>
        <w:rPr>
          <w:rFonts w:cs="Vazirmatn" w:ascii="Vazirmatn" w:hAnsi="Vazirmatn"/>
          <w:b w:val="0"/>
          <w:i w:val="0"/>
          <w:rtl/>
          <w:cs/>
        </w:rPr>
        <w:t>هر مدیری، سرانجام در سه آزمون سنجیده می‌شود:</w:t>
      </w:r>
    </w:p>
    <w:p>
      <w:pPr>
        <w:pStyle w:val="BKBody"/>
        <w:bidi/>
        <w:jc w:val="both"/>
      </w:pPr>
      <w:r>
        <w:rPr>
          <w:rFonts w:cs="Vazirmatn" w:ascii="Vazirmatn" w:hAnsi="Vazirmatn"/>
          <w:b/>
          <w:i w:val="0"/>
          <w:rtl/>
          <w:cs/>
        </w:rPr>
        <w:t>آزمون نتیجه.</w:t>
      </w:r>
      <w:r>
        <w:rPr>
          <w:rFonts w:cs="Vazirmatn" w:ascii="Vazirmatn" w:hAnsi="Vazirmatn"/>
          <w:b w:val="0"/>
          <w:i w:val="0"/>
          <w:rtl/>
          <w:cs/>
        </w:rPr>
        <w:t xml:space="preserve"> آیا کار‌ها به نتیجهٔ تعریف‌شده می‌رسند؟ این آزمون، هیچ احساس، نیت یا تلاشی را نمی‌پذیرد. نتیجه، تنها معیار است.</w:t>
      </w:r>
    </w:p>
    <w:p>
      <w:pPr>
        <w:pStyle w:val="BKBody"/>
        <w:bidi/>
        <w:jc w:val="both"/>
      </w:pPr>
      <w:r>
        <w:rPr>
          <w:rFonts w:cs="Vazirmatn" w:ascii="Vazirmatn" w:hAnsi="Vazirmatn"/>
          <w:b/>
          <w:i w:val="0"/>
          <w:rtl/>
          <w:cs/>
        </w:rPr>
        <w:t>آزمون تیم.</w:t>
      </w:r>
      <w:r>
        <w:rPr>
          <w:rFonts w:cs="Vazirmatn" w:ascii="Vazirmatn" w:hAnsi="Vazirmatn"/>
          <w:b w:val="0"/>
          <w:i w:val="0"/>
          <w:rtl/>
          <w:cs/>
        </w:rPr>
        <w:t xml:space="preserve"> آیا کارمندان در کنار او رشد می‌کنند یا کوچک می‌شوند؟ مدیر خوب، تیمی می‌سازد که پس از رفتن او هم، کار را درست ادامه می‌دهد. مدیری که تیم، تمام توان فنی خود را از او می‌گیرد، پس از رفتنش، تیم را بدون نشانی می‌گذارد.</w:t>
      </w:r>
    </w:p>
    <w:p>
      <w:pPr>
        <w:pStyle w:val="BKBody"/>
        <w:bidi/>
        <w:jc w:val="both"/>
      </w:pPr>
      <w:r>
        <w:rPr>
          <w:rFonts w:cs="Vazirmatn" w:ascii="Vazirmatn" w:hAnsi="Vazirmatn"/>
          <w:b/>
          <w:i w:val="0"/>
          <w:rtl/>
          <w:cs/>
        </w:rPr>
        <w:t>آزمون اخلاق.</w:t>
      </w:r>
      <w:r>
        <w:rPr>
          <w:rFonts w:cs="Vazirmatn" w:ascii="Vazirmatn" w:hAnsi="Vazirmatn"/>
          <w:b w:val="0"/>
          <w:i w:val="0"/>
          <w:rtl/>
          <w:cs/>
        </w:rPr>
        <w:t xml:space="preserve"> آیا با کارمندان و مراجعان، یک‌سان و منصفانه رفتار می‌شود؟ اخلاق مدیریتی، موضوع فصل 3 است، اما در همین‌جا روشن بگویم: مدیری که با همه مهربان است اما در تخصیص فرصت‌ها و امکانات، طرف‌داری می‌کند، حقیقتاً با همه مهربان نیست.</w:t>
      </w:r>
    </w:p>
    <w:p>
      <w:pPr>
        <w:pStyle w:val="BKSection"/>
        <w:bidi/>
        <w:jc w:val="right"/>
      </w:pPr>
      <w:r>
        <w:rPr>
          <w:rFonts w:cs="Vazirmatn" w:ascii="Vazirmatn" w:hAnsi="Vazirmatn"/>
          <w:b w:val="0"/>
          <w:i w:val="0"/>
          <w:rtl/>
          <w:cs/>
        </w:rPr>
        <w:t>پنج پرسش دربارهٔ نقش مدیر</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نقش مدیر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سامان دادن کار دیگران، تصمیم‌گیری در جای درست، و پاسخ‌دهی برای نتیجهٔ نهایی</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میان سطح مدیریت و کیفیت زندگی کاری کارمندان، رابطهٔ مستقیم وجود دارد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ایفای درست نقش‌های اطلاعاتی، میان‌فردی و تصمیمی — و در سطح سرپرستی، با آموزش روزمره</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مدیر کار کارمند را انجام می‌دهد، وقتی مسئولیت بدون صلاحیت داده می‌شود، وقتی حساب‌دهی وجود ندارد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برای هر کار، سه چیز را روشن کند: مسئول، صلاحیت، تاریخ پاسخ‌دهی</w:t>
            </w:r>
          </w:p>
        </w:tc>
      </w:tr>
    </w:tbl>
    <w:p>
      <w:pPr>
        <w:spacing w:after="120"/>
      </w:pP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کارت مسئولیت یک کار</w:t>
            </w:r>
          </w:p>
          <w:p>
            <w:pPr>
              <w:pStyle w:val="BKCalloutBody"/>
              <w:bidi/>
              <w:jc w:val="both"/>
            </w:pPr>
            <w:r>
              <w:rPr>
                <w:rFonts w:cs="Vazirmatn" w:ascii="Vazirmatn" w:hAnsi="Vazirmatn"/>
                <w:b w:val="0"/>
                <w:i w:val="0"/>
                <w:rtl/>
                <w:cs/>
                <w:szCs w:val="20"/>
              </w:rPr>
              <w:t>این کارت را می‌توان روی هر کار مهم نوشت و در یک جدول کنار هم نگه داشت. سادگی ظاهری آن، فریب‌دهنده است؛ بیشترین بی‌نظمی‌های اداری از فقدان یکی از این ستون‌ها می‌آید.</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ستون</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نمونه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دقیقاً چه چیزی باید انجام شود؟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تهیه و ارسال راپور سه‌ماهه به وزارت</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مسئول</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کسی انجام می‌دهد؟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مسئول معلومات صحی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صلاحیت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تا کجا می‌تواند خودش تصمیم بگیرد؟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تا سطح جزئیات فنی؛ تصمیم‌های مالی با مدیر پروگرام</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پاسخ‌دهی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کسی و چه زمانی نتیجه را بررسی می‌کند؟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پروگرام، 10 روز پیش از موعد نهایی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معیار قبولی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نتیجهٔ درست چه خصوصیات دارد؟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ارقام کامل، بدون دادهٔ جاافتاده، همراه با تحلیل، در وقت مقرر</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مانع احتمالی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چیزی می‌تواند کار را عقب بیندازد؟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نرسیدن معلومات از ولسوالی‌ها</w:t>
                  </w:r>
                </w:p>
              </w:tc>
            </w:tr>
          </w:tbl>
          <w:p/>
          <w:p>
            <w:pPr>
              <w:spacing w:after="120"/>
            </w:pPr>
          </w:p>
        </w:tc>
      </w:tr>
    </w:tbl>
    <w:p>
      <w:pPr>
        <w:spacing w:after="80"/>
      </w:pPr>
    </w:p>
    <w:p>
      <w:pPr>
        <w:pStyle w:val="BKSection"/>
        <w:bidi/>
        <w:jc w:val="right"/>
      </w:pPr>
      <w:r>
        <w:rPr>
          <w:rFonts w:cs="Vazirmatn" w:ascii="Vazirmatn" w:hAnsi="Vazirmatn"/>
          <w:b w:val="0"/>
          <w:i w:val="0"/>
          <w:rtl/>
          <w:cs/>
        </w:rPr>
        <w:t>مدیر خوب در یک صفحه</w:t>
      </w:r>
    </w:p>
    <w:p>
      <w:pPr>
        <w:pStyle w:val="BKList"/>
        <w:bidi/>
        <w:ind w:right="283"/>
        <w:jc w:val="both"/>
      </w:pPr>
      <w:r>
        <w:rPr>
          <w:rFonts w:cs="Vazirmatn" w:ascii="Vazirmatn" w:hAnsi="Vazirmatn"/>
          <w:b w:val="0"/>
          <w:i w:val="0"/>
          <w:rtl/>
          <w:cs/>
        </w:rPr>
        <w:t>• مدیر به‌واسطهٔ دیگران به نتیجه می‌رسد؛ موفقیت او با موفقیت تیم سنجیده می‌شود، نه با حجم کار شخصی‌اش.</w:t>
      </w:r>
    </w:p>
    <w:p>
      <w:pPr>
        <w:pStyle w:val="BKList"/>
        <w:bidi/>
        <w:ind w:right="283"/>
        <w:jc w:val="both"/>
      </w:pPr>
      <w:r>
        <w:rPr>
          <w:rFonts w:cs="Vazirmatn" w:ascii="Vazirmatn" w:hAnsi="Vazirmatn"/>
          <w:b w:val="0"/>
          <w:i w:val="0"/>
          <w:rtl/>
          <w:cs/>
        </w:rPr>
        <w:t>• نقش‌های مدیر در سه دسته‌اند: اطلاعاتی، میان‌فردی و تصمیمی؛ در محیط ما، نقش‌های واسطه، آموزگار و متولی انگیزه نیز به آن‌ها اضافه می‌شود.</w:t>
      </w:r>
    </w:p>
    <w:p>
      <w:pPr>
        <w:pStyle w:val="BKList"/>
        <w:bidi/>
        <w:ind w:right="283"/>
        <w:jc w:val="both"/>
      </w:pPr>
      <w:r>
        <w:rPr>
          <w:rFonts w:cs="Vazirmatn" w:ascii="Vazirmatn" w:hAnsi="Vazirmatn"/>
          <w:b w:val="0"/>
          <w:i w:val="0"/>
          <w:rtl/>
          <w:cs/>
        </w:rPr>
        <w:t>• سه سطح مدیریت — ارشد، میانی، سرپرستی — کار متفاوت و اشتباه‌های متفاوت دارند.</w:t>
      </w:r>
    </w:p>
    <w:p>
      <w:pPr>
        <w:pStyle w:val="BKList"/>
        <w:bidi/>
        <w:ind w:right="283"/>
        <w:jc w:val="both"/>
      </w:pPr>
      <w:r>
        <w:rPr>
          <w:rFonts w:cs="Vazirmatn" w:ascii="Vazirmatn" w:hAnsi="Vazirmatn"/>
          <w:b w:val="0"/>
          <w:i w:val="0"/>
          <w:rtl/>
          <w:cs/>
        </w:rPr>
        <w:t>• مدیر، سرپرست، کوآردیناتور و رهبر، چهار نقش متمایزند که در یک شخص جمع می‌شوند، اما رفتار درست در هر نقش، متفاوت است.</w:t>
      </w:r>
    </w:p>
    <w:p>
      <w:pPr>
        <w:pStyle w:val="BKList"/>
        <w:bidi/>
        <w:ind w:right="283"/>
        <w:jc w:val="both"/>
      </w:pPr>
      <w:r>
        <w:rPr>
          <w:rFonts w:cs="Vazirmatn" w:ascii="Vazirmatn" w:hAnsi="Vazirmatn"/>
          <w:b w:val="0"/>
          <w:i w:val="0"/>
          <w:rtl/>
          <w:cs/>
        </w:rPr>
        <w:t>• مسئولیت بدون صلاحیت، فلج می‌کند؛ صلاحیت بدون حساب‌دهی، بی‌نظمی می‌آورد.</w:t>
      </w:r>
    </w:p>
    <w:p>
      <w:pPr>
        <w:pStyle w:val="BKSection"/>
        <w:bidi/>
        <w:jc w:val="right"/>
      </w:pPr>
      <w:r>
        <w:rPr>
          <w:rFonts w:cs="Vazirmatn" w:ascii="Vazirmatn" w:hAnsi="Vazirmatn"/>
          <w:b w:val="0"/>
          <w:i w:val="0"/>
          <w:rtl/>
          <w:cs/>
        </w:rPr>
        <w:t>پنج کار برای هفتهٔ اول شما</w:t>
      </w:r>
    </w:p>
    <w:p>
      <w:pPr>
        <w:pStyle w:val="BKList"/>
        <w:bidi/>
        <w:ind w:right="283"/>
        <w:jc w:val="both"/>
      </w:pPr>
      <w:r>
        <w:rPr>
          <w:rFonts w:cs="Vazirmatn" w:ascii="Vazirmatn" w:hAnsi="Vazirmatn"/>
          <w:b w:val="0"/>
          <w:i w:val="0"/>
          <w:rtl/>
          <w:cs/>
        </w:rPr>
        <w:t>1. کار‌های هفتهٔ گذشتهٔ خود را در سه دستهٔ نقش‌ها (اطلاعاتی، میان‌فردی، تصمیمی) دسته‌بندی کنید. کدام دسته بیشترین وقت شما را گرفته؟ آیا با انتظار اصلی از پست شما هماهنگ است؟</w:t>
      </w:r>
    </w:p>
    <w:p>
      <w:pPr>
        <w:pStyle w:val="BKList"/>
        <w:bidi/>
        <w:ind w:right="283"/>
        <w:jc w:val="both"/>
      </w:pPr>
      <w:r>
        <w:rPr>
          <w:rFonts w:cs="Vazirmatn" w:ascii="Vazirmatn" w:hAnsi="Vazirmatn"/>
          <w:b w:val="0"/>
          <w:i w:val="0"/>
          <w:rtl/>
          <w:cs/>
        </w:rPr>
        <w:t>2. سه کار در ادارهٔ خود پیدا کنید که مسئولیت آن داده شده اما صلاحیت و حساب‌دهی آن روشن نیست. برای هر یک، پیشنهاد خود را برای روشن‌سازی بنویسید.</w:t>
      </w:r>
    </w:p>
    <w:p>
      <w:pPr>
        <w:pStyle w:val="BKList"/>
        <w:bidi/>
        <w:ind w:right="283"/>
        <w:jc w:val="both"/>
      </w:pPr>
      <w:r>
        <w:rPr>
          <w:rFonts w:cs="Vazirmatn" w:ascii="Vazirmatn" w:hAnsi="Vazirmatn"/>
          <w:b w:val="0"/>
          <w:i w:val="0"/>
          <w:rtl/>
          <w:cs/>
        </w:rPr>
        <w:t>3. از یکی از کارمندان خود بپرسید: «به نظر تو، من بیشتر وقتم را با چه کاری می‌گذرانم؟» پاسخ او را با تصور خود مقایسه کنید.</w:t>
      </w:r>
    </w:p>
    <w:p>
      <w:pPr>
        <w:pStyle w:val="BKList"/>
        <w:bidi/>
        <w:ind w:right="283"/>
        <w:jc w:val="both"/>
      </w:pPr>
      <w:r>
        <w:rPr>
          <w:rFonts w:cs="Vazirmatn" w:ascii="Vazirmatn" w:hAnsi="Vazirmatn"/>
          <w:b w:val="0"/>
          <w:i w:val="0"/>
          <w:rtl/>
          <w:cs/>
        </w:rPr>
        <w:t>4. کارت مسئولیت یک کار (در ابزار بالا) را برای یک کار واقعی همین هفته پر کنید و در جلسهٔ تیم بگذارید.</w:t>
      </w:r>
    </w:p>
    <w:p>
      <w:pPr>
        <w:pStyle w:val="BKList"/>
        <w:bidi/>
        <w:ind w:right="283"/>
        <w:jc w:val="both"/>
      </w:pPr>
      <w:r>
        <w:rPr>
          <w:rFonts w:cs="Vazirmatn" w:ascii="Vazirmatn" w:hAnsi="Vazirmatn"/>
          <w:b w:val="0"/>
          <w:i w:val="0"/>
          <w:rtl/>
          <w:cs/>
        </w:rPr>
        <w:t>5. اگر امروز از تیم شما یک نفر بیرون شود، آیا کار پیش نمی‌رود؟ اگر پاسخ «بله» است، در کدام قسمت سازماندهی، ضعف دارید؟</w:t>
      </w:r>
    </w:p>
    <w:p>
      <w:r>
        <w:br w:type="page"/>
      </w:r>
    </w:p>
    <w:p>
      <w:pPr>
        <w:pStyle w:val="BKChapter"/>
        <w:bidi/>
        <w:jc w:val="right"/>
      </w:pPr>
      <w:r>
        <w:rPr>
          <w:rFonts w:cs="Vazirmatn" w:ascii="Vazirmatn" w:hAnsi="Vazirmatn"/>
          <w:b w:val="0"/>
          <w:i w:val="0"/>
          <w:rtl/>
          <w:cs/>
        </w:rPr>
        <w:t>فصل 3 — سازمان و محیط سازمان</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دو دفتر، دو دنیا</w:t>
            </w:r>
          </w:p>
          <w:p>
            <w:pPr>
              <w:pStyle w:val="BKCalloutBody"/>
              <w:bidi/>
              <w:jc w:val="both"/>
            </w:pPr>
            <w:r>
              <w:rPr>
                <w:rFonts w:cs="Vazirmatn" w:ascii="Vazirmatn" w:hAnsi="Vazirmatn"/>
                <w:b w:val="0"/>
                <w:i w:val="0"/>
                <w:rtl/>
                <w:cs/>
                <w:szCs w:val="20"/>
              </w:rPr>
              <w:t>مؤسسهٔ انکشافی سرچشمه در سه ولایت کار می‌کند. در بامیان، دفتر پروگرام صحی، 24 کارمند دارد؛ در هرات، یک پروژهٔ کوچک مهارت‌آموزی با 7 کارمند؛ و در کابل، دفتر مرکزی با 16 کارمند که قرارداد‌ها، مالی و راپوردهی همهٔ پروژه‌ها را مدیریت می‌کند.</w:t>
            </w:r>
          </w:p>
          <w:p>
            <w:pPr>
              <w:pStyle w:val="BKCalloutBody"/>
              <w:bidi/>
              <w:jc w:val="both"/>
            </w:pPr>
            <w:r>
              <w:rPr>
                <w:rFonts w:cs="Vazirmatn" w:ascii="Vazirmatn" w:hAnsi="Vazirmatn"/>
                <w:b w:val="0"/>
                <w:i w:val="0"/>
                <w:rtl/>
                <w:cs/>
                <w:szCs w:val="20"/>
              </w:rPr>
              <w:t>در بامیان، همهٔ کارمندان یک راهرو دارند، یک آشپزخانهٔ کوچک و یک جلسهٔ هفتگی. خبر خوب و بد در چند دقیقه به همه می‌رسد. تصمیم، در گفت‌وگوی میان دو اتاق گرفته می‌شود.</w:t>
            </w:r>
          </w:p>
          <w:p>
            <w:pPr>
              <w:pStyle w:val="BKCalloutBody"/>
              <w:bidi/>
              <w:jc w:val="both"/>
            </w:pPr>
            <w:r>
              <w:rPr>
                <w:rFonts w:cs="Vazirmatn" w:ascii="Vazirmatn" w:hAnsi="Vazirmatn"/>
                <w:b w:val="0"/>
                <w:i w:val="0"/>
                <w:rtl/>
                <w:cs/>
                <w:szCs w:val="20"/>
              </w:rPr>
              <w:t>در دفتر مرکزی کابل، همه‌چیز رسمی است: جلسات با اجندای مکتوب، تصمیم‌ها با مکتوب تأیید می‌شوند، و کارمند جدید پس از شش هفته کار با مالی هنوز نام همکاران واحد اداری را نمی‌داند.</w:t>
            </w:r>
          </w:p>
          <w:p>
            <w:pPr>
              <w:pStyle w:val="BKCalloutBody"/>
              <w:bidi/>
              <w:jc w:val="both"/>
            </w:pPr>
            <w:r>
              <w:rPr>
                <w:rFonts w:cs="Vazirmatn" w:ascii="Vazirmatn" w:hAnsi="Vazirmatn"/>
                <w:b w:val="0"/>
                <w:i w:val="0"/>
                <w:rtl/>
                <w:cs/>
                <w:szCs w:val="20"/>
              </w:rPr>
              <w:t>نرگس رحیمی به هر دو دفتر رفت‌وآمد دارد و هر بار برایش روشن‌تر می‌شود که این تفاوت، مسئلهٔ خوب یا بد نیست؛ دو نوع سازمان است با دو نوع محیط، دو نوع سرعت و دو نوع خطر.</w:t>
            </w:r>
          </w:p>
        </w:tc>
      </w:tr>
    </w:tbl>
    <w:p>
      <w:pPr>
        <w:spacing w:after="80"/>
      </w:pPr>
    </w:p>
    <w:p>
      <w:pPr>
        <w:pStyle w:val="BKSection"/>
        <w:bidi/>
        <w:jc w:val="right"/>
      </w:pPr>
      <w:r>
        <w:rPr>
          <w:rFonts w:cs="Vazirmatn" w:ascii="Vazirmatn" w:hAnsi="Vazirmatn"/>
          <w:b w:val="0"/>
          <w:i w:val="0"/>
          <w:rtl/>
          <w:cs/>
        </w:rPr>
        <w:t>سازمان چیست، و چرا همهٔ مهارت‌های مدیریت به آن وابسته‌اند</w:t>
      </w:r>
    </w:p>
    <w:p>
      <w:pPr>
        <w:pStyle w:val="BKBody"/>
        <w:bidi/>
        <w:jc w:val="both"/>
      </w:pPr>
      <w:r>
        <w:rPr>
          <w:rFonts w:cs="Vazirmatn" w:ascii="Vazirmatn" w:hAnsi="Vazirmatn"/>
          <w:b w:val="0"/>
          <w:i w:val="0"/>
          <w:rtl/>
          <w:cs/>
        </w:rPr>
        <w:t>سازمان (Organization)، جمعی از مردم است که با تقسیم کار، ساختار مشخص و هدف مشترک، برای رسیدن به نتیجه‌ای فراتر از توان یک نفر کار می‌کنند. سه رکن سازمان:</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هدف مشترک</w:t>
      </w:r>
      <w:r>
        <w:rPr>
          <w:rFonts w:cs="Vazirmatn" w:ascii="Vazirmatn" w:hAnsi="Vazirmatn"/>
          <w:b w:val="0"/>
          <w:i w:val="0"/>
          <w:rtl/>
          <w:cs/>
        </w:rPr>
        <w:t>: اگر هدف مشترک نباشد، جمع مردم، فقط جمع است.</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ساختار و تقسیم کار</w:t>
      </w:r>
      <w:r>
        <w:rPr>
          <w:rFonts w:cs="Vazirmatn" w:ascii="Vazirmatn" w:hAnsi="Vazirmatn"/>
          <w:b w:val="0"/>
          <w:i w:val="0"/>
          <w:rtl/>
          <w:cs/>
        </w:rPr>
        <w:t>: هر کس می‌داند چه کاری به او مربوط است و کار او با کار دیگران چگونه گره می‌خورد.</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ادامه‌پذیری</w:t>
      </w:r>
      <w:r>
        <w:rPr>
          <w:rFonts w:cs="Vazirmatn" w:ascii="Vazirmatn" w:hAnsi="Vazirmatn"/>
          <w:b w:val="0"/>
          <w:i w:val="0"/>
          <w:rtl/>
          <w:cs/>
        </w:rPr>
        <w:t>: سازمان، از عمر افراد جدا است. کارمند می‌رود، سازمان می‌ماند؛ و برای همین است که سند، فورم و رویه اهمیت دارد.</w:t>
      </w:r>
    </w:p>
    <w:p>
      <w:pPr>
        <w:pStyle w:val="BKBody"/>
        <w:bidi/>
        <w:jc w:val="both"/>
      </w:pPr>
      <w:r>
        <w:rPr>
          <w:rFonts w:cs="Vazirmatn" w:ascii="Vazirmatn" w:hAnsi="Vazirmatn"/>
          <w:b w:val="0"/>
          <w:i w:val="0"/>
          <w:rtl/>
          <w:cs/>
        </w:rPr>
        <w:t>همین سه رکن، توضیح می‌دهد که چرا سازمان‌ها به مدیریت نیاز دارند: تقسیم کار بدون هماهنگی، تداخل می‌سازد؛ هدف بدون ساختار، شعار می‌ماند؛ و ادامه‌پذیری بدون سند، به حافظهٔ افراد وابسته می‌شود — و حافظهٔ افراد، با رفتن آن‌ها می‌رود.</w:t>
      </w:r>
    </w:p>
    <w:p>
      <w:pPr>
        <w:pStyle w:val="BKSection"/>
        <w:bidi/>
        <w:jc w:val="right"/>
      </w:pPr>
      <w:r>
        <w:rPr>
          <w:rFonts w:cs="Vazirmatn" w:ascii="Vazirmatn" w:hAnsi="Vazirmatn"/>
          <w:b w:val="0"/>
          <w:i w:val="0"/>
          <w:rtl/>
          <w:cs/>
        </w:rPr>
        <w:t>اهداف: از آرزو تا معیار سنجش</w:t>
      </w:r>
    </w:p>
    <w:p>
      <w:pPr>
        <w:pStyle w:val="BKBody"/>
        <w:bidi/>
        <w:jc w:val="both"/>
      </w:pPr>
      <w:r>
        <w:rPr>
          <w:rFonts w:cs="Vazirmatn" w:ascii="Vazirmatn" w:hAnsi="Vazirmatn"/>
          <w:b w:val="0"/>
          <w:i w:val="0"/>
          <w:rtl/>
          <w:cs/>
        </w:rPr>
        <w:t>بیشتر اداره‌های ما هدف‌های خود را در زبان آرزو می‌نویسند: «ارتقای سطح صحت عامه»، «افزایش کیفیت آموزش»، «خدمات بهتر برای مردم». این جمله‌ها بد نیستند، اما برای هدایت سازمان کافی نیستند؛ چرا که با آن‌ها نمی‌توان فهمید کار درست انجام شده یا نه. آرزو را باید به هدف قابل سنجش تبدیل کرد. برای این تبدیل، چهار پرسش لازم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چه چیزی</w:t>
      </w:r>
      <w:r>
        <w:rPr>
          <w:rFonts w:cs="Vazirmatn" w:ascii="Vazirmatn" w:hAnsi="Vazirmatn"/>
          <w:b w:val="0"/>
          <w:i w:val="0"/>
          <w:rtl/>
          <w:cs/>
        </w:rPr>
        <w:t xml:space="preserve"> باید تغییر کند؟ (نتیجه)</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چقدر</w:t>
      </w:r>
      <w:r>
        <w:rPr>
          <w:rFonts w:cs="Vazirmatn" w:ascii="Vazirmatn" w:hAnsi="Vazirmatn"/>
          <w:b w:val="0"/>
          <w:i w:val="0"/>
          <w:rtl/>
          <w:cs/>
        </w:rPr>
        <w:t xml:space="preserve"> باید تغییر کند؟ (مقدار یا سطح)</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تا چه زمانی</w:t>
      </w:r>
      <w:r>
        <w:rPr>
          <w:rFonts w:cs="Vazirmatn" w:ascii="Vazirmatn" w:hAnsi="Vazirmatn"/>
          <w:b w:val="0"/>
          <w:i w:val="0"/>
          <w:rtl/>
          <w:cs/>
        </w:rPr>
        <w:t>؟ (مهلت)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چگونه می‌فهمیم که تغییر کرده است؟</w:t>
      </w:r>
      <w:r>
        <w:rPr>
          <w:rFonts w:cs="Vazirmatn" w:ascii="Vazirmatn" w:hAnsi="Vazirmatn"/>
          <w:b w:val="0"/>
          <w:i w:val="0"/>
          <w:rtl/>
          <w:cs/>
        </w:rPr>
        <w:t xml:space="preserve"> (معیار و منبع معلومات)</w:t>
      </w:r>
    </w:p>
    <w:p>
      <w:pPr>
        <w:pStyle w:val="BKBody"/>
        <w:bidi/>
        <w:jc w:val="both"/>
      </w:pPr>
      <w:r>
        <w:rPr>
          <w:rFonts w:cs="Vazirmatn" w:ascii="Vazirmatn" w:hAnsi="Vazirmatn"/>
          <w:b w:val="0"/>
          <w:i w:val="0"/>
          <w:rtl/>
          <w:cs/>
        </w:rPr>
        <w:t>مثلاً «ارتقای سطح صحت عامه» به این جمله تبدیل می‌شود: «شمار مراجعین زیر پنج سال در مراکز صحی اساسی زیر پوشش، تا پایان سال، از X به Y برسد، بر اساس راپور ماهانهٔ سیستم معلوماتی صحی.»</w:t>
      </w:r>
    </w:p>
    <w:p>
      <w:pPr>
        <w:pStyle w:val="BKBody"/>
        <w:bidi/>
        <w:jc w:val="both"/>
      </w:pPr>
      <w:r>
        <w:rPr>
          <w:rFonts w:cs="Vazirmatn" w:ascii="Vazirmatn" w:hAnsi="Vazirmatn"/>
          <w:b w:val="0"/>
          <w:i w:val="0"/>
          <w:rtl/>
          <w:cs/>
        </w:rPr>
        <w:t>تفاوت این دو جمله، تفاوت میان یک شعار و یک هدف است. جملهٔ دوم را می‌توان در جلسه بحث کرد، می‌توان برای آن کارمند و بودجه تخصیص داد، و در پایان سال می‌توان گفت که رسیده‌ایم یا نه.</w:t>
      </w:r>
    </w:p>
    <w:p>
      <w:pPr>
        <w:pStyle w:val="BKSection"/>
        <w:bidi/>
        <w:jc w:val="right"/>
      </w:pPr>
      <w:r>
        <w:rPr>
          <w:rFonts w:cs="Vazirmatn" w:ascii="Vazirmatn" w:hAnsi="Vazirmatn"/>
          <w:b w:val="0"/>
          <w:i w:val="0"/>
          <w:rtl/>
          <w:cs/>
        </w:rPr>
        <w:t>ساختار سازمانی: تقسیم کار و زنجیرهٔ پاسخ‌دهی</w:t>
      </w:r>
    </w:p>
    <w:p>
      <w:pPr>
        <w:pStyle w:val="BKBody"/>
        <w:bidi/>
        <w:jc w:val="both"/>
      </w:pPr>
      <w:r>
        <w:rPr>
          <w:rFonts w:cs="Vazirmatn" w:ascii="Vazirmatn" w:hAnsi="Vazirmatn"/>
          <w:b w:val="0"/>
          <w:i w:val="0"/>
          <w:rtl/>
          <w:cs/>
        </w:rPr>
        <w:t>هر سازمان، پرسش «چه کسی برای چه چیزی پاسخ می‌دهد؟» را با ابزار‌هایی پاسخ می‌گوید:</w:t>
      </w:r>
    </w:p>
    <w:p>
      <w:pPr>
        <w:pStyle w:val="BKBody"/>
        <w:bidi/>
        <w:jc w:val="both"/>
      </w:pPr>
      <w:r>
        <w:rPr>
          <w:rFonts w:cs="Vazirmatn" w:ascii="Vazirmatn" w:hAnsi="Vazirmatn"/>
          <w:b/>
          <w:i w:val="0"/>
          <w:rtl/>
          <w:cs/>
        </w:rPr>
        <w:t>تقسیم بندی بر اساس کار (Departmentalization).</w:t>
      </w:r>
      <w:r>
        <w:rPr>
          <w:rFonts w:cs="Vazirmatn" w:ascii="Vazirmatn" w:hAnsi="Vazirmatn"/>
          <w:b w:val="0"/>
          <w:i w:val="0"/>
          <w:rtl/>
          <w:cs/>
        </w:rPr>
        <w:t xml:space="preserve"> گروه‌بندی کارمندان بر اساس وظیفه (بخش صحی، بخش آموزشی، بخش مالی)، بر اساس جغرافیه (تیم ولسوالی یک، ولسوالی دو)، یا بر اساس پروژه (تیم پروژهٔ الف و ب). در اداره‌های ما ترکیب دو شیوه بیشتر دیده می‌شود: واحد‌های وظیفوی در مرکز، و تیم‌های ولسوالی در میدان.</w:t>
      </w:r>
    </w:p>
    <w:p>
      <w:pPr>
        <w:pStyle w:val="BKBody"/>
        <w:bidi/>
        <w:jc w:val="both"/>
      </w:pPr>
      <w:r>
        <w:rPr>
          <w:rFonts w:cs="Vazirmatn" w:ascii="Vazirmatn" w:hAnsi="Vazirmatn"/>
          <w:b/>
          <w:i w:val="0"/>
          <w:rtl/>
          <w:cs/>
        </w:rPr>
        <w:t>زنجیرهٔ فرمان (Chain of Command).</w:t>
      </w:r>
      <w:r>
        <w:rPr>
          <w:rFonts w:cs="Vazirmatn" w:ascii="Vazirmatn" w:hAnsi="Vazirmatn"/>
          <w:b w:val="0"/>
          <w:i w:val="0"/>
          <w:rtl/>
          <w:cs/>
        </w:rPr>
        <w:t xml:space="preserve"> خط پاسخ‌دهی روشن: کارمند به سرپرست، سرپرست به مدیر، مدیر به مدیریت ارشد. هر جا این زنجیره ضعیف باشد، سه بیماری بروز می‌کند: تداخل دستور، فرار از تصمیم و بازی کردن مسئولیت‌ها.</w:t>
      </w:r>
    </w:p>
    <w:p>
      <w:pPr>
        <w:pStyle w:val="BKBody"/>
        <w:bidi/>
        <w:jc w:val="both"/>
      </w:pPr>
      <w:r>
        <w:rPr>
          <w:rFonts w:cs="Vazirmatn" w:ascii="Vazirmatn" w:hAnsi="Vazirmatn"/>
          <w:b/>
          <w:i w:val="0"/>
          <w:rtl/>
          <w:cs/>
        </w:rPr>
        <w:t>حوزهٔ نظارت (Span of Control).</w:t>
      </w:r>
      <w:r>
        <w:rPr>
          <w:rFonts w:cs="Vazirmatn" w:ascii="Vazirmatn" w:hAnsi="Vazirmatn"/>
          <w:b w:val="0"/>
          <w:i w:val="0"/>
          <w:rtl/>
          <w:cs/>
        </w:rPr>
        <w:t xml:space="preserve"> شمار کارمندانی که یک مدیر مستقیماً سرپرستی می‌کند. اگر این شمار بیش از حد باشد، نظارت به ظاهر تبدیل می‌شود؛ اگر کمتر از حد باشد، لایه‌های اداری زیاد می‌شود. قاعدهٔ ساده و عملی: شمار کارمندانی که یک سرپرست می‌تواند با آن‌ها کار روزانه و آموزش عملی داشته باشد، میان 5 و 9 نفر است، اما برای تیم‌هایی که کار بسیار تخصصی یا پراکنده در ولایات دارند، 3 تا 5 نفر مناسب‌تر است.</w:t>
      </w:r>
    </w:p>
    <w:p>
      <w:pPr>
        <w:pStyle w:val="BKBody"/>
        <w:bidi/>
        <w:jc w:val="both"/>
      </w:pPr>
      <w:r>
        <w:rPr>
          <w:rFonts w:cs="Vazirmatn" w:ascii="Vazirmatn" w:hAnsi="Vazirmatn"/>
          <w:b/>
          <w:i w:val="0"/>
          <w:rtl/>
          <w:cs/>
        </w:rPr>
        <w:t>تمرکز و عدم تمرکز (Centralization &amp; Decentralization).</w:t>
      </w:r>
      <w:r>
        <w:rPr>
          <w:rFonts w:cs="Vazirmatn" w:ascii="Vazirmatn" w:hAnsi="Vazirmatn"/>
          <w:b w:val="0"/>
          <w:i w:val="0"/>
          <w:rtl/>
          <w:cs/>
        </w:rPr>
        <w:t xml:space="preserve"> اینکه تصمیم‌های مهم در مرکز گرفته شوند یا در میدان. پروژه‌های ولایتی، اگر همه‌چیز را در کابل تصمیم بگیرند، کند می‌شوند؛ اگر همه‌چیز را در میدان رها کنند، بی‌نظمی و بی‌عدالتی می‌آید. پاسخ درست، تفکیک تصمیم‌هاست: کدام تصمیم‌ها باید در مرکز باشد (قرارداد، بودجه، سیاست)، کدام در میدان (ترتیب کار روزانه، تخصیص تیم، اولویت مریض).</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تصمیم مانده در کابل</w:t>
            </w:r>
          </w:p>
          <w:p>
            <w:pPr>
              <w:pStyle w:val="BKCalloutBody"/>
              <w:bidi/>
              <w:jc w:val="both"/>
            </w:pPr>
            <w:r>
              <w:rPr>
                <w:rFonts w:cs="Vazirmatn" w:ascii="Vazirmatn" w:hAnsi="Vazirmatn"/>
                <w:b w:val="0"/>
                <w:i w:val="0"/>
                <w:rtl/>
                <w:cs/>
                <w:szCs w:val="20"/>
              </w:rPr>
              <w:t>در پروژهٔ هرات، کارمند مسئول تدارکات حدود سه هزار افغانی برای خرید سیم برق و پایه برای کارگاه مهارت‌آموزی درخواست کرد. مطابق رویه، هر خرید بالا از دو هزار افغانی، نیازمند تأیید مدیر مالی در کابل است.</w:t>
            </w:r>
          </w:p>
          <w:p>
            <w:pPr>
              <w:pStyle w:val="BKCalloutBody"/>
              <w:bidi/>
              <w:jc w:val="both"/>
            </w:pPr>
            <w:r>
              <w:rPr>
                <w:rFonts w:cs="Vazirmatn" w:ascii="Vazirmatn" w:hAnsi="Vazirmatn"/>
                <w:b w:val="0"/>
                <w:i w:val="0"/>
                <w:rtl/>
                <w:cs/>
                <w:szCs w:val="20"/>
              </w:rPr>
              <w:t>خرید درخواست شد. یک هفته گذشت. کارگاه بی‌برق بود و تدریس در ساعت چهار بعد از ظهر تمام می‌شد. کارمند درخواست دیگری فرستاد، این بار با عکس‌های پایه‌های برق و مکتوب توضیحی. در آن هفته، سه روز کارگاه تعطیل شد و شاگردان دو روز در صنف تاریک نشستند.</w:t>
            </w:r>
          </w:p>
          <w:p>
            <w:pPr>
              <w:pStyle w:val="BKCalloutBody"/>
              <w:bidi/>
              <w:jc w:val="both"/>
            </w:pPr>
            <w:r>
              <w:rPr>
                <w:rFonts w:cs="Vazirmatn" w:ascii="Vazirmatn" w:hAnsi="Vazirmatn"/>
                <w:b w:val="0"/>
                <w:i w:val="0"/>
                <w:rtl/>
                <w:cs/>
                <w:szCs w:val="20"/>
              </w:rPr>
              <w:t>پس از دو هفته، خرید تأیید شد. مدیر پروگرام در جلسهٔ بازبینی گفت: «این‌که خرید درست تأیید شد، خوب است؛ اما دو هفته از عمر کارگاه از دست رفت. مسئله، سرعت تأیید نیست؛ این است که سه هزار افغانی خرید را در سطح پروژه رها کرده‌ایم و پانصد هزار افغانی قرارداد را به مرکز داده‌ایم. حد صلاحیت‌ها معکوس چیده شده است.»</w:t>
            </w:r>
          </w:p>
        </w:tc>
      </w:tr>
    </w:tbl>
    <w:p>
      <w:pPr>
        <w:spacing w:after="80"/>
      </w:pPr>
    </w:p>
    <w:p>
      <w:pPr>
        <w:pStyle w:val="BKBody"/>
        <w:bidi/>
        <w:jc w:val="both"/>
      </w:pPr>
      <w:r>
        <w:rPr>
          <w:rFonts w:cs="Vazirmatn" w:ascii="Vazirmatn" w:hAnsi="Vazirmatn"/>
          <w:b w:val="0"/>
          <w:i w:val="0"/>
          <w:rtl/>
          <w:cs/>
        </w:rPr>
        <w:t>این کیس، نکتهٔ اساسی عدم تمرکز را نشان می‌دهد: حد صلاحیت باید بر اساس ریسک و پیامد تصمیم تعیین شود، نه بر اساس رقم دلخواه. خرید سه هزار افغانی برای برق کارگاه، ریسک داد‌خواست بزرگی ندارد، اما تعطیلی کارگاه برای شاگردان، پیامد بزرگی دارد.</w:t>
      </w:r>
    </w:p>
    <w:p>
      <w:pPr>
        <w:pStyle w:val="BKSection"/>
        <w:bidi/>
        <w:jc w:val="right"/>
      </w:pPr>
      <w:r>
        <w:rPr>
          <w:rFonts w:cs="Vazirmatn" w:ascii="Vazirmatn" w:hAnsi="Vazirmatn"/>
          <w:b w:val="0"/>
          <w:i w:val="0"/>
          <w:rtl/>
          <w:cs/>
        </w:rPr>
        <w:t>محیط داخلی و بیرونی سازمان</w:t>
      </w:r>
    </w:p>
    <w:p>
      <w:pPr>
        <w:pStyle w:val="BKBody"/>
        <w:bidi/>
        <w:jc w:val="both"/>
      </w:pPr>
      <w:r>
        <w:rPr>
          <w:rFonts w:cs="Vazirmatn" w:ascii="Vazirmatn" w:hAnsi="Vazirmatn"/>
          <w:b w:val="0"/>
          <w:i w:val="0"/>
          <w:rtl/>
          <w:cs/>
        </w:rPr>
        <w:t>هر سازمان در دو محیط زندگی می‌کند و مدیر باید هر دو را ببیند:</w:t>
      </w:r>
    </w:p>
    <w:p>
      <w:pPr>
        <w:pStyle w:val="BKBody"/>
        <w:bidi/>
        <w:jc w:val="both"/>
      </w:pPr>
      <w:r>
        <w:rPr>
          <w:rFonts w:cs="Vazirmatn" w:ascii="Vazirmatn" w:hAnsi="Vazirmatn"/>
          <w:b/>
          <w:i w:val="0"/>
          <w:rtl/>
          <w:cs/>
        </w:rPr>
        <w:t>محیط داخلی</w:t>
      </w:r>
      <w:r>
        <w:rPr>
          <w:rFonts w:cs="Vazirmatn" w:ascii="Vazirmatn" w:hAnsi="Vazirmatn"/>
          <w:b w:val="0"/>
          <w:i w:val="0"/>
          <w:rtl/>
          <w:cs/>
        </w:rPr>
        <w:t>: فرهنگ سازمان، مهارت و انگیزهٔ کارمندان، رویه‌های اداری، وضعیت مالی و تجهیزات، تاریخ و حافظهٔ سازمان. محیط داخلی، چیزی است که مدیر بیشترین توانایی تغییر آن را دارد.</w:t>
      </w:r>
    </w:p>
    <w:p>
      <w:pPr>
        <w:pStyle w:val="BKBody"/>
        <w:bidi/>
        <w:jc w:val="both"/>
      </w:pPr>
      <w:r>
        <w:rPr>
          <w:rFonts w:cs="Vazirmatn" w:ascii="Vazirmatn" w:hAnsi="Vazirmatn"/>
          <w:b/>
          <w:i w:val="0"/>
          <w:rtl/>
          <w:cs/>
        </w:rPr>
        <w:t>محیط بیرونی</w:t>
      </w:r>
      <w:r>
        <w:rPr>
          <w:rFonts w:cs="Vazirmatn" w:ascii="Vazirmatn" w:hAnsi="Vazirmatn"/>
          <w:b w:val="0"/>
          <w:i w:val="0"/>
          <w:rtl/>
          <w:cs/>
        </w:rPr>
        <w:t>: مقامات دولتی و مقررات، امت‌ده‌کنندگان و شرکای بین‌المللی، شرایط اقتصادی (قیمت‌ها، نرخ ارز، بیکاری)، محیط اجتماعی و فرهنگی (سنت، انتظار مردم، نقش زنان و مردان در کار)، امنیت و دسترسی، تکنالوژی و دسترسی به برق و انترنت، و در نهایت رویداد‌ها: خشکسالی، سیل، بیماری‌های همه‌گیر و تغییرات ناگهانی سیاست‌ها.</w:t>
      </w:r>
    </w:p>
    <w:p>
      <w:pPr>
        <w:pStyle w:val="BKBody"/>
        <w:bidi/>
        <w:jc w:val="both"/>
      </w:pPr>
      <w:r>
        <w:rPr>
          <w:rFonts w:cs="Vazirmatn" w:ascii="Vazirmatn" w:hAnsi="Vazirmatn"/>
          <w:b w:val="0"/>
          <w:i w:val="0"/>
          <w:rtl/>
          <w:cs/>
        </w:rPr>
        <w:t>محیط بیرونی، در کنترل مدیر نیست؛ اما نادیده گرفتن آن، بزرگ‌ترین خطای مدیران تازه‌کار است. مثلاً پروژه‌ای که برای بازدیدهای زمستانی در سالنگ پلان می‌گذارد و به بسته شدن راه فکر نمی‌کند، در بهمن ماه، با یک پلان بی‌مصرف روبه‌رو می‌شود.</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محیط بیرونی در سه مقیاس</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مقیاس</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نمونه</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چگونگی آماده شدن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نزدیک</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قیمت مواد در بازار محلی، نظر شورای قریه، تغییر مسئول صحت ولسوالی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مکالمهٔ منظم و مستند با معتمدان و شرکا</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ملی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مقررات مالیاتی، تغییر رهبری وزارت، پالیسی استخدام</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پیگیری مکتوب‌ها، مشورهٔ حقوقی و مالی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جهانی و کلان</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کاهش کمک‌های بین‌المللی، بیماری‌های همه‌گیر، تغییرات اقلیمی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داشتن پلان بدیل و ذخیرهٔ احتیاطی</w:t>
                  </w:r>
                </w:p>
              </w:tc>
            </w:tr>
          </w:tbl>
          <w:p/>
          <w:p>
            <w:pPr>
              <w:spacing w:after="120"/>
            </w:pPr>
          </w:p>
        </w:tc>
      </w:tr>
    </w:tbl>
    <w:p>
      <w:pPr>
        <w:spacing w:after="80"/>
      </w:pPr>
    </w:p>
    <w:p>
      <w:pPr>
        <w:pStyle w:val="BKSection"/>
        <w:bidi/>
        <w:jc w:val="right"/>
      </w:pPr>
      <w:r>
        <w:rPr>
          <w:rFonts w:cs="Vazirmatn" w:ascii="Vazirmatn" w:hAnsi="Vazirmatn"/>
          <w:b w:val="0"/>
          <w:i w:val="0"/>
          <w:rtl/>
          <w:cs/>
        </w:rPr>
        <w:t>ذی‌نفعان (Stakeholders): همه‌کسانی که از کار ما اثر می‌گیرند</w:t>
      </w:r>
    </w:p>
    <w:p>
      <w:pPr>
        <w:pStyle w:val="BKBody"/>
        <w:bidi/>
        <w:jc w:val="both"/>
      </w:pPr>
      <w:r>
        <w:rPr>
          <w:rFonts w:cs="Vazirmatn" w:ascii="Vazirmatn" w:hAnsi="Vazirmatn"/>
          <w:b w:val="0"/>
          <w:i w:val="0"/>
          <w:rtl/>
          <w:cs/>
        </w:rPr>
        <w:t>ذی‌نفع به هر کس یا گروهی گفته می‌شود که از تصمیم‌ها و نتایج کار سازمان، سود می‌برد، آسیب می‌بیند یا بر آن اثر می‌گذارد. در یک پروژهٔ صحی ولایتی، ذی‌نفعان این‌ها هستند: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مردم و مریضان</w:t>
      </w:r>
      <w:r>
        <w:rPr>
          <w:rFonts w:cs="Vazirmatn" w:ascii="Vazirmatn" w:hAnsi="Vazirmatn"/>
          <w:b w:val="0"/>
          <w:i w:val="0"/>
          <w:rtl/>
          <w:cs/>
        </w:rPr>
        <w:t>: ذی‌نفع اصلی.</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کارمندان سازمان</w:t>
      </w:r>
      <w:r>
        <w:rPr>
          <w:rFonts w:cs="Vazirmatn" w:ascii="Vazirmatn" w:hAnsi="Vazirmatn"/>
          <w:b w:val="0"/>
          <w:i w:val="0"/>
          <w:rtl/>
          <w:cs/>
        </w:rPr>
        <w:t>: از تصمیم‌های ما سود و زیان می‌بینند.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شورا‌های قریه و معتمدان محلی</w:t>
      </w:r>
      <w:r>
        <w:rPr>
          <w:rFonts w:cs="Vazirmatn" w:ascii="Vazirmatn" w:hAnsi="Vazirmatn"/>
          <w:b w:val="0"/>
          <w:i w:val="0"/>
          <w:rtl/>
          <w:cs/>
        </w:rPr>
        <w:t>: کلید پذیرش پروژه در جامعه.</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ریاست صحت عامهٔ ولایت و مرکز صحی ولسوالی</w:t>
      </w:r>
      <w:r>
        <w:rPr>
          <w:rFonts w:cs="Vazirmatn" w:ascii="Vazirmatn" w:hAnsi="Vazirmatn"/>
          <w:b w:val="0"/>
          <w:i w:val="0"/>
          <w:rtl/>
          <w:cs/>
        </w:rPr>
        <w:t>: همکار رسمی و ناظر دولتی.</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مؤسسهٔ کمک‌کننده</w:t>
      </w:r>
      <w:r>
        <w:rPr>
          <w:rFonts w:cs="Vazirmatn" w:ascii="Vazirmatn" w:hAnsi="Vazirmatn"/>
          <w:b w:val="0"/>
          <w:i w:val="0"/>
          <w:rtl/>
          <w:cs/>
        </w:rPr>
        <w:t>: تأمین‌کنندهٔ بودجه و صاحب معیار‌ها.</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ادارهٔ محلی و شورای ولایتی</w:t>
      </w:r>
      <w:r>
        <w:rPr>
          <w:rFonts w:cs="Vazirmatn" w:ascii="Vazirmatn" w:hAnsi="Vazirmatn"/>
          <w:b w:val="0"/>
          <w:i w:val="0"/>
          <w:rtl/>
          <w:cs/>
        </w:rPr>
        <w:t>: صاحبان اقتدار محلی.</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تأمین‌کنندگان و قراردادی‌ها</w:t>
      </w:r>
      <w:r>
        <w:rPr>
          <w:rFonts w:cs="Vazirmatn" w:ascii="Vazirmatn" w:hAnsi="Vazirmatn"/>
          <w:b w:val="0"/>
          <w:i w:val="0"/>
          <w:rtl/>
          <w:cs/>
        </w:rPr>
        <w:t>: طرف‌های تجاری.</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رسانه‌ها و شبکه‌های اجتماعی</w:t>
      </w:r>
      <w:r>
        <w:rPr>
          <w:rFonts w:cs="Vazirmatn" w:ascii="Vazirmatn" w:hAnsi="Vazirmatn"/>
          <w:b w:val="0"/>
          <w:i w:val="0"/>
          <w:rtl/>
          <w:cs/>
        </w:rPr>
        <w:t>: عاملان فرهنگ‌سازی و نیز شهرت سازمان.</w:t>
      </w:r>
    </w:p>
    <w:p>
      <w:pPr>
        <w:pStyle w:val="BKBody"/>
        <w:bidi/>
        <w:jc w:val="both"/>
      </w:pPr>
      <w:r>
        <w:rPr>
          <w:rFonts w:cs="Vazirmatn" w:ascii="Vazirmatn" w:hAnsi="Vazirmatn"/>
          <w:b w:val="0"/>
          <w:i w:val="0"/>
          <w:rtl/>
          <w:cs/>
        </w:rPr>
        <w:t xml:space="preserve">مدیر باید برای هر ذی‌نفع سه چیز را بداند: </w:t>
      </w:r>
      <w:r>
        <w:rPr>
          <w:rFonts w:cs="Vazirmatn" w:ascii="Vazirmatn" w:hAnsi="Vazirmatn"/>
          <w:b/>
          <w:i w:val="0"/>
          <w:rtl/>
          <w:cs/>
        </w:rPr>
        <w:t>چه می‌خواهد</w:t>
      </w:r>
      <w:r>
        <w:rPr>
          <w:rFonts w:cs="Vazirmatn" w:ascii="Vazirmatn" w:hAnsi="Vazirmatn"/>
          <w:b w:val="0"/>
          <w:i w:val="0"/>
          <w:rtl/>
          <w:cs/>
        </w:rPr>
        <w:t xml:space="preserve">، </w:t>
      </w:r>
      <w:r>
        <w:rPr>
          <w:rFonts w:cs="Vazirmatn" w:ascii="Vazirmatn" w:hAnsi="Vazirmatn"/>
          <w:b/>
          <w:i w:val="0"/>
          <w:rtl/>
          <w:cs/>
        </w:rPr>
        <w:t>چه قدر اثر دارد</w:t>
      </w:r>
      <w:r>
        <w:rPr>
          <w:rFonts w:cs="Vazirmatn" w:ascii="Vazirmatn" w:hAnsi="Vazirmatn"/>
          <w:b w:val="0"/>
          <w:i w:val="0"/>
          <w:rtl/>
          <w:cs/>
        </w:rPr>
        <w:t xml:space="preserve"> (قدرت او)، و </w:t>
      </w:r>
      <w:r>
        <w:rPr>
          <w:rFonts w:cs="Vazirmatn" w:ascii="Vazirmatn" w:hAnsi="Vazirmatn"/>
          <w:b/>
          <w:i w:val="0"/>
          <w:rtl/>
          <w:cs/>
        </w:rPr>
        <w:t>تا چه حد با ما هم‌مسیر است</w:t>
      </w:r>
      <w:r>
        <w:rPr>
          <w:rFonts w:cs="Vazirmatn" w:ascii="Vazirmatn" w:hAnsi="Vazirmatn"/>
          <w:b w:val="0"/>
          <w:i w:val="0"/>
          <w:rtl/>
          <w:cs/>
        </w:rPr>
        <w:t>. جدول تحلیل ذی‌نفعان، ابزاری است که در فصل 19 (ابزار 13) کامل آمده؛ اما جان مطلب این است: با ذی‌نفعان قدرتمند و مخالف، باید بیشترین گفت‌وگو را داشت.</w:t>
      </w:r>
    </w:p>
    <w:p>
      <w:pPr>
        <w:pStyle w:val="BKSection"/>
        <w:bidi/>
        <w:jc w:val="right"/>
      </w:pPr>
      <w:r>
        <w:rPr>
          <w:rFonts w:cs="Vazirmatn" w:ascii="Vazirmatn" w:hAnsi="Vazirmatn"/>
          <w:b w:val="0"/>
          <w:i w:val="0"/>
          <w:rtl/>
          <w:cs/>
        </w:rPr>
        <w:t>فرهنگ سازمانی: آن چیزی که در مکتوب نیست</w:t>
      </w:r>
    </w:p>
    <w:p>
      <w:pPr>
        <w:pStyle w:val="BKBody"/>
        <w:bidi/>
        <w:jc w:val="both"/>
      </w:pPr>
      <w:r>
        <w:rPr>
          <w:rFonts w:cs="Vazirmatn" w:ascii="Vazirmatn" w:hAnsi="Vazirmatn"/>
          <w:b w:val="0"/>
          <w:i w:val="0"/>
          <w:rtl/>
          <w:cs/>
        </w:rPr>
        <w:t>فرهنگ سازمانی، مجموعهٔ باور‌ها، عادت‌ها و رفتار‌های پذیرفته‌شده است که به کارمندان می‌گوید «اینجا کار‌ها را این‌طور انجام می‌دهیم». فرهنگ، در مکتوب نیست؛ در رفتار است:</w:t>
      </w:r>
    </w:p>
    <w:p>
      <w:pPr>
        <w:pStyle w:val="BKList"/>
        <w:bidi/>
        <w:ind w:right="283"/>
        <w:jc w:val="both"/>
      </w:pPr>
      <w:r>
        <w:rPr>
          <w:rFonts w:cs="Vazirmatn" w:ascii="Vazirmatn" w:hAnsi="Vazirmatn"/>
          <w:b w:val="0"/>
          <w:i w:val="0"/>
          <w:rtl/>
          <w:cs/>
        </w:rPr>
        <w:t>• آیا مردم در این سازمان سر وقت به جلسه می‌آیند؟</w:t>
      </w:r>
    </w:p>
    <w:p>
      <w:pPr>
        <w:pStyle w:val="BKList"/>
        <w:bidi/>
        <w:ind w:right="283"/>
        <w:jc w:val="both"/>
      </w:pPr>
      <w:r>
        <w:rPr>
          <w:rFonts w:cs="Vazirmatn" w:ascii="Vazirmatn" w:hAnsi="Vazirmatn"/>
          <w:b w:val="0"/>
          <w:i w:val="0"/>
          <w:rtl/>
          <w:cs/>
        </w:rPr>
        <w:t>• آیا می‌توان بدون ترس، خبر بد را گفت؟</w:t>
      </w:r>
    </w:p>
    <w:p>
      <w:pPr>
        <w:pStyle w:val="BKList"/>
        <w:bidi/>
        <w:ind w:right="283"/>
        <w:jc w:val="both"/>
      </w:pPr>
      <w:r>
        <w:rPr>
          <w:rFonts w:cs="Vazirmatn" w:ascii="Vazirmatn" w:hAnsi="Vazirmatn"/>
          <w:b w:val="0"/>
          <w:i w:val="0"/>
          <w:rtl/>
          <w:cs/>
        </w:rPr>
        <w:t>• آیا کار خوب، دیده و یادآور می‌شود؟</w:t>
      </w:r>
    </w:p>
    <w:p>
      <w:pPr>
        <w:pStyle w:val="BKList"/>
        <w:bidi/>
        <w:ind w:right="283"/>
        <w:jc w:val="both"/>
      </w:pPr>
      <w:r>
        <w:rPr>
          <w:rFonts w:cs="Vazirmatn" w:ascii="Vazirmatn" w:hAnsi="Vazirmatn"/>
          <w:b w:val="0"/>
          <w:i w:val="0"/>
          <w:rtl/>
          <w:cs/>
        </w:rPr>
        <w:t>• آیا شکایت کارمند شنیده می‌شود، یا شکایت‌کننده به دردسر می‌افتد؟</w:t>
      </w:r>
    </w:p>
    <w:p>
      <w:pPr>
        <w:pStyle w:val="BKList"/>
        <w:bidi/>
        <w:ind w:right="283"/>
        <w:jc w:val="both"/>
      </w:pPr>
      <w:r>
        <w:rPr>
          <w:rFonts w:cs="Vazirmatn" w:ascii="Vazirmatn" w:hAnsi="Vazirmatn"/>
          <w:b w:val="0"/>
          <w:i w:val="0"/>
          <w:rtl/>
          <w:cs/>
        </w:rPr>
        <w:t>• آیا مدیر، خودش هم به همان قواعد پایبند است که از دیگران می‌خواهد؟</w:t>
      </w:r>
    </w:p>
    <w:p>
      <w:pPr>
        <w:pStyle w:val="BKBody"/>
        <w:bidi/>
        <w:jc w:val="both"/>
      </w:pPr>
      <w:r>
        <w:rPr>
          <w:rFonts w:cs="Vazirmatn" w:ascii="Vazirmatn" w:hAnsi="Vazirmatn"/>
          <w:b w:val="0"/>
          <w:i w:val="0"/>
          <w:rtl/>
          <w:cs/>
        </w:rPr>
        <w:t>فرهنگ، سه لایه دارد: آنچه در رفتار دیده می‌شود (رسم‌ها، لباس، روش جلسه)، آنچه در گفتار گفته می‌شود (ارزش‌های اعلام‌شده)، و آنچه در باور ریشه دارد (فرض‌های ناگفته، مثل «اینجا هر کس کار خودش را بکند» یا «اینجا هر کس زودتر برود، ضعیف‌تر است»).</w:t>
      </w:r>
    </w:p>
    <w:p>
      <w:pPr>
        <w:pStyle w:val="BKBody"/>
        <w:bidi/>
        <w:jc w:val="both"/>
      </w:pPr>
      <w:r>
        <w:rPr>
          <w:rFonts w:cs="Vazirmatn" w:ascii="Vazirmatn" w:hAnsi="Vazirmatn"/>
          <w:b w:val="0"/>
          <w:i w:val="0"/>
          <w:rtl/>
          <w:cs/>
        </w:rPr>
        <w:t>مدیر، اگر بخواهد فرهنگ را تغییر دهد، باید برای خود الگو، برای رفتار، تشویق و پیامد بسازد. تغییر فرهنگ با یک خطابه ممکن نیست؛ با رفتار روزانهٔ مدیر ممکن است. اگر مدیر بگوید «شفافیت مهم است» اما در جلسه به کسی اجازهٔ پرسیدن ندهد، کارمندان آن خطابه را فراموش می‌کنند و رفتار او را یاد می‌گیرند.</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فرهنگ دو واحد، در یک سازمان</w:t>
            </w:r>
          </w:p>
          <w:p>
            <w:pPr>
              <w:pStyle w:val="BKCalloutBody"/>
              <w:bidi/>
              <w:jc w:val="both"/>
            </w:pPr>
            <w:r>
              <w:rPr>
                <w:rFonts w:cs="Vazirmatn" w:ascii="Vazirmatn" w:hAnsi="Vazirmatn"/>
                <w:b w:val="0"/>
                <w:i w:val="0"/>
                <w:rtl/>
                <w:cs/>
                <w:szCs w:val="20"/>
              </w:rPr>
              <w:t>در مؤسسهٔ سرچشمه، دو واحد همجوار بودند: واحد صحی با سرپرستی داکتر فرشته صادقی و واحد تدارکات با سرپرستی حسین نوری.</w:t>
            </w:r>
          </w:p>
          <w:p>
            <w:pPr>
              <w:pStyle w:val="BKCalloutBody"/>
              <w:bidi/>
              <w:jc w:val="both"/>
            </w:pPr>
            <w:r>
              <w:rPr>
                <w:rFonts w:cs="Vazirmatn" w:ascii="Vazirmatn" w:hAnsi="Vazirmatn"/>
                <w:b w:val="0"/>
                <w:i w:val="0"/>
                <w:rtl/>
                <w:cs/>
                <w:szCs w:val="20"/>
              </w:rPr>
              <w:t>در واحد صحی، جلسهٔ هفتگی دو ساعت بود، هر کس فرصت داشت مشکل خود را بگوید و در پایان، فهرست تصمیم‌ها با مسئول و تاریخ نوشته می‌شد. کارمندان این واحد، در جلسهٔ مشترک پروگرام، با اعتماد صحبت می‌کردند.</w:t>
            </w:r>
          </w:p>
          <w:p>
            <w:pPr>
              <w:pStyle w:val="BKCalloutBody"/>
              <w:bidi/>
              <w:jc w:val="both"/>
            </w:pPr>
            <w:r>
              <w:rPr>
                <w:rFonts w:cs="Vazirmatn" w:ascii="Vazirmatn" w:hAnsi="Vazirmatn"/>
                <w:b w:val="0"/>
                <w:i w:val="0"/>
                <w:rtl/>
                <w:cs/>
                <w:szCs w:val="20"/>
              </w:rPr>
              <w:t>در واحد تدارکات، جلسهٔ هفتگی 20 دقیقه بود. سرپرست، فقط لست کار‌ها را می‌خواند و می‌پرسید «کدام‌یک تمام نشده؟» و کسی در پاسخ دادن، تردید داشت. کارمندان این واحد، در جلسهٔ مشترک، از پاسخ دادن به پرسش‌ها پرهیز می‌کردند.</w:t>
            </w:r>
          </w:p>
          <w:p>
            <w:pPr>
              <w:pStyle w:val="BKCalloutBody"/>
              <w:bidi/>
              <w:jc w:val="both"/>
            </w:pPr>
            <w:r>
              <w:rPr>
                <w:rFonts w:cs="Vazirmatn" w:ascii="Vazirmatn" w:hAnsi="Vazirmatn"/>
                <w:b w:val="0"/>
                <w:i w:val="0"/>
                <w:rtl/>
                <w:cs/>
                <w:szCs w:val="20"/>
              </w:rPr>
              <w:t>شش ماه بعد، واحد صحی دو تصمیم محلی خوب گرفته بود که هر دو، نتیجهٔ پیشنهاد کارمندان بود؛ واحد تدارکات با دو مسئلهٔ پنهان روبه‌رو شد که هیچ‌کس آن را در وقت مقتضی راپور نکرده بود.</w:t>
            </w:r>
          </w:p>
        </w:tc>
      </w:tr>
    </w:tbl>
    <w:p>
      <w:pPr>
        <w:spacing w:after="80"/>
      </w:pPr>
    </w:p>
    <w:p>
      <w:pPr>
        <w:pStyle w:val="BKBody"/>
        <w:bidi/>
        <w:jc w:val="both"/>
      </w:pPr>
      <w:r>
        <w:rPr>
          <w:rFonts w:cs="Vazirmatn" w:ascii="Vazirmatn" w:hAnsi="Vazirmatn"/>
          <w:b w:val="0"/>
          <w:i w:val="0"/>
          <w:rtl/>
          <w:cs/>
        </w:rPr>
        <w:t>فرهنگ، اثر خود را با تأخیر نشان می‌دهد. واحد تدارکات در ظاهر «منظم‌تر» بود، اما منظم بودنِ ظاهر، پنهان کردن مشکل را آسان می‌کند.</w:t>
      </w:r>
    </w:p>
    <w:p>
      <w:pPr>
        <w:pStyle w:val="BKSection"/>
        <w:bidi/>
        <w:jc w:val="right"/>
      </w:pPr>
      <w:r>
        <w:rPr>
          <w:rFonts w:cs="Vazirmatn" w:ascii="Vazirmatn" w:hAnsi="Vazirmatn"/>
          <w:b w:val="0"/>
          <w:i w:val="0"/>
          <w:rtl/>
          <w:cs/>
        </w:rPr>
        <w:t>تکنالوژی: فرصت و فریب</w:t>
      </w:r>
    </w:p>
    <w:p>
      <w:pPr>
        <w:pStyle w:val="BKBody"/>
        <w:bidi/>
        <w:jc w:val="both"/>
      </w:pPr>
      <w:r>
        <w:rPr>
          <w:rFonts w:cs="Vazirmatn" w:ascii="Vazirmatn" w:hAnsi="Vazirmatn"/>
          <w:b w:val="0"/>
          <w:i w:val="0"/>
          <w:rtl/>
          <w:cs/>
        </w:rPr>
        <w:t>تکنالوژی در کار مدیریتی ما، بیشتر در سه زمینه بروز می‌کند: سیستم‌های معلوماتی (راپوردهی، ثبت مریض، مدیریت تدارکات)، ارتباط (تلیفون، واتس‌اپ، ایمیل) و اطلاعات (انترنت، سرچ، آموزش آنلاین).</w:t>
      </w:r>
    </w:p>
    <w:p>
      <w:pPr>
        <w:pStyle w:val="BKBody"/>
        <w:bidi/>
        <w:jc w:val="both"/>
      </w:pPr>
      <w:r>
        <w:rPr>
          <w:rFonts w:cs="Vazirmatn" w:ascii="Vazirmatn" w:hAnsi="Vazirmatn"/>
          <w:b w:val="0"/>
          <w:i w:val="0"/>
          <w:rtl/>
          <w:cs/>
        </w:rPr>
        <w:t>منافع روشن‌اند: سرعت، ثبت، پیگیری و شفافیت. اما دو فریب هم در آن هست:</w:t>
      </w:r>
    </w:p>
    <w:p>
      <w:pPr>
        <w:pStyle w:val="BKBody"/>
        <w:bidi/>
        <w:jc w:val="both"/>
      </w:pPr>
      <w:r>
        <w:rPr>
          <w:rFonts w:cs="Vazirmatn" w:ascii="Vazirmatn" w:hAnsi="Vazirmatn"/>
          <w:b/>
          <w:i w:val="0"/>
          <w:rtl/>
          <w:cs/>
        </w:rPr>
        <w:t>فریب نخست: تکنالوژی به‌جای رویه.</w:t>
      </w:r>
      <w:r>
        <w:rPr>
          <w:rFonts w:cs="Vazirmatn" w:ascii="Vazirmatn" w:hAnsi="Vazirmatn"/>
          <w:b w:val="0"/>
          <w:i w:val="0"/>
          <w:rtl/>
          <w:cs/>
        </w:rPr>
        <w:t xml:space="preserve"> خرید یک سیستم معلوماتی خوب، جایگزین فرآیند روشن ثبت و بررسی نمی‌شود. با نبود رویه، بهترین سیستم هم به آرشیف پُر شدن تبدیل می‌شود.</w:t>
      </w:r>
    </w:p>
    <w:p>
      <w:pPr>
        <w:pStyle w:val="BKBody"/>
        <w:bidi/>
        <w:jc w:val="both"/>
      </w:pPr>
      <w:r>
        <w:rPr>
          <w:rFonts w:cs="Vazirmatn" w:ascii="Vazirmatn" w:hAnsi="Vazirmatn"/>
          <w:b/>
          <w:i w:val="0"/>
          <w:rtl/>
          <w:cs/>
        </w:rPr>
        <w:t>فریب دوم: حضور در شبکه، به‌جای ارتباط.</w:t>
      </w:r>
      <w:r>
        <w:rPr>
          <w:rFonts w:cs="Vazirmatn" w:ascii="Vazirmatn" w:hAnsi="Vazirmatn"/>
          <w:b w:val="0"/>
          <w:i w:val="0"/>
          <w:rtl/>
          <w:cs/>
        </w:rPr>
        <w:t xml:space="preserve"> پیام گروهی در واتس‌اپ، جای جلسهٔ تصمیم‌گیری یا مکالمهٔ دوجانبه را نمی‌گیرد، همان‌طور که نظارت از راه تلیفون، جای حضور در مرکز صحی را نمی‌گیرد — هر چند هر دو، کارِ مهمی می‌کنند.</w:t>
      </w:r>
    </w:p>
    <w:p>
      <w:pPr>
        <w:pStyle w:val="BKBody"/>
        <w:bidi/>
        <w:jc w:val="both"/>
      </w:pPr>
      <w:r>
        <w:rPr>
          <w:rFonts w:cs="Vazirmatn" w:ascii="Vazirmatn" w:hAnsi="Vazirmatn"/>
          <w:b w:val="0"/>
          <w:i w:val="0"/>
          <w:rtl/>
          <w:cs/>
        </w:rPr>
        <w:t>قاعدهٔ عملی: تکنالوژی را باید برای کار‌های تکرارشونده و شمارشی به کار برد (ثبت، راپور، پیگیری)، و زمان خود را برای کار‌هایی نگه داشت که به داوری و گفت‌وگو نیاز دارند (تصمیم، بازخورد، آموزش).</w:t>
      </w:r>
    </w:p>
    <w:p>
      <w:pPr>
        <w:pStyle w:val="BKSection"/>
        <w:bidi/>
        <w:jc w:val="right"/>
      </w:pPr>
      <w:r>
        <w:rPr>
          <w:rFonts w:cs="Vazirmatn" w:ascii="Vazirmatn" w:hAnsi="Vazirmatn"/>
          <w:b w:val="0"/>
          <w:i w:val="0"/>
          <w:rtl/>
          <w:cs/>
        </w:rPr>
        <w:t>مسئولیت اجتماعی سازمان</w:t>
      </w:r>
    </w:p>
    <w:p>
      <w:pPr>
        <w:pStyle w:val="BKBody"/>
        <w:bidi/>
        <w:jc w:val="both"/>
      </w:pPr>
      <w:r>
        <w:rPr>
          <w:rFonts w:cs="Vazirmatn" w:ascii="Vazirmatn" w:hAnsi="Vazirmatn"/>
          <w:b w:val="0"/>
          <w:i w:val="0"/>
          <w:rtl/>
          <w:cs/>
        </w:rPr>
        <w:t>هر سازمانی، در برابر جامعه‌ای که در آن کار می‌کند، بیش از انجام وظیفهٔ قراردادی مسؤولیت دارد. مسئولیت اجتماعی (Social Responsibility) در محیط ما یعنی:</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مسئولیت در برابر مردم</w:t>
      </w:r>
      <w:r>
        <w:rPr>
          <w:rFonts w:cs="Vazirmatn" w:ascii="Vazirmatn" w:hAnsi="Vazirmatn"/>
          <w:b w:val="0"/>
          <w:i w:val="0"/>
          <w:rtl/>
          <w:cs/>
        </w:rPr>
        <w:t>: خدمت بی‌تبعیض، رعایت کرامت مریض و مراجع، جلوگیری از سوءاستفاده از نیاز مردم.</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مسئولیت در برابر کارمندان</w:t>
      </w:r>
      <w:r>
        <w:rPr>
          <w:rFonts w:cs="Vazirmatn" w:ascii="Vazirmatn" w:hAnsi="Vazirmatn"/>
          <w:b w:val="0"/>
          <w:i w:val="0"/>
          <w:rtl/>
          <w:cs/>
        </w:rPr>
        <w:t>: رفتار عادلانه، ایمنی کاری، حق قانونی، و احترام به حریم خصوصی آن‌ها.</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مسئولیت در برابر محیط</w:t>
      </w:r>
      <w:r>
        <w:rPr>
          <w:rFonts w:cs="Vazirmatn" w:ascii="Vazirmatn" w:hAnsi="Vazirmatn"/>
          <w:b w:val="0"/>
          <w:i w:val="0"/>
          <w:rtl/>
          <w:cs/>
        </w:rPr>
        <w:t>: مصرف مسؤول منابع، مدیریت زبالهٔ صحی، پرهیز از آسیب به زمین و آب.</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مسئولیت در برابر پول عمومی</w:t>
      </w:r>
      <w:r>
        <w:rPr>
          <w:rFonts w:cs="Vazirmatn" w:ascii="Vazirmatn" w:hAnsi="Vazirmatn"/>
          <w:b w:val="0"/>
          <w:i w:val="0"/>
          <w:rtl/>
          <w:cs/>
        </w:rPr>
        <w:t>: هر افغانی که در پروژه مصرف می‌شود، امانت است؛ اسناد و شفافیت، شرط این امانت‌داری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مسئولیت در برابر اطلاعات</w:t>
      </w:r>
      <w:r>
        <w:rPr>
          <w:rFonts w:cs="Vazirmatn" w:ascii="Vazirmatn" w:hAnsi="Vazirmatn"/>
          <w:b w:val="0"/>
          <w:i w:val="0"/>
          <w:rtl/>
          <w:cs/>
        </w:rPr>
        <w:t>: پرهیز از نشر معلومات نادرست به مردم، احترام به محرمیت مریض و اطلاعات شخصی کارمندان.</w:t>
      </w:r>
    </w:p>
    <w:p>
      <w:pPr>
        <w:pStyle w:val="BKBody"/>
        <w:bidi/>
        <w:jc w:val="both"/>
      </w:pPr>
      <w:r>
        <w:rPr>
          <w:rFonts w:cs="Vazirmatn" w:ascii="Vazirmatn" w:hAnsi="Vazirmatn"/>
          <w:b w:val="0"/>
          <w:i w:val="0"/>
          <w:rtl/>
          <w:cs/>
        </w:rPr>
        <w:t>مسئولیت اجتماعی، کار اضافی و تزئینی نیست. در عمل، سازمانی که این مسئولیت را جدی نمی‌گیرد، دیر یا زود پذیرش اجتماعی و سپس بودجهٔ خود را از دست می‌دهد.</w:t>
      </w:r>
    </w:p>
    <w:p>
      <w:pPr>
        <w:pStyle w:val="BKSection"/>
        <w:bidi/>
        <w:jc w:val="right"/>
      </w:pPr>
      <w:r>
        <w:rPr>
          <w:rFonts w:cs="Vazirmatn" w:ascii="Vazirmatn" w:hAnsi="Vazirmatn"/>
          <w:b w:val="0"/>
          <w:i w:val="0"/>
          <w:rtl/>
          <w:cs/>
        </w:rPr>
        <w:t>اخلاق مدیریتی: صداقت، محرمانگی و تضاد منافع</w:t>
      </w:r>
    </w:p>
    <w:p>
      <w:pPr>
        <w:pStyle w:val="BKBody"/>
        <w:bidi/>
        <w:jc w:val="both"/>
      </w:pPr>
      <w:r>
        <w:rPr>
          <w:rFonts w:cs="Vazirmatn" w:ascii="Vazirmatn" w:hAnsi="Vazirmatn"/>
          <w:b w:val="0"/>
          <w:i w:val="0"/>
          <w:rtl/>
          <w:cs/>
        </w:rPr>
        <w:t>مدیر، هر روز تصمیم‌هایی می‌گیرد که به پول، معلومات، فرصت و آبروی مردم وصل است. اخلاق مدیریتی، فهرست توصیه‌های خوب نیست؛ مرز میان تصمیمی است که سازمان را می‌سازد و تصمیمی که به آن آسیب می‌زند. مدیری که در یک مورد کوچک، این مرز را جابه‌جا کند، در موردهای بزرگ هم جابه‌جا می‌کند — و پیش از هر کس، تیم متوجه می‌شود.</w:t>
      </w:r>
    </w:p>
    <w:p>
      <w:pPr>
        <w:pStyle w:val="BKBody"/>
        <w:bidi/>
        <w:jc w:val="both"/>
      </w:pPr>
      <w:r>
        <w:rPr>
          <w:rFonts w:cs="Vazirmatn" w:ascii="Vazirmatn" w:hAnsi="Vazirmatn"/>
          <w:b/>
          <w:i w:val="0"/>
          <w:rtl/>
          <w:cs/>
        </w:rPr>
        <w:t>شش مفهوم که هر روز در کار پیدا می‌شوند</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مفهوم</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در کار روزمره چه شکلی دارد</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اگر رعایت نشود، چه می‌شکند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صداقت (Integrity)</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گفتن میزان واقعی پیشرفت در جلسه، نه رقم آراسته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اعتماد تیم و شریک بیرونی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محرمانگی (Confidentiality)</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نگفتن معلومات مریض در جلسهٔ نامرتبط</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حق مریض و آبروی کارمند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تضاد منافع (Conflict of Interest)</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خرید از دکان خویشاوند، بدون اعلام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انصاف رقابت و اعتبار سازمان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سوءاستفاده از صلاحیت (Abuse of Authority)</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وادار کردن کارمند به کار شخصی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امنیت روانی کارمند و رویه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رفتار حرفه‌ای (Professional Conduct)</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لحن محترمانه در شرایط فشار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کیفیت خدمت و فضای کار</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تصمیم اخلاقی (Ethical Decision)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رد هدیهٔ تأمین‌کننده، با ثبت دلیل</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شفافیت و قابل دفاع بودن</w:t>
            </w:r>
          </w:p>
        </w:tc>
      </w:tr>
    </w:tbl>
    <w:p>
      <w:pPr>
        <w:spacing w:after="120"/>
      </w:pPr>
    </w:p>
    <w:p>
      <w:pPr>
        <w:pStyle w:val="BKBody"/>
        <w:bidi/>
        <w:jc w:val="both"/>
      </w:pPr>
      <w:r>
        <w:rPr>
          <w:rFonts w:cs="Vazirmatn" w:ascii="Vazirmatn" w:hAnsi="Vazirmatn"/>
          <w:b/>
          <w:i w:val="0"/>
          <w:rtl/>
          <w:cs/>
        </w:rPr>
        <w:t>آزمون اخلاقی: پنج پرسش پیش از تصمیم</w:t>
      </w:r>
    </w:p>
    <w:p>
      <w:pPr>
        <w:pStyle w:val="BKBody"/>
        <w:bidi/>
        <w:jc w:val="both"/>
      </w:pPr>
      <w:r>
        <w:rPr>
          <w:rFonts w:cs="Vazirmatn" w:ascii="Vazirmatn" w:hAnsi="Vazirmatn"/>
          <w:b w:val="0"/>
          <w:i w:val="0"/>
          <w:rtl/>
          <w:cs/>
        </w:rPr>
        <w:t>هر تصمیم مهم را، پیش از اجرا، از این پنج پرسش بگذرانید. اگر پاسخ یکی از آن‌ها روشن نبود، تصمیم آماده نیست:</w:t>
      </w:r>
    </w:p>
    <w:p>
      <w:pPr>
        <w:pStyle w:val="BKList"/>
        <w:bidi/>
        <w:ind w:right="283"/>
        <w:jc w:val="both"/>
      </w:pPr>
      <w:r>
        <w:rPr>
          <w:rFonts w:cs="Vazirmatn" w:ascii="Vazirmatn" w:hAnsi="Vazirmatn"/>
          <w:b w:val="0"/>
          <w:i w:val="0"/>
          <w:rtl/>
          <w:cs/>
        </w:rPr>
        <w:t>1. آیا قانونی، رویه‌ای و در چارچوب صلاحیت من است؟</w:t>
      </w:r>
    </w:p>
    <w:p>
      <w:pPr>
        <w:pStyle w:val="BKList"/>
        <w:bidi/>
        <w:ind w:right="283"/>
        <w:jc w:val="both"/>
      </w:pPr>
      <w:r>
        <w:rPr>
          <w:rFonts w:cs="Vazirmatn" w:ascii="Vazirmatn" w:hAnsi="Vazirmatn"/>
          <w:b w:val="0"/>
          <w:i w:val="0"/>
          <w:rtl/>
          <w:cs/>
        </w:rPr>
        <w:t>2. اگر همه بفهمند — تیم، مریض، کمک‌کننده، رسانه — از آن دفاع می‌کنم؟</w:t>
      </w:r>
    </w:p>
    <w:p>
      <w:pPr>
        <w:pStyle w:val="BKList"/>
        <w:bidi/>
        <w:ind w:right="283"/>
        <w:jc w:val="both"/>
      </w:pPr>
      <w:r>
        <w:rPr>
          <w:rFonts w:cs="Vazirmatn" w:ascii="Vazirmatn" w:hAnsi="Vazirmatn"/>
          <w:b w:val="0"/>
          <w:i w:val="0"/>
          <w:rtl/>
          <w:cs/>
        </w:rPr>
        <w:t>3. با کسی که بیشترین آسیب را می‌بیند، منصفانه است؟</w:t>
      </w:r>
    </w:p>
    <w:p>
      <w:pPr>
        <w:pStyle w:val="BKList"/>
        <w:bidi/>
        <w:ind w:right="283"/>
        <w:jc w:val="both"/>
      </w:pPr>
      <w:r>
        <w:rPr>
          <w:rFonts w:cs="Vazirmatn" w:ascii="Vazirmatn" w:hAnsi="Vazirmatn"/>
          <w:b w:val="0"/>
          <w:i w:val="0"/>
          <w:rtl/>
          <w:cs/>
        </w:rPr>
        <w:t>4. اگر جای او بودم، به این تصمیم راضی بودم؟</w:t>
      </w:r>
    </w:p>
    <w:p>
      <w:pPr>
        <w:pStyle w:val="BKList"/>
        <w:bidi/>
        <w:ind w:right="283"/>
        <w:jc w:val="both"/>
      </w:pPr>
      <w:r>
        <w:rPr>
          <w:rFonts w:cs="Vazirmatn" w:ascii="Vazirmatn" w:hAnsi="Vazirmatn"/>
          <w:b w:val="0"/>
          <w:i w:val="0"/>
          <w:rtl/>
          <w:cs/>
        </w:rPr>
        <w:t>5. منفعت شخصی من یا خویشاوندان من در آن چیست، و آن را اعلام کرده‌ام؟</w:t>
      </w:r>
    </w:p>
    <w:tbl>
      <w:tblPr>
        <w:tblW w:type="auto" w:w="0"/>
        <w:jc w:val="center"/>
        <w:tblLook w:firstColumn="1" w:firstRow="1" w:lastColumn="0" w:lastRow="0" w:noHBand="0" w:noVBand="1" w:val="04A0"/>
        <w:bidiVisual/>
      </w:tblPr>
      <w:tblGrid>
        <w:gridCol w:w="9298"/>
      </w:tblGrid>
      <w:tr>
        <w:tc>
          <w:tcPr>
            <w:tcW w:type="dxa" w:w="9298"/>
            <w:shd w:val="clear" w:color="auto" w:fill="EFEAF2"/>
            <w:tcBorders>
              <w:top w:val="single" w:sz="6" w:color="DCDCD4"/>
              <w:bottom w:val="single" w:sz="6" w:color="DCDCD4"/>
              <w:left w:val="single" w:sz="6" w:color="DCDCD4"/>
              <w:right w:val="single" w:sz="24" w:color="5B4B7A"/>
            </w:tcBorders>
          </w:tcPr>
          <w:p>
            <w:pPr>
              <w:pStyle w:val="BKCalloutTitle"/>
              <w:bidi/>
              <w:jc w:val="right"/>
            </w:pPr>
            <w:r/>
            <w:r>
              <w:rPr>
                <w:rFonts w:cs="Vazirmatn" w:ascii="Vazirmatn" w:hAnsi="Vazirmatn"/>
                <w:b/>
                <w:color w:val="5B4B7A"/>
                <w:rtl/>
                <w:cs/>
              </w:rPr>
              <w:t>آزمون اخلاقی — آزمون اخلاقی — هدیه‌ای که «لطف» نامیده می‌شود</w:t>
            </w:r>
          </w:p>
          <w:p>
            <w:pPr>
              <w:pStyle w:val="BKCalloutBody"/>
              <w:bidi/>
              <w:jc w:val="both"/>
            </w:pPr>
            <w:r>
              <w:rPr>
                <w:rFonts w:cs="Vazirmatn" w:ascii="Vazirmatn" w:hAnsi="Vazirmatn"/>
                <w:b w:val="0"/>
                <w:i w:val="0"/>
                <w:rtl/>
                <w:cs/>
                <w:szCs w:val="20"/>
              </w:rPr>
              <w:t>تأمین‌کنندهٔ ادویه، پیش از بسته شدن قرارداد، یک بستهٔ هدیهٔ کوچک برای تولد طفل شما می‌فرستد و می‌گوید: «این چیز اداری نیست؛ فقط یک لطف شخصی است.» این هدیه، سه ماه بعد، در قالب یک درخواست برمی‌گردد: «همان قلم اضافه را هم در همین قرارداد بگنجانید.»</w:t>
            </w:r>
          </w:p>
          <w:p>
            <w:pPr>
              <w:pStyle w:val="BKCalloutBody"/>
              <w:bidi/>
              <w:jc w:val="both"/>
            </w:pPr>
            <w:r>
              <w:rPr>
                <w:rFonts w:cs="Vazirmatn" w:ascii="Vazirmatn" w:hAnsi="Vazirmatn"/>
                <w:b w:val="0"/>
                <w:i w:val="0"/>
                <w:rtl/>
                <w:cs/>
                <w:szCs w:val="20"/>
              </w:rPr>
              <w:t>مدیر چه می‌کند؟ هدیه را با یک یادداشت کوتاه و محترمانه برمی‌گرداند، موضوع را در سیاههٔ اعلام منافع (Declaration of Interest) ثبت می‌کند، و معیار‌های ارزیابی پیشنهاد‌ها را یک بار دیگر با تیم مرور می‌کند تا هیچ امتیاز اضافه‌ای، بی‌آن‌که کسی بگوید، داده نشود.</w:t>
            </w:r>
          </w:p>
        </w:tc>
      </w:tr>
    </w:tbl>
    <w:p>
      <w:pPr>
        <w:spacing w:after="80"/>
      </w:pPr>
    </w:p>
    <w:tbl>
      <w:tblPr>
        <w:tblW w:type="auto" w:w="0"/>
        <w:jc w:val="center"/>
        <w:tblLook w:firstColumn="1" w:firstRow="1" w:lastColumn="0" w:lastRow="0" w:noHBand="0" w:noVBand="1" w:val="04A0"/>
        <w:bidiVisual/>
      </w:tblPr>
      <w:tblGrid>
        <w:gridCol w:w="9298"/>
      </w:tblGrid>
      <w:tr>
        <w:tc>
          <w:tcPr>
            <w:tcW w:type="dxa" w:w="9298"/>
            <w:shd w:val="clear" w:color="auto" w:fill="F5E7E4"/>
            <w:tcBorders>
              <w:top w:val="single" w:sz="6" w:color="DCDCD4"/>
              <w:bottom w:val="single" w:sz="6" w:color="DCDCD4"/>
              <w:left w:val="single" w:sz="6" w:color="DCDCD4"/>
              <w:right w:val="single" w:sz="24" w:color="9A3B2E"/>
            </w:tcBorders>
          </w:tcPr>
          <w:p>
            <w:pPr>
              <w:pStyle w:val="BKCalloutTitle"/>
              <w:bidi/>
              <w:jc w:val="right"/>
            </w:pPr>
            <w:r/>
            <w:r>
              <w:rPr>
                <w:rFonts w:cs="Vazirmatn" w:ascii="Vazirmatn" w:hAnsi="Vazirmatn"/>
                <w:b/>
                <w:color w:val="9A3B2E"/>
                <w:rtl/>
                <w:cs/>
              </w:rPr>
              <w:t>کجای کار می‌شکند — کجای کار می‌شکند</w:t>
            </w:r>
          </w:p>
          <w:p>
            <w:pPr>
              <w:pStyle w:val="BKCalloutList"/>
              <w:bidi/>
              <w:jc w:val="right"/>
            </w:pPr>
            <w:r>
              <w:rPr>
                <w:rFonts w:cs="Vazirmatn" w:ascii="Vazirmatn" w:hAnsi="Vazirmatn"/>
                <w:b w:val="0"/>
                <w:rtl/>
                <w:cs/>
                <w:szCs w:val="20"/>
              </w:rPr>
              <w:t xml:space="preserve">• </w:t>
            </w:r>
            <w:r>
              <w:rPr>
                <w:rFonts w:cs="Vazirmatn" w:ascii="Vazirmatn" w:hAnsi="Vazirmatn"/>
                <w:b/>
                <w:rtl/>
                <w:cs/>
                <w:szCs w:val="20"/>
              </w:rPr>
              <w:t>کوچک‌شماری:</w:t>
            </w:r>
            <w:r>
              <w:rPr>
                <w:rFonts w:cs="Vazirmatn" w:ascii="Vazirmatn" w:hAnsi="Vazirmatn"/>
                <w:b w:val="0"/>
                <w:rtl/>
                <w:cs/>
                <w:szCs w:val="20"/>
              </w:rPr>
              <w:t xml:space="preserve"> «این‌که چیزی نیست.» بیشترین لغزش‌های اداری، با همین جمله آغاز می‌شوند.</w:t>
            </w:r>
          </w:p>
          <w:p>
            <w:pPr>
              <w:pStyle w:val="BKCalloutList"/>
              <w:bidi/>
              <w:jc w:val="right"/>
            </w:pPr>
            <w:r>
              <w:rPr>
                <w:rFonts w:cs="Vazirmatn" w:ascii="Vazirmatn" w:hAnsi="Vazirmatn"/>
                <w:b w:val="0"/>
                <w:rtl/>
                <w:cs/>
                <w:szCs w:val="20"/>
              </w:rPr>
              <w:t xml:space="preserve">• </w:t>
            </w:r>
            <w:r>
              <w:rPr>
                <w:rFonts w:cs="Vazirmatn" w:ascii="Vazirmatn" w:hAnsi="Vazirmatn"/>
                <w:b/>
                <w:rtl/>
                <w:cs/>
                <w:szCs w:val="20"/>
              </w:rPr>
              <w:t>خیرخواهی به‌جای رویه:</w:t>
            </w:r>
            <w:r>
              <w:rPr>
                <w:rFonts w:cs="Vazirmatn" w:ascii="Vazirmatn" w:hAnsi="Vazirmatn"/>
                <w:b w:val="0"/>
                <w:rtl/>
                <w:cs/>
                <w:szCs w:val="20"/>
              </w:rPr>
              <w:t xml:space="preserve"> کمک سریع به یک دوست، پیش از تأیید واحد مربوطه؛ نتیجه: خرابی اسناد و شکایت دیگران.</w:t>
            </w:r>
          </w:p>
          <w:p>
            <w:pPr>
              <w:pStyle w:val="BKCalloutList"/>
              <w:bidi/>
              <w:jc w:val="right"/>
            </w:pPr>
            <w:r>
              <w:rPr>
                <w:rFonts w:cs="Vazirmatn" w:ascii="Vazirmatn" w:hAnsi="Vazirmatn"/>
                <w:b w:val="0"/>
                <w:rtl/>
                <w:cs/>
                <w:szCs w:val="20"/>
              </w:rPr>
              <w:t xml:space="preserve">• </w:t>
            </w:r>
            <w:r>
              <w:rPr>
                <w:rFonts w:cs="Vazirmatn" w:ascii="Vazirmatn" w:hAnsi="Vazirmatn"/>
                <w:b/>
                <w:rtl/>
                <w:cs/>
                <w:szCs w:val="20"/>
              </w:rPr>
              <w:t>سکوت در برابر ضعف دیگران:</w:t>
            </w:r>
            <w:r>
              <w:rPr>
                <w:rFonts w:cs="Vazirmatn" w:ascii="Vazirmatn" w:hAnsi="Vazirmatn"/>
                <w:b w:val="0"/>
                <w:rtl/>
                <w:cs/>
                <w:szCs w:val="20"/>
              </w:rPr>
              <w:t xml:space="preserve"> وقتی یک همکار قیمت‌ها را با تأمین‌کننده شریک می‌کند و کسی چیزی نمی‌گوید، سازمان یک قدم به فساد نزدیک می‌شود.</w:t>
            </w:r>
          </w:p>
          <w:p>
            <w:pPr>
              <w:pStyle w:val="BKCalloutList"/>
              <w:bidi/>
              <w:jc w:val="right"/>
            </w:pPr>
            <w:r>
              <w:rPr>
                <w:rFonts w:cs="Vazirmatn" w:ascii="Vazirmatn" w:hAnsi="Vazirmatn"/>
                <w:b w:val="0"/>
                <w:rtl/>
                <w:cs/>
                <w:szCs w:val="20"/>
              </w:rPr>
              <w:t xml:space="preserve">• </w:t>
            </w:r>
            <w:r>
              <w:rPr>
                <w:rFonts w:cs="Vazirmatn" w:ascii="Vazirmatn" w:hAnsi="Vazirmatn"/>
                <w:b/>
                <w:rtl/>
                <w:cs/>
                <w:szCs w:val="20"/>
              </w:rPr>
              <w:t>پنهان کردن خطای خود:</w:t>
            </w:r>
            <w:r>
              <w:rPr>
                <w:rFonts w:cs="Vazirmatn" w:ascii="Vazirmatn" w:hAnsi="Vazirmatn"/>
                <w:b w:val="0"/>
                <w:rtl/>
                <w:cs/>
                <w:szCs w:val="20"/>
              </w:rPr>
              <w:t xml:space="preserve"> اعتراف به‌موقع، هزینهٔ کوچک دارد؛ پنهان کاری، هزینهٔ بزرگ.</w:t>
            </w:r>
          </w:p>
        </w:tc>
      </w:tr>
    </w:tbl>
    <w:p>
      <w:pPr>
        <w:spacing w:after="80"/>
      </w:pPr>
    </w:p>
    <w:p>
      <w:pPr>
        <w:pStyle w:val="BKBody"/>
        <w:bidi/>
        <w:jc w:val="both"/>
      </w:pPr>
      <w:r>
        <w:rPr>
          <w:rFonts w:cs="Vazirmatn" w:ascii="Vazirmatn" w:hAnsi="Vazirmatn"/>
          <w:b/>
          <w:i w:val="0"/>
          <w:rtl/>
          <w:cs/>
        </w:rPr>
        <w:t>چگونه مدیر، فضای اخلاقی می‌سازد</w:t>
      </w:r>
    </w:p>
    <w:p>
      <w:pPr>
        <w:pStyle w:val="BKBody"/>
        <w:bidi/>
        <w:jc w:val="both"/>
      </w:pPr>
      <w:r>
        <w:rPr>
          <w:rFonts w:cs="Vazirmatn" w:ascii="Vazirmatn" w:hAnsi="Vazirmatn"/>
          <w:b w:val="0"/>
          <w:i w:val="0"/>
          <w:rtl/>
          <w:cs/>
        </w:rPr>
        <w:t xml:space="preserve">سه کار عملی، بیشتر از هر سخنرانی اثر دارد: </w:t>
      </w:r>
      <w:r>
        <w:rPr>
          <w:rFonts w:cs="Vazirmatn" w:ascii="Vazirmatn" w:hAnsi="Vazirmatn"/>
          <w:b/>
          <w:i w:val="0"/>
          <w:rtl/>
          <w:cs/>
        </w:rPr>
        <w:t>انتظار را روشن بگویید</w:t>
      </w:r>
      <w:r>
        <w:rPr>
          <w:rFonts w:cs="Vazirmatn" w:ascii="Vazirmatn" w:hAnsi="Vazirmatn"/>
          <w:b w:val="0"/>
          <w:i w:val="0"/>
          <w:rtl/>
          <w:cs/>
        </w:rPr>
        <w:t xml:space="preserve"> (چه چیزی مجاز است و چه چیزی نه)، </w:t>
      </w:r>
      <w:r>
        <w:rPr>
          <w:rFonts w:cs="Vazirmatn" w:ascii="Vazirmatn" w:hAnsi="Vazirmatn"/>
          <w:b/>
          <w:i w:val="0"/>
          <w:rtl/>
          <w:cs/>
        </w:rPr>
        <w:t>خودتان رفتار را نشان دهید</w:t>
      </w:r>
      <w:r>
        <w:rPr>
          <w:rFonts w:cs="Vazirmatn" w:ascii="Vazirmatn" w:hAnsi="Vazirmatn"/>
          <w:b w:val="0"/>
          <w:i w:val="0"/>
          <w:rtl/>
          <w:cs/>
        </w:rPr>
        <w:t xml:space="preserve"> (اولین‌کسی که از رویه پیروی می‌کند، مدیر است)، و </w:t>
      </w:r>
      <w:r>
        <w:rPr>
          <w:rFonts w:cs="Vazirmatn" w:ascii="Vazirmatn" w:hAnsi="Vazirmatn"/>
          <w:b/>
          <w:i w:val="0"/>
          <w:rtl/>
          <w:cs/>
        </w:rPr>
        <w:t>از کسی که موضوع را اعلام می‌کند، حمایت کنید</w:t>
      </w:r>
      <w:r>
        <w:rPr>
          <w:rFonts w:cs="Vazirmatn" w:ascii="Vazirmatn" w:hAnsi="Vazirmatn"/>
          <w:b w:val="0"/>
          <w:i w:val="0"/>
          <w:rtl/>
          <w:cs/>
        </w:rPr>
        <w:t xml:space="preserve"> (مسیر اعلام Complaint/Reporting Channel باید شناخته‌شده و بی‌خطر باشد). سازمانی که اعلام‌کنندهٔ فساد را تنبیه کند، بعد از آن، هیچ‌وقت حقیقت را نمی‌شنود.</w:t>
      </w:r>
    </w:p>
    <w:p>
      <w:pPr>
        <w:pStyle w:val="BKSection"/>
        <w:bidi/>
        <w:jc w:val="right"/>
      </w:pPr>
      <w:r>
        <w:rPr>
          <w:rFonts w:cs="Vazirmatn" w:ascii="Vazirmatn" w:hAnsi="Vazirmatn"/>
          <w:b w:val="0"/>
          <w:i w:val="0"/>
          <w:rtl/>
          <w:cs/>
        </w:rPr>
        <w:t>تغییرات محیطی: چگونه سازمان از آمادگی سقوط می‌کند</w:t>
      </w:r>
    </w:p>
    <w:p>
      <w:pPr>
        <w:pStyle w:val="BKBody"/>
        <w:bidi/>
        <w:jc w:val="both"/>
      </w:pPr>
      <w:r>
        <w:rPr>
          <w:rFonts w:cs="Vazirmatn" w:ascii="Vazirmatn" w:hAnsi="Vazirmatn"/>
          <w:b w:val="0"/>
          <w:i w:val="0"/>
          <w:rtl/>
          <w:cs/>
        </w:rPr>
        <w:t>سازمان‌ها نه با یک ضربهٔ ناگهانی از بین می‌روند و نه در یک شب موفق می‌شوند؛ با تغییرات کوچک و بی‌توجهی‌های پی‌درپی به آن‌ها. سه نشانهٔ هشدار که مدیر باید بشناسد:</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نشانه‌های کند در ارقام</w:t>
      </w:r>
      <w:r>
        <w:rPr>
          <w:rFonts w:cs="Vazirmatn" w:ascii="Vazirmatn" w:hAnsi="Vazirmatn"/>
          <w:b w:val="0"/>
          <w:i w:val="0"/>
          <w:rtl/>
          <w:cs/>
        </w:rPr>
        <w:t>: کاهش تدریجی مراجعین، افزایش زمان انتظار، بالا رفتن نرخ ترک کارمندان، تأخیر مکرر در خرید‌ها. هیچ‌کدام مسئلهٔ فوری نیست، اما هر کدام، صدای یک تغییر محیطی است.</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نشانه‌های نرم</w:t>
      </w:r>
      <w:r>
        <w:rPr>
          <w:rFonts w:cs="Vazirmatn" w:ascii="Vazirmatn" w:hAnsi="Vazirmatn"/>
          <w:b w:val="0"/>
          <w:i w:val="0"/>
          <w:rtl/>
          <w:cs/>
        </w:rPr>
        <w:t>: شوخی‌های تلخ در دفتر، سکوت در جلسه، افزایش شکایت‌های کوچک، خستگی ظاهری کارمندان.</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نشانه‌های بیرونی</w:t>
      </w:r>
      <w:r>
        <w:rPr>
          <w:rFonts w:cs="Vazirmatn" w:ascii="Vazirmatn" w:hAnsi="Vazirmatn"/>
          <w:b w:val="0"/>
          <w:i w:val="0"/>
          <w:rtl/>
          <w:cs/>
        </w:rPr>
        <w:t>: تغییر مسئول کلیدی در یک نهاد دولتی، تغییر در شرایط کمک‌کننده، نوسان قیمت‌ها، تغییر مسیرهای دسترسی.</w:t>
      </w:r>
    </w:p>
    <w:p>
      <w:pPr>
        <w:pStyle w:val="BKBody"/>
        <w:bidi/>
        <w:jc w:val="both"/>
      </w:pPr>
      <w:r>
        <w:rPr>
          <w:rFonts w:cs="Vazirmatn" w:ascii="Vazirmatn" w:hAnsi="Vazirmatn"/>
          <w:b w:val="0"/>
          <w:i w:val="0"/>
          <w:rtl/>
          <w:cs/>
        </w:rPr>
        <w:t>مدیر بیدار است، وقتی یک منبع آگاه‌دهی منظم برای این نشانه‌ها ساخته باشد: یک جلسهٔ ماهانهٔ بازبینی، یک گفت‌وگوی هفتگی با سرپرستان، و یک جدول کوچک از ارقام کلیدی — نه یک صفحهٔ معلوماتی سنگین.</w:t>
      </w:r>
    </w:p>
    <w:p>
      <w:pPr>
        <w:pStyle w:val="BKSection"/>
        <w:bidi/>
        <w:jc w:val="right"/>
      </w:pPr>
      <w:r>
        <w:rPr>
          <w:rFonts w:cs="Vazirmatn" w:ascii="Vazirmatn" w:hAnsi="Vazirmatn"/>
          <w:b w:val="0"/>
          <w:i w:val="0"/>
          <w:rtl/>
          <w:cs/>
        </w:rPr>
        <w:t>پنج پرسش دربارهٔ سازمان</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سازمان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جمعی از مردم با هدف مشترک، تقسیم کار و ساختار پایدار</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کیفیت نتیجه، به کیفیت ساختار و محیطی که کار در آن انجام می‌شود وابسته است</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روشن کردن اهداف قابل سنجش، ساختار پاسخ‌دهی، و بررسی مداوم محیط و ذی‌نفعان</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هدف، شعار بماند؛ ساختار، مبهم باشد؛ محیط بیرونی نادیده بماند؛ ذی‌نفع قدرتمند از اول مشوره نشود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سالانه یک‌بار پروندهٔ سازمان خود را بازبینی کند: اهداف، محیط، ذی‌نفعان، فرهنگ و نشانه‌های تغییر</w:t>
            </w:r>
          </w:p>
        </w:tc>
      </w:tr>
    </w:tbl>
    <w:p>
      <w:pPr>
        <w:spacing w:after="120"/>
      </w:pPr>
    </w:p>
    <w:p>
      <w:pPr>
        <w:pStyle w:val="BKSection"/>
        <w:bidi/>
        <w:jc w:val="right"/>
      </w:pPr>
      <w:r>
        <w:rPr>
          <w:rFonts w:cs="Vazirmatn" w:ascii="Vazirmatn" w:hAnsi="Vazirmatn"/>
          <w:b w:val="0"/>
          <w:i w:val="0"/>
          <w:rtl/>
          <w:cs/>
        </w:rPr>
        <w:t>جمع‌بندی و تمرین: آنچه محیط سازمان به ما می‌گوید</w:t>
      </w:r>
    </w:p>
    <w:p>
      <w:pPr>
        <w:pStyle w:val="BKList"/>
        <w:bidi/>
        <w:ind w:right="283"/>
        <w:jc w:val="both"/>
      </w:pPr>
      <w:r>
        <w:rPr>
          <w:rFonts w:cs="Vazirmatn" w:ascii="Vazirmatn" w:hAnsi="Vazirmatn"/>
          <w:b w:val="0"/>
          <w:i w:val="0"/>
          <w:rtl/>
          <w:cs/>
        </w:rPr>
        <w:t>• سازمان از هدف مشترک، تقسیم کار و پایداری ساخته می‌شود؛ بدون این سه، جمع مردم، فقط جمع است.</w:t>
      </w:r>
    </w:p>
    <w:p>
      <w:pPr>
        <w:pStyle w:val="BKList"/>
        <w:bidi/>
        <w:ind w:right="283"/>
        <w:jc w:val="both"/>
      </w:pPr>
      <w:r>
        <w:rPr>
          <w:rFonts w:cs="Vazirmatn" w:ascii="Vazirmatn" w:hAnsi="Vazirmatn"/>
          <w:b w:val="0"/>
          <w:i w:val="0"/>
          <w:rtl/>
          <w:cs/>
        </w:rPr>
        <w:t>• هدف باید قابل سنجش باشد: چه چیزی، چقدر، تا چه زمان، و با کدام معیار.</w:t>
      </w:r>
    </w:p>
    <w:p>
      <w:pPr>
        <w:pStyle w:val="BKList"/>
        <w:bidi/>
        <w:ind w:right="283"/>
        <w:jc w:val="both"/>
      </w:pPr>
      <w:r>
        <w:rPr>
          <w:rFonts w:cs="Vazirmatn" w:ascii="Vazirmatn" w:hAnsi="Vazirmatn"/>
          <w:b w:val="0"/>
          <w:i w:val="0"/>
          <w:rtl/>
          <w:cs/>
        </w:rPr>
        <w:t>• ساختار سازمانی، پاسخ به پرسش مسئولیت و پاسخ‌دهی است؛ نه فقط یک نمودار روی دیوار.</w:t>
      </w:r>
    </w:p>
    <w:p>
      <w:pPr>
        <w:pStyle w:val="BKList"/>
        <w:bidi/>
        <w:ind w:right="283"/>
        <w:jc w:val="both"/>
      </w:pPr>
      <w:r>
        <w:rPr>
          <w:rFonts w:cs="Vazirmatn" w:ascii="Vazirmatn" w:hAnsi="Vazirmatn"/>
          <w:b w:val="0"/>
          <w:i w:val="0"/>
          <w:rtl/>
          <w:cs/>
        </w:rPr>
        <w:t>• حد صلاحیت و عدم تمرکز باید بر اساس ریسک تصمیم تعیین شود، نه بر اساس رقم مطلق.</w:t>
      </w:r>
    </w:p>
    <w:p>
      <w:pPr>
        <w:pStyle w:val="BKList"/>
        <w:bidi/>
        <w:ind w:right="283"/>
        <w:jc w:val="both"/>
      </w:pPr>
      <w:r>
        <w:rPr>
          <w:rFonts w:cs="Vazirmatn" w:ascii="Vazirmatn" w:hAnsi="Vazirmatn"/>
          <w:b w:val="0"/>
          <w:i w:val="0"/>
          <w:rtl/>
          <w:cs/>
        </w:rPr>
        <w:t>• محیط بیرونی، در کنترل مدیر نیست اما در پلان او اثر مستقیم دارد.</w:t>
      </w:r>
    </w:p>
    <w:p>
      <w:pPr>
        <w:pStyle w:val="BKList"/>
        <w:bidi/>
        <w:ind w:right="283"/>
        <w:jc w:val="both"/>
      </w:pPr>
      <w:r>
        <w:rPr>
          <w:rFonts w:cs="Vazirmatn" w:ascii="Vazirmatn" w:hAnsi="Vazirmatn"/>
          <w:b w:val="0"/>
          <w:i w:val="0"/>
          <w:rtl/>
          <w:cs/>
        </w:rPr>
        <w:t>• فرهنگ سازمانی، در رفتار دیده می‌شود، نه در شعار؛ مدیر، با رفتار خود فرهنگ می‌سازد.</w:t>
      </w:r>
    </w:p>
    <w:p>
      <w:pPr>
        <w:pStyle w:val="BKList"/>
        <w:bidi/>
        <w:ind w:right="283"/>
        <w:jc w:val="both"/>
      </w:pPr>
      <w:r>
        <w:rPr>
          <w:rFonts w:cs="Vazirmatn" w:ascii="Vazirmatn" w:hAnsi="Vazirmatn"/>
          <w:b w:val="0"/>
          <w:i w:val="0"/>
          <w:rtl/>
          <w:cs/>
        </w:rPr>
        <w:t>• مسئولیت اجتماعی، شرط پایداری سازمان است، نه کار تزئینی.</w:t>
      </w:r>
    </w:p>
    <w:p>
      <w:pPr>
        <w:pStyle w:val="BKList"/>
        <w:bidi/>
        <w:ind w:right="283"/>
        <w:jc w:val="both"/>
      </w:pPr>
      <w:r>
        <w:rPr>
          <w:rFonts w:cs="Vazirmatn" w:ascii="Vazirmatn" w:hAnsi="Vazirmatn"/>
          <w:b w:val="0"/>
          <w:i w:val="0"/>
          <w:rtl/>
          <w:cs/>
        </w:rPr>
        <w:t>1. سه هدف اصلی ادارهٔ خود را بنویسید. آیا آن‌ها قابل سنجش‌اند؟ اگر نه، هر یک را به هدف قابل سنجش بازنویسی کنید.</w:t>
      </w:r>
    </w:p>
    <w:p>
      <w:pPr>
        <w:pStyle w:val="BKList"/>
        <w:bidi/>
        <w:ind w:right="283"/>
        <w:jc w:val="both"/>
      </w:pPr>
      <w:r>
        <w:rPr>
          <w:rFonts w:cs="Vazirmatn" w:ascii="Vazirmatn" w:hAnsi="Vazirmatn"/>
          <w:b w:val="0"/>
          <w:i w:val="0"/>
          <w:rtl/>
          <w:cs/>
        </w:rPr>
        <w:t>2. نمودار سازمانی ادارهٔ خود را از حافظه بکشید، سپس آن را با لایحهٔ وظایف رسمی مقایسه کنید. کدام خط‌های پاسخ‌دهی گم است؟</w:t>
      </w:r>
    </w:p>
    <w:p>
      <w:pPr>
        <w:pStyle w:val="BKList"/>
        <w:bidi/>
        <w:ind w:right="283"/>
        <w:jc w:val="both"/>
      </w:pPr>
      <w:r>
        <w:rPr>
          <w:rFonts w:cs="Vazirmatn" w:ascii="Vazirmatn" w:hAnsi="Vazirmatn"/>
          <w:b w:val="0"/>
          <w:i w:val="0"/>
          <w:rtl/>
          <w:cs/>
        </w:rPr>
        <w:t>3. فهرست ده ذی‌نفع اصلی پروژه/ادارهٔ خود را بسازید و برای هر یک مشخص کنید: چه می‌خواهد، چه قدر اثر دارد، و در چه حالتی می‌تواند مانع کار شود.</w:t>
      </w:r>
    </w:p>
    <w:p>
      <w:pPr>
        <w:pStyle w:val="BKList"/>
        <w:bidi/>
        <w:ind w:right="283"/>
        <w:jc w:val="both"/>
      </w:pPr>
      <w:r>
        <w:rPr>
          <w:rFonts w:cs="Vazirmatn" w:ascii="Vazirmatn" w:hAnsi="Vazirmatn"/>
          <w:b w:val="0"/>
          <w:i w:val="0"/>
          <w:rtl/>
          <w:cs/>
        </w:rPr>
        <w:t>4. سه نشانهٔ تغییر در محیط بیرونی را که در شش ماه گذشته بر کار شما اثر گذاشته، بنویسید. آیا کسی این نشانه‌ها را پیگیری می‌کند؟ چه کسی؟</w:t>
      </w:r>
    </w:p>
    <w:p>
      <w:pPr>
        <w:pStyle w:val="BKList"/>
        <w:bidi/>
        <w:ind w:right="283"/>
        <w:jc w:val="both"/>
      </w:pPr>
      <w:r>
        <w:rPr>
          <w:rFonts w:cs="Vazirmatn" w:ascii="Vazirmatn" w:hAnsi="Vazirmatn"/>
          <w:b w:val="0"/>
          <w:i w:val="0"/>
          <w:rtl/>
          <w:cs/>
        </w:rPr>
        <w:t>5. از خود بپرسید: اگر یک کارمند جدید امروز به ادارهٔ ما بیاید، از رفتار ما چه چیزی دربارهٔ فرهنگ اینجا یاد می‌گیرد؟</w:t>
      </w:r>
    </w:p>
    <w:p>
      <w:r>
        <w:br w:type="page"/>
      </w:r>
    </w:p>
    <w:p>
      <w:pPr>
        <w:pStyle w:val="BKPart"/>
        <w:bidi/>
        <w:jc w:val="center"/>
      </w:pPr>
      <w:r>
        <w:rPr>
          <w:rFonts w:cs="Vazirmatn" w:ascii="Vazirmatn" w:hAnsi="Vazirmatn"/>
          <w:b w:val="0"/>
          <w:i w:val="0"/>
          <w:rtl/>
          <w:cs/>
        </w:rPr>
        <w:t>بخش دوم — تصمیم‌گیری، پلان‌گذاری و استراتژی</w:t>
      </w:r>
    </w:p>
    <w:p>
      <w:r>
        <w:br w:type="page"/>
      </w:r>
    </w:p>
    <w:p>
      <w:pPr>
        <w:pStyle w:val="BKChapter"/>
        <w:bidi/>
        <w:jc w:val="right"/>
      </w:pPr>
      <w:r>
        <w:rPr>
          <w:rFonts w:cs="Vazirmatn" w:ascii="Vazirmatn" w:hAnsi="Vazirmatn"/>
          <w:b w:val="0"/>
          <w:i w:val="0"/>
          <w:rtl/>
          <w:cs/>
        </w:rPr>
        <w:t>فصل 4 — تصمیم‌گیری</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پنجشنبه شب، شش ساعت بی‌خوابی</w:t>
            </w:r>
          </w:p>
          <w:p>
            <w:pPr>
              <w:pStyle w:val="BKCalloutBody"/>
              <w:bidi/>
              <w:jc w:val="both"/>
            </w:pPr>
            <w:r>
              <w:rPr>
                <w:rFonts w:cs="Vazirmatn" w:ascii="Vazirmatn" w:hAnsi="Vazirmatn"/>
                <w:b w:val="0"/>
                <w:i w:val="0"/>
                <w:rtl/>
                <w:cs/>
                <w:szCs w:val="20"/>
              </w:rPr>
              <w:t>روز پنجشنبه، ساعت چهار و ربع پس از چاشت، سمیعالله حکیمی، کوآردیناتور ولایتی پروگرام صحی در بامیان، یک پیام دریافت کرد: در ولسوالی یکاولنگ، در سه روز گذشته، هژده طفل با اسهال شدید به مرکز صحی اساسی آورده شده‌اند و دو تن از آن‌ها پیش از رسیدن، جان باخته‌اند. در حالت عادی، این مرکز در یک هفته دو یا سه مریض اسهالی می‌بیند.</w:t>
            </w:r>
          </w:p>
          <w:p>
            <w:pPr>
              <w:pStyle w:val="BKCalloutBody"/>
              <w:bidi/>
              <w:jc w:val="both"/>
            </w:pPr>
            <w:r>
              <w:rPr>
                <w:rFonts w:cs="Vazirmatn" w:ascii="Vazirmatn" w:hAnsi="Vazirmatn"/>
                <w:b w:val="0"/>
                <w:i w:val="0"/>
                <w:rtl/>
                <w:cs/>
                <w:szCs w:val="20"/>
              </w:rPr>
              <w:t>سمیع سه ساعت آینده را صرف تماس گرفت: با مسئول مرکز صحی، با مسئول صحت ولسوالی، با مسئول تیم صحی سیار، و با یک همکار در دفتر مرکزی. اطلاعاتی که جمع شد، متناقض بود:</w:t>
            </w:r>
          </w:p>
          <w:p>
            <w:pPr>
              <w:pStyle w:val="BKCalloutList"/>
              <w:bidi/>
              <w:jc w:val="right"/>
            </w:pPr>
            <w:r>
              <w:rPr>
                <w:rFonts w:cs="Vazirmatn" w:ascii="Vazirmatn" w:hAnsi="Vazirmatn"/>
                <w:b w:val="0"/>
                <w:rtl/>
                <w:cs/>
                <w:szCs w:val="20"/>
              </w:rPr>
              <w:t>• مسئول مرکز گفت: «فکر می‌کنم آب قریه آلوده است.»</w:t>
            </w:r>
          </w:p>
          <w:p>
            <w:pPr>
              <w:pStyle w:val="BKCalloutList"/>
              <w:bidi/>
              <w:jc w:val="right"/>
            </w:pPr>
            <w:r>
              <w:rPr>
                <w:rFonts w:cs="Vazirmatn" w:ascii="Vazirmatn" w:hAnsi="Vazirmatn"/>
                <w:b w:val="0"/>
                <w:rtl/>
                <w:cs/>
                <w:szCs w:val="20"/>
              </w:rPr>
              <w:t>• مسئول ولسوالی گفت: «در راپور ماه گذشته، هیچ افزایشی نداشتیم؛ شاید این‌ها مریضان از قریهٔ همجوار باشند.»</w:t>
            </w:r>
          </w:p>
          <w:p>
            <w:pPr>
              <w:pStyle w:val="BKCalloutList"/>
              <w:bidi/>
              <w:jc w:val="right"/>
            </w:pPr>
            <w:r>
              <w:rPr>
                <w:rFonts w:cs="Vazirmatn" w:ascii="Vazirmatn" w:hAnsi="Vazirmatn"/>
                <w:b w:val="0"/>
                <w:rtl/>
                <w:cs/>
                <w:szCs w:val="20"/>
              </w:rPr>
              <w:t>• تیم سیار گفت: «دو قریه در این ساحه، از یک کاریز آب می‌نوشند و همان کاریز، دو هفته پیش سیلاب آمده است.»</w:t>
            </w:r>
          </w:p>
          <w:p>
            <w:pPr>
              <w:pStyle w:val="BKCalloutBody"/>
              <w:bidi/>
              <w:jc w:val="both"/>
            </w:pPr>
            <w:r>
              <w:rPr>
                <w:rFonts w:cs="Vazirmatn" w:ascii="Vazirmatn" w:hAnsi="Vazirmatn"/>
                <w:b w:val="0"/>
                <w:i w:val="0"/>
                <w:rtl/>
                <w:cs/>
                <w:szCs w:val="20"/>
              </w:rPr>
              <w:t>تا ساعت هشت شب، سمیع سه گزینه روی میز داشت:</w:t>
            </w:r>
          </w:p>
          <w:p>
            <w:pPr>
              <w:pStyle w:val="BKCalloutBody"/>
              <w:bidi/>
              <w:jc w:val="both"/>
            </w:pPr>
            <w:r>
              <w:rPr>
                <w:rFonts w:cs="Vazirmatn" w:ascii="Vazirmatn" w:hAnsi="Vazirmatn"/>
                <w:b/>
                <w:i w:val="0"/>
                <w:rtl/>
                <w:cs/>
                <w:szCs w:val="20"/>
              </w:rPr>
              <w:t>گزینهٔ الف:</w:t>
            </w:r>
            <w:r>
              <w:rPr>
                <w:rFonts w:cs="Vazirmatn" w:ascii="Vazirmatn" w:hAnsi="Vazirmatn"/>
                <w:b w:val="0"/>
                <w:i w:val="0"/>
                <w:rtl/>
                <w:cs/>
                <w:szCs w:val="20"/>
              </w:rPr>
              <w:t xml:space="preserve"> تیم سیار فردا صبح به قریه برود، از آب نمونه بگیرد و منتظر نتیجهٔ لابراتوار بماند — یعنی دو، سه روز دیگر.</w:t>
            </w:r>
          </w:p>
          <w:p>
            <w:pPr>
              <w:pStyle w:val="BKCalloutBody"/>
              <w:bidi/>
              <w:jc w:val="both"/>
            </w:pPr>
            <w:r>
              <w:rPr>
                <w:rFonts w:cs="Vazirmatn" w:ascii="Vazirmatn" w:hAnsi="Vazirmatn"/>
                <w:b/>
                <w:i w:val="0"/>
                <w:rtl/>
                <w:cs/>
                <w:szCs w:val="20"/>
              </w:rPr>
              <w:t>گزینهٔ ب:</w:t>
            </w:r>
            <w:r>
              <w:rPr>
                <w:rFonts w:cs="Vazirmatn" w:ascii="Vazirmatn" w:hAnsi="Vazirmatn"/>
                <w:b w:val="0"/>
                <w:i w:val="0"/>
                <w:rtl/>
                <w:cs/>
                <w:szCs w:val="20"/>
              </w:rPr>
              <w:t xml:space="preserve"> فردا صبح، همهٔ ادویهٔ اسهال و آب‌رسانی اضطراری را به قریه بفرستد و هم‌زمان نمونه‌گیری کند.</w:t>
            </w:r>
          </w:p>
          <w:p>
            <w:pPr>
              <w:pStyle w:val="BKCalloutBody"/>
              <w:bidi/>
              <w:jc w:val="both"/>
            </w:pPr>
            <w:r>
              <w:rPr>
                <w:rFonts w:cs="Vazirmatn" w:ascii="Vazirmatn" w:hAnsi="Vazirmatn"/>
                <w:b/>
                <w:i w:val="0"/>
                <w:rtl/>
                <w:cs/>
                <w:szCs w:val="20"/>
              </w:rPr>
              <w:t>گزینهٔ ج:</w:t>
            </w:r>
            <w:r>
              <w:rPr>
                <w:rFonts w:cs="Vazirmatn" w:ascii="Vazirmatn" w:hAnsi="Vazirmatn"/>
                <w:b w:val="0"/>
                <w:i w:val="0"/>
                <w:rtl/>
                <w:cs/>
                <w:szCs w:val="20"/>
              </w:rPr>
              <w:t xml:space="preserve"> ابتدا جلسهٔ هماهنگی با ریاست صحت عامهٔ ولایت بگیرد، سپس اقدام کند.</w:t>
            </w:r>
          </w:p>
          <w:p>
            <w:pPr>
              <w:pStyle w:val="BKCalloutBody"/>
              <w:bidi/>
              <w:jc w:val="both"/>
            </w:pPr>
            <w:r>
              <w:rPr>
                <w:rFonts w:cs="Vazirmatn" w:ascii="Vazirmatn" w:hAnsi="Vazirmatn"/>
                <w:b w:val="0"/>
                <w:i w:val="0"/>
                <w:rtl/>
                <w:cs/>
                <w:szCs w:val="20"/>
              </w:rPr>
              <w:t>سمیع گزینهٔ ب را انتخاب کرد؛ اما سه شرط را هم به آن بست: نمونه‌گیری آب در همان روز، اطلاع فوری به ریاست صحت عامه، و یک نقطهٔ بازبینی برای فردا شب که اگر ارقام جدید کاهش نیافته بود، تصمیم بازبینی شود.</w:t>
            </w:r>
          </w:p>
          <w:p>
            <w:pPr>
              <w:pStyle w:val="BKCalloutBody"/>
              <w:bidi/>
              <w:jc w:val="both"/>
            </w:pPr>
            <w:r>
              <w:rPr>
                <w:rFonts w:cs="Vazirmatn" w:ascii="Vazirmatn" w:hAnsi="Vazirmatn"/>
                <w:b w:val="0"/>
                <w:i w:val="0"/>
                <w:rtl/>
                <w:cs/>
                <w:szCs w:val="20"/>
              </w:rPr>
              <w:t>شش ماه بعد، وقتی در یک کارگاه آموزشی از او پرسیدند «سخت‌ترین تصمیم زندگی کاری‌ات چه بود؟» پاسخ داد: «آن شب سخت نبود. سختش این بود که نتوانستم مدرک قاطع پیدا کنم و مجبور شدم با احتمال کار کنم. اگر می‌خواستم مطلق مطمئن شوم، شاید جان دو طفل دیگر رفته بود.»</w:t>
            </w:r>
          </w:p>
        </w:tc>
      </w:tr>
    </w:tbl>
    <w:p>
      <w:pPr>
        <w:spacing w:after="80"/>
      </w:pPr>
    </w:p>
    <w:p>
      <w:pPr>
        <w:pStyle w:val="BKBody"/>
        <w:bidi/>
        <w:jc w:val="both"/>
      </w:pPr>
      <w:r>
        <w:rPr>
          <w:rFonts w:cs="Vazirmatn" w:ascii="Vazirmatn" w:hAnsi="Vazirmatn"/>
          <w:b w:val="0"/>
          <w:i w:val="0"/>
          <w:rtl/>
          <w:cs/>
        </w:rPr>
        <w:t>بیشتر آموزش‌های تصمیم‌گیری، این‌طور آغاز می‌شوند که «گزینه‌ها را بسنجید و بهترین را انتخاب کنید». اما تصمیم واقعی، در جایی رخ می‌دهد که هیچ گزینه‌ای کامل نیست: معلومات کم است، زمان کم است و پیامد، سنگین. مدیریت، هنر تصمیم‌گرفتن در همین شرایط است.</w:t>
      </w:r>
    </w:p>
    <w:p>
      <w:pPr>
        <w:pStyle w:val="BKSection"/>
        <w:bidi/>
        <w:jc w:val="right"/>
      </w:pPr>
      <w:r>
        <w:rPr>
          <w:rFonts w:cs="Vazirmatn" w:ascii="Vazirmatn" w:hAnsi="Vazirmatn"/>
          <w:b w:val="0"/>
          <w:i w:val="0"/>
          <w:rtl/>
          <w:cs/>
        </w:rPr>
        <w:t>تصمیم چیست و از کجا آغاز می‌شود</w:t>
      </w:r>
    </w:p>
    <w:p>
      <w:pPr>
        <w:pStyle w:val="BKBody"/>
        <w:bidi/>
        <w:jc w:val="both"/>
      </w:pPr>
      <w:r>
        <w:rPr>
          <w:rFonts w:cs="Vazirmatn" w:ascii="Vazirmatn" w:hAnsi="Vazirmatn"/>
          <w:b w:val="0"/>
          <w:i w:val="0"/>
          <w:rtl/>
          <w:cs/>
        </w:rPr>
        <w:t xml:space="preserve">تصمیم، انتخاب یک مسیر از میان چند مسیر ممکن است، همراه با پذیرفتن پیامد‌های آن. تصمیم با «مشکل» آغاز نمی‌شود؛ با </w:t>
      </w:r>
      <w:r>
        <w:rPr>
          <w:rFonts w:cs="Vazirmatn" w:ascii="Vazirmatn" w:hAnsi="Vazirmatn"/>
          <w:b/>
          <w:i w:val="0"/>
          <w:rtl/>
          <w:cs/>
        </w:rPr>
        <w:t>تفاوت میان وضع موجود و وضع مطلوب</w:t>
      </w:r>
      <w:r>
        <w:rPr>
          <w:rFonts w:cs="Vazirmatn" w:ascii="Vazirmatn" w:hAnsi="Vazirmatn"/>
          <w:b w:val="0"/>
          <w:i w:val="0"/>
          <w:rtl/>
          <w:cs/>
        </w:rPr>
        <w:t xml:space="preserve"> آغاز می‌شود. این تفاوت، سه حالت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مشکل</w:t>
      </w:r>
      <w:r>
        <w:rPr>
          <w:rFonts w:cs="Vazirmatn" w:ascii="Vazirmatn" w:hAnsi="Vazirmatn"/>
          <w:b w:val="0"/>
          <w:i w:val="0"/>
          <w:rtl/>
          <w:cs/>
        </w:rPr>
        <w:t>: وضع موجود از وضع مطلوب بدتر است (ارقام مراجعین افت کرده).</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فرصت</w:t>
      </w:r>
      <w:r>
        <w:rPr>
          <w:rFonts w:cs="Vazirmatn" w:ascii="Vazirmatn" w:hAnsi="Vazirmatn"/>
          <w:b w:val="0"/>
          <w:i w:val="0"/>
          <w:rtl/>
          <w:cs/>
        </w:rPr>
        <w:t>: وضع موجود بهتر از انتظار است و می‌توان از آن بهره برد (شمار مراجعین بالا رفته و می‌توان خدمت را گسترش داد).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بحران</w:t>
      </w:r>
      <w:r>
        <w:rPr>
          <w:rFonts w:cs="Vazirmatn" w:ascii="Vazirmatn" w:hAnsi="Vazirmatn"/>
          <w:b w:val="0"/>
          <w:i w:val="0"/>
          <w:rtl/>
          <w:cs/>
        </w:rPr>
        <w:t>: تفاوت، ناگهانی و بزرگ است و زمان پاسخ‌دهی کوتاه (شیوع بیماری، سیل، بریده شدن دسترسی).</w:t>
      </w:r>
    </w:p>
    <w:p>
      <w:pPr>
        <w:pStyle w:val="BKBody"/>
        <w:bidi/>
        <w:jc w:val="both"/>
      </w:pPr>
      <w:r>
        <w:rPr>
          <w:rFonts w:cs="Vazirmatn" w:ascii="Vazirmatn" w:hAnsi="Vazirmatn"/>
          <w:b w:val="0"/>
          <w:i w:val="0"/>
          <w:rtl/>
          <w:cs/>
        </w:rPr>
        <w:t>بیشتر اشتباه‌های بزرگ مدیریتی، نه در انتخاب گزینهٔ بد، بلکه در تشخیص نادرست مسئله رخ می‌دهد: مسئله‌ای درمان می‌شود که مسئلهٔ واقعی نیست.</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تفاوت نشانه و مشکل</w:t>
            </w:r>
          </w:p>
          <w:p>
            <w:pPr>
              <w:pStyle w:val="BKCalloutBody"/>
              <w:bidi/>
              <w:jc w:val="both"/>
            </w:pPr>
            <w:r>
              <w:rPr>
                <w:rFonts w:cs="Vazirmatn" w:ascii="Vazirmatn" w:hAnsi="Vazirmatn"/>
                <w:b w:val="0"/>
                <w:i w:val="0"/>
                <w:rtl/>
                <w:cs/>
                <w:szCs w:val="20"/>
              </w:rPr>
              <w:t>هنگام تصمیم‌گیری، نخستین کار، جدا کردن «نشانه» از «مشکل» است.</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نشانه (آنچه می‌بینیم)</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مشکل احتمالی</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 تشخیصی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افت شمار مراجعین در مرکز صحی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از کار افتادن آگاه‌دهی صحی و موتر خدمات بیرونی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چیزی تغییر کرده که مریض نمی‌آید؟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تأخیر مکرر کارمندان</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بی‌انگیزگی، مشکل مواصلات، رفتار ناعادلانهٔ سرپرست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آیا تأخیر در یک نفر است یا در همه؟ از چه زمانی؟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اختلاف دو بخش اداری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مسئولیت‌های هم‌پوشان و نبود رویهٔ مشترک</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تصمیمی این تداخل را ساخته است؟</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شکایت مکرر شاگردان از یک معلم</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مشکل روش تدریس، یا مشکل مدیریت صنف، یا شهرت‌سازی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شواهدی فراتر از شکایت داریم؟</w:t>
                  </w:r>
                </w:p>
              </w:tc>
            </w:tr>
          </w:tbl>
          <w:p/>
          <w:p>
            <w:pPr>
              <w:spacing w:after="120"/>
            </w:pPr>
          </w:p>
        </w:tc>
      </w:tr>
    </w:tbl>
    <w:p>
      <w:pPr>
        <w:spacing w:after="80"/>
      </w:pPr>
    </w:p>
    <w:p>
      <w:pPr>
        <w:pStyle w:val="BKSection"/>
        <w:bidi/>
        <w:jc w:val="right"/>
      </w:pPr>
      <w:r>
        <w:rPr>
          <w:rFonts w:cs="Vazirmatn" w:ascii="Vazirmatn" w:hAnsi="Vazirmatn"/>
          <w:b w:val="0"/>
          <w:i w:val="0"/>
          <w:rtl/>
          <w:cs/>
        </w:rPr>
        <w:t>از نشانه به ریشه: سه پرسش و پنج «چرا»</w:t>
      </w:r>
    </w:p>
    <w:p>
      <w:pPr>
        <w:pStyle w:val="BKBody"/>
        <w:bidi/>
        <w:jc w:val="both"/>
      </w:pPr>
      <w:r>
        <w:rPr>
          <w:rFonts w:cs="Vazirmatn" w:ascii="Vazirmatn" w:hAnsi="Vazirmatn"/>
          <w:b w:val="0"/>
          <w:i w:val="0"/>
          <w:rtl/>
          <w:cs/>
        </w:rPr>
        <w:t>برای رسیدن از نشانه به ریشه، دو ابزار ساده کافی است.</w:t>
      </w:r>
    </w:p>
    <w:p>
      <w:pPr>
        <w:pStyle w:val="BKBody"/>
        <w:bidi/>
        <w:jc w:val="both"/>
      </w:pPr>
      <w:r>
        <w:rPr>
          <w:rFonts w:cs="Vazirmatn" w:ascii="Vazirmatn" w:hAnsi="Vazirmatn"/>
          <w:b/>
          <w:i w:val="0"/>
          <w:rtl/>
          <w:cs/>
        </w:rPr>
        <w:t>ابزار نخست: سه پرسش.</w:t>
      </w:r>
      <w:r>
        <w:rPr>
          <w:rFonts w:cs="Vazirmatn" w:ascii="Vazirmatn" w:hAnsi="Vazirmatn"/>
          <w:b w:val="0"/>
          <w:i w:val="0"/>
          <w:rtl/>
          <w:cs/>
        </w:rPr>
        <w:t xml:space="preserve"> «از چه زمانی؟» «در چه جاهایی اتفاق می‌افتد و در چه جاهایی نه؟» «چه چیزی هم‌زمان با این تغییر رخ داد؟» این سه پرسش، فرض‌های شتاب‌زده را برمی‌اندازد. مثلاً اگر افت مراجعین از شش ماه پیش آغاز شده و در همان ماه، کارمند آگاه‌دهی صحی از کار رفته، حدس اول تقویت می‌شود.</w:t>
      </w:r>
    </w:p>
    <w:p>
      <w:pPr>
        <w:pStyle w:val="BKBody"/>
        <w:bidi/>
        <w:jc w:val="both"/>
      </w:pPr>
      <w:r>
        <w:rPr>
          <w:rFonts w:cs="Vazirmatn" w:ascii="Vazirmatn" w:hAnsi="Vazirmatn"/>
          <w:b/>
          <w:i w:val="0"/>
          <w:rtl/>
          <w:cs/>
        </w:rPr>
        <w:t>ابزار دوم: پنج «چرا».</w:t>
      </w:r>
      <w:r>
        <w:rPr>
          <w:rFonts w:cs="Vazirmatn" w:ascii="Vazirmatn" w:hAnsi="Vazirmatn"/>
          <w:b w:val="0"/>
          <w:i w:val="0"/>
          <w:rtl/>
          <w:cs/>
        </w:rPr>
        <w:t xml:space="preserve"> پشت سر هم بپرسید «چرا؟» تا به ریشه برسید. مثال:</w:t>
      </w:r>
    </w:p>
    <w:p>
      <w:pPr>
        <w:pStyle w:val="BKFlow"/>
        <w:bidi/>
        <w:jc w:val="center"/>
      </w:pPr>
      <w:r>
        <w:rPr>
          <w:rFonts w:cs="Vazirmatn" w:ascii="Vazirmatn" w:hAnsi="Vazirmatn"/>
          <w:rtl/>
          <w:cs/>
        </w:rPr>
        <w:t>ارقام مراجعین کم شده ← چرا؟ چون خدمات بیرونی متوقف است ← چرا؟ چون موتر در تعمیر است ← چرا؟ چون بودجهٔ ترمیم در پلان نبوده ← چرا؟ چون در پلان‌گذاری، خطر خرابی موتر پیش‌بینی نشده بود</w:t>
      </w:r>
    </w:p>
    <w:p>
      <w:pPr>
        <w:pStyle w:val="BKBody"/>
        <w:bidi/>
        <w:jc w:val="both"/>
      </w:pPr>
      <w:r>
        <w:rPr>
          <w:rFonts w:cs="Vazirmatn" w:ascii="Vazirmatn" w:hAnsi="Vazirmatn"/>
          <w:b w:val="0"/>
          <w:i w:val="0"/>
          <w:rtl/>
          <w:cs/>
        </w:rPr>
        <w:t>اکنون مسئله، دیگر «کم شدن مراجعین» نیست؛ مسئله، «نبود ردیف احتیاطی برای ترمیم تجهیزات در پلان» است. دو مسئله، دو تصمیم متفاوت می‌خواهند. اگر مسئلهٔ اول را درمان کنیم، دفعهٔ بعد موتر دیگری خراب می‌شود و همان چرخه برمی‌گردد.</w:t>
      </w:r>
    </w:p>
    <w:p>
      <w:pPr>
        <w:pStyle w:val="BKSection"/>
        <w:bidi/>
        <w:jc w:val="right"/>
      </w:pPr>
      <w:r>
        <w:rPr>
          <w:rFonts w:cs="Vazirmatn" w:ascii="Vazirmatn" w:hAnsi="Vazirmatn"/>
          <w:b w:val="0"/>
          <w:i w:val="0"/>
          <w:rtl/>
          <w:cs/>
        </w:rPr>
        <w:t>چارچوب شش‌گامی تصمیم</w:t>
      </w:r>
    </w:p>
    <w:p>
      <w:pPr>
        <w:pStyle w:val="BKBody"/>
        <w:bidi/>
        <w:jc w:val="both"/>
      </w:pPr>
      <w:r>
        <w:rPr>
          <w:rFonts w:cs="Vazirmatn" w:ascii="Vazirmatn" w:hAnsi="Vazirmatn"/>
          <w:b w:val="0"/>
          <w:i w:val="0"/>
          <w:rtl/>
          <w:cs/>
        </w:rPr>
        <w:t>هر تصمیم مهم را می‌توان در شش گام پیش برد. این چارچوب، نه یک مراسم اداری است و نه فرمایشی؛ یک نظم ساده است که از تصمیم‌گیری سردرگم جلوگیری می‌کند.</w:t>
      </w:r>
    </w:p>
    <w:p>
      <w:pPr>
        <w:pStyle w:val="BKFlow"/>
        <w:bidi/>
        <w:jc w:val="center"/>
      </w:pPr>
      <w:r>
        <w:rPr>
          <w:rFonts w:cs="Vazirmatn" w:ascii="Vazirmatn" w:hAnsi="Vazirmatn"/>
          <w:rtl/>
          <w:cs/>
        </w:rPr>
        <w:t>مشکل ← شواهد ← گزینه‌ها ← تصمیم ← اجرا ← بازبینی</w:t>
      </w:r>
    </w:p>
    <w:p>
      <w:pPr>
        <w:pStyle w:val="BKBody"/>
        <w:bidi/>
        <w:jc w:val="both"/>
      </w:pPr>
      <w:r>
        <w:rPr>
          <w:rFonts w:cs="Vazirmatn" w:ascii="Vazirmatn" w:hAnsi="Vazirmatn"/>
          <w:b/>
          <w:i w:val="0"/>
          <w:rtl/>
          <w:cs/>
        </w:rPr>
        <w:t>گام یک — تشخیص مشکل.</w:t>
      </w:r>
      <w:r>
        <w:rPr>
          <w:rFonts w:cs="Vazirmatn" w:ascii="Vazirmatn" w:hAnsi="Vazirmatn"/>
          <w:b w:val="0"/>
          <w:i w:val="0"/>
          <w:rtl/>
          <w:cs/>
        </w:rPr>
        <w:t xml:space="preserve"> به روشنی بنویسید: چه چیزی، از چه زمانی، در کجا، برای چه کسی. تفاوت نشانه و مشکل را روشن کنید، و ریشهٔ اصلی را (تا آنجا که شواهد اجازه می‌دهد) مشخص سازید. مسئلهً بد نوشته‌شده، به تصمیم بد می‌رسد.</w:t>
      </w:r>
    </w:p>
    <w:p>
      <w:pPr>
        <w:pStyle w:val="BKBody"/>
        <w:bidi/>
        <w:jc w:val="both"/>
      </w:pPr>
      <w:r>
        <w:rPr>
          <w:rFonts w:cs="Vazirmatn" w:ascii="Vazirmatn" w:hAnsi="Vazirmatn"/>
          <w:b/>
          <w:i w:val="0"/>
          <w:rtl/>
          <w:cs/>
        </w:rPr>
        <w:t>گام دو — جمع‌آوری شواهد.</w:t>
      </w:r>
      <w:r>
        <w:rPr>
          <w:rFonts w:cs="Vazirmatn" w:ascii="Vazirmatn" w:hAnsi="Vazirmatn"/>
          <w:b w:val="0"/>
          <w:i w:val="0"/>
          <w:rtl/>
          <w:cs/>
        </w:rPr>
        <w:t xml:space="preserve"> معلوماتی را جمع کنید که تصمیم را از حدس جدا کند. سه پرسش را همیشه بپرسید: منبع این معلومات چیست؟ چه قدر معتبر است؟ چه چیزی ممکن است آن را نادرست کرده باشد؟</w:t>
      </w:r>
    </w:p>
    <w:p>
      <w:pPr>
        <w:pStyle w:val="BKBody"/>
        <w:bidi/>
        <w:jc w:val="both"/>
      </w:pPr>
      <w:r>
        <w:rPr>
          <w:rFonts w:cs="Vazirmatn" w:ascii="Vazirmatn" w:hAnsi="Vazirmatn"/>
          <w:b/>
          <w:i w:val="0"/>
          <w:rtl/>
          <w:cs/>
        </w:rPr>
        <w:t>گام سه — ایجاد گزینه‌ها.</w:t>
      </w:r>
      <w:r>
        <w:rPr>
          <w:rFonts w:cs="Vazirmatn" w:ascii="Vazirmatn" w:hAnsi="Vazirmatn"/>
          <w:b w:val="0"/>
          <w:i w:val="0"/>
          <w:rtl/>
          <w:cs/>
        </w:rPr>
        <w:t xml:space="preserve"> همیشه بیش از دو گزینه بسازید. دو گزینه، بیشتر وقت‌ها به شکل «همین کار را بکنیم یا نکنیم» درمی‌آید و ذهن را در تنگنا می‌گذارد. سه تا پنج گزینهٔ واقعی، کیفیت تصمیم را چند برابر می‌کند.</w:t>
      </w:r>
    </w:p>
    <w:p>
      <w:pPr>
        <w:pStyle w:val="BKBody"/>
        <w:bidi/>
        <w:jc w:val="both"/>
      </w:pPr>
      <w:r>
        <w:rPr>
          <w:rFonts w:cs="Vazirmatn" w:ascii="Vazirmatn" w:hAnsi="Vazirmatn"/>
          <w:b/>
          <w:i w:val="0"/>
          <w:rtl/>
          <w:cs/>
        </w:rPr>
        <w:t>گام چهار — تصمیم.</w:t>
      </w:r>
      <w:r>
        <w:rPr>
          <w:rFonts w:cs="Vazirmatn" w:ascii="Vazirmatn" w:hAnsi="Vazirmatn"/>
          <w:b w:val="0"/>
          <w:i w:val="0"/>
          <w:rtl/>
          <w:cs/>
        </w:rPr>
        <w:t xml:space="preserve"> با معیار‌های روشن، گزینه‌ها را بسنجید و یکی را انتخاب کنید — همراه با سه چیز: مسئول اجرا، زمان اجرا و معیار موفقیت.</w:t>
      </w:r>
    </w:p>
    <w:p>
      <w:pPr>
        <w:pStyle w:val="BKBody"/>
        <w:bidi/>
        <w:jc w:val="both"/>
      </w:pPr>
      <w:r>
        <w:rPr>
          <w:rFonts w:cs="Vazirmatn" w:ascii="Vazirmatn" w:hAnsi="Vazirmatn"/>
          <w:b/>
          <w:i w:val="0"/>
          <w:rtl/>
          <w:cs/>
        </w:rPr>
        <w:t>گام پنج — اجرا.</w:t>
      </w:r>
      <w:r>
        <w:rPr>
          <w:rFonts w:cs="Vazirmatn" w:ascii="Vazirmatn" w:hAnsi="Vazirmatn"/>
          <w:b w:val="0"/>
          <w:i w:val="0"/>
          <w:rtl/>
          <w:cs/>
        </w:rPr>
        <w:t xml:space="preserve"> تصمیم بدون اجرا، یک نظر است. اجرا نیازمند شرح کار، مسئولیت روشن و رفع موانع است.</w:t>
      </w:r>
    </w:p>
    <w:p>
      <w:pPr>
        <w:pStyle w:val="BKBody"/>
        <w:bidi/>
        <w:jc w:val="both"/>
      </w:pPr>
      <w:r>
        <w:rPr>
          <w:rFonts w:cs="Vazirmatn" w:ascii="Vazirmatn" w:hAnsi="Vazirmatn"/>
          <w:b/>
          <w:i w:val="0"/>
          <w:rtl/>
          <w:cs/>
        </w:rPr>
        <w:t>گام شش — بازبینی.</w:t>
      </w:r>
      <w:r>
        <w:rPr>
          <w:rFonts w:cs="Vazirmatn" w:ascii="Vazirmatn" w:hAnsi="Vazirmatn"/>
          <w:b w:val="0"/>
          <w:i w:val="0"/>
          <w:rtl/>
          <w:cs/>
        </w:rPr>
        <w:t xml:space="preserve"> تصمیم را در زمان مشخص (نه در پایان پروژه) بررسی کنید و ببینید آیا نتیجهٔ مورد انتظار حاصل شده است یا نه. این گام، همان چیزی است که بیشتر مدیران جا می‌اندازند و نسخهٔ بعدی همان اشتباه را تکرار می‌کنند.</w:t>
      </w:r>
    </w:p>
    <w:p>
      <w:pPr>
        <w:pStyle w:val="BKSection"/>
        <w:bidi/>
        <w:jc w:val="right"/>
      </w:pPr>
      <w:r>
        <w:rPr>
          <w:rFonts w:cs="Vazirmatn" w:ascii="Vazirmatn" w:hAnsi="Vazirmatn"/>
          <w:b w:val="0"/>
          <w:i w:val="0"/>
          <w:rtl/>
          <w:cs/>
        </w:rPr>
        <w:t>شواهد: چقدر معلومات کافی است؟</w:t>
      </w:r>
    </w:p>
    <w:p>
      <w:pPr>
        <w:pStyle w:val="BKBody"/>
        <w:bidi/>
        <w:jc w:val="both"/>
      </w:pPr>
      <w:r>
        <w:rPr>
          <w:rFonts w:cs="Vazirmatn" w:ascii="Vazirmatn" w:hAnsi="Vazirmatn"/>
          <w:b w:val="0"/>
          <w:i w:val="0"/>
          <w:rtl/>
          <w:cs/>
        </w:rPr>
        <w:t xml:space="preserve">مدیری که منتظر معلومات کامل بماند، هرگز تصمیم نمی‌گیرد؛ مدیری که با یک شنیده تصمیم می‌گیرد، بی‌نظمی می‌سازد. حد میانه این است: </w:t>
      </w:r>
      <w:r>
        <w:rPr>
          <w:rFonts w:cs="Vazirmatn" w:ascii="Vazirmatn" w:hAnsi="Vazirmatn"/>
          <w:b/>
          <w:i w:val="0"/>
          <w:rtl/>
          <w:cs/>
        </w:rPr>
        <w:t>معلومات کافی است، وقتی احتمال خطای تصمیم به اندازه‌ای پایین آمده باشد که پیامد آن قابل تحمل باشد.</w:t>
      </w:r>
    </w:p>
    <w:p>
      <w:pPr>
        <w:pStyle w:val="BKBody"/>
        <w:bidi/>
        <w:jc w:val="both"/>
      </w:pPr>
      <w:r>
        <w:rPr>
          <w:rFonts w:cs="Vazirmatn" w:ascii="Vazirmatn" w:hAnsi="Vazirmatn"/>
          <w:b w:val="0"/>
          <w:i w:val="0"/>
          <w:rtl/>
          <w:cs/>
        </w:rPr>
        <w:t>برای سنجش شواهد، سه پرسش را به کار ببرید: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تنوع منابع</w:t>
      </w:r>
      <w:r>
        <w:rPr>
          <w:rFonts w:cs="Vazirmatn" w:ascii="Vazirmatn" w:hAnsi="Vazirmatn"/>
          <w:b w:val="0"/>
          <w:i w:val="0"/>
          <w:rtl/>
          <w:cs/>
        </w:rPr>
        <w:t>: آیا از یک منبع می‌شنویم یا از چند منبع مستقل؟ سه کارمند هم‌اتاق، سه منبع مستقل نیستند.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مصدر و انگیزه</w:t>
      </w:r>
      <w:r>
        <w:rPr>
          <w:rFonts w:cs="Vazirmatn" w:ascii="Vazirmatn" w:hAnsi="Vazirmatn"/>
          <w:b w:val="0"/>
          <w:i w:val="0"/>
          <w:rtl/>
          <w:cs/>
        </w:rPr>
        <w:t>: منبع ما چه سودی از این روایت می‌برد؟ (یکی از کارمندان ممکن است مسئله را بزرگ‌تر از واقع نشان دهد تا بودجه بگیرد.)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سنجش‌پذیری</w:t>
      </w:r>
      <w:r>
        <w:rPr>
          <w:rFonts w:cs="Vazirmatn" w:ascii="Vazirmatn" w:hAnsi="Vazirmatn"/>
          <w:b w:val="0"/>
          <w:i w:val="0"/>
          <w:rtl/>
          <w:cs/>
        </w:rPr>
        <w:t>: آیا می‌توان این معلومات را با یک سند، رقم یا مشاهده تأیید کرد؟</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رشد چشمگیر در یک راپور</w:t>
            </w:r>
          </w:p>
          <w:p>
            <w:pPr>
              <w:pStyle w:val="BKCalloutBody"/>
              <w:bidi/>
              <w:jc w:val="both"/>
            </w:pPr>
            <w:r>
              <w:rPr>
                <w:rFonts w:cs="Vazirmatn" w:ascii="Vazirmatn" w:hAnsi="Vazirmatn"/>
                <w:b w:val="0"/>
                <w:i w:val="0"/>
                <w:rtl/>
                <w:cs/>
                <w:szCs w:val="20"/>
              </w:rPr>
              <w:t>مسئول یک مرکز صحی، در راپور ماهانه، رشد چشمگیر خدمات صحی مادر و طفل را ثبت کرده بود: از 120 به 340 مورد در یک ماه. سرپرست صحت ولسوالی خوشحال شد؛ اما یکی از اعضای تیم نظارت، مشکوک شد و سه سند را بررسی کرد:</w:t>
            </w:r>
          </w:p>
          <w:p>
            <w:pPr>
              <w:pStyle w:val="BKCalloutList"/>
              <w:bidi/>
              <w:jc w:val="right"/>
            </w:pPr>
            <w:r>
              <w:rPr>
                <w:rFonts w:cs="Vazirmatn" w:ascii="Vazirmatn" w:hAnsi="Vazirmatn"/>
                <w:b w:val="0"/>
                <w:rtl/>
                <w:cs/>
                <w:szCs w:val="20"/>
              </w:rPr>
              <w:t>• دفتر ثبت مراجعین: در آن ماه، 132 ورودی ثبت شده بود، نه 340.</w:t>
            </w:r>
          </w:p>
          <w:p>
            <w:pPr>
              <w:pStyle w:val="BKCalloutList"/>
              <w:bidi/>
              <w:jc w:val="right"/>
            </w:pPr>
            <w:r>
              <w:rPr>
                <w:rFonts w:cs="Vazirmatn" w:ascii="Vazirmatn" w:hAnsi="Vazirmatn"/>
                <w:b w:val="0"/>
                <w:rtl/>
                <w:cs/>
                <w:szCs w:val="20"/>
              </w:rPr>
              <w:t>• راپور مصرف ادویه: مصرف کم‌تر از ماه‌های پیش بود.</w:t>
            </w:r>
          </w:p>
          <w:p>
            <w:pPr>
              <w:pStyle w:val="BKCalloutList"/>
              <w:bidi/>
              <w:jc w:val="right"/>
            </w:pPr>
            <w:r>
              <w:rPr>
                <w:rFonts w:cs="Vazirmatn" w:ascii="Vazirmatn" w:hAnsi="Vazirmatn"/>
                <w:b w:val="0"/>
                <w:rtl/>
                <w:cs/>
                <w:szCs w:val="20"/>
              </w:rPr>
              <w:t>• شمار کارمندان: در همان ماه، دو نرس از مرکز بیرون شده بودند.</w:t>
            </w:r>
          </w:p>
          <w:p>
            <w:pPr>
              <w:pStyle w:val="BKCalloutBody"/>
              <w:bidi/>
              <w:jc w:val="both"/>
            </w:pPr>
            <w:r>
              <w:rPr>
                <w:rFonts w:cs="Vazirmatn" w:ascii="Vazirmatn" w:hAnsi="Vazirmatn"/>
                <w:b w:val="0"/>
                <w:i w:val="0"/>
                <w:rtl/>
                <w:cs/>
                <w:szCs w:val="20"/>
              </w:rPr>
              <w:t>چهار ماه بعد، معلوم شد که رقم 340 از جمع کردن چند بخش جداگانه (مراجعین، واکسین‌شده، مشورهٔ تغذیه) ساخته شده بود و به‌عنوان «خدمات مادر و طفل» ثبت شده بود. اشتباه، از نیت بد نبود؛ از نبود تعریف روشن شاخص آمده بود. اما تا زمانی که این مسئله روشن شد، ارقام آن چهار ماه در تصمیم‌های پروگرام اثر گذاشت.</w:t>
            </w:r>
          </w:p>
        </w:tc>
      </w:tr>
    </w:tbl>
    <w:p>
      <w:pPr>
        <w:spacing w:after="80"/>
      </w:pPr>
    </w:p>
    <w:p>
      <w:pPr>
        <w:pStyle w:val="BKBody"/>
        <w:bidi/>
        <w:jc w:val="both"/>
      </w:pPr>
      <w:r>
        <w:rPr>
          <w:rFonts w:cs="Vazirmatn" w:ascii="Vazirmatn" w:hAnsi="Vazirmatn"/>
          <w:b w:val="0"/>
          <w:i w:val="0"/>
          <w:rtl/>
          <w:cs/>
        </w:rPr>
        <w:t xml:space="preserve">این کیس، قاعدهٔ مهمی را نشان می‌دهد: </w:t>
      </w:r>
      <w:r>
        <w:rPr>
          <w:rFonts w:cs="Vazirmatn" w:ascii="Vazirmatn" w:hAnsi="Vazirmatn"/>
          <w:b/>
          <w:i w:val="0"/>
          <w:rtl/>
          <w:cs/>
        </w:rPr>
        <w:t>هر شاخص، نیازمند تعریف مکتوب است.</w:t>
      </w:r>
      <w:r>
        <w:rPr>
          <w:rFonts w:cs="Vazirmatn" w:ascii="Vazirmatn" w:hAnsi="Vazirmatn"/>
          <w:b w:val="0"/>
          <w:i w:val="0"/>
          <w:rtl/>
          <w:cs/>
        </w:rPr>
        <w:t xml:space="preserve"> اگر ننویسید چه چیزی شمرده می‌شود و چه چیزی نه، هر کس نسخهٔ خود را می‌شمارد.</w:t>
      </w:r>
    </w:p>
    <w:p>
      <w:pPr>
        <w:pStyle w:val="BKSection"/>
        <w:bidi/>
        <w:jc w:val="right"/>
      </w:pPr>
      <w:r>
        <w:rPr>
          <w:rFonts w:cs="Vazirmatn" w:ascii="Vazirmatn" w:hAnsi="Vazirmatn"/>
          <w:b w:val="0"/>
          <w:i w:val="0"/>
          <w:rtl/>
          <w:cs/>
        </w:rPr>
        <w:t>ساخت و سنجش گزینه‌ها</w:t>
      </w:r>
    </w:p>
    <w:p>
      <w:pPr>
        <w:pStyle w:val="BKBody"/>
        <w:bidi/>
        <w:jc w:val="both"/>
      </w:pPr>
      <w:r>
        <w:rPr>
          <w:rFonts w:cs="Vazirmatn" w:ascii="Vazirmatn" w:hAnsi="Vazirmatn"/>
          <w:b w:val="0"/>
          <w:i w:val="0"/>
          <w:rtl/>
          <w:cs/>
        </w:rPr>
        <w:t>گزینه‌سازی، یک مهارت است و مانند هر مهارت، با تمرین قوی می‌شود. سه تکنیک ساده:</w:t>
      </w:r>
    </w:p>
    <w:p>
      <w:pPr>
        <w:pStyle w:val="BKBody"/>
        <w:bidi/>
        <w:jc w:val="both"/>
      </w:pPr>
      <w:r>
        <w:rPr>
          <w:rFonts w:cs="Vazirmatn" w:ascii="Vazirmatn" w:hAnsi="Vazirmatn"/>
          <w:b/>
          <w:i w:val="0"/>
          <w:rtl/>
          <w:cs/>
        </w:rPr>
        <w:t>1. تغییر فرض بنیادی.</w:t>
      </w:r>
      <w:r>
        <w:rPr>
          <w:rFonts w:cs="Vazirmatn" w:ascii="Vazirmatn" w:hAnsi="Vazirmatn"/>
          <w:b w:val="0"/>
          <w:i w:val="0"/>
          <w:rtl/>
          <w:cs/>
        </w:rPr>
        <w:t xml:space="preserve"> بپرسید: «اگر X را نمی‌توانستیم، چه می‌کردیم؟» این پرسش، مسیرهای تازه باز می‌کند. اگر موتر نبود، تیم چطور به قریه می‌رسید؟ اگر بودجهٔ استخدام نبود، چه گزینه‌ای داشتیم؟</w:t>
      </w:r>
    </w:p>
    <w:p>
      <w:pPr>
        <w:pStyle w:val="BKBody"/>
        <w:bidi/>
        <w:jc w:val="both"/>
      </w:pPr>
      <w:r>
        <w:rPr>
          <w:rFonts w:cs="Vazirmatn" w:ascii="Vazirmatn" w:hAnsi="Vazirmatn"/>
          <w:b/>
          <w:i w:val="0"/>
          <w:rtl/>
          <w:cs/>
        </w:rPr>
        <w:t>2. تقسیم به مرحله.</w:t>
      </w:r>
      <w:r>
        <w:rPr>
          <w:rFonts w:cs="Vazirmatn" w:ascii="Vazirmatn" w:hAnsi="Vazirmatn"/>
          <w:b w:val="0"/>
          <w:i w:val="0"/>
          <w:rtl/>
          <w:cs/>
        </w:rPr>
        <w:t xml:space="preserve"> به‌جای یک تصمیم بزرگ، دو تصمیم کوچک بسازید: اول یک اقدام کوچک برای آزمودن، سپس تصمیم بزرگ. مثلاً به‌جای «کلینیک را منتقل کنیم یا نه»، ابتدا «در یک روز هفته، خدمات را در قریهٔ دورتر ارائه کنیم و ببینیم چگونه است».</w:t>
      </w:r>
    </w:p>
    <w:p>
      <w:pPr>
        <w:pStyle w:val="BKBody"/>
        <w:bidi/>
        <w:jc w:val="both"/>
      </w:pPr>
      <w:r>
        <w:rPr>
          <w:rFonts w:cs="Vazirmatn" w:ascii="Vazirmatn" w:hAnsi="Vazirmatn"/>
          <w:b/>
          <w:i w:val="0"/>
          <w:rtl/>
          <w:cs/>
        </w:rPr>
        <w:t>3. نظر نفر بیرونی.</w:t>
      </w:r>
      <w:r>
        <w:rPr>
          <w:rFonts w:cs="Vazirmatn" w:ascii="Vazirmatn" w:hAnsi="Vazirmatn"/>
          <w:b w:val="0"/>
          <w:i w:val="0"/>
          <w:rtl/>
          <w:cs/>
        </w:rPr>
        <w:t xml:space="preserve"> از کسی که درگیر مسئله نیست بخواهید یک گزینهٔ دیگر پیشنهاد کند. آدم‌های بیرونی، گزینه‌هایی می‌بینند که افراد درگیر، به دلیل عادت، نمی‌بینند.</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جدول سنجش گزینه</w:t>
            </w:r>
          </w:p>
          <w:p>
            <w:pPr>
              <w:pStyle w:val="BKCalloutBody"/>
              <w:bidi/>
              <w:jc w:val="both"/>
            </w:pPr>
            <w:r>
              <w:rPr>
                <w:rFonts w:cs="Vazirmatn" w:ascii="Vazirmatn" w:hAnsi="Vazirmatn"/>
                <w:b w:val="0"/>
                <w:i w:val="0"/>
                <w:rtl/>
                <w:cs/>
                <w:szCs w:val="20"/>
              </w:rPr>
              <w:t>برای تصمیم‌های مهم، معیار‌ها را با وزن مشخص بنویسید. این کار، داوری شخصی را حذف نمی‌کند، اما آن را قابل بحث و قابل توضیح می‌سازد.</w:t>
            </w:r>
          </w:p>
          <w:tbl>
            <w:tblPr>
              <w:tblStyle w:val="TableGrid"/>
              <w:tblW w:type="auto" w:w="0"/>
              <w:jc w:val="center"/>
              <w:tblLook w:firstColumn="1" w:firstRow="1" w:lastColumn="0" w:lastRow="0" w:noHBand="0" w:noVBand="1" w:val="04A0"/>
              <w:bidiVisual/>
            </w:tblPr>
            <w:tblGrid>
              <w:gridCol w:w="1860"/>
              <w:gridCol w:w="1860"/>
              <w:gridCol w:w="1860"/>
              <w:gridCol w:w="1860"/>
              <w:gridCol w:w="1860"/>
            </w:tblGrid>
            <w:tr>
              <w:trPr>
                <w:tblHeader/>
              </w:trPr>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معیار</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وزن</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گزینهٔ الف (امتیاز × وزن)</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گزینهٔ ب</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گزینهٔ ج</w:t>
                  </w:r>
                </w:p>
              </w:tc>
            </w:tr>
            <w:tr>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اثر بر مردم و مریض</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5</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r>
            <w:tr>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سرعت دسترسی به نتیجه</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4</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r>
            <w:tr>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هزینهٔ قابل تحمل</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3</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r>
            <w:tr>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امکان اجرا با توان موجود</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3</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r>
            <w:tr>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خطر پیامد برگشت‌ناپذیر</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4</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r>
            <w:tr>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پذیرش از سوی ریاست صحت عامه</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2</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r>
                </w:p>
              </w:tc>
            </w:tr>
          </w:tbl>
          <w:p/>
          <w:p>
            <w:pPr>
              <w:spacing w:after="120"/>
            </w:pPr>
          </w:p>
          <w:p>
            <w:pPr>
              <w:pStyle w:val="BKCalloutBody"/>
              <w:bidi/>
              <w:jc w:val="both"/>
            </w:pPr>
            <w:r>
              <w:rPr>
                <w:rFonts w:cs="Vazirmatn" w:ascii="Vazirmatn" w:hAnsi="Vazirmatn"/>
                <w:b w:val="0"/>
                <w:i w:val="0"/>
                <w:rtl/>
                <w:cs/>
                <w:szCs w:val="20"/>
              </w:rPr>
              <w:t>امتیاز‌ها را از 1 تا 5 بدهید (5 = بهترین). جمع وزن‌دار هر گزینه را حساب کنید. نزدیک بودن امتیاز‌ها به یکدیگر، نشانهٔ آن است که تصمیم به معلومات بیشتر یا به معیار شفاف‌تر نیاز دارد.</w:t>
            </w:r>
          </w:p>
        </w:tc>
      </w:tr>
    </w:tbl>
    <w:p>
      <w:pPr>
        <w:spacing w:after="80"/>
      </w:pPr>
    </w:p>
    <w:p>
      <w:pPr>
        <w:pStyle w:val="BKSection"/>
        <w:bidi/>
        <w:jc w:val="right"/>
      </w:pPr>
      <w:r>
        <w:rPr>
          <w:rFonts w:cs="Vazirmatn" w:ascii="Vazirmatn" w:hAnsi="Vazirmatn"/>
          <w:b w:val="0"/>
          <w:i w:val="0"/>
          <w:rtl/>
          <w:cs/>
        </w:rPr>
        <w:t>تصمیم در خطر و عدم اطمینان</w:t>
      </w:r>
    </w:p>
    <w:p>
      <w:pPr>
        <w:pStyle w:val="BKBody"/>
        <w:bidi/>
        <w:jc w:val="both"/>
      </w:pPr>
      <w:r>
        <w:rPr>
          <w:rFonts w:cs="Vazirmatn" w:ascii="Vazirmatn" w:hAnsi="Vazirmatn"/>
          <w:b w:val="0"/>
          <w:i w:val="0"/>
          <w:rtl/>
          <w:cs/>
        </w:rPr>
        <w:t>سه حالت تصمیم‌گیری وجود دارد و مدیر باید بداند در کدام حالت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اطمینان</w:t>
      </w:r>
      <w:r>
        <w:rPr>
          <w:rFonts w:cs="Vazirmatn" w:ascii="Vazirmatn" w:hAnsi="Vazirmatn"/>
          <w:b w:val="0"/>
          <w:i w:val="0"/>
          <w:rtl/>
          <w:cs/>
        </w:rPr>
        <w:t>: نتیجهٔ هر گزینه، تقریباً روشن است. (آیا فورم را با این مهر بپذیریم؟) این‌جا تصمیم، آسان است و بیشتر به انضباط اداری مربوط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خطر</w:t>
      </w:r>
      <w:r>
        <w:rPr>
          <w:rFonts w:cs="Vazirmatn" w:ascii="Vazirmatn" w:hAnsi="Vazirmatn"/>
          <w:b w:val="0"/>
          <w:i w:val="0"/>
          <w:rtl/>
          <w:cs/>
        </w:rPr>
        <w:t>: نتیجهٔ هر گزینه احتمالی است، اما می‌توان احتمال را تخمین زد. (شانس موفقیت یک کمپاین واکسین چقدر است؟) این‌جا با شواهد و تجربهٔ گذشته کار می‌کنیم.</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عدم اطمینان</w:t>
      </w:r>
      <w:r>
        <w:rPr>
          <w:rFonts w:cs="Vazirmatn" w:ascii="Vazirmatn" w:hAnsi="Vazirmatn"/>
          <w:b w:val="0"/>
          <w:i w:val="0"/>
          <w:rtl/>
          <w:cs/>
        </w:rPr>
        <w:t>: نه نتیجه و نه احتمال، روشن نیست. (آیا مؤسسهٔ کمک‌کننده سال آینده بودجه را ادامه می‌دهد؟) این‌جا باید حالات ممکن را ساخت و برای هر حالت، پاسخ آماده کرد.</w:t>
      </w:r>
    </w:p>
    <w:p>
      <w:pPr>
        <w:pStyle w:val="BKBody"/>
        <w:bidi/>
        <w:jc w:val="both"/>
      </w:pPr>
      <w:r>
        <w:rPr>
          <w:rFonts w:cs="Vazirmatn" w:ascii="Vazirmatn" w:hAnsi="Vazirmatn"/>
          <w:b w:val="0"/>
          <w:i w:val="0"/>
          <w:rtl/>
          <w:cs/>
        </w:rPr>
        <w:t>در حالت عدم اطمینان، سه قاعده کمک می‌کند:</w:t>
      </w:r>
    </w:p>
    <w:p>
      <w:pPr>
        <w:pStyle w:val="BKBody"/>
        <w:bidi/>
        <w:jc w:val="both"/>
      </w:pPr>
      <w:r>
        <w:rPr>
          <w:rFonts w:cs="Vazirmatn" w:ascii="Vazirmatn" w:hAnsi="Vazirmatn"/>
          <w:b/>
          <w:i w:val="0"/>
          <w:rtl/>
          <w:cs/>
        </w:rPr>
        <w:t>1. تصمیم‌های برگشت‌پذیر را سریع بگیرید.</w:t>
      </w:r>
      <w:r>
        <w:rPr>
          <w:rFonts w:cs="Vazirmatn" w:ascii="Vazirmatn" w:hAnsi="Vazirmatn"/>
          <w:b w:val="0"/>
          <w:i w:val="0"/>
          <w:rtl/>
          <w:cs/>
        </w:rPr>
        <w:t xml:space="preserve"> اگر می‌توان تصمیم را با هزینهٔ کم عوض کرد، تعلل فقط زمان را می‌خورد. برای خرید کوچک، استخدام موقتی، یا آزمون یک روش جدید، سرعت به نفع شما است.</w:t>
      </w:r>
    </w:p>
    <w:p>
      <w:pPr>
        <w:pStyle w:val="BKBody"/>
        <w:bidi/>
        <w:jc w:val="both"/>
      </w:pPr>
      <w:r>
        <w:rPr>
          <w:rFonts w:cs="Vazirmatn" w:ascii="Vazirmatn" w:hAnsi="Vazirmatn"/>
          <w:b/>
          <w:i w:val="0"/>
          <w:rtl/>
          <w:cs/>
        </w:rPr>
        <w:t>2. تصمیم‌های برگشت‌ناپذیر را کند بگیرید.</w:t>
      </w:r>
      <w:r>
        <w:rPr>
          <w:rFonts w:cs="Vazirmatn" w:ascii="Vazirmatn" w:hAnsi="Vazirmatn"/>
          <w:b w:val="0"/>
          <w:i w:val="0"/>
          <w:rtl/>
          <w:cs/>
        </w:rPr>
        <w:t xml:space="preserve"> اگر پیامد تصمیم قابل جبران نیست — اخراج کارمند، بستن یک مرکز صحی، انتقال کل یک تیم — وقت بگذارید و مشوره بگیرید.</w:t>
      </w:r>
    </w:p>
    <w:p>
      <w:pPr>
        <w:pStyle w:val="BKBody"/>
        <w:bidi/>
        <w:jc w:val="both"/>
      </w:pPr>
      <w:r>
        <w:rPr>
          <w:rFonts w:cs="Vazirmatn" w:ascii="Vazirmatn" w:hAnsi="Vazirmatn"/>
          <w:b/>
          <w:i w:val="0"/>
          <w:rtl/>
          <w:cs/>
        </w:rPr>
        <w:t>3. همیشه یک پلان بدیل داشته باشید.</w:t>
      </w:r>
      <w:r>
        <w:rPr>
          <w:rFonts w:cs="Vazirmatn" w:ascii="Vazirmatn" w:hAnsi="Vazirmatn"/>
          <w:b w:val="0"/>
          <w:i w:val="0"/>
          <w:rtl/>
          <w:cs/>
        </w:rPr>
        <w:t xml:space="preserve"> برای هر تصمیم بزرگ، از خود بپرسید: «اگر این کار نگرفت، چه می‌کنیم؟» اگر پاسخ ندارید، تصمیم هنوز کامل نیست.</w:t>
      </w:r>
    </w:p>
    <w:p>
      <w:pPr>
        <w:pStyle w:val="BKSection"/>
        <w:bidi/>
        <w:jc w:val="right"/>
      </w:pPr>
      <w:r>
        <w:rPr>
          <w:rFonts w:cs="Vazirmatn" w:ascii="Vazirmatn" w:hAnsi="Vazirmatn"/>
          <w:b w:val="0"/>
          <w:i w:val="0"/>
          <w:rtl/>
          <w:cs/>
        </w:rPr>
        <w:t>تصمیم فردی و تصمیم تیمی</w:t>
      </w:r>
    </w:p>
    <w:p>
      <w:pPr>
        <w:pStyle w:val="BKBody"/>
        <w:bidi/>
        <w:jc w:val="both"/>
      </w:pPr>
      <w:r>
        <w:rPr>
          <w:rFonts w:cs="Vazirmatn" w:ascii="Vazirmatn" w:hAnsi="Vazirmatn"/>
          <w:b w:val="0"/>
          <w:i w:val="0"/>
          <w:rtl/>
          <w:cs/>
        </w:rPr>
        <w:t>کدام تصمیم‌ها را باید تنها گرفت و کدام را با تیم؟ پاسخ ساده است: تصمیم‌های مربوط به وظیفهٔ شما و تصمیم‌های فوری، در سطح فردی؛ تصمیم‌های مربوط به منافع مشترک، پیامد طولانی و دانش پراکنده، در سطح تیمی.</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معیار</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تصمیم فردی</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تصمیم تیمی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سرعت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بالا</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پایین‌تر</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کیفیت معلومات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محدود به یک نظر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جمع چندین نظر و تجربه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مالکیت هنگام اجرا</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تنها مدیر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تیم، تصمیم خود را بهتر اجرا می‌کند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خطر سوءاستفاده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اگر به مشوره عادت نباشد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خطر سرگردانی و تعادل‌طلبی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مناسب برای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کار‌های روزمره، بحران فوری، تصمیم در چارچوب صلاحیت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تغییر ساختار، اولویت‌های کاری، مسائل پیچیده با پیامد گسترده</w:t>
            </w:r>
          </w:p>
        </w:tc>
      </w:tr>
    </w:tbl>
    <w:p>
      <w:pPr>
        <w:spacing w:after="120"/>
      </w:pPr>
    </w:p>
    <w:p>
      <w:pPr>
        <w:pStyle w:val="BKBody"/>
        <w:bidi/>
        <w:jc w:val="both"/>
      </w:pPr>
      <w:r>
        <w:rPr>
          <w:rFonts w:cs="Vazirmatn" w:ascii="Vazirmatn" w:hAnsi="Vazirmatn"/>
          <w:b w:val="0"/>
          <w:i w:val="0"/>
          <w:rtl/>
          <w:cs/>
        </w:rPr>
        <w:t>تیم، ضامن کیفیت تصمیم نیست. سه پدیده، تصمیم تیمی را خراب می‌کند: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همرنگی (Groupthink)</w:t>
      </w:r>
      <w:r>
        <w:rPr>
          <w:rFonts w:cs="Vazirmatn" w:ascii="Vazirmatn" w:hAnsi="Vazirmatn"/>
          <w:b w:val="0"/>
          <w:i w:val="0"/>
          <w:rtl/>
          <w:cs/>
        </w:rPr>
        <w:t>: وقتی همه در جلسه با نظر مدیر موافق می‌شوند و کسی جرأت مخالفت ندارد. نشانه‌اش این است که در جلسه سکوت است، اما پس از جلسه در راهرو، انتقاد شروع می‌شود.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پخش شدن مسئولیت</w:t>
      </w:r>
      <w:r>
        <w:rPr>
          <w:rFonts w:cs="Vazirmatn" w:ascii="Vazirmatn" w:hAnsi="Vazirmatn"/>
          <w:b w:val="0"/>
          <w:i w:val="0"/>
          <w:rtl/>
          <w:cs/>
        </w:rPr>
        <w:t>: تصمیم تیمی گرفته شده، اما هیچ‌کس مسئول اجرا نیست.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تساوی بی‌معنی</w:t>
      </w:r>
      <w:r>
        <w:rPr>
          <w:rFonts w:cs="Vazirmatn" w:ascii="Vazirmatn" w:hAnsi="Vazirmatn"/>
          <w:b w:val="0"/>
          <w:i w:val="0"/>
          <w:rtl/>
          <w:cs/>
        </w:rPr>
        <w:t>: تیم برای آن‌که همه را راضی کند، تصمیم نیمه‌بند می‌گیرد که اجرای آن ناممکن است.</w:t>
      </w:r>
    </w:p>
    <w:p>
      <w:pPr>
        <w:pStyle w:val="BKBody"/>
        <w:bidi/>
        <w:jc w:val="both"/>
      </w:pPr>
      <w:r>
        <w:rPr>
          <w:rFonts w:cs="Vazirmatn" w:ascii="Vazirmatn" w:hAnsi="Vazirmatn"/>
          <w:b w:val="0"/>
          <w:i w:val="0"/>
          <w:rtl/>
          <w:cs/>
        </w:rPr>
        <w:t>پاسخ عملی به این سه، سه قاعدهٔ جلسه است: پیش از بحث، هر عضو نظر خود را کتبی بنویسد و ارائه کند؛ همیشه یک مسئول اجرا و تاریخ بازبینی تعیین شود؛ و در پایان جلسه، مدیر تصمیم را روشن و یک‌خطی بخواند تا همه یک روایت را بشنوند.</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قاعدهٔ «تصمیم یک‌خطی»</w:t>
            </w:r>
          </w:p>
          <w:p>
            <w:pPr>
              <w:pStyle w:val="BKCalloutBody"/>
              <w:bidi/>
              <w:jc w:val="both"/>
            </w:pPr>
            <w:r>
              <w:rPr>
                <w:rFonts w:cs="Vazirmatn" w:ascii="Vazirmatn" w:hAnsi="Vazirmatn"/>
                <w:b w:val="0"/>
                <w:i w:val="0"/>
                <w:rtl/>
                <w:cs/>
                <w:szCs w:val="20"/>
              </w:rPr>
              <w:t>هر تصمیم مهم باید بتواند در یک خط بیان شود، همراه با مسئول، مهلت و معیار موفقیت: «تا 15 سرطان، مسئول ادویه با همکاری تیم سیار، ذخیرهٔ ادویهٔ آنتی‌بیوتیک را برای چهار هفته تضمین می‌کند؛ معیار قبولی، تکمیل فورم موجودی بدون کسر.» اگر نتوانید تصمیم را در یک خط بگویید، یعنی تصمیم هنوز گرفته نشده است.</w:t>
            </w:r>
          </w:p>
        </w:tc>
      </w:tr>
    </w:tbl>
    <w:p>
      <w:pPr>
        <w:spacing w:after="80"/>
      </w:pPr>
    </w:p>
    <w:p>
      <w:pPr>
        <w:pStyle w:val="BKSection"/>
        <w:bidi/>
        <w:jc w:val="right"/>
      </w:pPr>
      <w:r>
        <w:rPr>
          <w:rFonts w:cs="Vazirmatn" w:ascii="Vazirmatn" w:hAnsi="Vazirmatn"/>
          <w:b w:val="0"/>
          <w:i w:val="0"/>
          <w:rtl/>
          <w:cs/>
        </w:rPr>
        <w:t>خطا‌های رایج تصمیم‌گیری</w:t>
      </w:r>
    </w:p>
    <w:p>
      <w:pPr>
        <w:pStyle w:val="BKBody"/>
        <w:bidi/>
        <w:jc w:val="both"/>
      </w:pPr>
      <w:r>
        <w:rPr>
          <w:rFonts w:cs="Vazirmatn" w:ascii="Vazirmatn" w:hAnsi="Vazirmatn"/>
          <w:b w:val="0"/>
          <w:i w:val="0"/>
          <w:rtl/>
          <w:cs/>
        </w:rPr>
        <w:t>خطا‌های تصمیم‌گیری، تصادفی نیستند؛ همیشه تکرار می‌شوند و برای همین، قابل پیشگیری‌اند. مهم‌ترین آن‌ها:</w:t>
      </w:r>
    </w:p>
    <w:p>
      <w:pPr>
        <w:pStyle w:val="BKBody"/>
        <w:bidi/>
        <w:jc w:val="both"/>
      </w:pPr>
      <w:r>
        <w:rPr>
          <w:rFonts w:cs="Vazirmatn" w:ascii="Vazirmatn" w:hAnsi="Vazirmatn"/>
          <w:b/>
          <w:i w:val="0"/>
          <w:rtl/>
          <w:cs/>
        </w:rPr>
        <w:t>تأییدطلبی (Confirmation Bias).</w:t>
      </w:r>
      <w:r>
        <w:rPr>
          <w:rFonts w:cs="Vazirmatn" w:ascii="Vazirmatn" w:hAnsi="Vazirmatn"/>
          <w:b w:val="0"/>
          <w:i w:val="0"/>
          <w:rtl/>
          <w:cs/>
        </w:rPr>
        <w:t xml:space="preserve"> ما معلوماتی را می‌بینیم که با فرض اولیه ما هماهنگ است و آنچه را که هماهنگ نیست، نادیده می‌گیریم. مدیر معتقد است مشکل، بی‌انگیزگی کارمند است؛ پس هر نشانهٔ کم‌کاری را جدی می‌گیرد و همهٔ نشانه‌های فشار شخصی و خانوادگی را نادیده. راه پاسخ: پرسیدن «چه شواهدی نشان می‌دهد من اشتباه می‌کنم؟»</w:t>
      </w:r>
    </w:p>
    <w:p>
      <w:pPr>
        <w:pStyle w:val="BKBody"/>
        <w:bidi/>
        <w:jc w:val="both"/>
      </w:pPr>
      <w:r>
        <w:rPr>
          <w:rFonts w:cs="Vazirmatn" w:ascii="Vazirmatn" w:hAnsi="Vazirmatn"/>
          <w:b/>
          <w:i w:val="0"/>
          <w:rtl/>
          <w:cs/>
        </w:rPr>
        <w:t>لنگر انداختن (Anchoring).</w:t>
      </w:r>
      <w:r>
        <w:rPr>
          <w:rFonts w:cs="Vazirmatn" w:ascii="Vazirmatn" w:hAnsi="Vazirmatn"/>
          <w:b w:val="0"/>
          <w:i w:val="0"/>
          <w:rtl/>
          <w:cs/>
        </w:rPr>
        <w:t xml:space="preserve"> نخستین رقم یا نخستین نظر، معیار ما می‌شود: وقتی انتظار هزینهٔ یک خرید 50 هزار افغانی را داشته‌ایم، پیشنهاد 90 هزار افغانی، بی‌آن‌که بررسی شود، غلو به نظر می‌رسد. راه پاسخ: از مستقل و پیش از دیدن پیشنهاد، برآورد خود را بنویسید.</w:t>
      </w:r>
    </w:p>
    <w:p>
      <w:pPr>
        <w:pStyle w:val="BKBody"/>
        <w:bidi/>
        <w:jc w:val="both"/>
      </w:pPr>
      <w:r>
        <w:rPr>
          <w:rFonts w:cs="Vazirmatn" w:ascii="Vazirmatn" w:hAnsi="Vazirmatn"/>
          <w:b/>
          <w:i w:val="0"/>
          <w:rtl/>
          <w:cs/>
        </w:rPr>
        <w:t>هزینهٔ غرق‌شده (Sunk Cost).</w:t>
      </w:r>
      <w:r>
        <w:rPr>
          <w:rFonts w:cs="Vazirmatn" w:ascii="Vazirmatn" w:hAnsi="Vazirmatn"/>
          <w:b w:val="0"/>
          <w:i w:val="0"/>
          <w:rtl/>
          <w:cs/>
        </w:rPr>
        <w:t xml:space="preserve"> «ما تا حال این‌قدر خرچ کرده‌ایم، حالا نمی‌توانیم رهایش کنیم.» خرچ‌شده، هر چه باشد، بخشی از تصمیم فردا نیست. پرسش درست این است: «از امروز به بعد، با این منابع، کدام مسیر نتیجهٔ بهتری می‌دهد؟»</w:t>
      </w:r>
    </w:p>
    <w:p>
      <w:pPr>
        <w:pStyle w:val="BKBody"/>
        <w:bidi/>
        <w:jc w:val="both"/>
      </w:pPr>
      <w:r>
        <w:rPr>
          <w:rFonts w:cs="Vazirmatn" w:ascii="Vazirmatn" w:hAnsi="Vazirmatn"/>
          <w:b/>
          <w:i w:val="0"/>
          <w:rtl/>
          <w:cs/>
        </w:rPr>
        <w:t>تعمیم نادرست.</w:t>
      </w:r>
      <w:r>
        <w:rPr>
          <w:rFonts w:cs="Vazirmatn" w:ascii="Vazirmatn" w:hAnsi="Vazirmatn"/>
          <w:b w:val="0"/>
          <w:i w:val="0"/>
          <w:rtl/>
          <w:cs/>
        </w:rPr>
        <w:t xml:space="preserve"> نتیجه‌گیری از یک نمونهٔ کوچک: «در یک ولسوالی معلوم شد کار نمی‌کند، پس در همه ولایت هم کار نمی‌کند.»</w:t>
      </w:r>
    </w:p>
    <w:p>
      <w:pPr>
        <w:pStyle w:val="BKBody"/>
        <w:bidi/>
        <w:jc w:val="both"/>
      </w:pPr>
      <w:r>
        <w:rPr>
          <w:rFonts w:cs="Vazirmatn" w:ascii="Vazirmatn" w:hAnsi="Vazirmatn"/>
          <w:b/>
          <w:i w:val="0"/>
          <w:rtl/>
          <w:cs/>
        </w:rPr>
        <w:t>تعلل تصمیم.</w:t>
      </w:r>
      <w:r>
        <w:rPr>
          <w:rFonts w:cs="Vazirmatn" w:ascii="Vazirmatn" w:hAnsi="Vazirmatn"/>
          <w:b w:val="0"/>
          <w:i w:val="0"/>
          <w:rtl/>
          <w:cs/>
        </w:rPr>
        <w:t xml:space="preserve"> این هم یک تصمیم است — تصمیم به تأخیر — و بیشتر وقت‌ها هزینهٔ آن از تصمیم اشتباه بیشتر است.</w:t>
      </w:r>
    </w:p>
    <w:p>
      <w:pPr>
        <w:pStyle w:val="BKBody"/>
        <w:bidi/>
        <w:jc w:val="both"/>
      </w:pPr>
      <w:r>
        <w:rPr>
          <w:rFonts w:cs="Vazirmatn" w:ascii="Vazirmatn" w:hAnsi="Vazirmatn"/>
          <w:b/>
          <w:i w:val="0"/>
          <w:rtl/>
          <w:cs/>
        </w:rPr>
        <w:t>خستگی تصمیم.</w:t>
      </w:r>
      <w:r>
        <w:rPr>
          <w:rFonts w:cs="Vazirmatn" w:ascii="Vazirmatn" w:hAnsi="Vazirmatn"/>
          <w:b w:val="0"/>
          <w:i w:val="0"/>
          <w:rtl/>
          <w:cs/>
        </w:rPr>
        <w:t xml:space="preserve"> پس از تصمیم‌های زیاد، کیفیت تصمیم‌ها کاهش می‌یابد. برای همین، تصمیم‌های سنگین را باید در ساعت بهتری از روز گرفت، نه در پایان یک روز پُر کار.</w:t>
      </w:r>
    </w:p>
    <w:p>
      <w:pPr>
        <w:pStyle w:val="BKBody"/>
        <w:bidi/>
        <w:jc w:val="both"/>
      </w:pPr>
      <w:r>
        <w:rPr>
          <w:rFonts w:cs="Vazirmatn" w:ascii="Vazirmatn" w:hAnsi="Vazirmatn"/>
          <w:b/>
          <w:i w:val="0"/>
          <w:rtl/>
          <w:cs/>
        </w:rPr>
        <w:t>فشار زمان بی‌ضرورت.</w:t>
      </w:r>
      <w:r>
        <w:rPr>
          <w:rFonts w:cs="Vazirmatn" w:ascii="Vazirmatn" w:hAnsi="Vazirmatn"/>
          <w:b w:val="0"/>
          <w:i w:val="0"/>
          <w:rtl/>
          <w:cs/>
        </w:rPr>
        <w:t xml:space="preserve"> بیشتر «فوریت»ها فوری نیستند. مدیری که همیشه عجله دارد، تیم را هم عجول بار می‌آورد و اجازهٔ تفکر را از سازمان می‌گیرد.</w:t>
      </w:r>
    </w:p>
    <w:tbl>
      <w:tblPr>
        <w:tblW w:type="auto" w:w="0"/>
        <w:jc w:val="center"/>
        <w:tblLook w:firstColumn="1" w:firstRow="1" w:lastColumn="0" w:lastRow="0" w:noHBand="0" w:noVBand="1" w:val="04A0"/>
        <w:bidiVisual/>
      </w:tblPr>
      <w:tblGrid>
        <w:gridCol w:w="9298"/>
      </w:tblGrid>
      <w:tr>
        <w:tc>
          <w:tcPr>
            <w:tcW w:type="dxa" w:w="9298"/>
            <w:shd w:val="clear" w:color="auto" w:fill="F4EFDD"/>
            <w:tcBorders>
              <w:top w:val="single" w:sz="6" w:color="DCDCD4"/>
              <w:bottom w:val="single" w:sz="6" w:color="DCDCD4"/>
              <w:left w:val="single" w:sz="6" w:color="DCDCD4"/>
              <w:right w:val="single" w:sz="24" w:color="8A6D1F"/>
            </w:tcBorders>
          </w:tcPr>
          <w:p>
            <w:pPr>
              <w:pStyle w:val="BKCalloutTitle"/>
              <w:bidi/>
              <w:jc w:val="right"/>
            </w:pPr>
            <w:r/>
            <w:r>
              <w:rPr>
                <w:rFonts w:cs="Vazirmatn" w:ascii="Vazirmatn" w:hAnsi="Vazirmatn"/>
                <w:b/>
                <w:color w:val="8A6D1F"/>
                <w:rtl/>
                <w:cs/>
              </w:rPr>
              <w:t>نقطه تصمیم — نقطه تصمیم: فشار یک معتمد</w:t>
            </w:r>
          </w:p>
          <w:p>
            <w:pPr>
              <w:pStyle w:val="BKCalloutBody"/>
              <w:bidi/>
              <w:jc w:val="both"/>
            </w:pPr>
            <w:r>
              <w:rPr>
                <w:rFonts w:cs="Vazirmatn" w:ascii="Vazirmatn" w:hAnsi="Vazirmatn"/>
                <w:b w:val="0"/>
                <w:i w:val="0"/>
                <w:rtl/>
                <w:cs/>
                <w:szCs w:val="20"/>
              </w:rPr>
              <w:t>در قریه‌ای که خدمات صحی سیار در آن اجرا شده بود، یک معتمد محلی به مدیر پروگرام فشار می‌آورد که مرکز صحی اساسی را به قریهٔ آن‌ها منتقل کند. او می‌گفت در پنج قریهٔ اطراف، هزار و دوصد خانواده زندگی می‌کنند و نزدیک‌ترین مرکز، دو ساعت پیاده فاصله دارد.</w:t>
            </w:r>
          </w:p>
          <w:p>
            <w:pPr>
              <w:pStyle w:val="BKCalloutBody"/>
              <w:bidi/>
              <w:jc w:val="both"/>
            </w:pPr>
            <w:r>
              <w:rPr>
                <w:rFonts w:cs="Vazirmatn" w:ascii="Vazirmatn" w:hAnsi="Vazirmatn"/>
                <w:b w:val="0"/>
                <w:i w:val="0"/>
                <w:rtl/>
                <w:cs/>
                <w:szCs w:val="20"/>
              </w:rPr>
              <w:t>مدیر پروگرام دو چیز می‌دانست: نخست، انتقال مرکز، در چارچوب سروی و با معیار جمعیت و جغرافیه انجام می‌شود، نه با درخواست؛ دوم، درخواست این معتمد بی‌بنیاد نیست — فاصله واقعاً زیاد است.</w:t>
            </w:r>
          </w:p>
          <w:p>
            <w:pPr>
              <w:pStyle w:val="BKCalloutBody"/>
              <w:bidi/>
              <w:jc w:val="both"/>
            </w:pPr>
            <w:r>
              <w:rPr>
                <w:rFonts w:cs="Vazirmatn" w:ascii="Vazirmatn" w:hAnsi="Vazirmatn"/>
                <w:b w:val="0"/>
                <w:i w:val="0"/>
                <w:rtl/>
                <w:cs/>
                <w:szCs w:val="20"/>
              </w:rPr>
              <w:t>سه انتخاب پیش روی او بود:</w:t>
            </w:r>
          </w:p>
          <w:p>
            <w:pPr>
              <w:pStyle w:val="BKCalloutBody"/>
              <w:bidi/>
              <w:jc w:val="both"/>
            </w:pPr>
            <w:r>
              <w:rPr>
                <w:rFonts w:cs="Vazirmatn" w:ascii="Vazirmatn" w:hAnsi="Vazirmatn"/>
                <w:b/>
                <w:i w:val="0"/>
                <w:rtl/>
                <w:cs/>
                <w:szCs w:val="20"/>
              </w:rPr>
              <w:t>الف:</w:t>
            </w:r>
            <w:r>
              <w:rPr>
                <w:rFonts w:cs="Vazirmatn" w:ascii="Vazirmatn" w:hAnsi="Vazirmatn"/>
                <w:b w:val="0"/>
                <w:i w:val="0"/>
                <w:rtl/>
                <w:cs/>
                <w:szCs w:val="20"/>
              </w:rPr>
              <w:t xml:space="preserve"> پاسخ روشن «نه»، چون این درخواست در چارچوب معیار‌های سروی نمی‌گنجد.</w:t>
            </w:r>
          </w:p>
          <w:p>
            <w:pPr>
              <w:pStyle w:val="BKCalloutBody"/>
              <w:bidi/>
              <w:jc w:val="both"/>
            </w:pPr>
            <w:r>
              <w:rPr>
                <w:rFonts w:cs="Vazirmatn" w:ascii="Vazirmatn" w:hAnsi="Vazirmatn"/>
                <w:b/>
                <w:i w:val="0"/>
                <w:rtl/>
                <w:cs/>
                <w:szCs w:val="20"/>
              </w:rPr>
              <w:t>ب:</w:t>
            </w:r>
            <w:r>
              <w:rPr>
                <w:rFonts w:cs="Vazirmatn" w:ascii="Vazirmatn" w:hAnsi="Vazirmatn"/>
                <w:b w:val="0"/>
                <w:i w:val="0"/>
                <w:rtl/>
                <w:cs/>
                <w:szCs w:val="20"/>
              </w:rPr>
              <w:t xml:space="preserve"> وعدهٔ انتقال در سال آینده، بدون اطمینان از بودجه.</w:t>
            </w:r>
          </w:p>
          <w:p>
            <w:pPr>
              <w:pStyle w:val="BKCalloutBody"/>
              <w:bidi/>
              <w:jc w:val="both"/>
            </w:pPr>
            <w:r>
              <w:rPr>
                <w:rFonts w:cs="Vazirmatn" w:ascii="Vazirmatn" w:hAnsi="Vazirmatn"/>
                <w:b/>
                <w:i w:val="0"/>
                <w:rtl/>
                <w:cs/>
                <w:szCs w:val="20"/>
              </w:rPr>
              <w:t>ج:</w:t>
            </w:r>
            <w:r>
              <w:rPr>
                <w:rFonts w:cs="Vazirmatn" w:ascii="Vazirmatn" w:hAnsi="Vazirmatn"/>
                <w:b w:val="0"/>
                <w:i w:val="0"/>
                <w:rtl/>
                <w:cs/>
                <w:szCs w:val="20"/>
              </w:rPr>
              <w:t xml:space="preserve"> پذیرش درخواست برای بررسی: معرفی مسئله به ریاست صحت عامه، درخواست سروی فاصله و جمعیت، و پیشنهاد یک راه‌حل موقت (افزایش روز‌های خدمات سیار در آن ساحه) تا زمان روشن شدن نتیجه.</w:t>
            </w:r>
          </w:p>
          <w:p>
            <w:pPr>
              <w:pStyle w:val="BKCalloutBody"/>
              <w:bidi/>
              <w:jc w:val="both"/>
            </w:pPr>
            <w:r>
              <w:rPr>
                <w:rFonts w:cs="Vazirmatn" w:ascii="Vazirmatn" w:hAnsi="Vazirmatn"/>
                <w:b w:val="0"/>
                <w:i w:val="0"/>
                <w:rtl/>
                <w:cs/>
                <w:szCs w:val="20"/>
              </w:rPr>
              <w:t>گزینهٔ الف، درست اما تنگ‌نظرانه است. گزینهٔ ب، خطرناک‌ترین است؛ وعدهٔ بی‌پشتوانه، شکست بعدی و بی‌اعتمادی را تضمین می‌کند. گزینهٔ ج، هم دروازهٔ قانونی را باز می‌گذارد و هم به مردم نشان می‌دهد که صدای آن‌ها شنیده شده است.</w:t>
            </w:r>
          </w:p>
        </w:tc>
      </w:tr>
    </w:tbl>
    <w:p>
      <w:pPr>
        <w:spacing w:after="80"/>
      </w:pPr>
    </w:p>
    <w:p>
      <w:pPr>
        <w:pStyle w:val="BKSection"/>
        <w:bidi/>
        <w:jc w:val="right"/>
      </w:pPr>
      <w:r>
        <w:rPr>
          <w:rFonts w:cs="Vazirmatn" w:ascii="Vazirmatn" w:hAnsi="Vazirmatn"/>
          <w:b w:val="0"/>
          <w:i w:val="0"/>
          <w:rtl/>
          <w:cs/>
        </w:rPr>
        <w:t>اجرای تصمیم و پیگیری آن</w:t>
      </w:r>
    </w:p>
    <w:p>
      <w:pPr>
        <w:pStyle w:val="BKBody"/>
        <w:bidi/>
        <w:jc w:val="both"/>
      </w:pPr>
      <w:r>
        <w:rPr>
          <w:rFonts w:cs="Vazirmatn" w:ascii="Vazirmatn" w:hAnsi="Vazirmatn"/>
          <w:b w:val="0"/>
          <w:i w:val="0"/>
          <w:rtl/>
          <w:cs/>
        </w:rPr>
        <w:t>در عمل، بیشتر تصمیم‌ها نه به‌خاطر اشتباه در انتخاب، بلکه به‌خاطر اجرای نادرست شکست می‌خورند. برای جلوگیری از آن، پنج جزء را در کنار هر تصمیم بنویسید:</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چه کاری</w:t>
      </w:r>
      <w:r>
        <w:rPr>
          <w:rFonts w:cs="Vazirmatn" w:ascii="Vazirmatn" w:hAnsi="Vazirmatn"/>
          <w:b w:val="0"/>
          <w:i w:val="0"/>
          <w:rtl/>
          <w:cs/>
        </w:rPr>
        <w:t>، به‌طور مشخص.</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که آن را انجام می‌دهد</w:t>
      </w:r>
      <w:r>
        <w:rPr>
          <w:rFonts w:cs="Vazirmatn" w:ascii="Vazirmatn" w:hAnsi="Vazirmatn"/>
          <w:b w:val="0"/>
          <w:i w:val="0"/>
          <w:rtl/>
          <w:cs/>
        </w:rPr>
        <w:t xml:space="preserve"> (یک نام، نه یک واحد).</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تا چه زمانی</w:t>
      </w:r>
      <w:r>
        <w:rPr>
          <w:rFonts w:cs="Vazirmatn" w:ascii="Vazirmatn" w:hAnsi="Vazirmatn"/>
          <w:b w:val="0"/>
          <w:i w:val="0"/>
          <w:rtl/>
          <w:cs/>
        </w:rPr>
        <w:t>.</w:t>
      </w:r>
    </w:p>
    <w:p>
      <w:pPr>
        <w:pStyle w:val="BKList"/>
        <w:bidi/>
        <w:ind w:right="283"/>
        <w:jc w:val="both"/>
      </w:pPr>
      <w:r>
        <w:rPr>
          <w:rFonts w:cs="Vazirmatn" w:ascii="Vazirmatn" w:hAnsi="Vazirmatn"/>
          <w:b w:val="0"/>
          <w:i w:val="0"/>
          <w:rtl/>
          <w:cs/>
        </w:rPr>
        <w:t xml:space="preserve">4. </w:t>
      </w:r>
      <w:r>
        <w:rPr>
          <w:rFonts w:cs="Vazirmatn" w:ascii="Vazirmatn" w:hAnsi="Vazirmatn"/>
          <w:b/>
          <w:i w:val="0"/>
          <w:rtl/>
          <w:cs/>
        </w:rPr>
        <w:t>چه منابعی</w:t>
      </w:r>
      <w:r>
        <w:rPr>
          <w:rFonts w:cs="Vazirmatn" w:ascii="Vazirmatn" w:hAnsi="Vazirmatn"/>
          <w:b w:val="0"/>
          <w:i w:val="0"/>
          <w:rtl/>
          <w:cs/>
        </w:rPr>
        <w:t xml:space="preserve"> لازم است و از کجا می‌آید.</w:t>
      </w:r>
    </w:p>
    <w:p>
      <w:pPr>
        <w:pStyle w:val="BKList"/>
        <w:bidi/>
        <w:ind w:right="283"/>
        <w:jc w:val="both"/>
      </w:pPr>
      <w:r>
        <w:rPr>
          <w:rFonts w:cs="Vazirmatn" w:ascii="Vazirmatn" w:hAnsi="Vazirmatn"/>
          <w:b w:val="0"/>
          <w:i w:val="0"/>
          <w:rtl/>
          <w:cs/>
        </w:rPr>
        <w:t xml:space="preserve">5. </w:t>
      </w:r>
      <w:r>
        <w:rPr>
          <w:rFonts w:cs="Vazirmatn" w:ascii="Vazirmatn" w:hAnsi="Vazirmatn"/>
          <w:b/>
          <w:i w:val="0"/>
          <w:rtl/>
          <w:cs/>
        </w:rPr>
        <w:t>چه کسی و کجا بازبینی می‌کند</w:t>
      </w:r>
      <w:r>
        <w:rPr>
          <w:rFonts w:cs="Vazirmatn" w:ascii="Vazirmatn" w:hAnsi="Vazirmatn"/>
          <w:b w:val="0"/>
          <w:i w:val="0"/>
          <w:rtl/>
          <w:cs/>
        </w:rPr>
        <w:t>.</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سیاههٔ تصمیم (Decision Log)</w:t>
            </w:r>
          </w:p>
          <w:p>
            <w:pPr>
              <w:pStyle w:val="BKCalloutBody"/>
              <w:bidi/>
              <w:jc w:val="both"/>
            </w:pPr>
            <w:r>
              <w:rPr>
                <w:rFonts w:cs="Vazirmatn" w:ascii="Vazirmatn" w:hAnsi="Vazirmatn"/>
                <w:b w:val="0"/>
                <w:i w:val="0"/>
                <w:rtl/>
                <w:cs/>
                <w:szCs w:val="20"/>
              </w:rPr>
              <w:t>سیاههٔ تصمیم، یک دفتر یک‌صفحه‌ای است که به مدیر امکان می‌دهد چند ماه بعد، دلیل تصمیم‌های خود را به یاد بیاورد. این کار، در برابر دو خطر محافظت می‌کند: فراموشی، و بازنویسی تاریخ به نفع خود.</w:t>
            </w:r>
          </w:p>
          <w:tbl>
            <w:tblPr>
              <w:tblStyle w:val="TableGrid"/>
              <w:tblW w:type="auto" w:w="0"/>
              <w:jc w:val="center"/>
              <w:tblLook w:firstColumn="1" w:firstRow="1" w:lastColumn="0" w:lastRow="0" w:noHBand="0" w:noVBand="1" w:val="04A0"/>
              <w:bidiVisual/>
            </w:tblPr>
            <w:tblGrid>
              <w:gridCol w:w="1162"/>
              <w:gridCol w:w="1162"/>
              <w:gridCol w:w="1162"/>
              <w:gridCol w:w="1162"/>
              <w:gridCol w:w="1162"/>
              <w:gridCol w:w="1162"/>
              <w:gridCol w:w="1162"/>
              <w:gridCol w:w="1162"/>
            </w:tblGrid>
            <w:tr>
              <w:trPr>
                <w:tblHeader/>
              </w:trPr>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تاریخ</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تصمیم</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دلیل و شواهد</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مسئول اجرا</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مهلت</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معیار موفقیت</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تاریخ بازبینی</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نتیجهٔ بازبینی</w:t>
                  </w:r>
                </w:p>
              </w:tc>
            </w:tr>
            <w:tr>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12 حمل</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ارسال تیم سیار و آب‌رسانی اضطراری به یکاولنگ</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افزایش سه‌برابری موارد اسهال؛ شکایت مردم؛ نیاز به نمونه‌گیری آب</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تیم صحی سیار</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13 حمل</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کاهش موارد جدید در یک هفته؛ تکمیل سروی آب</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19 حمل</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موارد به سطح معمول برگشت؛ نمونهٔ آب مثبت</w:t>
                  </w:r>
                </w:p>
              </w:tc>
            </w:tr>
          </w:tbl>
          <w:p/>
          <w:p>
            <w:pPr>
              <w:spacing w:after="120"/>
            </w:pPr>
          </w:p>
        </w:tc>
      </w:tr>
    </w:tbl>
    <w:p>
      <w:pPr>
        <w:spacing w:after="80"/>
      </w:pPr>
    </w:p>
    <w:p>
      <w:pPr>
        <w:pStyle w:val="BKBody"/>
        <w:bidi/>
        <w:jc w:val="both"/>
      </w:pPr>
      <w:r>
        <w:rPr>
          <w:rFonts w:cs="Vazirmatn" w:ascii="Vazirmatn" w:hAnsi="Vazirmatn"/>
          <w:b w:val="0"/>
          <w:i w:val="0"/>
          <w:rtl/>
          <w:cs/>
        </w:rPr>
        <w:t xml:space="preserve">قاعدهٔ پیگیری: </w:t>
      </w:r>
      <w:r>
        <w:rPr>
          <w:rFonts w:cs="Vazirmatn" w:ascii="Vazirmatn" w:hAnsi="Vazirmatn"/>
          <w:b/>
          <w:i w:val="0"/>
          <w:rtl/>
          <w:cs/>
        </w:rPr>
        <w:t>هیچ تصمیمی بدون یک تاریخ بازبینی گرفته نشود.</w:t>
      </w:r>
      <w:r>
        <w:rPr>
          <w:rFonts w:cs="Vazirmatn" w:ascii="Vazirmatn" w:hAnsi="Vazirmatn"/>
          <w:b w:val="0"/>
          <w:i w:val="0"/>
          <w:rtl/>
          <w:cs/>
        </w:rPr>
        <w:t xml:space="preserve"> تاریخ بازبینی، نه اتمام کار بلکه لحظهٔ پرسش است: «آیا مسیر درست است؟»</w:t>
      </w:r>
    </w:p>
    <w:p>
      <w:pPr>
        <w:pStyle w:val="BKBody"/>
        <w:bidi/>
        <w:jc w:val="both"/>
      </w:pPr>
      <w:r>
        <w:rPr>
          <w:rFonts w:cs="Vazirmatn" w:ascii="Vazirmatn" w:hAnsi="Vazirmatn"/>
          <w:b w:val="0"/>
          <w:i w:val="0"/>
          <w:rtl/>
          <w:cs/>
        </w:rPr>
        <w:t>و یک نکتهٔ ظریف: بازبینی، برای آن نیست که بگویید «طبق پیش‌بینی من پیش رفت». بازبینی برای آن است که اگر تصمیم نادرست بود، همان‌جا معلوم شود. مدیر حرفه‌ای، در بازبینی، از پیدا کردن خطای خودش خوشحال می‌شود — چون در آن لحظه، از هدررفت طولانی آینده جلوگیری کرده است.</w:t>
      </w:r>
    </w:p>
    <w:p>
      <w:pPr>
        <w:pStyle w:val="BKSection"/>
        <w:bidi/>
        <w:jc w:val="right"/>
      </w:pPr>
      <w:r>
        <w:rPr>
          <w:rFonts w:cs="Vazirmatn" w:ascii="Vazirmatn" w:hAnsi="Vazirmatn"/>
          <w:b w:val="0"/>
          <w:i w:val="0"/>
          <w:rtl/>
          <w:cs/>
        </w:rPr>
        <w:t>پنج پرسش دربارهٔ تصمیم‌گیری</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تصمیم‌گیری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انتخاب یک مسیر با پذیرفتن پیامد‌های آن، بر پایهٔ شواهد در دسترس</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همهٔ منابع، ساختار و کارمندان، فقط ابزار اجرای تصمیم‌های مدیرند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شش گام: تشخیص مشکل، شواهد، گزینه‌ها، تصمیم، اجرا، بازبینی</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نشانه با مشکل اشتباه شود، وقتی گزینه‌ها دو تا باشند، وقتی هیچ‌کس مسئول اجرا نباشد، وقتی بازبینی نشود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پیش از تصمیم، فرض خود را بنویسد؛ پس از تصمیم، معیار موفقیت و تاریخ بازبینی را ثبت کند</w:t>
            </w:r>
          </w:p>
        </w:tc>
      </w:tr>
    </w:tbl>
    <w:p>
      <w:pPr>
        <w:spacing w:after="120"/>
      </w:pPr>
    </w:p>
    <w:p>
      <w:pPr>
        <w:pStyle w:val="BKSection"/>
        <w:bidi/>
        <w:jc w:val="right"/>
      </w:pPr>
      <w:r>
        <w:rPr>
          <w:rFonts w:cs="Vazirmatn" w:ascii="Vazirmatn" w:hAnsi="Vazirmatn"/>
          <w:b w:val="0"/>
          <w:i w:val="0"/>
          <w:rtl/>
          <w:cs/>
        </w:rPr>
        <w:t>تصمیم خوب چه نشانه‌هایی دارد</w:t>
      </w:r>
    </w:p>
    <w:p>
      <w:pPr>
        <w:pStyle w:val="BKList"/>
        <w:bidi/>
        <w:ind w:right="283"/>
        <w:jc w:val="both"/>
      </w:pPr>
      <w:r>
        <w:rPr>
          <w:rFonts w:cs="Vazirmatn" w:ascii="Vazirmatn" w:hAnsi="Vazirmatn"/>
          <w:b w:val="0"/>
          <w:i w:val="0"/>
          <w:rtl/>
          <w:cs/>
        </w:rPr>
        <w:t>• تصمیم با تشخیص مشکل درست آغاز می‌شود؛ نشانه، مشکل نیست.</w:t>
      </w:r>
    </w:p>
    <w:p>
      <w:pPr>
        <w:pStyle w:val="BKList"/>
        <w:bidi/>
        <w:ind w:right="283"/>
        <w:jc w:val="both"/>
      </w:pPr>
      <w:r>
        <w:rPr>
          <w:rFonts w:cs="Vazirmatn" w:ascii="Vazirmatn" w:hAnsi="Vazirmatn"/>
          <w:b w:val="0"/>
          <w:i w:val="0"/>
          <w:rtl/>
          <w:cs/>
        </w:rPr>
        <w:t>• پنج «چرا» و سه پرسش تشخیصی، ریشهٔ مسئله را از نشانه جدا می‌کند.</w:t>
      </w:r>
    </w:p>
    <w:p>
      <w:pPr>
        <w:pStyle w:val="BKList"/>
        <w:bidi/>
        <w:ind w:right="283"/>
        <w:jc w:val="both"/>
      </w:pPr>
      <w:r>
        <w:rPr>
          <w:rFonts w:cs="Vazirmatn" w:ascii="Vazirmatn" w:hAnsi="Vazirmatn"/>
          <w:b w:val="0"/>
          <w:i w:val="0"/>
          <w:rtl/>
          <w:cs/>
        </w:rPr>
        <w:t>• گزینهٔ سوم، همیشه ارزش ساختن دارد؛ دو گزینه، ذهن را در تنگنا می‌گذارد.</w:t>
      </w:r>
    </w:p>
    <w:p>
      <w:pPr>
        <w:pStyle w:val="BKList"/>
        <w:bidi/>
        <w:ind w:right="283"/>
        <w:jc w:val="both"/>
      </w:pPr>
      <w:r>
        <w:rPr>
          <w:rFonts w:cs="Vazirmatn" w:ascii="Vazirmatn" w:hAnsi="Vazirmatn"/>
          <w:b w:val="0"/>
          <w:i w:val="0"/>
          <w:rtl/>
          <w:cs/>
        </w:rPr>
        <w:t>• تصمیم با «مسئول + زمان + معیار موفقیت» کامل می‌شود؛ بدون این سه، نظر است نه تصمیم.</w:t>
      </w:r>
    </w:p>
    <w:p>
      <w:pPr>
        <w:pStyle w:val="BKList"/>
        <w:bidi/>
        <w:ind w:right="283"/>
        <w:jc w:val="both"/>
      </w:pPr>
      <w:r>
        <w:rPr>
          <w:rFonts w:cs="Vazirmatn" w:ascii="Vazirmatn" w:hAnsi="Vazirmatn"/>
          <w:b w:val="0"/>
          <w:i w:val="0"/>
          <w:rtl/>
          <w:cs/>
        </w:rPr>
        <w:t>• تصمیم‌های برگشت‌پذیر را سریع، و برگشت‌ناپذیر را با مشوره بگیرید.</w:t>
      </w:r>
    </w:p>
    <w:p>
      <w:pPr>
        <w:pStyle w:val="BKList"/>
        <w:bidi/>
        <w:ind w:right="283"/>
        <w:jc w:val="both"/>
      </w:pPr>
      <w:r>
        <w:rPr>
          <w:rFonts w:cs="Vazirmatn" w:ascii="Vazirmatn" w:hAnsi="Vazirmatn"/>
          <w:b w:val="0"/>
          <w:i w:val="0"/>
          <w:rtl/>
          <w:cs/>
        </w:rPr>
        <w:t>• هیچ تصمیمی، بدون تاریخ بازبینی، تمام‌شده نیست.</w:t>
      </w:r>
    </w:p>
    <w:p>
      <w:pPr>
        <w:pStyle w:val="BKList"/>
        <w:bidi/>
        <w:ind w:right="283"/>
        <w:jc w:val="both"/>
      </w:pPr>
      <w:r>
        <w:rPr>
          <w:rFonts w:cs="Vazirmatn" w:ascii="Vazirmatn" w:hAnsi="Vazirmatn"/>
          <w:b w:val="0"/>
          <w:i w:val="0"/>
          <w:rtl/>
          <w:cs/>
        </w:rPr>
        <w:t>• خطا‌های تصمیم‌گیری، همیشه‌اند؛ فقط مدیری که آن‌ها را می‌شناسد، می‌تواند از آن‌ها پرهیز کند.</w:t>
      </w:r>
    </w:p>
    <w:p>
      <w:pPr>
        <w:pStyle w:val="BKSection"/>
        <w:bidi/>
        <w:jc w:val="right"/>
      </w:pPr>
      <w:r>
        <w:rPr>
          <w:rFonts w:cs="Vazirmatn" w:ascii="Vazirmatn" w:hAnsi="Vazirmatn"/>
          <w:b w:val="0"/>
          <w:i w:val="0"/>
          <w:rtl/>
          <w:cs/>
        </w:rPr>
        <w:t>پنج تمرین تصمیم‌گیری</w:t>
      </w:r>
    </w:p>
    <w:p>
      <w:pPr>
        <w:pStyle w:val="BKList"/>
        <w:bidi/>
        <w:ind w:right="283"/>
        <w:jc w:val="both"/>
      </w:pPr>
      <w:r>
        <w:rPr>
          <w:rFonts w:cs="Vazirmatn" w:ascii="Vazirmatn" w:hAnsi="Vazirmatn"/>
          <w:b w:val="0"/>
          <w:i w:val="0"/>
          <w:rtl/>
          <w:cs/>
        </w:rPr>
        <w:t>1. یک تصمیم مهم ماه گذشتهٔ خود را بنویسید. آن را روی شش گام چارچوب این فصل تقسیم کنید. کدام گام را جا انداخته بودید؟</w:t>
      </w:r>
    </w:p>
    <w:p>
      <w:pPr>
        <w:pStyle w:val="BKList"/>
        <w:bidi/>
        <w:ind w:right="283"/>
        <w:jc w:val="both"/>
      </w:pPr>
      <w:r>
        <w:rPr>
          <w:rFonts w:cs="Vazirmatn" w:ascii="Vazirmatn" w:hAnsi="Vazirmatn"/>
          <w:b w:val="0"/>
          <w:i w:val="0"/>
          <w:rtl/>
          <w:cs/>
        </w:rPr>
        <w:t>2. برای یک مسئلهٔ جاری، سه گزینه بسازید که یک‌یک‌شان واقعاً متفاوت باشند — و گزینهٔ سومی که «کاری نکردن» یا «منتظر ماندن» نیست.</w:t>
      </w:r>
    </w:p>
    <w:p>
      <w:pPr>
        <w:pStyle w:val="BKList"/>
        <w:bidi/>
        <w:ind w:right="283"/>
        <w:jc w:val="both"/>
      </w:pPr>
      <w:r>
        <w:rPr>
          <w:rFonts w:cs="Vazirmatn" w:ascii="Vazirmatn" w:hAnsi="Vazirmatn"/>
          <w:b w:val="0"/>
          <w:i w:val="0"/>
          <w:rtl/>
          <w:cs/>
        </w:rPr>
        <w:t>3. جدول سنجش گزینه را برای یک تصمیم واقعی اداره خود پر کنید و ببینید دو گزینهٔ نزدیک، چقدر نزدیک‌اند.</w:t>
      </w:r>
    </w:p>
    <w:p>
      <w:pPr>
        <w:pStyle w:val="BKList"/>
        <w:bidi/>
        <w:ind w:right="283"/>
        <w:jc w:val="both"/>
      </w:pPr>
      <w:r>
        <w:rPr>
          <w:rFonts w:cs="Vazirmatn" w:ascii="Vazirmatn" w:hAnsi="Vazirmatn"/>
          <w:b w:val="0"/>
          <w:i w:val="0"/>
          <w:rtl/>
          <w:cs/>
        </w:rPr>
        <w:t>4. سه ماه گذشته را در سیاههٔ تصمیم بنویسید — حداقل پنج تصمیم. کنار هر تصمیم بنویسید که نتیجه‌اش چه شد.</w:t>
      </w:r>
    </w:p>
    <w:p>
      <w:pPr>
        <w:pStyle w:val="BKList"/>
        <w:bidi/>
        <w:ind w:right="283"/>
        <w:jc w:val="both"/>
      </w:pPr>
      <w:r>
        <w:rPr>
          <w:rFonts w:cs="Vazirmatn" w:ascii="Vazirmatn" w:hAnsi="Vazirmatn"/>
          <w:b w:val="0"/>
          <w:i w:val="0"/>
          <w:rtl/>
          <w:cs/>
        </w:rPr>
        <w:t>5. در تیم خود، یک نفر را انتخاب کنید و پیش از جلسهٔ بعدی، از او بخواهید نظر مخالف را بنویسد. آن را در جلسه بخوانید و تحمل کنید.</w:t>
      </w:r>
    </w:p>
    <w:p>
      <w:r>
        <w:br w:type="page"/>
      </w:r>
    </w:p>
    <w:p>
      <w:pPr>
        <w:pStyle w:val="BKChapter"/>
        <w:bidi/>
        <w:jc w:val="right"/>
      </w:pPr>
      <w:r>
        <w:rPr>
          <w:rFonts w:cs="Vazirmatn" w:ascii="Vazirmatn" w:hAnsi="Vazirmatn"/>
          <w:b w:val="0"/>
          <w:i w:val="0"/>
          <w:rtl/>
          <w:cs/>
        </w:rPr>
        <w:t>فصل 5 — پلان‌گذاری</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پلانی که در جلسه، جان گرفت</w:t>
            </w:r>
          </w:p>
          <w:p>
            <w:pPr>
              <w:pStyle w:val="BKCalloutBody"/>
              <w:bidi/>
              <w:jc w:val="both"/>
            </w:pPr>
            <w:r>
              <w:rPr>
                <w:rFonts w:cs="Vazirmatn" w:ascii="Vazirmatn" w:hAnsi="Vazirmatn"/>
                <w:b w:val="0"/>
                <w:i w:val="0"/>
                <w:rtl/>
                <w:cs/>
                <w:szCs w:val="20"/>
              </w:rPr>
              <w:t>پایان سال بود. در دفتر ولایتی مؤسسهٔ سرچشمه، مدیر پروگرام از همه می‌خواست پلان کاری سال آینده را آماده کنند.</w:t>
            </w:r>
          </w:p>
          <w:p>
            <w:pPr>
              <w:pStyle w:val="BKCalloutBody"/>
              <w:bidi/>
              <w:jc w:val="both"/>
            </w:pPr>
            <w:r>
              <w:rPr>
                <w:rFonts w:cs="Vazirmatn" w:ascii="Vazirmatn" w:hAnsi="Vazirmatn"/>
                <w:b w:val="0"/>
                <w:i w:val="0"/>
                <w:rtl/>
                <w:cs/>
                <w:szCs w:val="20"/>
              </w:rPr>
              <w:t>نرگس رحیمی، پلان را در سه روز نوشت. کارش دقیق بود: 32 فعالیت، برای هر فعالیت سه ستون حجم، زمان و مسئول. پلان را به مدیر داد. مدیر نگاهی کرد و پرسید: «اگر همهٔ این 32 فعالیت انجام شود، چه چیزی عوض می‌شود؟»</w:t>
            </w:r>
          </w:p>
          <w:p>
            <w:pPr>
              <w:pStyle w:val="BKCalloutBody"/>
              <w:bidi/>
              <w:jc w:val="both"/>
            </w:pPr>
            <w:r>
              <w:rPr>
                <w:rFonts w:cs="Vazirmatn" w:ascii="Vazirmatn" w:hAnsi="Vazirmatn"/>
                <w:b w:val="0"/>
                <w:i w:val="0"/>
                <w:rtl/>
                <w:cs/>
                <w:szCs w:val="20"/>
              </w:rPr>
              <w:t>نرگس جای پاسخ داشت: «شمار مراجعین بالا می‌رود، آگاه‌دهی صحی در 40 قریه راه‌اندازی می‌شود، آموزش‌ها کامل می‌شود…» مدیر گفت: «این‌هایی که گفتی، همان 32 فعالیت است، با نام دیگر. من می‌خواهم بدانم نتیجهٔ کار برای مردم چه خواهد بود؛ و از کجا می‌فهمیم که این نتیجه آمده است.»</w:t>
            </w:r>
          </w:p>
          <w:p>
            <w:pPr>
              <w:pStyle w:val="BKCalloutBody"/>
              <w:bidi/>
              <w:jc w:val="both"/>
            </w:pPr>
            <w:r>
              <w:rPr>
                <w:rFonts w:cs="Vazirmatn" w:ascii="Vazirmatn" w:hAnsi="Vazirmatn"/>
                <w:b w:val="0"/>
                <w:i w:val="0"/>
                <w:rtl/>
                <w:cs/>
                <w:szCs w:val="20"/>
              </w:rPr>
              <w:t xml:space="preserve">نرگس دو روز دیگر کار کرد. این بار، پلان را از </w:t>
            </w:r>
            <w:r>
              <w:rPr>
                <w:rFonts w:cs="Vazirmatn" w:ascii="Vazirmatn" w:hAnsi="Vazirmatn"/>
                <w:b/>
                <w:i w:val="0"/>
                <w:rtl/>
                <w:cs/>
                <w:szCs w:val="20"/>
              </w:rPr>
              <w:t>نتیجه</w:t>
            </w:r>
            <w:r>
              <w:rPr>
                <w:rFonts w:cs="Vazirmatn" w:ascii="Vazirmatn" w:hAnsi="Vazirmatn"/>
                <w:b w:val="0"/>
                <w:i w:val="0"/>
                <w:rtl/>
                <w:cs/>
                <w:szCs w:val="20"/>
              </w:rPr>
              <w:t xml:space="preserve"> آغاز کرد، نه از فعالیت: «کاهش مرگ‌ومیر مادران در ساحهٔ پروژه»، سپس به هدف جزئی رسید: «کاهش موارد پُرخطر و ارجاع دیرهنگام از 22 فیصد به 12 فیصد تا پایان سال»، سپس استراتژی: «آگاه‌دهی در سطح قریه + آموزش قابله‌های محلی + تقویت سیستم ارجاع»، سپس فعالیت‌ها، و برای هر سطح، یک شاخص و یک منبع معلومات.</w:t>
            </w:r>
          </w:p>
          <w:p>
            <w:pPr>
              <w:pStyle w:val="BKCalloutBody"/>
              <w:bidi/>
              <w:jc w:val="both"/>
            </w:pPr>
            <w:r>
              <w:rPr>
                <w:rFonts w:cs="Vazirmatn" w:ascii="Vazirmatn" w:hAnsi="Vazirmatn"/>
                <w:b w:val="0"/>
                <w:i w:val="0"/>
                <w:rtl/>
                <w:cs/>
                <w:szCs w:val="20"/>
              </w:rPr>
              <w:t>وقتی پلان دوم در جلسهٔ بازبینی مطرح شد، یکی از اعضای تیم گفت: «این پلان، شکل کار را روشن می‌کند.» تفاوت این پلان با اولی، در حجم نبود؛ در نقطهٔ آغاز بود.</w:t>
            </w:r>
          </w:p>
        </w:tc>
      </w:tr>
    </w:tbl>
    <w:p>
      <w:pPr>
        <w:spacing w:after="80"/>
      </w:pPr>
    </w:p>
    <w:p>
      <w:pPr>
        <w:pStyle w:val="BKSection"/>
        <w:bidi/>
        <w:jc w:val="right"/>
      </w:pPr>
      <w:r>
        <w:rPr>
          <w:rFonts w:cs="Vazirmatn" w:ascii="Vazirmatn" w:hAnsi="Vazirmatn"/>
          <w:b w:val="0"/>
          <w:i w:val="0"/>
          <w:rtl/>
          <w:cs/>
        </w:rPr>
        <w:t>چرا پلان‌گذاری؟</w:t>
      </w:r>
    </w:p>
    <w:p>
      <w:pPr>
        <w:pStyle w:val="BKBody"/>
        <w:bidi/>
        <w:jc w:val="both"/>
      </w:pPr>
      <w:r>
        <w:rPr>
          <w:rFonts w:cs="Vazirmatn" w:ascii="Vazirmatn" w:hAnsi="Vazirmatn"/>
          <w:b w:val="0"/>
          <w:i w:val="0"/>
          <w:rtl/>
          <w:cs/>
        </w:rPr>
        <w:t>پلان‌گذاری، پیش‌بینی آینده نیست — آینده را هیچ‌کس نمی‌داند. پلان‌گذاری، پاسخ دادن به این پرسش‌ها است: «کجا می‌خواهیم برسیم؟» «از کجا آغاز می‌کنیم؟» «با چه ترتیبی؟» «با چه منابعی؟» «اگر مسیر عوض شد، چه می‌کنیم؟»</w:t>
      </w:r>
    </w:p>
    <w:p>
      <w:pPr>
        <w:pStyle w:val="BKBody"/>
        <w:bidi/>
        <w:jc w:val="both"/>
      </w:pPr>
      <w:r>
        <w:rPr>
          <w:rFonts w:cs="Vazirmatn" w:ascii="Vazirmatn" w:hAnsi="Vazirmatn"/>
          <w:b w:val="0"/>
          <w:i w:val="0"/>
          <w:rtl/>
          <w:cs/>
        </w:rPr>
        <w:t>سه فایدهٔ روشن و یک فایدهٔ پنهان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تمرکز</w:t>
      </w:r>
      <w:r>
        <w:rPr>
          <w:rFonts w:cs="Vazirmatn" w:ascii="Vazirmatn" w:hAnsi="Vazirmatn"/>
          <w:b w:val="0"/>
          <w:i w:val="0"/>
          <w:rtl/>
          <w:cs/>
        </w:rPr>
        <w:t>: به تیم می‌گوید کدام کار مهم است و کدام کار، حاشیه.</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هماهنگی</w:t>
      </w:r>
      <w:r>
        <w:rPr>
          <w:rFonts w:cs="Vazirmatn" w:ascii="Vazirmatn" w:hAnsi="Vazirmatn"/>
          <w:b w:val="0"/>
          <w:i w:val="0"/>
          <w:rtl/>
          <w:cs/>
        </w:rPr>
        <w:t>: نشان می‌دهد کار چه کسی به کار چه کس دیگر وابسته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سنجش</w:t>
      </w:r>
      <w:r>
        <w:rPr>
          <w:rFonts w:cs="Vazirmatn" w:ascii="Vazirmatn" w:hAnsi="Vazirmatn"/>
          <w:b w:val="0"/>
          <w:i w:val="0"/>
          <w:rtl/>
          <w:cs/>
        </w:rPr>
        <w:t>: معیار می‌سازد؛ بدون پلان، نمی‌توان گفت کار موفق بوده یا نه.</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فایدهٔ پنهان</w:t>
      </w:r>
      <w:r>
        <w:rPr>
          <w:rFonts w:cs="Vazirmatn" w:ascii="Vazirmatn" w:hAnsi="Vazirmatn"/>
          <w:b w:val="0"/>
          <w:i w:val="0"/>
          <w:rtl/>
          <w:cs/>
        </w:rPr>
        <w:t>: خودِ فرآیند نوشتن پلان، اختلاف‌های پنهان را پیش از بحران رو می‌کند. تیمی که در جلسهٔ پلان‌گذاری دربارهٔ اولویت‌ها اختلاف دارد، در بهار خواهد داشت؛ بهتر است در زمستان حل شود.</w:t>
      </w:r>
    </w:p>
    <w:p>
      <w:pPr>
        <w:pStyle w:val="BKSection"/>
        <w:bidi/>
        <w:jc w:val="right"/>
      </w:pPr>
      <w:r>
        <w:rPr>
          <w:rFonts w:cs="Vazirmatn" w:ascii="Vazirmatn" w:hAnsi="Vazirmatn"/>
          <w:b w:val="0"/>
          <w:i w:val="0"/>
          <w:rtl/>
          <w:cs/>
        </w:rPr>
        <w:t>سه سطح پلان</w:t>
      </w:r>
    </w:p>
    <w:tbl>
      <w:tblPr>
        <w:tblStyle w:val="TableGrid"/>
        <w:tblW w:type="auto" w:w="0"/>
        <w:jc w:val="center"/>
        <w:tblLook w:firstColumn="1" w:firstRow="1" w:lastColumn="0" w:lastRow="0" w:noHBand="0" w:noVBand="1" w:val="04A0"/>
        <w:bidiVisual/>
      </w:tblPr>
      <w:tblGrid>
        <w:gridCol w:w="2324"/>
        <w:gridCol w:w="2324"/>
        <w:gridCol w:w="2324"/>
        <w:gridCol w:w="2324"/>
      </w:tblGrid>
      <w:tr>
        <w:trPr>
          <w:tblHeader/>
        </w:trPr>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سطح</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افق زمانی</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 اصلی</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نمونه</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پلان استراتژیک (Strategic)</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3 تا 5 سال</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به کدام نتیجهٔ بزرگ می‌خواهیم برسیم و با چه راهبرد؟</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گسترش خدمات صحی به سه ولسوالی جدید</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پلان سالانه (Annual/Operational)</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یک سال</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امسال چه نتایجی، با چه منابعی و چه زمانی؟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24 فعالیت، سه استراتژی، بودجهٔ مشخص</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پلان کاری دوره‌ای (Workplan)</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ماه، فصل یا هفته</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این هفته چه کاری، توسط چه کسی، تا چه روزی؟</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پلان هفتگی تیم نظارت</w:t>
            </w:r>
          </w:p>
        </w:tc>
      </w:tr>
    </w:tbl>
    <w:p>
      <w:pPr>
        <w:spacing w:after="120"/>
      </w:pPr>
    </w:p>
    <w:p>
      <w:pPr>
        <w:pStyle w:val="BKBody"/>
        <w:bidi/>
        <w:jc w:val="both"/>
      </w:pPr>
      <w:r>
        <w:rPr>
          <w:rFonts w:cs="Vazirmatn" w:ascii="Vazirmatn" w:hAnsi="Vazirmatn"/>
          <w:b w:val="0"/>
          <w:i w:val="0"/>
          <w:rtl/>
          <w:cs/>
        </w:rPr>
        <w:t>اشتباه رایج: سازمان‌هایی که پلان استراتژیک دارند اما پلان هفتگی ندارند، به پلان روی دیوار شباهت پیدا می‌کنند؛ و سازمان‌هایی که فقط پلان هفتگی دارند، پس از دو سال می‌فهمند که کار‌های زیاد انجام داده‌اند اما به هیچ نتیجهٔ مهمی نرسیده‌اند. سه سطح، به هم وابسته‌اند: استراتژی جهت می‌دهد، پلان سالانه مسیر می‌سازد، پلان کاری نتیجهٔ روزانه.</w:t>
      </w:r>
    </w:p>
    <w:p>
      <w:pPr>
        <w:pStyle w:val="BKSection"/>
        <w:bidi/>
        <w:jc w:val="right"/>
      </w:pPr>
      <w:r>
        <w:rPr>
          <w:rFonts w:cs="Vazirmatn" w:ascii="Vazirmatn" w:hAnsi="Vazirmatn"/>
          <w:b w:val="0"/>
          <w:i w:val="0"/>
          <w:rtl/>
          <w:cs/>
        </w:rPr>
        <w:t>زنجیرهٔ نتایج: زبان مشترک پلان‌گذاری</w:t>
      </w:r>
    </w:p>
    <w:p>
      <w:pPr>
        <w:pStyle w:val="BKBody"/>
        <w:bidi/>
        <w:jc w:val="both"/>
      </w:pPr>
      <w:r>
        <w:rPr>
          <w:rFonts w:cs="Vazirmatn" w:ascii="Vazirmatn" w:hAnsi="Vazirmatn"/>
          <w:b w:val="0"/>
          <w:i w:val="0"/>
          <w:rtl/>
          <w:cs/>
        </w:rPr>
        <w:t>قلب پلان‌گذاری، یک زنجیرهٔ منطقی است. اگر این زنجیره را یاد بگیرید، نوشتن هر پلان — برای یک پروژهٔ صحی، یک مکتب، یک شرکت یا یک دفتر — آسان می‌شود:</w:t>
      </w:r>
    </w:p>
    <w:p>
      <w:pPr>
        <w:pStyle w:val="BKFlow"/>
        <w:bidi/>
        <w:jc w:val="center"/>
      </w:pPr>
      <w:r>
        <w:rPr>
          <w:rFonts w:cs="Vazirmatn" w:ascii="Vazirmatn" w:hAnsi="Vazirmatn"/>
          <w:rtl/>
          <w:cs/>
        </w:rPr>
        <w:t>مشکل ← هدف ← هدف جزئی ← استراتژی ← فعالیت ← محصول ← نتیجه ← شاخص ← هدف کمی</w:t>
      </w:r>
    </w:p>
    <w:p>
      <w:pPr>
        <w:pStyle w:val="BKBody"/>
        <w:bidi/>
        <w:jc w:val="both"/>
      </w:pPr>
      <w:r>
        <w:rPr>
          <w:rFonts w:cs="Vazirmatn" w:ascii="Vazirmatn" w:hAnsi="Vazirmatn"/>
          <w:b w:val="0"/>
          <w:i w:val="0"/>
          <w:rtl/>
          <w:cs/>
        </w:rPr>
        <w:t>هر حلقه را با یک مثال در پروژهٔ صحی ببینیم:</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مشکل</w:t>
      </w:r>
      <w:r>
        <w:rPr>
          <w:rFonts w:cs="Vazirmatn" w:ascii="Vazirmatn" w:hAnsi="Vazirmatn"/>
          <w:b w:val="0"/>
          <w:i w:val="0"/>
          <w:rtl/>
          <w:cs/>
        </w:rPr>
        <w:t>: مرگ‌ومیر مادران در ساحهٔ پروژه بالاست؛ ارجاع دیرهنگام یکی از علت‌های اصلی آن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هدف (Goal)</w:t>
      </w:r>
      <w:r>
        <w:rPr>
          <w:rFonts w:cs="Vazirmatn" w:ascii="Vazirmatn" w:hAnsi="Vazirmatn"/>
          <w:b w:val="0"/>
          <w:i w:val="0"/>
          <w:rtl/>
          <w:cs/>
        </w:rPr>
        <w:t>: کاهش مرگ‌ومیر مادران در ساحهٔ پروژه.</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هدف جزئی (Objective)</w:t>
      </w:r>
      <w:r>
        <w:rPr>
          <w:rFonts w:cs="Vazirmatn" w:ascii="Vazirmatn" w:hAnsi="Vazirmatn"/>
          <w:b w:val="0"/>
          <w:i w:val="0"/>
          <w:rtl/>
          <w:cs/>
        </w:rPr>
        <w:t>: کاهش نسبت ارجاع دیرهنگام موارد پُرخطر از 22 فیصد به 12 فیصد، تا پایان سال 1405.</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استراتژی (Strategy)</w:t>
      </w:r>
      <w:r>
        <w:rPr>
          <w:rFonts w:cs="Vazirmatn" w:ascii="Vazirmatn" w:hAnsi="Vazirmatn"/>
          <w:b w:val="0"/>
          <w:i w:val="0"/>
          <w:rtl/>
          <w:cs/>
        </w:rPr>
        <w:t>: تشخیص زودتر خطر در سطح قریه و کوتاه کردن مسیر رسیدن به مرکز صحی.</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فعالیت (Activity)</w:t>
      </w:r>
      <w:r>
        <w:rPr>
          <w:rFonts w:cs="Vazirmatn" w:ascii="Vazirmatn" w:hAnsi="Vazirmatn"/>
          <w:b w:val="0"/>
          <w:i w:val="0"/>
          <w:rtl/>
          <w:cs/>
        </w:rPr>
        <w:t>: آموزش 60 قابلهٔ محلی، راه‌اندازی 40 گروه آگاه‌دهی صحی، آماده کردن موتر آمبولانس، تنظیم سیستم پیام‌رسانی تلفونی با قریه‌ها.</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محصول (Output)</w:t>
      </w:r>
      <w:r>
        <w:rPr>
          <w:rFonts w:cs="Vazirmatn" w:ascii="Vazirmatn" w:hAnsi="Vazirmatn"/>
          <w:b w:val="0"/>
          <w:i w:val="0"/>
          <w:rtl/>
          <w:cs/>
        </w:rPr>
        <w:t>: شمار قابله‌های آموزش‌دیده، شمار گروه‌های فعال، شمار موارد ارجاع ثبت‌شده.</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نتیجه (Outcome)</w:t>
      </w:r>
      <w:r>
        <w:rPr>
          <w:rFonts w:cs="Vazirmatn" w:ascii="Vazirmatn" w:hAnsi="Vazirmatn"/>
          <w:b w:val="0"/>
          <w:i w:val="0"/>
          <w:rtl/>
          <w:cs/>
        </w:rPr>
        <w:t>: کاهش موارد ارجاع دیرهنگام، بهبود نتایج معالجاتی مادران.</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شاخص (Indicator)</w:t>
      </w:r>
      <w:r>
        <w:rPr>
          <w:rFonts w:cs="Vazirmatn" w:ascii="Vazirmatn" w:hAnsi="Vazirmatn"/>
          <w:b w:val="0"/>
          <w:i w:val="0"/>
          <w:rtl/>
          <w:cs/>
        </w:rPr>
        <w:t>: نسبت موارد ارجاع دیرهنگام از کل موارد پُرخطر — به‌صورت فیصد، بر اساس ثبت مرکز صحی.</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هدف کمی (Target)</w:t>
      </w:r>
      <w:r>
        <w:rPr>
          <w:rFonts w:cs="Vazirmatn" w:ascii="Vazirmatn" w:hAnsi="Vazirmatn"/>
          <w:b w:val="0"/>
          <w:i w:val="0"/>
          <w:rtl/>
          <w:cs/>
        </w:rPr>
        <w:t>: 12 فیصد تا پایان سال.</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تفاوت محصول و نتیجه</w:t>
            </w:r>
          </w:p>
          <w:p>
            <w:pPr>
              <w:pStyle w:val="BKCalloutBody"/>
              <w:bidi/>
              <w:jc w:val="both"/>
            </w:pPr>
            <w:r>
              <w:rPr>
                <w:rFonts w:cs="Vazirmatn" w:ascii="Vazirmatn" w:hAnsi="Vazirmatn"/>
                <w:b w:val="0"/>
                <w:i w:val="0"/>
                <w:rtl/>
                <w:cs/>
                <w:szCs w:val="20"/>
              </w:rPr>
              <w:t xml:space="preserve">بیشتر پلان‌های ما در سطح «محصول» می‌مانند: «60 قابله آموزش داده می‌شود»، «40 گروه راه‌اندازی می‌شود»، «12 کارگاه برگزار می‌شود». این‌ها خوب‌اند، اما کافی نیستند. پرسش بعدی همیشه این است: </w:t>
            </w:r>
            <w:r>
              <w:rPr>
                <w:rFonts w:cs="Vazirmatn" w:ascii="Vazirmatn" w:hAnsi="Vazirmatn"/>
                <w:b/>
                <w:i w:val="0"/>
                <w:rtl/>
                <w:cs/>
                <w:szCs w:val="20"/>
              </w:rPr>
              <w:t>و بعد چه؟</w:t>
            </w:r>
            <w:r>
              <w:rPr>
                <w:rFonts w:cs="Vazirmatn" w:ascii="Vazirmatn" w:hAnsi="Vazirmatn"/>
                <w:b w:val="0"/>
                <w:i w:val="0"/>
                <w:rtl/>
                <w:cs/>
                <w:szCs w:val="20"/>
              </w:rPr>
              <w:t xml:space="preserve"> آموزش دیدن 60 قابله، به خودی خود ارزشی ندارد؛ ارزش آن در این است که ارجاع دیرهنگام کم شود. اگر پلان شما فقط محصول دارد، پس از یک سال، فهرست بلندی از «انجام‌شده‌ها» خواهید داشت و نمی‌توانید بگویید چه چیزی برای مردم تغییر کرده است.</w:t>
            </w:r>
          </w:p>
        </w:tc>
      </w:tr>
    </w:tbl>
    <w:p>
      <w:pPr>
        <w:spacing w:after="80"/>
      </w:pPr>
    </w:p>
    <w:tbl>
      <w:tblPr>
        <w:tblW w:type="auto" w:w="0"/>
        <w:jc w:val="center"/>
        <w:tblLook w:firstColumn="1" w:firstRow="1" w:lastColumn="0" w:lastRow="0" w:noHBand="0" w:noVBand="1" w:val="04A0"/>
        <w:bidiVisual/>
      </w:tblPr>
      <w:tblGrid>
        <w:gridCol w:w="9298"/>
      </w:tblGrid>
      <w:tr>
        <w:tc>
          <w:tcPr>
            <w:tcW w:type="dxa" w:w="9298"/>
            <w:shd w:val="clear" w:color="auto" w:fill="F4EFDD"/>
            <w:tcBorders>
              <w:top w:val="single" w:sz="6" w:color="DCDCD4"/>
              <w:bottom w:val="single" w:sz="6" w:color="DCDCD4"/>
              <w:left w:val="single" w:sz="6" w:color="DCDCD4"/>
              <w:right w:val="single" w:sz="24" w:color="8A6D1F"/>
            </w:tcBorders>
          </w:tcPr>
          <w:p>
            <w:pPr>
              <w:pStyle w:val="BKCalloutTitle"/>
              <w:bidi/>
              <w:jc w:val="right"/>
            </w:pPr>
            <w:r/>
            <w:r>
              <w:rPr>
                <w:rFonts w:cs="Vazirmatn" w:ascii="Vazirmatn" w:hAnsi="Vazirmatn"/>
                <w:b/>
                <w:color w:val="8A6D1F"/>
                <w:rtl/>
                <w:cs/>
              </w:rPr>
              <w:t>نقطه تصمیم — نقطه تصمیم: شاخصی که تیم پیشنهاد می‌کند</w:t>
            </w:r>
          </w:p>
          <w:p>
            <w:pPr>
              <w:pStyle w:val="BKCalloutBody"/>
              <w:bidi/>
              <w:jc w:val="both"/>
            </w:pPr>
            <w:r>
              <w:rPr>
                <w:rFonts w:cs="Vazirmatn" w:ascii="Vazirmatn" w:hAnsi="Vazirmatn"/>
                <w:b w:val="0"/>
                <w:i w:val="0"/>
                <w:rtl/>
                <w:cs/>
                <w:szCs w:val="20"/>
              </w:rPr>
              <w:t>در جلسهٔ پلان‌گذاری، تیم پیشنهاد می‌کند شاخص برنامه همان «شمار فعالیت‌های انجام‌شده» باشد: چند جلسهٔ آگاه‌دهی، چند ورقیت، چند آموزش. شمارش آن آسان است و هر ماه بالا می‌رود.</w:t>
            </w:r>
          </w:p>
          <w:p>
            <w:pPr>
              <w:pStyle w:val="BKCalloutBody"/>
              <w:bidi/>
              <w:jc w:val="both"/>
            </w:pPr>
            <w:r>
              <w:rPr>
                <w:rFonts w:cs="Vazirmatn" w:ascii="Vazirmatn" w:hAnsi="Vazirmatn"/>
                <w:b w:val="0"/>
                <w:i w:val="0"/>
                <w:rtl/>
                <w:cs/>
                <w:szCs w:val="20"/>
              </w:rPr>
              <w:t>مدیر سه راه دارد:</w:t>
            </w:r>
          </w:p>
          <w:p>
            <w:pPr>
              <w:pStyle w:val="BKCalloutBody"/>
              <w:bidi/>
              <w:jc w:val="both"/>
            </w:pPr>
            <w:r>
              <w:rPr>
                <w:rFonts w:cs="Vazirmatn" w:ascii="Vazirmatn" w:hAnsi="Vazirmatn"/>
                <w:b/>
                <w:i w:val="0"/>
                <w:rtl/>
                <w:cs/>
                <w:szCs w:val="20"/>
              </w:rPr>
              <w:t>الف:</w:t>
            </w:r>
            <w:r>
              <w:rPr>
                <w:rFonts w:cs="Vazirmatn" w:ascii="Vazirmatn" w:hAnsi="Vazirmatn"/>
                <w:b w:val="0"/>
                <w:i w:val="0"/>
                <w:rtl/>
                <w:cs/>
                <w:szCs w:val="20"/>
              </w:rPr>
              <w:t xml:space="preserve"> همان را بپذیرد؛ شاخص ساده و قابل ثبت است و تیم راضی می‌شود.</w:t>
            </w:r>
          </w:p>
          <w:p>
            <w:pPr>
              <w:pStyle w:val="BKCalloutBody"/>
              <w:bidi/>
              <w:jc w:val="both"/>
            </w:pPr>
            <w:r>
              <w:rPr>
                <w:rFonts w:cs="Vazirmatn" w:ascii="Vazirmatn" w:hAnsi="Vazirmatn"/>
                <w:b/>
                <w:i w:val="0"/>
                <w:rtl/>
                <w:cs/>
                <w:szCs w:val="20"/>
              </w:rPr>
              <w:t>ب:</w:t>
            </w:r>
            <w:r>
              <w:rPr>
                <w:rFonts w:cs="Vazirmatn" w:ascii="Vazirmatn" w:hAnsi="Vazirmatn"/>
                <w:b w:val="0"/>
                <w:i w:val="0"/>
                <w:rtl/>
                <w:cs/>
                <w:szCs w:val="20"/>
              </w:rPr>
              <w:t xml:space="preserve"> شاخص را رد کند و بگوید «این شاخص، کار ما را نشان نمی‌دهد» — بی‌آن‌که جایگزین بدهد.</w:t>
            </w:r>
          </w:p>
          <w:p>
            <w:pPr>
              <w:pStyle w:val="BKCalloutBody"/>
              <w:bidi/>
              <w:jc w:val="both"/>
            </w:pPr>
            <w:r>
              <w:rPr>
                <w:rFonts w:cs="Vazirmatn" w:ascii="Vazirmatn" w:hAnsi="Vazirmatn"/>
                <w:b/>
                <w:i w:val="0"/>
                <w:rtl/>
                <w:cs/>
                <w:szCs w:val="20"/>
              </w:rPr>
              <w:t>ج:</w:t>
            </w:r>
            <w:r>
              <w:rPr>
                <w:rFonts w:cs="Vazirmatn" w:ascii="Vazirmatn" w:hAnsi="Vazirmatn"/>
                <w:b w:val="0"/>
                <w:i w:val="0"/>
                <w:rtl/>
                <w:cs/>
                <w:szCs w:val="20"/>
              </w:rPr>
              <w:t xml:space="preserve"> بپذیرد که فعالیت‌ها ثبت شوند، اما شاخص سطح نتیجه را هم تعیین کند: پوشش، کیفیت، و رضایت مراجع.</w:t>
            </w:r>
          </w:p>
          <w:p>
            <w:pPr>
              <w:pStyle w:val="BKCalloutBody"/>
              <w:bidi/>
              <w:jc w:val="both"/>
            </w:pPr>
            <w:r>
              <w:rPr>
                <w:rFonts w:cs="Vazirmatn" w:ascii="Vazirmatn" w:hAnsi="Vazirmatn"/>
                <w:b w:val="0"/>
                <w:i w:val="0"/>
                <w:rtl/>
                <w:cs/>
                <w:szCs w:val="20"/>
              </w:rPr>
              <w:t>راه الف، سازمان را به سرزمین «شمار فعالیت» می‌برد؛ جایی که پلان هر ماه سبز است و نتیجه، همان‌جاست که بود. راه ب، درست اما بی‌نتیجه است؛ تیمی که جایگزین ندارد، به شاخص قدیم برمی‌گردد. راه ج، هم کار تیم را تأیید می‌کند و هم مقصد را روشن نگه می‌دارد: فعالیت، وسیله است؛ نتیجه، معیار.</w:t>
            </w:r>
          </w:p>
        </w:tc>
      </w:tr>
    </w:tbl>
    <w:p>
      <w:pPr>
        <w:spacing w:after="80"/>
      </w:pPr>
    </w:p>
    <w:p>
      <w:pPr>
        <w:pStyle w:val="BKSection"/>
        <w:bidi/>
        <w:jc w:val="right"/>
      </w:pPr>
      <w:r>
        <w:rPr>
          <w:rFonts w:cs="Vazirmatn" w:ascii="Vazirmatn" w:hAnsi="Vazirmatn"/>
          <w:b w:val="0"/>
          <w:i w:val="0"/>
          <w:rtl/>
          <w:cs/>
        </w:rPr>
        <w:t>شاخص خوب چه خصوصیات دارد؟</w:t>
      </w:r>
    </w:p>
    <w:p>
      <w:pPr>
        <w:pStyle w:val="BKBody"/>
        <w:bidi/>
        <w:jc w:val="both"/>
      </w:pPr>
      <w:r>
        <w:rPr>
          <w:rFonts w:cs="Vazirmatn" w:ascii="Vazirmatn" w:hAnsi="Vazirmatn"/>
          <w:b w:val="0"/>
          <w:i w:val="0"/>
          <w:rtl/>
          <w:cs/>
        </w:rPr>
        <w:t>شاخص (Indicator)، ابزاری است که با آن می‌سنجیم آیا نتیجه آمده است یا نه. شاخص بد، بدترین دشمن مدیریت است؛ چون ظاهر سنجش را می‌سازد و حقیقت را پنهان می‌کند. شاخص خوب، پنج خصوصیت دارد:</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روشن</w:t>
      </w:r>
      <w:r>
        <w:rPr>
          <w:rFonts w:cs="Vazirmatn" w:ascii="Vazirmatn" w:hAnsi="Vazirmatn"/>
          <w:b w:val="0"/>
          <w:i w:val="0"/>
          <w:rtl/>
          <w:cs/>
        </w:rPr>
        <w:t>: هر کس که آن را بخواند، یک چیز را بفهمد.</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قابل اندازه‌گیری</w:t>
      </w:r>
      <w:r>
        <w:rPr>
          <w:rFonts w:cs="Vazirmatn" w:ascii="Vazirmatn" w:hAnsi="Vazirmatn"/>
          <w:b w:val="0"/>
          <w:i w:val="0"/>
          <w:rtl/>
          <w:cs/>
        </w:rPr>
        <w:t>: منبع معلومات آن مشخص و قابل دسترسی باشد.</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قابل دسترس</w:t>
      </w:r>
      <w:r>
        <w:rPr>
          <w:rFonts w:cs="Vazirmatn" w:ascii="Vazirmatn" w:hAnsi="Vazirmatn"/>
          <w:b w:val="0"/>
          <w:i w:val="0"/>
          <w:rtl/>
          <w:cs/>
        </w:rPr>
        <w:t>: با منابع و توان موجود، قابل تحقق باشد.</w:t>
      </w:r>
    </w:p>
    <w:p>
      <w:pPr>
        <w:pStyle w:val="BKList"/>
        <w:bidi/>
        <w:ind w:right="283"/>
        <w:jc w:val="both"/>
      </w:pPr>
      <w:r>
        <w:rPr>
          <w:rFonts w:cs="Vazirmatn" w:ascii="Vazirmatn" w:hAnsi="Vazirmatn"/>
          <w:b w:val="0"/>
          <w:i w:val="0"/>
          <w:rtl/>
          <w:cs/>
        </w:rPr>
        <w:t xml:space="preserve">4. </w:t>
      </w:r>
      <w:r>
        <w:rPr>
          <w:rFonts w:cs="Vazirmatn" w:ascii="Vazirmatn" w:hAnsi="Vazirmatn"/>
          <w:b/>
          <w:i w:val="0"/>
          <w:rtl/>
          <w:cs/>
        </w:rPr>
        <w:t>مرتبط</w:t>
      </w:r>
      <w:r>
        <w:rPr>
          <w:rFonts w:cs="Vazirmatn" w:ascii="Vazirmatn" w:hAnsi="Vazirmatn"/>
          <w:b w:val="0"/>
          <w:i w:val="0"/>
          <w:rtl/>
          <w:cs/>
        </w:rPr>
        <w:t>: واقعاً همان چیزی را بسنجد که هدف ما است.</w:t>
      </w:r>
    </w:p>
    <w:p>
      <w:pPr>
        <w:pStyle w:val="BKList"/>
        <w:bidi/>
        <w:ind w:right="283"/>
        <w:jc w:val="both"/>
      </w:pPr>
      <w:r>
        <w:rPr>
          <w:rFonts w:cs="Vazirmatn" w:ascii="Vazirmatn" w:hAnsi="Vazirmatn"/>
          <w:b w:val="0"/>
          <w:i w:val="0"/>
          <w:rtl/>
          <w:cs/>
        </w:rPr>
        <w:t xml:space="preserve">5. </w:t>
      </w:r>
      <w:r>
        <w:rPr>
          <w:rFonts w:cs="Vazirmatn" w:ascii="Vazirmatn" w:hAnsi="Vazirmatn"/>
          <w:b/>
          <w:i w:val="0"/>
          <w:rtl/>
          <w:cs/>
        </w:rPr>
        <w:t>زمان‌دار</w:t>
      </w:r>
      <w:r>
        <w:rPr>
          <w:rFonts w:cs="Vazirmatn" w:ascii="Vazirmatn" w:hAnsi="Vazirmatn"/>
          <w:b w:val="0"/>
          <w:i w:val="0"/>
          <w:rtl/>
          <w:cs/>
        </w:rPr>
        <w:t>: مهلت و دورهٔ سنجش آن روشن باشد.</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جدول شاخص</w:t>
            </w:r>
          </w:p>
          <w:tbl>
            <w:tblPr>
              <w:tblStyle w:val="TableGrid"/>
              <w:tblW w:type="auto" w:w="0"/>
              <w:jc w:val="center"/>
              <w:tblLook w:firstColumn="1" w:firstRow="1" w:lastColumn="0" w:lastRow="0" w:noHBand="0" w:noVBand="1" w:val="04A0"/>
              <w:bidiVisual/>
            </w:tblPr>
            <w:tblGrid>
              <w:gridCol w:w="1860"/>
              <w:gridCol w:w="1860"/>
              <w:gridCol w:w="1860"/>
              <w:gridCol w:w="1860"/>
              <w:gridCol w:w="1860"/>
            </w:tblGrid>
            <w:tr>
              <w:trPr>
                <w:tblHeader/>
              </w:trPr>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نتیجهٔ مطلوب</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شاخص</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منبع معلومات</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دورهٔ سنجش</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هدف کمی</w:t>
                  </w:r>
                </w:p>
              </w:tc>
            </w:tr>
            <w:tr>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کاهش ارجاع دیرهنگام</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نسبت ارجاع دیرهنگام از کل موارد پُرخطر</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ثبت مرکز صحی و فورم ارجاع</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ماهانه</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از 22 به 12 فیصد</w:t>
                  </w:r>
                </w:p>
              </w:tc>
            </w:tr>
            <w:tr>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بهبود یادگیری شاگردان</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نسبت شاگردان کامیاب در امتحان صنف</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نمرات صنف</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دوبار در سال</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از 61 به 78 فیصد</w:t>
                  </w:r>
                </w:p>
              </w:tc>
            </w:tr>
            <w:tr>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افزایش فروش شرکت</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شمار مشتریان ثابت ماهانه</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دفتر فروش</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ماهانه</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از 40 به 65 مشتری</w:t>
                  </w:r>
                </w:p>
              </w:tc>
            </w:tr>
            <w:tr>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کاهش ترک کارمندان</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نسبت کارمندانی که در سال بیرون می‌روند</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سوابق منابع بشری</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هر شش ماه</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از 24 به 12 فیصد</w:t>
                  </w:r>
                </w:p>
              </w:tc>
            </w:tr>
          </w:tbl>
          <w:p/>
          <w:p>
            <w:pPr>
              <w:spacing w:after="120"/>
            </w:pPr>
          </w:p>
        </w:tc>
      </w:tr>
    </w:tbl>
    <w:p>
      <w:pPr>
        <w:spacing w:after="80"/>
      </w:pPr>
    </w:p>
    <w:p>
      <w:pPr>
        <w:pStyle w:val="BKSection"/>
        <w:bidi/>
        <w:jc w:val="right"/>
      </w:pPr>
      <w:r>
        <w:rPr>
          <w:rFonts w:cs="Vazirmatn" w:ascii="Vazirmatn" w:hAnsi="Vazirmatn"/>
          <w:b w:val="0"/>
          <w:i w:val="0"/>
          <w:rtl/>
          <w:cs/>
        </w:rPr>
        <w:t>منابع، زمان و مسئولیت</w:t>
      </w:r>
    </w:p>
    <w:p>
      <w:pPr>
        <w:pStyle w:val="BKBody"/>
        <w:bidi/>
        <w:jc w:val="both"/>
      </w:pPr>
      <w:r>
        <w:rPr>
          <w:rFonts w:cs="Vazirmatn" w:ascii="Vazirmatn" w:hAnsi="Vazirmatn"/>
          <w:b w:val="0"/>
          <w:i w:val="0"/>
          <w:rtl/>
          <w:cs/>
        </w:rPr>
        <w:t>پلانی که منابع آن روشن نیست، آرزو است. برای هر فعالیت پلان، چهار ردیف را پر کنید: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منابع بشری</w:t>
      </w:r>
      <w:r>
        <w:rPr>
          <w:rFonts w:cs="Vazirmatn" w:ascii="Vazirmatn" w:hAnsi="Vazirmatn"/>
          <w:b w:val="0"/>
          <w:i w:val="0"/>
          <w:rtl/>
          <w:cs/>
        </w:rPr>
        <w:t>: چند نفر، با چه مهارتی، برای چند روز.</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منابع مالی</w:t>
      </w:r>
      <w:r>
        <w:rPr>
          <w:rFonts w:cs="Vazirmatn" w:ascii="Vazirmatn" w:hAnsi="Vazirmatn"/>
          <w:b w:val="0"/>
          <w:i w:val="0"/>
          <w:rtl/>
          <w:cs/>
        </w:rPr>
        <w:t>: چه مقدار پول، از کدام ردیف بودجه.</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مواد و وسایل</w:t>
      </w:r>
      <w:r>
        <w:rPr>
          <w:rFonts w:cs="Vazirmatn" w:ascii="Vazirmatn" w:hAnsi="Vazirmatn"/>
          <w:b w:val="0"/>
          <w:i w:val="0"/>
          <w:rtl/>
          <w:cs/>
        </w:rPr>
        <w:t>: چه چیزی باید تهیه 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دانش و صلاحیت</w:t>
      </w:r>
      <w:r>
        <w:rPr>
          <w:rFonts w:cs="Vazirmatn" w:ascii="Vazirmatn" w:hAnsi="Vazirmatn"/>
          <w:b w:val="0"/>
          <w:i w:val="0"/>
          <w:rtl/>
          <w:cs/>
        </w:rPr>
        <w:t>: چه کسی باید آموزش ببیند یا مشوره بدهد.</w:t>
      </w:r>
    </w:p>
    <w:p>
      <w:pPr>
        <w:pStyle w:val="BKBody"/>
        <w:bidi/>
        <w:jc w:val="both"/>
      </w:pPr>
      <w:r>
        <w:rPr>
          <w:rFonts w:cs="Vazirmatn" w:ascii="Vazirmatn" w:hAnsi="Vazirmatn"/>
          <w:b w:val="0"/>
          <w:i w:val="0"/>
          <w:rtl/>
          <w:cs/>
        </w:rPr>
        <w:t xml:space="preserve">در کنار آن، </w:t>
      </w:r>
      <w:r>
        <w:rPr>
          <w:rFonts w:cs="Vazirmatn" w:ascii="Vazirmatn" w:hAnsi="Vazirmatn"/>
          <w:b/>
          <w:i w:val="0"/>
          <w:rtl/>
          <w:cs/>
        </w:rPr>
        <w:t>جدول زمانی</w:t>
      </w:r>
      <w:r>
        <w:rPr>
          <w:rFonts w:cs="Vazirmatn" w:ascii="Vazirmatn" w:hAnsi="Vazirmatn"/>
          <w:b w:val="0"/>
          <w:i w:val="0"/>
          <w:rtl/>
          <w:cs/>
        </w:rPr>
        <w:t xml:space="preserve"> و </w:t>
      </w:r>
      <w:r>
        <w:rPr>
          <w:rFonts w:cs="Vazirmatn" w:ascii="Vazirmatn" w:hAnsi="Vazirmatn"/>
          <w:b/>
          <w:i w:val="0"/>
          <w:rtl/>
          <w:cs/>
        </w:rPr>
        <w:t>وابستگی‌ها</w:t>
      </w:r>
      <w:r>
        <w:rPr>
          <w:rFonts w:cs="Vazirmatn" w:ascii="Vazirmatn" w:hAnsi="Vazirmatn"/>
          <w:b w:val="0"/>
          <w:i w:val="0"/>
          <w:rtl/>
          <w:cs/>
        </w:rPr>
        <w:t xml:space="preserve"> را بنویسید: کدام کار باید پیش از کدام کار دیگر تمام شود. بیشتر تأخیرهای پروژه‌ها، از دیرکردن یک کار پنهان می‌آید که چند کار دیگر در انتظار آن است.</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پلان کاری؛ قالب پایه</w:t>
            </w:r>
          </w:p>
          <w:tbl>
            <w:tblPr>
              <w:tblStyle w:val="TableGrid"/>
              <w:tblW w:type="auto" w:w="0"/>
              <w:jc w:val="center"/>
              <w:tblLook w:firstColumn="1" w:firstRow="1" w:lastColumn="0" w:lastRow="0" w:noHBand="0" w:noVBand="1" w:val="04A0"/>
              <w:bidiVisual/>
            </w:tblPr>
            <w:tblGrid>
              <w:gridCol w:w="1033"/>
              <w:gridCol w:w="1033"/>
              <w:gridCol w:w="1033"/>
              <w:gridCol w:w="1033"/>
              <w:gridCol w:w="1033"/>
              <w:gridCol w:w="1033"/>
              <w:gridCol w:w="1033"/>
              <w:gridCol w:w="1033"/>
              <w:gridCol w:w="1033"/>
            </w:tblGrid>
            <w:tr>
              <w:trPr>
                <w:tblHeader/>
              </w:trPr>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فعالیت</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محصول مورد انتظار</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مسئول</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همکار</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زمان آغاز</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زمان پایان</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منابع لازم</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شاخص سنجش</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وضعیت</w:t>
                  </w:r>
                </w:p>
              </w:tc>
            </w:tr>
          </w:tbl>
          <w:p/>
          <w:p>
            <w:pPr>
              <w:spacing w:after="120"/>
            </w:pPr>
          </w:p>
          <w:p>
            <w:pPr>
              <w:pStyle w:val="BKCalloutBody"/>
              <w:bidi/>
              <w:jc w:val="both"/>
            </w:pPr>
            <w:r>
              <w:rPr>
                <w:rFonts w:cs="Vazirmatn" w:ascii="Vazirmatn" w:hAnsi="Vazirmatn"/>
                <w:b w:val="0"/>
                <w:i w:val="0"/>
                <w:rtl/>
                <w:cs/>
                <w:szCs w:val="20"/>
              </w:rPr>
              <w:t>سه ستون آخر را همیشه زنده نگه دارید: پلان بدون وضعیت، به آرشیف تبدیل می‌شود.</w:t>
            </w:r>
          </w:p>
        </w:tc>
      </w:tr>
    </w:tbl>
    <w:p>
      <w:pPr>
        <w:spacing w:after="80"/>
      </w:pPr>
    </w:p>
    <w:p>
      <w:pPr>
        <w:pStyle w:val="BKSection"/>
        <w:bidi/>
        <w:jc w:val="right"/>
      </w:pPr>
      <w:r>
        <w:rPr>
          <w:rFonts w:cs="Vazirmatn" w:ascii="Vazirmatn" w:hAnsi="Vazirmatn"/>
          <w:b w:val="0"/>
          <w:i w:val="0"/>
          <w:rtl/>
          <w:cs/>
        </w:rPr>
        <w:t>خطرات و فرض‌های پلان</w:t>
      </w:r>
    </w:p>
    <w:p>
      <w:pPr>
        <w:pStyle w:val="BKBody"/>
        <w:bidi/>
        <w:jc w:val="both"/>
      </w:pPr>
      <w:r>
        <w:rPr>
          <w:rFonts w:cs="Vazirmatn" w:ascii="Vazirmatn" w:hAnsi="Vazirmatn"/>
          <w:b w:val="0"/>
          <w:i w:val="0"/>
          <w:rtl/>
          <w:cs/>
        </w:rPr>
        <w:t>هر پلان، روی فرض‌هایی بنا می‌شود که بیشتر وقت‌ها نوشته نمی‌شوند و هنگام شکست، یادشان می‌کنیم. فرض‌ها را بنویسید: «فرض می‌کنیم مسیر سالنگ در زمستان باز است»، «فرض می‌کنیم بودجهٔ فصل دوم به‌موقع می‌رسد»، «فرض می‌کنیم کارمند مسئول معلومات صحی در پروژه می‌ماند».</w:t>
      </w:r>
    </w:p>
    <w:p>
      <w:pPr>
        <w:pStyle w:val="BKBody"/>
        <w:bidi/>
        <w:jc w:val="both"/>
      </w:pPr>
      <w:r>
        <w:rPr>
          <w:rFonts w:cs="Vazirmatn" w:ascii="Vazirmatn" w:hAnsi="Vazirmatn"/>
          <w:b w:val="0"/>
          <w:i w:val="0"/>
          <w:rtl/>
          <w:cs/>
        </w:rPr>
        <w:t>برای هر فرض مهم، یک خطر و یک پاسخ بنویسید:</w:t>
      </w:r>
    </w:p>
    <w:tbl>
      <w:tblPr>
        <w:tblStyle w:val="TableGrid"/>
        <w:tblW w:type="auto" w:w="0"/>
        <w:jc w:val="center"/>
        <w:tblLook w:firstColumn="1" w:firstRow="1" w:lastColumn="0" w:lastRow="0" w:noHBand="0" w:noVBand="1" w:val="04A0"/>
        <w:bidiVisual/>
      </w:tblPr>
      <w:tblGrid>
        <w:gridCol w:w="1860"/>
        <w:gridCol w:w="1860"/>
        <w:gridCol w:w="1860"/>
        <w:gridCol w:w="1860"/>
        <w:gridCol w:w="1860"/>
      </w:tblGrid>
      <w:tr>
        <w:trPr>
          <w:tblHeader/>
        </w:trPr>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فرض</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خطر</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احتمال</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اثر</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پاسخ پیش‌بینی‌شده</w:t>
            </w:r>
          </w:p>
        </w:tc>
      </w:tr>
      <w:tr>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مسیر سالنگ در زمستان باز است</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توقف ارسال ادویه</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متوسط</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بالا</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ذخیرهٔ سه‌ماهه در مرکز ولسوالی</w:t>
            </w:r>
          </w:p>
        </w:tc>
      </w:tr>
      <w:tr>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بودجهٔ فصل دوم به‌موقع می‌رسد</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توقف پرداخت معاش کارمندان قراردادی</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متوسط</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بالا</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هماهنگی پیشین با مالی و اولویت‌بندی پرداخت</w:t>
            </w:r>
          </w:p>
        </w:tc>
      </w:tr>
      <w:tr>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کارمند معلومات صحی می‌ماند</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خلأ در ثبت و راپوردهی</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بالا</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متوسط</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آموزش جانشین و ثبت رویه</w:t>
            </w:r>
          </w:p>
        </w:tc>
      </w:tr>
    </w:tbl>
    <w:p>
      <w:pPr>
        <w:spacing w:after="120"/>
      </w:pPr>
    </w:p>
    <w:p>
      <w:pPr>
        <w:pStyle w:val="BKSection"/>
        <w:bidi/>
        <w:jc w:val="right"/>
      </w:pPr>
      <w:r>
        <w:rPr>
          <w:rFonts w:cs="Vazirmatn" w:ascii="Vazirmatn" w:hAnsi="Vazirmatn"/>
          <w:b w:val="0"/>
          <w:i w:val="0"/>
          <w:rtl/>
          <w:cs/>
        </w:rPr>
        <w:t>پلان‌گذاری عملیاتی: پلان کاری هفتگی</w:t>
      </w:r>
    </w:p>
    <w:p>
      <w:pPr>
        <w:pStyle w:val="BKBody"/>
        <w:bidi/>
        <w:jc w:val="both"/>
      </w:pPr>
      <w:r>
        <w:rPr>
          <w:rFonts w:cs="Vazirmatn" w:ascii="Vazirmatn" w:hAnsi="Vazirmatn"/>
          <w:b w:val="0"/>
          <w:i w:val="0"/>
          <w:rtl/>
          <w:cs/>
        </w:rPr>
        <w:t>هر مدیری، هر هفته، یک پلان کاری کوچک لازم دارد؛ نه بیشتر. یک صفحه کاغذ کافی است:</w:t>
      </w:r>
    </w:p>
    <w:p>
      <w:pPr>
        <w:pStyle w:val="BKList"/>
        <w:bidi/>
        <w:ind w:right="283"/>
        <w:jc w:val="both"/>
      </w:pPr>
      <w:r>
        <w:rPr>
          <w:rFonts w:cs="Vazirmatn" w:ascii="Vazirmatn" w:hAnsi="Vazirmatn"/>
          <w:b w:val="0"/>
          <w:i w:val="0"/>
          <w:rtl/>
          <w:cs/>
        </w:rPr>
        <w:t>• سه تا پنج کار مهم هفته (نه بیشتر).</w:t>
      </w:r>
    </w:p>
    <w:p>
      <w:pPr>
        <w:pStyle w:val="BKList"/>
        <w:bidi/>
        <w:ind w:right="283"/>
        <w:jc w:val="both"/>
      </w:pPr>
      <w:r>
        <w:rPr>
          <w:rFonts w:cs="Vazirmatn" w:ascii="Vazirmatn" w:hAnsi="Vazirmatn"/>
          <w:b w:val="0"/>
          <w:i w:val="0"/>
          <w:rtl/>
          <w:cs/>
        </w:rPr>
        <w:t>• برای هر کار: نتیجهٔ مورد انتظار، یک جمله.</w:t>
      </w:r>
    </w:p>
    <w:p>
      <w:pPr>
        <w:pStyle w:val="BKList"/>
        <w:bidi/>
        <w:ind w:right="283"/>
        <w:jc w:val="both"/>
      </w:pPr>
      <w:r>
        <w:rPr>
          <w:rFonts w:cs="Vazirmatn" w:ascii="Vazirmatn" w:hAnsi="Vazirmatn"/>
          <w:b w:val="0"/>
          <w:i w:val="0"/>
          <w:rtl/>
          <w:cs/>
        </w:rPr>
        <w:t>• برای هر کار: مسئول و روز.</w:t>
      </w:r>
    </w:p>
    <w:p>
      <w:pPr>
        <w:pStyle w:val="BKList"/>
        <w:bidi/>
        <w:ind w:right="283"/>
        <w:jc w:val="both"/>
      </w:pPr>
      <w:r>
        <w:rPr>
          <w:rFonts w:cs="Vazirmatn" w:ascii="Vazirmatn" w:hAnsi="Vazirmatn"/>
          <w:b w:val="0"/>
          <w:i w:val="0"/>
          <w:rtl/>
          <w:cs/>
        </w:rPr>
        <w:t>• یک ردیف «بازبینی هفتهٔ گذشته»: چه چیزی ناتمام ماند و چرا.</w:t>
      </w:r>
    </w:p>
    <w:p>
      <w:pPr>
        <w:pStyle w:val="BKList"/>
        <w:bidi/>
        <w:ind w:right="283"/>
        <w:jc w:val="both"/>
      </w:pPr>
      <w:r>
        <w:rPr>
          <w:rFonts w:cs="Vazirmatn" w:ascii="Vazirmatn" w:hAnsi="Vazirmatn"/>
          <w:b w:val="0"/>
          <w:i w:val="0"/>
          <w:rtl/>
          <w:cs/>
        </w:rPr>
        <w:t>• یک ردیف «موانع متوقع»: چه چیزی می‌تواند این هفته را خراب کند.</w:t>
      </w:r>
    </w:p>
    <w:p>
      <w:pPr>
        <w:pStyle w:val="BKBody"/>
        <w:bidi/>
        <w:jc w:val="both"/>
      </w:pPr>
      <w:r>
        <w:rPr>
          <w:rFonts w:cs="Vazirmatn" w:ascii="Vazirmatn" w:hAnsi="Vazirmatn"/>
          <w:b w:val="0"/>
          <w:i w:val="0"/>
          <w:rtl/>
          <w:cs/>
        </w:rPr>
        <w:t>مدیری که این صفحه را هر دوشنبه پر می‌کند و پنجشنبه بازبینی می‌کند، از 90 فیصد مدیرانی که پلان سالانهٔ مفصل دارند اما پلان هفتگی ندارند، جلوتر است.</w:t>
      </w:r>
    </w:p>
    <w:p>
      <w:pPr>
        <w:pStyle w:val="BKSection"/>
        <w:bidi/>
        <w:jc w:val="right"/>
      </w:pPr>
      <w:r>
        <w:rPr>
          <w:rFonts w:cs="Vazirmatn" w:ascii="Vazirmatn" w:hAnsi="Vazirmatn"/>
          <w:b w:val="0"/>
          <w:i w:val="0"/>
          <w:rtl/>
          <w:cs/>
        </w:rPr>
        <w:t>شش خطای رایج در پلان‌گذاری</w:t>
      </w:r>
    </w:p>
    <w:p>
      <w:pPr>
        <w:pStyle w:val="BKBody"/>
        <w:bidi/>
        <w:jc w:val="both"/>
      </w:pPr>
      <w:r>
        <w:rPr>
          <w:rFonts w:cs="Vazirmatn" w:ascii="Vazirmatn" w:hAnsi="Vazirmatn"/>
          <w:b/>
          <w:i w:val="0"/>
          <w:rtl/>
          <w:cs/>
        </w:rPr>
        <w:t>1. بلندپروازی.</w:t>
      </w:r>
      <w:r>
        <w:rPr>
          <w:rFonts w:cs="Vazirmatn" w:ascii="Vazirmatn" w:hAnsi="Vazirmatn"/>
          <w:b w:val="0"/>
          <w:i w:val="0"/>
          <w:rtl/>
          <w:cs/>
        </w:rPr>
        <w:t xml:space="preserve"> پلانی که برای 12 ماه، کار 18 ماه را پیش‌بینی می‌کند، در ماه ششم شکست می‌خورد و تیم را بی‌اعتبار می‌سازد. ظرفیت واقعی تیم را در نظر بگیرید، نه توان آرمانی آن.</w:t>
      </w:r>
    </w:p>
    <w:p>
      <w:pPr>
        <w:pStyle w:val="BKBody"/>
        <w:bidi/>
        <w:jc w:val="both"/>
      </w:pPr>
      <w:r>
        <w:rPr>
          <w:rFonts w:cs="Vazirmatn" w:ascii="Vazirmatn" w:hAnsi="Vazirmatn"/>
          <w:b/>
          <w:i w:val="0"/>
          <w:rtl/>
          <w:cs/>
        </w:rPr>
        <w:t>2. پلان بی‌مالکیت.</w:t>
      </w:r>
      <w:r>
        <w:rPr>
          <w:rFonts w:cs="Vazirmatn" w:ascii="Vazirmatn" w:hAnsi="Vazirmatn"/>
          <w:b w:val="0"/>
          <w:i w:val="0"/>
          <w:rtl/>
          <w:cs/>
        </w:rPr>
        <w:t xml:space="preserve"> پلانی که مدیر به‌تنهایی نوشته و تیم در نوشتن آن نقشی نداشته، اجرا نمی‌شود. حداقل یک جلسهٔ دو‌ساعته با تیم، برای پلان سالانه، سرمایه‌گذاری است نه اسراف.</w:t>
      </w:r>
    </w:p>
    <w:p>
      <w:pPr>
        <w:pStyle w:val="BKBody"/>
        <w:bidi/>
        <w:jc w:val="both"/>
      </w:pPr>
      <w:r>
        <w:rPr>
          <w:rFonts w:cs="Vazirmatn" w:ascii="Vazirmatn" w:hAnsi="Vazirmatn"/>
          <w:b/>
          <w:i w:val="0"/>
          <w:rtl/>
          <w:cs/>
        </w:rPr>
        <w:t>3. پلان بی‌بودجه.</w:t>
      </w:r>
      <w:r>
        <w:rPr>
          <w:rFonts w:cs="Vazirmatn" w:ascii="Vazirmatn" w:hAnsi="Vazirmatn"/>
          <w:b w:val="0"/>
          <w:i w:val="0"/>
          <w:rtl/>
          <w:cs/>
        </w:rPr>
        <w:t xml:space="preserve"> فعالیتی که ردیف بودجه ندارد، فقط در پلان خوب به نظر می‌رسد.</w:t>
      </w:r>
    </w:p>
    <w:p>
      <w:pPr>
        <w:pStyle w:val="BKBody"/>
        <w:bidi/>
        <w:jc w:val="both"/>
      </w:pPr>
      <w:r>
        <w:rPr>
          <w:rFonts w:cs="Vazirmatn" w:ascii="Vazirmatn" w:hAnsi="Vazirmatn"/>
          <w:b/>
          <w:i w:val="0"/>
          <w:rtl/>
          <w:cs/>
        </w:rPr>
        <w:t>4. پلان فقط برای کمک‌کننده.</w:t>
      </w:r>
      <w:r>
        <w:rPr>
          <w:rFonts w:cs="Vazirmatn" w:ascii="Vazirmatn" w:hAnsi="Vazirmatn"/>
          <w:b w:val="0"/>
          <w:i w:val="0"/>
          <w:rtl/>
          <w:cs/>
        </w:rPr>
        <w:t xml:space="preserve"> اگر پلان فقط برای راضی کردن مؤسسهٔ تأمین‌کنندهٔ بودجه نوشته شود، تیم آن را جدی نمی‌گیرد. پلان خوب، هم معیار‌های کمک‌کننده را برمی‌آورد و هم برای تیم قابل استفاده است.</w:t>
      </w:r>
    </w:p>
    <w:p>
      <w:pPr>
        <w:pStyle w:val="BKBody"/>
        <w:bidi/>
        <w:jc w:val="both"/>
      </w:pPr>
      <w:r>
        <w:rPr>
          <w:rFonts w:cs="Vazirmatn" w:ascii="Vazirmatn" w:hAnsi="Vazirmatn"/>
          <w:b/>
          <w:i w:val="0"/>
          <w:rtl/>
          <w:cs/>
        </w:rPr>
        <w:t>5. پلان بی‌بازبینی.</w:t>
      </w:r>
      <w:r>
        <w:rPr>
          <w:rFonts w:cs="Vazirmatn" w:ascii="Vazirmatn" w:hAnsi="Vazirmatn"/>
          <w:b w:val="0"/>
          <w:i w:val="0"/>
          <w:rtl/>
          <w:cs/>
        </w:rPr>
        <w:t xml:space="preserve"> پلانی که در طول سال یک بار هم بازبینی نمی‌شود، از ماه دوم واقعیت را نمایندگی نمی‌کند.</w:t>
      </w:r>
    </w:p>
    <w:p>
      <w:pPr>
        <w:pStyle w:val="BKBody"/>
        <w:bidi/>
        <w:jc w:val="both"/>
      </w:pPr>
      <w:r>
        <w:rPr>
          <w:rFonts w:cs="Vazirmatn" w:ascii="Vazirmatn" w:hAnsi="Vazirmatn"/>
          <w:b/>
          <w:i w:val="0"/>
          <w:rtl/>
          <w:cs/>
        </w:rPr>
        <w:t>6. پلان در برابر تغییر.</w:t>
      </w:r>
      <w:r>
        <w:rPr>
          <w:rFonts w:cs="Vazirmatn" w:ascii="Vazirmatn" w:hAnsi="Vazirmatn"/>
          <w:b w:val="0"/>
          <w:i w:val="0"/>
          <w:rtl/>
          <w:cs/>
        </w:rPr>
        <w:t xml:space="preserve"> پلان، سند مقدس نیست. اما اصلاح پلان باید با نظم باشد: در جلسهٔ بازبینی، با دلیل، و با ثبت. اصلاح پلان، هر هفته و بدون ثبت، به بی‌نظمی می‌انجامد و پلان را به فهرست آرزو‌ها تبدیل می‌کند.</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پلانی که در جلسه جان گرفت، و پلانی که نگرفت</w:t>
            </w:r>
          </w:p>
          <w:p>
            <w:pPr>
              <w:pStyle w:val="BKCalloutBody"/>
              <w:bidi/>
              <w:jc w:val="both"/>
            </w:pPr>
            <w:r>
              <w:rPr>
                <w:rFonts w:cs="Vazirmatn" w:ascii="Vazirmatn" w:hAnsi="Vazirmatn"/>
                <w:b w:val="0"/>
                <w:i w:val="0"/>
                <w:rtl/>
                <w:cs/>
                <w:szCs w:val="20"/>
              </w:rPr>
              <w:t>در مؤسسهٔ سرچشمه، دو تیم در یک فصل پلان نوشتند.</w:t>
            </w:r>
          </w:p>
          <w:p>
            <w:pPr>
              <w:pStyle w:val="BKCalloutBody"/>
              <w:bidi/>
              <w:jc w:val="both"/>
            </w:pPr>
            <w:r>
              <w:rPr>
                <w:rFonts w:cs="Vazirmatn" w:ascii="Vazirmatn" w:hAnsi="Vazirmatn"/>
                <w:b w:val="0"/>
                <w:i w:val="0"/>
                <w:rtl/>
                <w:cs/>
                <w:szCs w:val="20"/>
              </w:rPr>
              <w:t>تیم اول، پلان را خودش در اتاق نوشت و در جلسهٔ ماهانه، 12 دقیقه برای آن وقت گذاشت: «این پلان ما است؛ کسی سؤالی دارد؟» کسی سؤال نکرد. سه ماه بعد، در بازبینی، معلوم شد که چهار فعالیت اصلی آغاز نشده و سه فعالیت دیگر، دو بار انجام شده. هیچ کارمندی نمی‌توانست بگوید مسئول کدام فعالیت است.</w:t>
            </w:r>
          </w:p>
          <w:p>
            <w:pPr>
              <w:pStyle w:val="BKCalloutBody"/>
              <w:bidi/>
              <w:jc w:val="both"/>
            </w:pPr>
            <w:r>
              <w:rPr>
                <w:rFonts w:cs="Vazirmatn" w:ascii="Vazirmatn" w:hAnsi="Vazirmatn"/>
                <w:b w:val="0"/>
                <w:i w:val="0"/>
                <w:rtl/>
                <w:cs/>
                <w:szCs w:val="20"/>
              </w:rPr>
              <w:t>تیم دوم، دو جلسهٔ دو‌ساعته گذاشت. در جلسهٔ اول، نتایج سال گذشته بازبینی شد و مسئلهٔ اصلی تعیین شد. مدیر پرسید: «اگر امسال فقط سه چیز را تغییر دهیم، آن سه چیز چه باشد؟» هر کارمند سه پیشنهاد نوشت. در جلسهٔ دوم، فعالیت‌ها، مسئولان و تاریخ‌ها روشن شد و هر مسئول، پیش از ترک اتاق، یک نسخهٔ دست‌نوشتهٔ فعالیت‌های خود را برداشت.</w:t>
            </w:r>
          </w:p>
          <w:p>
            <w:pPr>
              <w:pStyle w:val="BKCalloutBody"/>
              <w:bidi/>
              <w:jc w:val="both"/>
            </w:pPr>
            <w:r>
              <w:rPr>
                <w:rFonts w:cs="Vazirmatn" w:ascii="Vazirmatn" w:hAnsi="Vazirmatn"/>
                <w:b w:val="0"/>
                <w:i w:val="0"/>
                <w:rtl/>
                <w:cs/>
                <w:szCs w:val="20"/>
              </w:rPr>
              <w:t>سه ماه بعد، در بازبینی تیم دوم، دو فعالیت از سه فعالیت اصلی در مسیر درست بودند و سومین، به دست خود مسئول بازنگری شده بود — با دلیل مکتوب.</w:t>
            </w:r>
          </w:p>
        </w:tc>
      </w:tr>
    </w:tbl>
    <w:p>
      <w:pPr>
        <w:spacing w:after="80"/>
      </w:pPr>
    </w:p>
    <w:p>
      <w:pPr>
        <w:pStyle w:val="BKBody"/>
        <w:bidi/>
        <w:jc w:val="both"/>
      </w:pPr>
      <w:r>
        <w:rPr>
          <w:rFonts w:cs="Vazirmatn" w:ascii="Vazirmatn" w:hAnsi="Vazirmatn"/>
          <w:b w:val="0"/>
          <w:i w:val="0"/>
          <w:rtl/>
          <w:cs/>
        </w:rPr>
        <w:t>تفاوت دو تیم، در توانایی نوشتن پلان نبود؛ در مالکیت بود. مالکیت، با مشارکت ساخته می‌شود.</w:t>
      </w:r>
    </w:p>
    <w:p>
      <w:pPr>
        <w:pStyle w:val="BKSection"/>
        <w:bidi/>
        <w:jc w:val="right"/>
      </w:pPr>
      <w:r>
        <w:rPr>
          <w:rFonts w:cs="Vazirmatn" w:ascii="Vazirmatn" w:hAnsi="Vazirmatn"/>
          <w:b w:val="0"/>
          <w:i w:val="0"/>
          <w:rtl/>
          <w:cs/>
        </w:rPr>
        <w:t>پنج پرسش دربارهٔ پلان‌گذاری</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پلان‌گذاری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تعیین نتیجهٔ مطلوب و ساختن مسیر عملی برای رسیدن به آن، با منابع و زمان روشن</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بدون پلان، سازمان به واکنش‌های روزانه تبدیل می‌شود و نتیجهٔ کلان ساخته نمی‌شود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زنجیرهٔ مشکل ← هدف ← هدف جزئی ← استراتژی ← فعالیت ← محصول ← نتیجه ← شاخص ← هدف کمی</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پلان از فعالیت آغاز شود، وقتی محصول با نتیجه اشتباه شود، وقتی مالکیت و بودجه و بازبینی نباشد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پلان را از نتیجه آغاز کند، شاخص بسازد، مسئول تعیین کند و هر ماه پلان را بازبینی کند</w:t>
            </w:r>
          </w:p>
        </w:tc>
      </w:tr>
    </w:tbl>
    <w:p>
      <w:pPr>
        <w:spacing w:after="120"/>
      </w:pPr>
    </w:p>
    <w:p>
      <w:pPr>
        <w:pStyle w:val="BKSection"/>
        <w:bidi/>
        <w:jc w:val="right"/>
      </w:pPr>
      <w:r>
        <w:rPr>
          <w:rFonts w:cs="Vazirmatn" w:ascii="Vazirmatn" w:hAnsi="Vazirmatn"/>
          <w:b w:val="0"/>
          <w:i w:val="0"/>
          <w:rtl/>
          <w:cs/>
        </w:rPr>
        <w:t>خطاهای پرهزینه در پلان‌گذاری — جمع‌بندی</w:t>
      </w:r>
    </w:p>
    <w:p>
      <w:pPr>
        <w:pStyle w:val="BKList"/>
        <w:bidi/>
        <w:ind w:right="283"/>
        <w:jc w:val="both"/>
      </w:pPr>
      <w:r>
        <w:rPr>
          <w:rFonts w:cs="Vazirmatn" w:ascii="Vazirmatn" w:hAnsi="Vazirmatn"/>
          <w:b w:val="0"/>
          <w:i w:val="0"/>
          <w:rtl/>
          <w:cs/>
        </w:rPr>
        <w:t>• پلان از نتیجه آغاز می‌شود، نه از فعالیت؛ فعالیت، ابزار رسیدن به نتیجه است.</w:t>
      </w:r>
    </w:p>
    <w:p>
      <w:pPr>
        <w:pStyle w:val="BKList"/>
        <w:bidi/>
        <w:ind w:right="283"/>
        <w:jc w:val="both"/>
      </w:pPr>
      <w:r>
        <w:rPr>
          <w:rFonts w:cs="Vazirmatn" w:ascii="Vazirmatn" w:hAnsi="Vazirmatn"/>
          <w:b w:val="0"/>
          <w:i w:val="0"/>
          <w:rtl/>
          <w:cs/>
        </w:rPr>
        <w:t>• زنجیرهٔ نتایج (مشکل ← هدف ← استراتژی ← فعالیت ← محصول ← نتیجه ← شاخص ← هدف کمی) زبان مشترک پلان‌گذاری است.</w:t>
      </w:r>
    </w:p>
    <w:p>
      <w:pPr>
        <w:pStyle w:val="BKList"/>
        <w:bidi/>
        <w:ind w:right="283"/>
        <w:jc w:val="both"/>
      </w:pPr>
      <w:r>
        <w:rPr>
          <w:rFonts w:cs="Vazirmatn" w:ascii="Vazirmatn" w:hAnsi="Vazirmatn"/>
          <w:b w:val="0"/>
          <w:i w:val="0"/>
          <w:rtl/>
          <w:cs/>
        </w:rPr>
        <w:t>• محصول، کار انجام‌شده است؛ نتیجه، تغییری است که در زندگی مردم یا عملکرد سازمان رخ می‌دهد. مدیریت با نتیجه معنی پیدا می‌کند.</w:t>
      </w:r>
    </w:p>
    <w:p>
      <w:pPr>
        <w:pStyle w:val="BKList"/>
        <w:bidi/>
        <w:ind w:right="283"/>
        <w:jc w:val="both"/>
      </w:pPr>
      <w:r>
        <w:rPr>
          <w:rFonts w:cs="Vazirmatn" w:ascii="Vazirmatn" w:hAnsi="Vazirmatn"/>
          <w:b w:val="0"/>
          <w:i w:val="0"/>
          <w:rtl/>
          <w:cs/>
        </w:rPr>
        <w:t>• شاخص خوب، روشن، قابل اندازه‌گیری، قابل دسترس، مرتبط و زمان‌دار است — و همیشه تعریف مکتوب دارد.</w:t>
      </w:r>
    </w:p>
    <w:p>
      <w:pPr>
        <w:pStyle w:val="BKList"/>
        <w:bidi/>
        <w:ind w:right="283"/>
        <w:jc w:val="both"/>
      </w:pPr>
      <w:r>
        <w:rPr>
          <w:rFonts w:cs="Vazirmatn" w:ascii="Vazirmatn" w:hAnsi="Vazirmatn"/>
          <w:b w:val="0"/>
          <w:i w:val="0"/>
          <w:rtl/>
          <w:cs/>
        </w:rPr>
        <w:t>• پلان بی‌منابع، بی‌مسئول و بی‌بازبینی، پلان نیست.</w:t>
      </w:r>
    </w:p>
    <w:p>
      <w:pPr>
        <w:pStyle w:val="BKList"/>
        <w:bidi/>
        <w:ind w:right="283"/>
        <w:jc w:val="both"/>
      </w:pPr>
      <w:r>
        <w:rPr>
          <w:rFonts w:cs="Vazirmatn" w:ascii="Vazirmatn" w:hAnsi="Vazirmatn"/>
          <w:b w:val="0"/>
          <w:i w:val="0"/>
          <w:rtl/>
          <w:cs/>
        </w:rPr>
        <w:t>• مشارکت تیم در پلان‌گذاری، سرمایه‌گذاری است، نه از دست دادن وقت.</w:t>
      </w:r>
    </w:p>
    <w:p>
      <w:pPr>
        <w:pStyle w:val="BKSection"/>
        <w:bidi/>
        <w:jc w:val="right"/>
      </w:pPr>
      <w:r>
        <w:rPr>
          <w:rFonts w:cs="Vazirmatn" w:ascii="Vazirmatn" w:hAnsi="Vazirmatn"/>
          <w:b w:val="0"/>
          <w:i w:val="0"/>
          <w:rtl/>
          <w:cs/>
        </w:rPr>
        <w:t>پلان خود را در هفتهٔ آینده بسازید</w:t>
      </w:r>
    </w:p>
    <w:p>
      <w:pPr>
        <w:pStyle w:val="BKList"/>
        <w:bidi/>
        <w:ind w:right="283"/>
        <w:jc w:val="both"/>
      </w:pPr>
      <w:r>
        <w:rPr>
          <w:rFonts w:cs="Vazirmatn" w:ascii="Vazirmatn" w:hAnsi="Vazirmatn"/>
          <w:b w:val="0"/>
          <w:i w:val="0"/>
          <w:rtl/>
          <w:cs/>
        </w:rPr>
        <w:t>1. پلان کاری جاری ادارهٔ خود را بردارید و کنار هر فعالیت بنویسید: محصول، نتیجه، شاخص، هدف کمی. کدام فعالیت‌ها محصول دارند اما نتیجه ندارند؟</w:t>
      </w:r>
    </w:p>
    <w:p>
      <w:pPr>
        <w:pStyle w:val="BKList"/>
        <w:bidi/>
        <w:ind w:right="283"/>
        <w:jc w:val="both"/>
      </w:pPr>
      <w:r>
        <w:rPr>
          <w:rFonts w:cs="Vazirmatn" w:ascii="Vazirmatn" w:hAnsi="Vazirmatn"/>
          <w:b w:val="0"/>
          <w:i w:val="0"/>
          <w:rtl/>
          <w:cs/>
        </w:rPr>
        <w:t>2. برای یک هدف ادارهٔ خود، یک شاخص بسازید که پنج خصوصیت شاخص خوب را داشته باشد و تعریف مکتوب آن را در سه خط بنویسید.</w:t>
      </w:r>
    </w:p>
    <w:p>
      <w:pPr>
        <w:pStyle w:val="BKList"/>
        <w:bidi/>
        <w:ind w:right="283"/>
        <w:jc w:val="both"/>
      </w:pPr>
      <w:r>
        <w:rPr>
          <w:rFonts w:cs="Vazirmatn" w:ascii="Vazirmatn" w:hAnsi="Vazirmatn"/>
          <w:b w:val="0"/>
          <w:i w:val="0"/>
          <w:rtl/>
          <w:cs/>
        </w:rPr>
        <w:t>3. سه فرض اصلی پلان سالانهٔ خود را بنویسید و برای هر یک، خطر و پاسخ پیش‌بینی‌شده تعیین کنید.</w:t>
      </w:r>
    </w:p>
    <w:p>
      <w:pPr>
        <w:pStyle w:val="BKList"/>
        <w:bidi/>
        <w:ind w:right="283"/>
        <w:jc w:val="both"/>
      </w:pPr>
      <w:r>
        <w:rPr>
          <w:rFonts w:cs="Vazirmatn" w:ascii="Vazirmatn" w:hAnsi="Vazirmatn"/>
          <w:b w:val="0"/>
          <w:i w:val="0"/>
          <w:rtl/>
          <w:cs/>
        </w:rPr>
        <w:t>4. یک پلان کاری هفتگی برای خود بسازید: سه تا پنج کار، با نتیجهٔ مورد انتظار و روز بازبینی. یک هفته به آن پایبند بمانید.</w:t>
      </w:r>
    </w:p>
    <w:p>
      <w:pPr>
        <w:pStyle w:val="BKList"/>
        <w:bidi/>
        <w:ind w:right="283"/>
        <w:jc w:val="both"/>
      </w:pPr>
      <w:r>
        <w:rPr>
          <w:rFonts w:cs="Vazirmatn" w:ascii="Vazirmatn" w:hAnsi="Vazirmatn"/>
          <w:b w:val="0"/>
          <w:i w:val="0"/>
          <w:rtl/>
          <w:cs/>
        </w:rPr>
        <w:t>5. در جلسهٔ بعدی تیم، این پرسش را مطرح کنید: «اگر امسال فقط سه چیز را تغییر دهیم، آن سه چیز چه باشد؟» پاسخ‌ها را بنویسید و مقایسه کنید.</w:t>
      </w:r>
    </w:p>
    <w:p>
      <w:r>
        <w:br w:type="page"/>
      </w:r>
    </w:p>
    <w:p>
      <w:pPr>
        <w:pStyle w:val="BKChapter"/>
        <w:bidi/>
        <w:jc w:val="right"/>
      </w:pPr>
      <w:r>
        <w:rPr>
          <w:rFonts w:cs="Vazirmatn" w:ascii="Vazirmatn" w:hAnsi="Vazirmatn"/>
          <w:b w:val="0"/>
          <w:i w:val="0"/>
          <w:rtl/>
          <w:cs/>
        </w:rPr>
        <w:t>فصل 6 — مدیریت استراتژیک</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بودجه‌ای که در پاییز گم شد</w:t>
            </w:r>
          </w:p>
          <w:p>
            <w:pPr>
              <w:pStyle w:val="BKCalloutBody"/>
              <w:bidi/>
              <w:jc w:val="both"/>
            </w:pPr>
            <w:r>
              <w:rPr>
                <w:rFonts w:cs="Vazirmatn" w:ascii="Vazirmatn" w:hAnsi="Vazirmatn"/>
                <w:b w:val="0"/>
                <w:i w:val="0"/>
                <w:rtl/>
                <w:cs/>
                <w:szCs w:val="20"/>
              </w:rPr>
              <w:t>در ماه میزان، مدیر مؤسسهٔ انکشافی سرچشمه، یک نامهٔ کوتاه دریافت کرد: مؤسسهٔ تأمین‌کنندهٔ بودجه، اعلام کرده بود که از سال مالی بعد، بودجهٔ یکی از سه پروژهٔ مؤسسه را ادامه نمی‌دهد. پروژهٔ مورد نظر، پروژهٔ «صحت و تغذیهٔ ولسوالی یکاولنگ» بود — بزرگ‌ترین پروژهٔ مؤسسه، با 31 کارمند و 9 مرکز صحی.</w:t>
            </w:r>
          </w:p>
          <w:p>
            <w:pPr>
              <w:pStyle w:val="BKCalloutBody"/>
              <w:bidi/>
              <w:jc w:val="both"/>
            </w:pPr>
            <w:r>
              <w:rPr>
                <w:rFonts w:cs="Vazirmatn" w:ascii="Vazirmatn" w:hAnsi="Vazirmatn"/>
                <w:b w:val="0"/>
                <w:i w:val="0"/>
                <w:rtl/>
                <w:cs/>
                <w:szCs w:val="20"/>
              </w:rPr>
              <w:t>جلسهٔ فوق‌العادهٔ رهبری مؤسسه برگزار شد. پنج نفر نشسته بودند و پیشنهاد می‌دادند:</w:t>
            </w:r>
          </w:p>
          <w:p>
            <w:pPr>
              <w:pStyle w:val="BKCalloutList"/>
              <w:bidi/>
              <w:jc w:val="right"/>
            </w:pPr>
            <w:r>
              <w:rPr>
                <w:rFonts w:cs="Vazirmatn" w:ascii="Vazirmatn" w:hAnsi="Vazirmatn"/>
                <w:b w:val="0"/>
                <w:rtl/>
                <w:cs/>
                <w:szCs w:val="20"/>
              </w:rPr>
              <w:t>• مدیر مالی گفت: «باید فوراً هزینه‌ها را کم کنیم، هر چه زودتر بهتر.»</w:t>
            </w:r>
          </w:p>
          <w:p>
            <w:pPr>
              <w:pStyle w:val="BKCalloutList"/>
              <w:bidi/>
              <w:jc w:val="right"/>
            </w:pPr>
            <w:r>
              <w:rPr>
                <w:rFonts w:cs="Vazirmatn" w:ascii="Vazirmatn" w:hAnsi="Vazirmatn"/>
                <w:b w:val="0"/>
                <w:rtl/>
                <w:cs/>
                <w:szCs w:val="20"/>
              </w:rPr>
              <w:t>• مدیر پروگرام گفت: «باید با کمک‌کننده مذاکره کنیم؛ شاید تصمیم برگردد.»</w:t>
            </w:r>
          </w:p>
          <w:p>
            <w:pPr>
              <w:pStyle w:val="BKCalloutList"/>
              <w:bidi/>
              <w:jc w:val="right"/>
            </w:pPr>
            <w:r>
              <w:rPr>
                <w:rFonts w:cs="Vazirmatn" w:ascii="Vazirmatn" w:hAnsi="Vazirmatn"/>
                <w:b w:val="0"/>
                <w:rtl/>
                <w:cs/>
                <w:szCs w:val="20"/>
              </w:rPr>
              <w:t>• یکی از اعضای رهبری گفت: «بیایید این فرصت را جدی بگیریم و به پروژه‌های آموزشی بیشتر برویم.»</w:t>
            </w:r>
          </w:p>
          <w:p>
            <w:pPr>
              <w:pStyle w:val="BKCalloutList"/>
              <w:bidi/>
              <w:jc w:val="right"/>
            </w:pPr>
            <w:r>
              <w:rPr>
                <w:rFonts w:cs="Vazirmatn" w:ascii="Vazirmatn" w:hAnsi="Vazirmatn"/>
                <w:b w:val="0"/>
                <w:rtl/>
                <w:cs/>
                <w:szCs w:val="20"/>
              </w:rPr>
              <w:t>• یکی دیگر گفت: «ما نباید در چند ساحه کار کنیم؛ باید یکی را انتخاب کنیم و در همان قوی شویم.»</w:t>
            </w:r>
          </w:p>
          <w:p>
            <w:pPr>
              <w:pStyle w:val="BKCalloutBody"/>
              <w:bidi/>
              <w:jc w:val="both"/>
            </w:pPr>
            <w:r>
              <w:rPr>
                <w:rFonts w:cs="Vazirmatn" w:ascii="Vazirmatn" w:hAnsi="Vazirmatn"/>
                <w:b w:val="0"/>
                <w:i w:val="0"/>
                <w:rtl/>
                <w:cs/>
                <w:szCs w:val="20"/>
              </w:rPr>
              <w:t>مدیر مؤسسه 15 دقیقه هیچ نگفت. سپس سه پرسش را روی تختهٔ سفید نوشت:</w:t>
            </w:r>
          </w:p>
          <w:p>
            <w:pPr>
              <w:pStyle w:val="BKCalloutList"/>
              <w:bidi/>
              <w:jc w:val="right"/>
            </w:pPr>
            <w:r>
              <w:rPr>
                <w:rFonts w:cs="Vazirmatn" w:ascii="Vazirmatn" w:hAnsi="Vazirmatn"/>
                <w:b w:val="0"/>
                <w:rtl/>
                <w:cs/>
                <w:szCs w:val="20"/>
              </w:rPr>
              <w:t>1. اگر این تصمیم برگشت‌پذیر نباشد، در سه سال آینده می‌خواهیم چه سازمانی باشیم؟</w:t>
            </w:r>
          </w:p>
          <w:p>
            <w:pPr>
              <w:pStyle w:val="BKCalloutList"/>
              <w:bidi/>
              <w:jc w:val="right"/>
            </w:pPr>
            <w:r>
              <w:rPr>
                <w:rFonts w:cs="Vazirmatn" w:ascii="Vazirmatn" w:hAnsi="Vazirmatn"/>
                <w:b w:val="0"/>
                <w:rtl/>
                <w:cs/>
                <w:szCs w:val="20"/>
              </w:rPr>
              <w:t>2. در کدام کار، به‌راستی نسبت به دیگران بهتر هستیم؟</w:t>
            </w:r>
          </w:p>
          <w:p>
            <w:pPr>
              <w:pStyle w:val="BKCalloutList"/>
              <w:bidi/>
              <w:jc w:val="right"/>
            </w:pPr>
            <w:r>
              <w:rPr>
                <w:rFonts w:cs="Vazirmatn" w:ascii="Vazirmatn" w:hAnsi="Vazirmatn"/>
                <w:b w:val="0"/>
                <w:rtl/>
                <w:cs/>
                <w:szCs w:val="20"/>
              </w:rPr>
              <w:t>3. کدام کار را انجام می‌دهیم که با مأموریت ما هم‌خوان نیست، اما به دلیل عادت ادامه داده‌ایم؟</w:t>
            </w:r>
          </w:p>
        </w:tc>
      </w:tr>
    </w:tbl>
    <w:p>
      <w:pPr>
        <w:spacing w:after="80"/>
      </w:pPr>
    </w:p>
    <w:p>
      <w:pPr>
        <w:pStyle w:val="BKBody"/>
        <w:bidi/>
        <w:jc w:val="both"/>
      </w:pPr>
      <w:r>
        <w:rPr>
          <w:rFonts w:cs="Vazirmatn" w:ascii="Vazirmatn" w:hAnsi="Vazirmatn"/>
          <w:b w:val="0"/>
          <w:i w:val="0"/>
          <w:rtl/>
          <w:cs/>
        </w:rPr>
        <w:t>این سه پرسش، ماهیت مدیریت استراتژیک است: نه فقط پاسخ دادن به بحران امروز، بلکه حرکت دادن سازمان بر اساس یک انتخاب روشن. بحران، در جلسهٔ میزان مطرح شد؛ پاسخ آن اما از خیلی پیش‌تر، در کیفیت استراتژی مؤسسه ریشه داشت.</w:t>
      </w:r>
    </w:p>
    <w:p>
      <w:pPr>
        <w:pStyle w:val="BKSection"/>
        <w:bidi/>
        <w:jc w:val="right"/>
      </w:pPr>
      <w:r>
        <w:rPr>
          <w:rFonts w:cs="Vazirmatn" w:ascii="Vazirmatn" w:hAnsi="Vazirmatn"/>
          <w:b w:val="0"/>
          <w:i w:val="0"/>
          <w:rtl/>
          <w:cs/>
        </w:rPr>
        <w:t>استراتژی چیست و چه چیزی نیست</w:t>
      </w:r>
    </w:p>
    <w:p>
      <w:pPr>
        <w:pStyle w:val="BKBody"/>
        <w:bidi/>
        <w:jc w:val="both"/>
      </w:pPr>
      <w:r>
        <w:rPr>
          <w:rFonts w:cs="Vazirmatn" w:ascii="Vazirmatn" w:hAnsi="Vazirmatn"/>
          <w:b w:val="0"/>
          <w:i w:val="0"/>
          <w:rtl/>
          <w:cs/>
        </w:rPr>
        <w:t xml:space="preserve">استراتژی، «پلان بلندمدت» نیست — یا بهتر بگویم، فقط آن نیست. استراتژی، </w:t>
      </w:r>
      <w:r>
        <w:rPr>
          <w:rFonts w:cs="Vazirmatn" w:ascii="Vazirmatn" w:hAnsi="Vazirmatn"/>
          <w:b/>
          <w:i w:val="0"/>
          <w:rtl/>
          <w:cs/>
        </w:rPr>
        <w:t>انتخاب</w:t>
      </w:r>
      <w:r>
        <w:rPr>
          <w:rFonts w:cs="Vazirmatn" w:ascii="Vazirmatn" w:hAnsi="Vazirmatn"/>
          <w:b w:val="0"/>
          <w:i w:val="0"/>
          <w:rtl/>
          <w:cs/>
        </w:rPr>
        <w:t xml:space="preserve"> است: انتخاب این‌که در چه بازی، با چه راهی، و با چه چیز‌هایی می‌خواهیم برنده باشیم — و به همان اندازه، انتخاب این‌که چه کار‌هایی را انجام نخواهیم داد.</w:t>
      </w:r>
    </w:p>
    <w:p>
      <w:pPr>
        <w:pStyle w:val="BKBody"/>
        <w:bidi/>
        <w:jc w:val="both"/>
      </w:pPr>
      <w:r>
        <w:rPr>
          <w:rFonts w:cs="Vazirmatn" w:ascii="Vazirmatn" w:hAnsi="Vazirmatn"/>
          <w:b w:val="0"/>
          <w:i w:val="0"/>
          <w:rtl/>
          <w:cs/>
        </w:rPr>
        <w:t>سه جمله که استراتژی را از شبه‌استراتژی جدا می‌کند:</w:t>
      </w:r>
    </w:p>
    <w:p>
      <w:pPr>
        <w:pStyle w:val="BKList"/>
        <w:bidi/>
        <w:ind w:right="283"/>
        <w:jc w:val="both"/>
      </w:pPr>
      <w:r>
        <w:rPr>
          <w:rFonts w:cs="Vazirmatn" w:ascii="Vazirmatn" w:hAnsi="Vazirmatn"/>
          <w:b w:val="0"/>
          <w:i w:val="0"/>
          <w:rtl/>
          <w:cs/>
        </w:rPr>
        <w:t>• «ما در سه سال آینده، خدمات صحی اولیه را در دو ولسوالی که در آن‌ها بهترین دسترسی و پذیرش را داریم، عمیق‌تر می‌کنیم؛ و از پراکنده‌کاری در پنج ولسوالی دست می‌کشیم.» — استراتژی</w:t>
      </w:r>
    </w:p>
    <w:p>
      <w:pPr>
        <w:pStyle w:val="BKList"/>
        <w:bidi/>
        <w:ind w:right="283"/>
        <w:jc w:val="both"/>
      </w:pPr>
      <w:r>
        <w:rPr>
          <w:rFonts w:cs="Vazirmatn" w:ascii="Vazirmatn" w:hAnsi="Vazirmatn"/>
          <w:b w:val="0"/>
          <w:i w:val="0"/>
          <w:rtl/>
          <w:cs/>
        </w:rPr>
        <w:t>• «ما می‌خواهیم کیفیت را بالا ببریم و رشد کنیم.» — آرزو</w:t>
      </w:r>
    </w:p>
    <w:p>
      <w:pPr>
        <w:pStyle w:val="BKList"/>
        <w:bidi/>
        <w:ind w:right="283"/>
        <w:jc w:val="both"/>
      </w:pPr>
      <w:r>
        <w:rPr>
          <w:rFonts w:cs="Vazirmatn" w:ascii="Vazirmatn" w:hAnsi="Vazirmatn"/>
          <w:b w:val="0"/>
          <w:i w:val="0"/>
          <w:rtl/>
          <w:cs/>
        </w:rPr>
        <w:t>• «ما 40 فعالیت انجام می‌دهیم.» — پلان کاری</w:t>
      </w:r>
    </w:p>
    <w:p>
      <w:pPr>
        <w:pStyle w:val="BKBody"/>
        <w:bidi/>
        <w:jc w:val="both"/>
      </w:pPr>
      <w:r>
        <w:rPr>
          <w:rFonts w:cs="Vazirmatn" w:ascii="Vazirmatn" w:hAnsi="Vazirmatn"/>
          <w:b w:val="0"/>
          <w:i w:val="0"/>
          <w:rtl/>
          <w:cs/>
        </w:rPr>
        <w:t>استراتژی، همان چیزی است که وقتی امکانات محدود است، شما را از دیگران جدا می‌کند؛ چون هم‌زمان با انتخاب یک مسیر، از مسیرهای دیگر دست می‌کشد. مدیری که همه‌کار می‌کند، در هیچ‌کاری برجسته نیست.</w:t>
      </w:r>
    </w:p>
    <w:p>
      <w:pPr>
        <w:pStyle w:val="BKSection"/>
        <w:bidi/>
        <w:jc w:val="right"/>
      </w:pPr>
      <w:r>
        <w:rPr>
          <w:rFonts w:cs="Vazirmatn" w:ascii="Vazirmatn" w:hAnsi="Vazirmatn"/>
          <w:b w:val="0"/>
          <w:i w:val="0"/>
          <w:rtl/>
          <w:cs/>
        </w:rPr>
        <w:t>مأموریت، چشم‌انداز و ارزش‌ها</w:t>
      </w:r>
    </w:p>
    <w:p>
      <w:pPr>
        <w:pStyle w:val="BKBody"/>
        <w:bidi/>
        <w:jc w:val="both"/>
      </w:pPr>
      <w:r>
        <w:rPr>
          <w:rFonts w:cs="Vazirmatn" w:ascii="Vazirmatn" w:hAnsi="Vazirmatn"/>
          <w:b w:val="0"/>
          <w:i w:val="0"/>
          <w:rtl/>
          <w:cs/>
        </w:rPr>
        <w:t>سه سند کوچک که جهت سازمان را نگه می‌دارند:</w:t>
      </w:r>
    </w:p>
    <w:p>
      <w:pPr>
        <w:pStyle w:val="BKBody"/>
        <w:bidi/>
        <w:jc w:val="both"/>
      </w:pPr>
      <w:r>
        <w:rPr>
          <w:rFonts w:cs="Vazirmatn" w:ascii="Vazirmatn" w:hAnsi="Vazirmatn"/>
          <w:b/>
          <w:i w:val="0"/>
          <w:rtl/>
          <w:cs/>
        </w:rPr>
        <w:t>مأموریت (Mission)</w:t>
      </w:r>
      <w:r>
        <w:rPr>
          <w:rFonts w:cs="Vazirmatn" w:ascii="Vazirmatn" w:hAnsi="Vazirmatn"/>
          <w:b w:val="0"/>
          <w:i w:val="0"/>
          <w:rtl/>
          <w:cs/>
        </w:rPr>
        <w:t xml:space="preserve"> — پاسخ روشن به این پرسش: برای چه هستیم و برای چه کسی کار می‌کنیم؟ مأموریت خوب، یک یا دو جمله است و قابل ترجمه به عمل. مثلاً در یک پروژهٔ صحی: «تأمین خدمات صحی اولیه و باکیفیت برای ساکنان قریه‌های دورِ ولایت، با تمرکز بر صحت مادر و طفل.»</w:t>
      </w:r>
    </w:p>
    <w:p>
      <w:pPr>
        <w:pStyle w:val="BKBody"/>
        <w:bidi/>
        <w:jc w:val="both"/>
      </w:pPr>
      <w:r>
        <w:rPr>
          <w:rFonts w:cs="Vazirmatn" w:ascii="Vazirmatn" w:hAnsi="Vazirmatn"/>
          <w:b/>
          <w:i w:val="0"/>
          <w:rtl/>
          <w:cs/>
        </w:rPr>
        <w:t>چشم‌انداز (Vision)</w:t>
      </w:r>
      <w:r>
        <w:rPr>
          <w:rFonts w:cs="Vazirmatn" w:ascii="Vazirmatn" w:hAnsi="Vazirmatn"/>
          <w:b w:val="0"/>
          <w:i w:val="0"/>
          <w:rtl/>
          <w:cs/>
        </w:rPr>
        <w:t xml:space="preserve"> — تصویر وضعیت مطلوب در آینده: «جامعه‌ای که هیچ مادری از ناحیهٔ نبود دسترسی به خدمات صحی جان نبازد.»</w:t>
      </w:r>
    </w:p>
    <w:p>
      <w:pPr>
        <w:pStyle w:val="BKBody"/>
        <w:bidi/>
        <w:jc w:val="both"/>
      </w:pPr>
      <w:r>
        <w:rPr>
          <w:rFonts w:cs="Vazirmatn" w:ascii="Vazirmatn" w:hAnsi="Vazirmatn"/>
          <w:b/>
          <w:i w:val="0"/>
          <w:rtl/>
          <w:cs/>
        </w:rPr>
        <w:t>ارزش‌ها (Values)</w:t>
      </w:r>
      <w:r>
        <w:rPr>
          <w:rFonts w:cs="Vazirmatn" w:ascii="Vazirmatn" w:hAnsi="Vazirmatn"/>
          <w:b w:val="0"/>
          <w:i w:val="0"/>
          <w:rtl/>
          <w:cs/>
        </w:rPr>
        <w:t xml:space="preserve"> — قواعد رفتار سازمان در کار روزمره: عدالت، صداقت، مسئولیت‌پذیری، کرامت انسانی، یادگیری. برای آن‌که ارزش‌ها شعار نمانند، باید برای هر کدام یک رفتار روشن تعریف شود: «عدالت یعنی فرصت آموزش برای همهٔ کارمندان با معیار یک‌سان، نه نزدیکی به مدیر.»</w:t>
      </w:r>
    </w:p>
    <w:tbl>
      <w:tblPr>
        <w:tblStyle w:val="TableGrid"/>
        <w:tblW w:type="auto" w:w="0"/>
        <w:jc w:val="center"/>
        <w:tblLook w:firstColumn="1" w:firstRow="1" w:lastColumn="0" w:lastRow="0" w:noHBand="0" w:noVBand="1" w:val="04A0"/>
        <w:bidiVisual/>
      </w:tblPr>
      <w:tblGrid>
        <w:gridCol w:w="2324"/>
        <w:gridCol w:w="2324"/>
        <w:gridCol w:w="2324"/>
        <w:gridCol w:w="2324"/>
      </w:tblGrid>
      <w:tr>
        <w:trPr>
          <w:tblHeader/>
        </w:trPr>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سند</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به کدام پرسش</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طول درست</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آزمایش درستی</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مأموریت</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برای چه هستیم، برای چه کسی</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یک تا دو جمله</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آیا می‌توان از آن فعالیت‌های هفتگی را استخراج کرد؟</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چشم‌انداز</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آیندهٔ مطلوب چه شکلی است</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یک جمله</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آیا تیم را به حرکت وا می‌دارد یا فقط زیبا است؟</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ارزش‌ها</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در کار روزمره چگونه رفتار می‌کنیم</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4 تا 6 ارزش با تعریف رفتاری</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آیا می‌توان گفت چه رفتاری خلاف ارزش ما است؟</w:t>
            </w:r>
          </w:p>
        </w:tc>
      </w:tr>
    </w:tbl>
    <w:p>
      <w:pPr>
        <w:spacing w:after="120"/>
      </w:pPr>
    </w:p>
    <w:p>
      <w:pPr>
        <w:pStyle w:val="BKSection"/>
        <w:bidi/>
        <w:jc w:val="right"/>
      </w:pPr>
      <w:r>
        <w:rPr>
          <w:rFonts w:cs="Vazirmatn" w:ascii="Vazirmatn" w:hAnsi="Vazirmatn"/>
          <w:b w:val="0"/>
          <w:i w:val="0"/>
          <w:rtl/>
          <w:cs/>
        </w:rPr>
        <w:t>تفکر استراتژیک: سه پرسش، سه سطح</w:t>
      </w:r>
    </w:p>
    <w:p>
      <w:pPr>
        <w:pStyle w:val="BKBody"/>
        <w:bidi/>
        <w:jc w:val="both"/>
      </w:pPr>
      <w:r>
        <w:rPr>
          <w:rFonts w:cs="Vazirmatn" w:ascii="Vazirmatn" w:hAnsi="Vazirmatn"/>
          <w:b w:val="0"/>
          <w:i w:val="0"/>
          <w:rtl/>
          <w:cs/>
        </w:rPr>
        <w:t>تفکر استراتژیک، یک مراسم سالانه نیست؛ یک عادت ذهنی است. سه پرسش، آن را زنده نگه می‌دارد:</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کجا هستیم؟</w:t>
      </w:r>
      <w:r>
        <w:rPr>
          <w:rFonts w:cs="Vazirmatn" w:ascii="Vazirmatn" w:hAnsi="Vazirmatn"/>
          <w:b w:val="0"/>
          <w:i w:val="0"/>
          <w:rtl/>
          <w:cs/>
        </w:rPr>
        <w:t xml:space="preserve"> (واقع‌بینی دربارهٔ وضع موجود: نتایج، منابع، مهارت‌ها، اعتبار، محدودیت‌ها)</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چه چیزی در محیط ما تغییر می‌کند؟</w:t>
      </w:r>
      <w:r>
        <w:rPr>
          <w:rFonts w:cs="Vazirmatn" w:ascii="Vazirmatn" w:hAnsi="Vazirmatn"/>
          <w:b w:val="0"/>
          <w:i w:val="0"/>
          <w:rtl/>
          <w:cs/>
        </w:rPr>
        <w:t xml:space="preserve"> (کمک‌کننده‌ها، سیاست‌ها، نیاز مردم، امنیت، اقتصاد، تکنالوژی، رقبا همکاران)</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کجا می‌خواهیم باشیم و با چه راهی؟</w:t>
      </w:r>
      <w:r>
        <w:rPr>
          <w:rFonts w:cs="Vazirmatn" w:ascii="Vazirmatn" w:hAnsi="Vazirmatn"/>
          <w:b w:val="0"/>
          <w:i w:val="0"/>
          <w:rtl/>
          <w:cs/>
        </w:rPr>
        <w:t xml:space="preserve"> (انتخاب مسیر، نه فهرست آرزو‌ها)</w:t>
      </w:r>
    </w:p>
    <w:p>
      <w:pPr>
        <w:pStyle w:val="BKBody"/>
        <w:bidi/>
        <w:jc w:val="both"/>
      </w:pPr>
      <w:r>
        <w:rPr>
          <w:rFonts w:cs="Vazirmatn" w:ascii="Vazirmatn" w:hAnsi="Vazirmatn"/>
          <w:b w:val="0"/>
          <w:i w:val="0"/>
          <w:rtl/>
          <w:cs/>
        </w:rPr>
        <w:t>این سه پرسش، در سه سطح کار می‌کند: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سطح سازمان</w:t>
      </w:r>
      <w:r>
        <w:rPr>
          <w:rFonts w:cs="Vazirmatn" w:ascii="Vazirmatn" w:hAnsi="Vazirmatn"/>
          <w:b w:val="0"/>
          <w:i w:val="0"/>
          <w:rtl/>
          <w:cs/>
        </w:rPr>
        <w:t>: باید در کدام عرصه کار کنیم؟</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سطح واحد</w:t>
      </w:r>
      <w:r>
        <w:rPr>
          <w:rFonts w:cs="Vazirmatn" w:ascii="Vazirmatn" w:hAnsi="Vazirmatn"/>
          <w:b w:val="0"/>
          <w:i w:val="0"/>
          <w:rtl/>
          <w:cs/>
        </w:rPr>
        <w:t>: چگونه می‌توانیم کار خود را بهتر و قابل اطمینان‌تر کنیم؟</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سطح فرد</w:t>
      </w:r>
      <w:r>
        <w:rPr>
          <w:rFonts w:cs="Vazirmatn" w:ascii="Vazirmatn" w:hAnsi="Vazirmatn"/>
          <w:b w:val="0"/>
          <w:i w:val="0"/>
          <w:rtl/>
          <w:cs/>
        </w:rPr>
        <w:t>: استراتژی شغلی من چیست؛ در کدام مهارت باید قوی شوم؟</w:t>
      </w:r>
    </w:p>
    <w:p>
      <w:pPr>
        <w:pStyle w:val="BKSection"/>
        <w:bidi/>
        <w:jc w:val="right"/>
      </w:pPr>
      <w:r>
        <w:rPr>
          <w:rFonts w:cs="Vazirmatn" w:ascii="Vazirmatn" w:hAnsi="Vazirmatn"/>
          <w:b w:val="0"/>
          <w:i w:val="0"/>
          <w:rtl/>
          <w:cs/>
        </w:rPr>
        <w:t>تحلیل محیط: سوات (SWOT)</w:t>
      </w:r>
    </w:p>
    <w:p>
      <w:pPr>
        <w:pStyle w:val="BKBody"/>
        <w:bidi/>
        <w:jc w:val="both"/>
      </w:pPr>
      <w:r>
        <w:rPr>
          <w:rFonts w:cs="Vazirmatn" w:ascii="Vazirmatn" w:hAnsi="Vazirmatn"/>
          <w:b w:val="0"/>
          <w:i w:val="0"/>
          <w:rtl/>
          <w:cs/>
        </w:rPr>
        <w:t xml:space="preserve">سوات، ساده‌ترین و پرکاربردترین ابزار تحلیل محیط است. مشکل آن این است که بیشتر وقت‌ها فقط پُر می‌شود و از آن نتیجه‌ای گرفته نمی‌شود. برای آن‌که سوات ابزار واقعی باشد، دو قاعده را رعایت کنید: داخل و بیرون را جدا کنید، و برای هر بند، </w:t>
      </w:r>
      <w:r>
        <w:rPr>
          <w:rFonts w:cs="Vazirmatn" w:ascii="Vazirmatn" w:hAnsi="Vazirmatn"/>
          <w:b/>
          <w:i w:val="0"/>
          <w:rtl/>
          <w:cs/>
        </w:rPr>
        <w:t>شواهد</w:t>
      </w:r>
      <w:r>
        <w:rPr>
          <w:rFonts w:cs="Vazirmatn" w:ascii="Vazirmatn" w:hAnsi="Vazirmatn"/>
          <w:b w:val="0"/>
          <w:i w:val="0"/>
          <w:rtl/>
          <w:cs/>
        </w:rPr>
        <w:t xml:space="preserve"> بیاورید.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قوت (Strength)</w:t>
      </w:r>
      <w:r>
        <w:rPr>
          <w:rFonts w:cs="Vazirmatn" w:ascii="Vazirmatn" w:hAnsi="Vazirmatn"/>
          <w:b w:val="0"/>
          <w:i w:val="0"/>
          <w:rtl/>
          <w:cs/>
        </w:rPr>
        <w:t xml:space="preserve"> — دارایی درونی: کارمندان آموزش‌دیده، پذیرش خوب در قریه‌ها، سیستم راپوردهی منظم، سابقهٔ موفق.</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ضعف (Weakness)</w:t>
      </w:r>
      <w:r>
        <w:rPr>
          <w:rFonts w:cs="Vazirmatn" w:ascii="Vazirmatn" w:hAnsi="Vazirmatn"/>
          <w:b w:val="0"/>
          <w:i w:val="0"/>
          <w:rtl/>
          <w:cs/>
        </w:rPr>
        <w:t xml:space="preserve"> — کمبود درونی: نبود موتر، ترک بالای کارمندان، نبود رویهٔ روشن تدارکات.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فرصت (Opportunity)</w:t>
      </w:r>
      <w:r>
        <w:rPr>
          <w:rFonts w:cs="Vazirmatn" w:ascii="Vazirmatn" w:hAnsi="Vazirmatn"/>
          <w:b w:val="0"/>
          <w:i w:val="0"/>
          <w:rtl/>
          <w:cs/>
        </w:rPr>
        <w:t xml:space="preserve"> — شرایط بیرونی مساعد: بودجهٔ جدید، تقاضای مردم، همکاری یک نهاد دولتی، مهارت‌های موجود در بازار کار.</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تهدید (Threat)</w:t>
      </w:r>
      <w:r>
        <w:rPr>
          <w:rFonts w:cs="Vazirmatn" w:ascii="Vazirmatn" w:hAnsi="Vazirmatn"/>
          <w:b w:val="0"/>
          <w:i w:val="0"/>
          <w:rtl/>
          <w:cs/>
        </w:rPr>
        <w:t xml:space="preserve"> — خطر بیرونی: کاهش بودجه، ناامنی، خشکسالی، تغییر مقررات، خروج کارمند کلیدی به رقیب.</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نمونهٔ سوات برای یک مؤسسهٔ ولایتی</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نکته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قوت: تیم صحی با تجربهٔ 8 ساله در ولسوالی؛ پذیرش خوب شورا‌های قریه</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شواهد: مدت خدمت، نظر شورا‌ها</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ضعف: نبود موتر خدمات بیرونی؛ نبود جانشین آموزش‌دیده برای مسئول معلومات</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شواهد: توقف خدمات، سوابق</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فرصت: علاقهٔ ریاست صحت عامه به همکاری در ارجاع؛ بودجهٔ تازهٔ صحت مادر</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شواهد: مکتوب‌ها و نشست‌ها</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تهدید: کاهش 30 فیصدی بودجهٔ سال آینده؛ ناامنی در مسیر یک ولسوالی</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شواهد: نامهٔ کمک‌کننده، ارزیابی امنیتی</w:t>
            </w:r>
          </w:p>
        </w:tc>
      </w:tr>
    </w:tbl>
    <w:p>
      <w:pPr>
        <w:spacing w:after="120"/>
      </w:pPr>
    </w:p>
    <w:tbl>
      <w:tblPr>
        <w:tblW w:type="auto" w:w="0"/>
        <w:jc w:val="center"/>
        <w:tblLook w:firstColumn="1" w:firstRow="1" w:lastColumn="0" w:lastRow="0" w:noHBand="0" w:noVBand="1" w:val="04A0"/>
        <w:bidiVisual/>
      </w:tblPr>
      <w:tblGrid>
        <w:gridCol w:w="9298"/>
      </w:tblGrid>
      <w:tr>
        <w:tc>
          <w:tcPr>
            <w:tcW w:type="dxa" w:w="9298"/>
            <w:shd w:val="clear" w:color="auto" w:fill="F5E7E4"/>
            <w:tcBorders>
              <w:top w:val="single" w:sz="6" w:color="DCDCD4"/>
              <w:bottom w:val="single" w:sz="6" w:color="DCDCD4"/>
              <w:left w:val="single" w:sz="6" w:color="DCDCD4"/>
              <w:right w:val="single" w:sz="24" w:color="9A3B2E"/>
            </w:tcBorders>
          </w:tcPr>
          <w:p>
            <w:pPr>
              <w:pStyle w:val="BKCalloutTitle"/>
              <w:bidi/>
              <w:jc w:val="right"/>
            </w:pPr>
            <w:r/>
            <w:r>
              <w:rPr>
                <w:rFonts w:cs="Vazirmatn" w:ascii="Vazirmatn" w:hAnsi="Vazirmatn"/>
                <w:b/>
                <w:color w:val="9A3B2E"/>
                <w:rtl/>
                <w:cs/>
              </w:rPr>
              <w:t>کجای کار می‌شکند — چهار اشتباه رایج در سوات</w:t>
            </w:r>
          </w:p>
          <w:p>
            <w:pPr>
              <w:pStyle w:val="BKCalloutList"/>
              <w:bidi/>
              <w:jc w:val="right"/>
            </w:pPr>
            <w:r>
              <w:rPr>
                <w:rFonts w:cs="Vazirmatn" w:ascii="Vazirmatn" w:hAnsi="Vazirmatn"/>
                <w:b w:val="0"/>
                <w:rtl/>
                <w:cs/>
                <w:szCs w:val="20"/>
              </w:rPr>
              <w:t xml:space="preserve">1. </w:t>
            </w:r>
            <w:r>
              <w:rPr>
                <w:rFonts w:cs="Vazirmatn" w:ascii="Vazirmatn" w:hAnsi="Vazirmatn"/>
                <w:b/>
                <w:rtl/>
                <w:cs/>
                <w:szCs w:val="20"/>
              </w:rPr>
              <w:t>قاطی کردن قوت و فرصت</w:t>
            </w:r>
            <w:r>
              <w:rPr>
                <w:rFonts w:cs="Vazirmatn" w:ascii="Vazirmatn" w:hAnsi="Vazirmatn"/>
                <w:b w:val="0"/>
                <w:rtl/>
                <w:cs/>
                <w:szCs w:val="20"/>
              </w:rPr>
              <w:t>: «دسترسی به یک کمک‌کنندهٔ جدید» فرصت است، نه قوت؛ قوت، دارایی خود سازمان است.</w:t>
            </w:r>
          </w:p>
          <w:p>
            <w:pPr>
              <w:pStyle w:val="BKCalloutList"/>
              <w:bidi/>
              <w:jc w:val="right"/>
            </w:pPr>
            <w:r>
              <w:rPr>
                <w:rFonts w:cs="Vazirmatn" w:ascii="Vazirmatn" w:hAnsi="Vazirmatn"/>
                <w:b w:val="0"/>
                <w:rtl/>
                <w:cs/>
                <w:szCs w:val="20"/>
              </w:rPr>
              <w:t xml:space="preserve">2. </w:t>
            </w:r>
            <w:r>
              <w:rPr>
                <w:rFonts w:cs="Vazirmatn" w:ascii="Vazirmatn" w:hAnsi="Vazirmatn"/>
                <w:b/>
                <w:rtl/>
                <w:cs/>
                <w:szCs w:val="20"/>
              </w:rPr>
              <w:t>نوشتن کلیات</w:t>
            </w:r>
            <w:r>
              <w:rPr>
                <w:rFonts w:cs="Vazirmatn" w:ascii="Vazirmatn" w:hAnsi="Vazirmatn"/>
                <w:b w:val="0"/>
                <w:rtl/>
                <w:cs/>
                <w:szCs w:val="20"/>
              </w:rPr>
              <w:t>: «کارمندان خوب»، «مدیریت قوی» — این‌ها قابل سنجش نیستند و در تصمیم به کار نمی‌آیند.</w:t>
            </w:r>
          </w:p>
          <w:p>
            <w:pPr>
              <w:pStyle w:val="BKCalloutList"/>
              <w:bidi/>
              <w:jc w:val="right"/>
            </w:pPr>
            <w:r>
              <w:rPr>
                <w:rFonts w:cs="Vazirmatn" w:ascii="Vazirmatn" w:hAnsi="Vazirmatn"/>
                <w:b w:val="0"/>
                <w:rtl/>
                <w:cs/>
                <w:szCs w:val="20"/>
              </w:rPr>
              <w:t xml:space="preserve">3. </w:t>
            </w:r>
            <w:r>
              <w:rPr>
                <w:rFonts w:cs="Vazirmatn" w:ascii="Vazirmatn" w:hAnsi="Vazirmatn"/>
                <w:b/>
                <w:rtl/>
                <w:cs/>
                <w:szCs w:val="20"/>
              </w:rPr>
              <w:t>ندیدن تهدید ناخوشایند</w:t>
            </w:r>
            <w:r>
              <w:rPr>
                <w:rFonts w:cs="Vazirmatn" w:ascii="Vazirmatn" w:hAnsi="Vazirmatn"/>
                <w:b w:val="0"/>
                <w:rtl/>
                <w:cs/>
                <w:szCs w:val="20"/>
              </w:rPr>
              <w:t>: بدترین تهدید‌ها، همان‌هایی هستند که مدیر دوست ندارد بنویسد.</w:t>
            </w:r>
          </w:p>
          <w:p>
            <w:pPr>
              <w:pStyle w:val="BKCalloutList"/>
              <w:bidi/>
              <w:jc w:val="right"/>
            </w:pPr>
            <w:r>
              <w:rPr>
                <w:rFonts w:cs="Vazirmatn" w:ascii="Vazirmatn" w:hAnsi="Vazirmatn"/>
                <w:b w:val="0"/>
                <w:rtl/>
                <w:cs/>
                <w:szCs w:val="20"/>
              </w:rPr>
              <w:t xml:space="preserve">4. </w:t>
            </w:r>
            <w:r>
              <w:rPr>
                <w:rFonts w:cs="Vazirmatn" w:ascii="Vazirmatn" w:hAnsi="Vazirmatn"/>
                <w:b/>
                <w:rtl/>
                <w:cs/>
                <w:szCs w:val="20"/>
              </w:rPr>
              <w:t>ماندن در فهرست</w:t>
            </w:r>
            <w:r>
              <w:rPr>
                <w:rFonts w:cs="Vazirmatn" w:ascii="Vazirmatn" w:hAnsi="Vazirmatn"/>
                <w:b w:val="0"/>
                <w:rtl/>
                <w:cs/>
                <w:szCs w:val="20"/>
              </w:rPr>
              <w:t>: سوات بدون تبدیل شدن به استراتژی، یک تمرین صنفی است. هر بند سوات باید به یک اقدام برسد.</w:t>
            </w:r>
          </w:p>
        </w:tc>
      </w:tr>
    </w:tbl>
    <w:p>
      <w:pPr>
        <w:spacing w:after="80"/>
      </w:pPr>
    </w:p>
    <w:p>
      <w:pPr>
        <w:pStyle w:val="BKBody"/>
        <w:bidi/>
        <w:jc w:val="both"/>
      </w:pPr>
      <w:r>
        <w:rPr>
          <w:rFonts w:cs="Vazirmatn" w:ascii="Vazirmatn" w:hAnsi="Vazirmatn"/>
          <w:b/>
          <w:i w:val="0"/>
          <w:rtl/>
          <w:cs/>
        </w:rPr>
        <w:t>از سوات به استراتژی.</w:t>
      </w:r>
      <w:r>
        <w:rPr>
          <w:rFonts w:cs="Vazirmatn" w:ascii="Vazirmatn" w:hAnsi="Vazirmatn"/>
          <w:b w:val="0"/>
          <w:i w:val="0"/>
          <w:rtl/>
          <w:cs/>
        </w:rPr>
        <w:t xml:space="preserve"> چهار حرکت ساده:</w:t>
      </w:r>
    </w:p>
    <w:p>
      <w:pPr>
        <w:pStyle w:val="BKList"/>
        <w:bidi/>
        <w:ind w:right="283"/>
        <w:jc w:val="both"/>
      </w:pPr>
      <w:r>
        <w:rPr>
          <w:rFonts w:cs="Vazirmatn" w:ascii="Vazirmatn" w:hAnsi="Vazirmatn"/>
          <w:b w:val="0"/>
          <w:i w:val="0"/>
          <w:rtl/>
          <w:cs/>
        </w:rPr>
        <w:t>• قوت × فرصت: از قوت خود برای گرفتن فرصت استفاده کنید (تیم با تجربه + علاقهٔ ریاست = گسترش همکاری ارجاع).</w:t>
      </w:r>
    </w:p>
    <w:p>
      <w:pPr>
        <w:pStyle w:val="BKList"/>
        <w:bidi/>
        <w:ind w:right="283"/>
        <w:jc w:val="both"/>
      </w:pPr>
      <w:r>
        <w:rPr>
          <w:rFonts w:cs="Vazirmatn" w:ascii="Vazirmatn" w:hAnsi="Vazirmatn"/>
          <w:b w:val="0"/>
          <w:i w:val="0"/>
          <w:rtl/>
          <w:cs/>
        </w:rPr>
        <w:t>• ضعف × فرصت: با استفاده از فرصت، ضعف را جبران کنید (بودجهٔ تازه + نبود موتر = خرید موتر یا استخدام تیم سیار).</w:t>
      </w:r>
    </w:p>
    <w:p>
      <w:pPr>
        <w:pStyle w:val="BKList"/>
        <w:bidi/>
        <w:ind w:right="283"/>
        <w:jc w:val="both"/>
      </w:pPr>
      <w:r>
        <w:rPr>
          <w:rFonts w:cs="Vazirmatn" w:ascii="Vazirmatn" w:hAnsi="Vazirmatn"/>
          <w:b w:val="0"/>
          <w:i w:val="0"/>
          <w:rtl/>
          <w:cs/>
        </w:rPr>
        <w:t>• قوت × تهدید: با قوت، تهدید را کم‌اثر کنید (پذیرش اجتماعی + ناامنی = کار از طریق شورا‌های محلی و کارمندان ساکن قریه).</w:t>
      </w:r>
    </w:p>
    <w:p>
      <w:pPr>
        <w:pStyle w:val="BKList"/>
        <w:bidi/>
        <w:ind w:right="283"/>
        <w:jc w:val="both"/>
      </w:pPr>
      <w:r>
        <w:rPr>
          <w:rFonts w:cs="Vazirmatn" w:ascii="Vazirmatn" w:hAnsi="Vazirmatn"/>
          <w:b w:val="0"/>
          <w:i w:val="0"/>
          <w:rtl/>
          <w:cs/>
        </w:rPr>
        <w:t>• ضعف × تهدید: از این ترکیب، فوری‌ترین اقدامات بیرون می‌آید (نبود جانشین + کاهش بودجه = آموزش جانشین برای پُست‌های کلیدی).</w:t>
      </w:r>
    </w:p>
    <w:p>
      <w:pPr>
        <w:pStyle w:val="BKSection"/>
        <w:bidi/>
        <w:jc w:val="right"/>
      </w:pPr>
      <w:r>
        <w:rPr>
          <w:rFonts w:cs="Vazirmatn" w:ascii="Vazirmatn" w:hAnsi="Vazirmatn"/>
          <w:b w:val="0"/>
          <w:i w:val="0"/>
          <w:rtl/>
          <w:cs/>
        </w:rPr>
        <w:t>اولویت‌بندی: تصمیم دربارهٔ «نه گفتن»</w:t>
      </w:r>
    </w:p>
    <w:p>
      <w:pPr>
        <w:pStyle w:val="BKBody"/>
        <w:bidi/>
        <w:jc w:val="both"/>
      </w:pPr>
      <w:r>
        <w:rPr>
          <w:rFonts w:cs="Vazirmatn" w:ascii="Vazirmatn" w:hAnsi="Vazirmatn"/>
          <w:b w:val="0"/>
          <w:i w:val="0"/>
          <w:rtl/>
          <w:cs/>
        </w:rPr>
        <w:t>سازمان‌هایی که منابع محدود دارند، با فهرست بلندی از کار‌های خوب روبه‌رو می‌شوند. راه حل، سریع‌تر کار کردن نیست؛ انتخاب کردن است.</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ماتریس اثر و توان</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توان بالا</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توان پایین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sz w:val="18"/>
                      <w:rtl/>
                      <w:cs/>
                      <w:szCs w:val="18"/>
                    </w:rPr>
                    <w:t>اثر بالا</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انجام بده، اول با همین</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راه‌حل جمعی، شرکا، یا آموزش توان بساز</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sz w:val="18"/>
                      <w:rtl/>
                      <w:cs/>
                      <w:szCs w:val="18"/>
                    </w:rPr>
                    <w:t>اثر پایین</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سپردن به دیگران و پیگیری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آگاهانه رها کن (یا در اولویت آخر بگذار)</w:t>
                  </w:r>
                </w:p>
              </w:tc>
            </w:tr>
          </w:tbl>
          <w:p/>
          <w:p>
            <w:pPr>
              <w:spacing w:after="120"/>
            </w:pPr>
          </w:p>
          <w:p>
            <w:pPr>
              <w:pStyle w:val="BKCalloutBody"/>
              <w:bidi/>
              <w:jc w:val="both"/>
            </w:pPr>
            <w:r>
              <w:rPr>
                <w:rFonts w:cs="Vazirmatn" w:ascii="Vazirmatn" w:hAnsi="Vazirmatn"/>
                <w:b w:val="0"/>
                <w:i w:val="0"/>
                <w:rtl/>
                <w:cs/>
                <w:szCs w:val="20"/>
              </w:rPr>
              <w:t>سه معیار برای امتیازدهی: چه قدر به هدف نزدیک می‌کند؟ چه قدر نیاز مردم را پاسخ می‌دهد؟ چه قدر با توان و اعتبار ما می‌سازد؟</w:t>
            </w:r>
          </w:p>
        </w:tc>
      </w:tr>
    </w:tbl>
    <w:p>
      <w:pPr>
        <w:spacing w:after="80"/>
      </w:pPr>
    </w:p>
    <w:p>
      <w:pPr>
        <w:pStyle w:val="BKBody"/>
        <w:bidi/>
        <w:jc w:val="both"/>
      </w:pPr>
      <w:r>
        <w:rPr>
          <w:rFonts w:cs="Vazirmatn" w:ascii="Vazirmatn" w:hAnsi="Vazirmatn"/>
          <w:b w:val="0"/>
          <w:i w:val="0"/>
          <w:rtl/>
          <w:cs/>
        </w:rPr>
        <w:t>«نه گفتن» در عمل دشوار است، به‌خصوص وقتی درخواست از سوی یک معتمد، یک نهاد دولتی یا یک کمک‌کننده می‌آید. جملهٔ زیر برای پاسخ محترمانه و شفاف مفید است: «ما با درخواست شما موافقیم که این کار مهم است؛ در اولویت‌های امسال ما قرار ندارد، چون تعهدات فعلی‌مان با همین ظرفیت اجرا می‌شود. اگر این اولویت شما باشد، باید یکی از موارد فعلی را از فهرست بیرون کنیم یا منابع تازه پیدا کنیم.» این جمله، هم احترام دارد و هم مرز.</w:t>
      </w:r>
    </w:p>
    <w:p>
      <w:pPr>
        <w:pStyle w:val="BKSection"/>
        <w:bidi/>
        <w:jc w:val="right"/>
      </w:pPr>
      <w:r>
        <w:rPr>
          <w:rFonts w:cs="Vazirmatn" w:ascii="Vazirmatn" w:hAnsi="Vazirmatn"/>
          <w:b w:val="0"/>
          <w:i w:val="0"/>
          <w:rtl/>
          <w:cs/>
        </w:rPr>
        <w:t>اجرا: از استراتژی به کار</w:t>
      </w:r>
    </w:p>
    <w:p>
      <w:pPr>
        <w:pStyle w:val="BKBody"/>
        <w:bidi/>
        <w:jc w:val="both"/>
      </w:pPr>
      <w:r>
        <w:rPr>
          <w:rFonts w:cs="Vazirmatn" w:ascii="Vazirmatn" w:hAnsi="Vazirmatn"/>
          <w:b w:val="0"/>
          <w:i w:val="0"/>
          <w:rtl/>
          <w:cs/>
        </w:rPr>
        <w:t>استراتژی در جلسه ساخته می‌شود و در عمل می‌شکند. برای جلوگیری از این سرنوشت:</w:t>
      </w:r>
    </w:p>
    <w:p>
      <w:pPr>
        <w:pStyle w:val="BKBody"/>
        <w:bidi/>
        <w:jc w:val="both"/>
      </w:pPr>
      <w:r>
        <w:rPr>
          <w:rFonts w:cs="Vazirmatn" w:ascii="Vazirmatn" w:hAnsi="Vazirmatn"/>
          <w:b/>
          <w:i w:val="0"/>
          <w:rtl/>
          <w:cs/>
        </w:rPr>
        <w:t>1. استراتژی را به پروژه‌های روشن تبدیل کنید.</w:t>
      </w:r>
      <w:r>
        <w:rPr>
          <w:rFonts w:cs="Vazirmatn" w:ascii="Vazirmatn" w:hAnsi="Vazirmatn"/>
          <w:b w:val="0"/>
          <w:i w:val="0"/>
          <w:rtl/>
          <w:cs/>
        </w:rPr>
        <w:t xml:space="preserve"> هر استراتژی باید به دو تا چهار پروژه یا برنامهٔ عملی تبدیل شود، با مسئول، بودجه و جدول زمانی.</w:t>
      </w:r>
    </w:p>
    <w:p>
      <w:pPr>
        <w:pStyle w:val="BKBody"/>
        <w:bidi/>
        <w:jc w:val="both"/>
      </w:pPr>
      <w:r>
        <w:rPr>
          <w:rFonts w:cs="Vazirmatn" w:ascii="Vazirmatn" w:hAnsi="Vazirmatn"/>
          <w:b/>
          <w:i w:val="0"/>
          <w:rtl/>
          <w:cs/>
        </w:rPr>
        <w:t>2. شاخص‌های پیشرو و پس‌نگر بسازید.</w:t>
      </w:r>
      <w:r>
        <w:rPr>
          <w:rFonts w:cs="Vazirmatn" w:ascii="Vazirmatn" w:hAnsi="Vazirmatn"/>
          <w:b w:val="0"/>
          <w:i w:val="0"/>
          <w:rtl/>
          <w:cs/>
        </w:rPr>
        <w:t xml:space="preserve"> شاخص پس‌نگر، نتیجه را پس از وقوع نشان می‌دهد (نرخ مرگ‌ومیر). شاخص پیشرو، نشانهٔ حرکت به‌سوی نتیجه است (شمار ارجاع‌های به‌موقع).</w:t>
      </w:r>
    </w:p>
    <w:p>
      <w:pPr>
        <w:pStyle w:val="BKBody"/>
        <w:bidi/>
        <w:jc w:val="both"/>
      </w:pPr>
      <w:r>
        <w:rPr>
          <w:rFonts w:cs="Vazirmatn" w:ascii="Vazirmatn" w:hAnsi="Vazirmatn"/>
          <w:b/>
          <w:i w:val="0"/>
          <w:rtl/>
          <w:cs/>
        </w:rPr>
        <w:t>3. نقشهٔ راه بسازید.</w:t>
      </w:r>
      <w:r>
        <w:rPr>
          <w:rFonts w:cs="Vazirmatn" w:ascii="Vazirmatn" w:hAnsi="Vazirmatn"/>
          <w:b w:val="0"/>
          <w:i w:val="0"/>
          <w:rtl/>
          <w:cs/>
        </w:rPr>
        <w:t xml:space="preserve"> چه چیزی در سال اول، دوم و سوم باید انجام شود. نقشهٔ راه، از پلان سالانه راهبردی‌تر و از استراتژی ملموس‌تر است.</w:t>
      </w:r>
    </w:p>
    <w:p>
      <w:pPr>
        <w:pStyle w:val="BKBody"/>
        <w:bidi/>
        <w:jc w:val="both"/>
      </w:pPr>
      <w:r>
        <w:rPr>
          <w:rFonts w:cs="Vazirmatn" w:ascii="Vazirmatn" w:hAnsi="Vazirmatn"/>
          <w:b/>
          <w:i w:val="0"/>
          <w:rtl/>
          <w:cs/>
        </w:rPr>
        <w:t>4. جلسهٔ بازبینی استراتژیک بگذارید.</w:t>
      </w:r>
      <w:r>
        <w:rPr>
          <w:rFonts w:cs="Vazirmatn" w:ascii="Vazirmatn" w:hAnsi="Vazirmatn"/>
          <w:b w:val="0"/>
          <w:i w:val="0"/>
          <w:rtl/>
          <w:cs/>
        </w:rPr>
        <w:t xml:space="preserve"> سالانه یک‌بار (و هر فصل، یک بازبینی کوتاه): آیا فرض‌های ما هنوز درست‌اند؟ چه چیزی در محیط تغییر کرده؟ باید مسیر را اصلاح کنیم؟</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شش ماه بعد: مؤسسه و سه انتخاب</w:t>
            </w:r>
          </w:p>
          <w:p>
            <w:pPr>
              <w:pStyle w:val="BKCalloutBody"/>
              <w:bidi/>
              <w:jc w:val="both"/>
            </w:pPr>
            <w:r>
              <w:rPr>
                <w:rFonts w:cs="Vazirmatn" w:ascii="Vazirmatn" w:hAnsi="Vazirmatn"/>
                <w:b w:val="0"/>
                <w:i w:val="0"/>
                <w:rtl/>
                <w:cs/>
                <w:szCs w:val="20"/>
              </w:rPr>
              <w:t>در جلسهٔ استراتژیک مؤسسهٔ سرچشمه، تیم رهبری سه مسیر را روی میز گذاشت:</w:t>
            </w:r>
          </w:p>
          <w:p>
            <w:pPr>
              <w:pStyle w:val="BKCalloutBody"/>
              <w:bidi/>
              <w:jc w:val="both"/>
            </w:pPr>
            <w:r>
              <w:rPr>
                <w:rFonts w:cs="Vazirmatn" w:ascii="Vazirmatn" w:hAnsi="Vazirmatn"/>
                <w:b/>
                <w:i w:val="0"/>
                <w:rtl/>
                <w:cs/>
                <w:szCs w:val="20"/>
              </w:rPr>
              <w:t>مسیر اول:</w:t>
            </w:r>
            <w:r>
              <w:rPr>
                <w:rFonts w:cs="Vazirmatn" w:ascii="Vazirmatn" w:hAnsi="Vazirmatn"/>
                <w:b w:val="0"/>
                <w:i w:val="0"/>
                <w:rtl/>
                <w:cs/>
                <w:szCs w:val="20"/>
              </w:rPr>
              <w:t xml:space="preserve"> مذاکره برای برگرداندن بودجه و ادامهٔ همان کار در همان ساحه.</w:t>
            </w:r>
          </w:p>
          <w:p>
            <w:pPr>
              <w:pStyle w:val="BKCalloutBody"/>
              <w:bidi/>
              <w:jc w:val="both"/>
            </w:pPr>
            <w:r>
              <w:rPr>
                <w:rFonts w:cs="Vazirmatn" w:ascii="Vazirmatn" w:hAnsi="Vazirmatn"/>
                <w:b/>
                <w:i w:val="0"/>
                <w:rtl/>
                <w:cs/>
                <w:szCs w:val="20"/>
              </w:rPr>
              <w:t>مسیر دوم:</w:t>
            </w:r>
            <w:r>
              <w:rPr>
                <w:rFonts w:cs="Vazirmatn" w:ascii="Vazirmatn" w:hAnsi="Vazirmatn"/>
                <w:b w:val="0"/>
                <w:i w:val="0"/>
                <w:rtl/>
                <w:cs/>
                <w:szCs w:val="20"/>
              </w:rPr>
              <w:t xml:space="preserve"> رفتن به عرصهٔ آموزشی و مهارت‌آموزی، که بودجهٔ آن پایدارتر به نظر می‌رسید.</w:t>
            </w:r>
          </w:p>
          <w:p>
            <w:pPr>
              <w:pStyle w:val="BKCalloutBody"/>
              <w:bidi/>
              <w:jc w:val="both"/>
            </w:pPr>
            <w:r>
              <w:rPr>
                <w:rFonts w:cs="Vazirmatn" w:ascii="Vazirmatn" w:hAnsi="Vazirmatn"/>
                <w:b/>
                <w:i w:val="0"/>
                <w:rtl/>
                <w:cs/>
                <w:szCs w:val="20"/>
              </w:rPr>
              <w:t>مسیر سوم:</w:t>
            </w:r>
            <w:r>
              <w:rPr>
                <w:rFonts w:cs="Vazirmatn" w:ascii="Vazirmatn" w:hAnsi="Vazirmatn"/>
                <w:b w:val="0"/>
                <w:i w:val="0"/>
                <w:rtl/>
                <w:cs/>
                <w:szCs w:val="20"/>
              </w:rPr>
              <w:t xml:space="preserve"> تمرکز بر خدمات صحی اولیه در دو ولسوالی، با تیم کوچک‌تر، با تمرکز بر کیفیت و سیستم ارجاع، و انتقال مراکز دورافتاده به یک شریک دیگر.</w:t>
            </w:r>
          </w:p>
          <w:p>
            <w:pPr>
              <w:pStyle w:val="BKCalloutBody"/>
              <w:bidi/>
              <w:jc w:val="both"/>
            </w:pPr>
            <w:r>
              <w:rPr>
                <w:rFonts w:cs="Vazirmatn" w:ascii="Vazirmatn" w:hAnsi="Vazirmatn"/>
                <w:b w:val="0"/>
                <w:i w:val="0"/>
                <w:rtl/>
                <w:cs/>
                <w:szCs w:val="20"/>
              </w:rPr>
              <w:t>رهبری، معیار‌های خود را روشن کرد: پیوستگی مأموریت (40 فیصد وزن)، احتمال پایداری بودجه (30 فیصد)، توان اجرایی داخلی (20 فیصد)، پذیرش اجتماعی در ساحه (10 فیصد).</w:t>
            </w:r>
          </w:p>
          <w:p>
            <w:pPr>
              <w:pStyle w:val="BKCalloutBody"/>
              <w:bidi/>
              <w:jc w:val="both"/>
            </w:pPr>
            <w:r>
              <w:rPr>
                <w:rFonts w:cs="Vazirmatn" w:ascii="Vazirmatn" w:hAnsi="Vazirmatn"/>
                <w:b w:val="0"/>
                <w:i w:val="0"/>
                <w:rtl/>
                <w:cs/>
                <w:szCs w:val="20"/>
              </w:rPr>
              <w:t>نتیجهٔ سنجش: مسیر اول در پایداری بودجه ضعیف بود؛ مسیر دوم در پیوستگی مأموریت ضعیف؛ مسیر سوم در توان اجرایی ضعیف بود اما با یک برنامهٔ انکشاف ظرفیت، قابل جبران.</w:t>
            </w:r>
          </w:p>
          <w:p>
            <w:pPr>
              <w:pStyle w:val="BKCalloutBody"/>
              <w:bidi/>
              <w:jc w:val="both"/>
            </w:pPr>
            <w:r>
              <w:rPr>
                <w:rFonts w:cs="Vazirmatn" w:ascii="Vazirmatn" w:hAnsi="Vazirmatn"/>
                <w:b w:val="0"/>
                <w:i w:val="0"/>
                <w:rtl/>
                <w:cs/>
                <w:szCs w:val="20"/>
              </w:rPr>
              <w:t>تصمیم نهایی، ترکیبی و صریح بود: تمرکز بر دو ولسوالی، حفظ تیم مرکزی کوچک، شروع مذاکره برای انتقال مراکز سه ولسوالی به شریک دیگر، و در کنار آن، یک پروژهٔ کوچک آموزشی برای تنوع‌بخشی بودجه. این تصمیم، دو سال بعد، مؤسسه را از فروپاشی نجات داد — و همان تصمیم، برای 9 کارمند به معنای از دست دادن کار بود؛ که خودش، موضوع اخلاق مدیریتی است (فصل 3 و فصل 9).</w:t>
            </w:r>
          </w:p>
        </w:tc>
      </w:tr>
    </w:tbl>
    <w:p>
      <w:pPr>
        <w:spacing w:after="80"/>
      </w:pPr>
    </w:p>
    <w:p>
      <w:pPr>
        <w:pStyle w:val="BKSection"/>
        <w:bidi/>
        <w:jc w:val="right"/>
      </w:pPr>
      <w:r>
        <w:rPr>
          <w:rFonts w:cs="Vazirmatn" w:ascii="Vazirmatn" w:hAnsi="Vazirmatn"/>
          <w:b w:val="0"/>
          <w:i w:val="0"/>
          <w:rtl/>
          <w:cs/>
        </w:rPr>
        <w:t>پنج پرسش دربارهٔ مدیریت استراتژیک</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مدیریت استراتژیک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انتخاب مسیر بلندمدت سازمان بر پایهٔ مأموریت و تحلیل محیط، و اجرای آن</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منابع محدودند و بدون انتخاب، سازمان در همه‌کار، متوسط می‌ماند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بازبینی مأموریت، تحلیل سوات، اولویت‌بندی، تبدیل به پروژه و بازبینی دوره‌ای</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استراتژی، شعار باشد؛ وقتی «نه گفتن» وجود نداشته باشد؛ وقتی اجرا به شاخص گره نخورد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سالانه یک جلسهٔ بازبینی جدی بگیرد، اولویت‌ها را بازنویسی کند و بگوید از چه کاری دست می‌کشد</w:t>
            </w:r>
          </w:p>
        </w:tc>
      </w:tr>
    </w:tbl>
    <w:p>
      <w:pPr>
        <w:spacing w:after="120"/>
      </w:pPr>
    </w:p>
    <w:p>
      <w:pPr>
        <w:pStyle w:val="BKSection"/>
        <w:bidi/>
        <w:jc w:val="right"/>
      </w:pPr>
      <w:r>
        <w:rPr>
          <w:rFonts w:cs="Vazirmatn" w:ascii="Vazirmatn" w:hAnsi="Vazirmatn"/>
          <w:b w:val="0"/>
          <w:i w:val="0"/>
          <w:rtl/>
          <w:cs/>
        </w:rPr>
        <w:t>استراتژی در پنج خط</w:t>
      </w:r>
    </w:p>
    <w:p>
      <w:pPr>
        <w:pStyle w:val="BKList"/>
        <w:bidi/>
        <w:ind w:right="283"/>
        <w:jc w:val="both"/>
      </w:pPr>
      <w:r>
        <w:rPr>
          <w:rFonts w:cs="Vazirmatn" w:ascii="Vazirmatn" w:hAnsi="Vazirmatn"/>
          <w:b w:val="0"/>
          <w:i w:val="0"/>
          <w:rtl/>
          <w:cs/>
        </w:rPr>
        <w:t>• استراتژی، انتخاب است: چه می‌کنیم، چه نمی‌کنیم و چرا.</w:t>
      </w:r>
    </w:p>
    <w:p>
      <w:pPr>
        <w:pStyle w:val="BKList"/>
        <w:bidi/>
        <w:ind w:right="283"/>
        <w:jc w:val="both"/>
      </w:pPr>
      <w:r>
        <w:rPr>
          <w:rFonts w:cs="Vazirmatn" w:ascii="Vazirmatn" w:hAnsi="Vazirmatn"/>
          <w:b w:val="0"/>
          <w:i w:val="0"/>
          <w:rtl/>
          <w:cs/>
        </w:rPr>
        <w:t>• مأموریت، چشم‌انداز و ارزش‌ها، جهت سازمان را نگه می‌دارند — به‌شرط آن‌که قابل ترجمه به رفتار و عمل باشند.</w:t>
      </w:r>
    </w:p>
    <w:p>
      <w:pPr>
        <w:pStyle w:val="BKList"/>
        <w:bidi/>
        <w:ind w:right="283"/>
        <w:jc w:val="both"/>
      </w:pPr>
      <w:r>
        <w:rPr>
          <w:rFonts w:cs="Vazirmatn" w:ascii="Vazirmatn" w:hAnsi="Vazirmatn"/>
          <w:b w:val="0"/>
          <w:i w:val="0"/>
          <w:rtl/>
          <w:cs/>
        </w:rPr>
        <w:t>• سوات ابزار درست است، به‌شرط آن‌که با شواهد، جدا کردن داخل و بیرون، و تبدیل به اقدام همراه باشد.</w:t>
      </w:r>
    </w:p>
    <w:p>
      <w:pPr>
        <w:pStyle w:val="BKList"/>
        <w:bidi/>
        <w:ind w:right="283"/>
        <w:jc w:val="both"/>
      </w:pPr>
      <w:r>
        <w:rPr>
          <w:rFonts w:cs="Vazirmatn" w:ascii="Vazirmatn" w:hAnsi="Vazirmatn"/>
          <w:b w:val="0"/>
          <w:i w:val="0"/>
          <w:rtl/>
          <w:cs/>
        </w:rPr>
        <w:t>• اولویت‌بندی، پیش از هر چیز، مهارت «نه گفتن» است.</w:t>
      </w:r>
    </w:p>
    <w:p>
      <w:pPr>
        <w:pStyle w:val="BKList"/>
        <w:bidi/>
        <w:ind w:right="283"/>
        <w:jc w:val="both"/>
      </w:pPr>
      <w:r>
        <w:rPr>
          <w:rFonts w:cs="Vazirmatn" w:ascii="Vazirmatn" w:hAnsi="Vazirmatn"/>
          <w:b w:val="0"/>
          <w:i w:val="0"/>
          <w:rtl/>
          <w:cs/>
        </w:rPr>
        <w:t>• استراتژی، در صورت نبود شاخص، مسئول و جلسهٔ بازبینی، در قفسهٔ کتاب می‌ماند.</w:t>
      </w:r>
    </w:p>
    <w:p>
      <w:pPr>
        <w:pStyle w:val="BKList"/>
        <w:bidi/>
        <w:ind w:right="283"/>
        <w:jc w:val="both"/>
      </w:pPr>
      <w:r>
        <w:rPr>
          <w:rFonts w:cs="Vazirmatn" w:ascii="Vazirmatn" w:hAnsi="Vazirmatn"/>
          <w:b w:val="0"/>
          <w:i w:val="0"/>
          <w:rtl/>
          <w:cs/>
        </w:rPr>
        <w:t>• تصمیم‌های استراتژیک، پیامد انسانی سنگین دارند؛ آنها را با شفافیت و انصاف به پیش ببرید.</w:t>
      </w:r>
    </w:p>
    <w:p>
      <w:pPr>
        <w:pStyle w:val="BKSection"/>
        <w:bidi/>
        <w:jc w:val="right"/>
      </w:pPr>
      <w:r>
        <w:rPr>
          <w:rFonts w:cs="Vazirmatn" w:ascii="Vazirmatn" w:hAnsi="Vazirmatn"/>
          <w:b w:val="0"/>
          <w:i w:val="0"/>
          <w:rtl/>
          <w:cs/>
        </w:rPr>
        <w:t>تمرین‌های استراتژی روی میز شما</w:t>
      </w:r>
    </w:p>
    <w:p>
      <w:pPr>
        <w:pStyle w:val="BKList"/>
        <w:bidi/>
        <w:ind w:right="283"/>
        <w:jc w:val="both"/>
      </w:pPr>
      <w:r>
        <w:rPr>
          <w:rFonts w:cs="Vazirmatn" w:ascii="Vazirmatn" w:hAnsi="Vazirmatn"/>
          <w:b w:val="0"/>
          <w:i w:val="0"/>
          <w:rtl/>
          <w:cs/>
        </w:rPr>
        <w:t>1. مأموریت ادارهٔ خود را بنویسید. اگر بیش از سه جمله است، آن را کوتاه کنید و ببینید چه چیزی جا می‌ماند.</w:t>
      </w:r>
    </w:p>
    <w:p>
      <w:pPr>
        <w:pStyle w:val="BKList"/>
        <w:bidi/>
        <w:ind w:right="283"/>
        <w:jc w:val="both"/>
      </w:pPr>
      <w:r>
        <w:rPr>
          <w:rFonts w:cs="Vazirmatn" w:ascii="Vazirmatn" w:hAnsi="Vazirmatn"/>
          <w:b w:val="0"/>
          <w:i w:val="0"/>
          <w:rtl/>
          <w:cs/>
        </w:rPr>
        <w:t>2. یک سوات برای واحد خود بسازید، با حداکثر سه بند در هر خانه و با شواهد. سپس برای هر ترکیب، یک اقدام بنویسید.</w:t>
      </w:r>
    </w:p>
    <w:p>
      <w:pPr>
        <w:pStyle w:val="BKList"/>
        <w:bidi/>
        <w:ind w:right="283"/>
        <w:jc w:val="both"/>
      </w:pPr>
      <w:r>
        <w:rPr>
          <w:rFonts w:cs="Vazirmatn" w:ascii="Vazirmatn" w:hAnsi="Vazirmatn"/>
          <w:b w:val="0"/>
          <w:i w:val="0"/>
          <w:rtl/>
          <w:cs/>
        </w:rPr>
        <w:t>3. فهرست کار‌های جاری خود را بنویسید و با ماتریس اثر و توان اولویت‌بندی کنید. کدام کار را باید آگاهانه رها کنید؟</w:t>
      </w:r>
    </w:p>
    <w:p>
      <w:pPr>
        <w:pStyle w:val="BKList"/>
        <w:bidi/>
        <w:ind w:right="283"/>
        <w:jc w:val="both"/>
      </w:pPr>
      <w:r>
        <w:rPr>
          <w:rFonts w:cs="Vazirmatn" w:ascii="Vazirmatn" w:hAnsi="Vazirmatn"/>
          <w:b w:val="0"/>
          <w:i w:val="0"/>
          <w:rtl/>
          <w:cs/>
        </w:rPr>
        <w:t>4. یک جملهٔ «نه گفتن» محترمانه بنویسید که در ادارهٔ شما قابل استفاده باشد و آن را در یک موقعیت واقعی امتحان کنید.</w:t>
      </w:r>
    </w:p>
    <w:p>
      <w:pPr>
        <w:pStyle w:val="BKList"/>
        <w:bidi/>
        <w:ind w:right="283"/>
        <w:jc w:val="both"/>
      </w:pPr>
      <w:r>
        <w:rPr>
          <w:rFonts w:cs="Vazirmatn" w:ascii="Vazirmatn" w:hAnsi="Vazirmatn"/>
          <w:b w:val="0"/>
          <w:i w:val="0"/>
          <w:rtl/>
          <w:cs/>
        </w:rPr>
        <w:t>5. سه شاخص پیشرو برای هدف اصلی سال خود بسازید. چه چیزی را باید هفتگی پیگیری کنید تا نتیجهٔ سالانه به دست آید؟</w:t>
      </w:r>
    </w:p>
    <w:p>
      <w:r>
        <w:br w:type="page"/>
      </w:r>
    </w:p>
    <w:p>
      <w:pPr>
        <w:pStyle w:val="BKPart"/>
        <w:bidi/>
        <w:jc w:val="center"/>
      </w:pPr>
      <w:r>
        <w:rPr>
          <w:rFonts w:cs="Vazirmatn" w:ascii="Vazirmatn" w:hAnsi="Vazirmatn"/>
          <w:b w:val="0"/>
          <w:i w:val="0"/>
          <w:rtl/>
          <w:cs/>
        </w:rPr>
        <w:t>بخش سوم — سازماندهی، تیم و سرمایهٔ بشری</w:t>
      </w:r>
    </w:p>
    <w:p>
      <w:r>
        <w:br w:type="page"/>
      </w:r>
    </w:p>
    <w:p>
      <w:pPr>
        <w:pStyle w:val="BKChapter"/>
        <w:bidi/>
        <w:jc w:val="right"/>
      </w:pPr>
      <w:r>
        <w:rPr>
          <w:rFonts w:cs="Vazirmatn" w:ascii="Vazirmatn" w:hAnsi="Vazirmatn"/>
          <w:b w:val="0"/>
          <w:i w:val="0"/>
          <w:rtl/>
          <w:cs/>
        </w:rPr>
        <w:t>فصل 7 — ساختار سازمانی و تفویض صلاحیت</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دو تیم، یک پروژه</w:t>
            </w:r>
          </w:p>
          <w:p>
            <w:pPr>
              <w:pStyle w:val="BKCalloutBody"/>
              <w:bidi/>
              <w:jc w:val="both"/>
            </w:pPr>
            <w:r>
              <w:rPr>
                <w:rFonts w:cs="Vazirmatn" w:ascii="Vazirmatn" w:hAnsi="Vazirmatn"/>
                <w:b w:val="0"/>
                <w:i w:val="0"/>
                <w:rtl/>
                <w:cs/>
                <w:szCs w:val="20"/>
              </w:rPr>
              <w:t>پروژهٔ صحت و تغذیه در سه ولسوالی اجرا می‌شد. برای پوشش آن، دو نوع ساختار ساخته شده بود:</w:t>
            </w:r>
          </w:p>
          <w:p>
            <w:pPr>
              <w:pStyle w:val="BKCalloutBody"/>
              <w:bidi/>
              <w:jc w:val="both"/>
            </w:pPr>
            <w:r>
              <w:rPr>
                <w:rFonts w:cs="Vazirmatn" w:ascii="Vazirmatn" w:hAnsi="Vazirmatn"/>
                <w:b/>
                <w:i w:val="0"/>
                <w:rtl/>
                <w:cs/>
                <w:szCs w:val="20"/>
              </w:rPr>
              <w:t>تیم الف</w:t>
            </w:r>
            <w:r>
              <w:rPr>
                <w:rFonts w:cs="Vazirmatn" w:ascii="Vazirmatn" w:hAnsi="Vazirmatn"/>
                <w:b w:val="0"/>
                <w:i w:val="0"/>
                <w:rtl/>
                <w:cs/>
                <w:szCs w:val="20"/>
              </w:rPr>
              <w:t xml:space="preserve"> از یک سرپرست و هفت کارمند تشکیل بود. سرپرست می‌گفت: «من همه را می‌شناسم، در هر کاری خودم تصمیم می‌گیرم و همه کار‌ها به من راپور می‌دهند.» کارمندان، هر روز صبح کار خود را از او می‌گرفتند و هر شب، همان‌جا راپور می‌دادند. مزیت این تیم، یک‌دستی و سرعت تصمیم بود. مشکلش هم این بود که سرپرست، هفته‌ای سه روز در سفر بود و در نبود او، هیچ کاری تصمیم نمی‌شد.</w:t>
            </w:r>
          </w:p>
          <w:p>
            <w:pPr>
              <w:pStyle w:val="BKCalloutBody"/>
              <w:bidi/>
              <w:jc w:val="both"/>
            </w:pPr>
            <w:r>
              <w:rPr>
                <w:rFonts w:cs="Vazirmatn" w:ascii="Vazirmatn" w:hAnsi="Vazirmatn"/>
                <w:b/>
                <w:i w:val="0"/>
                <w:rtl/>
                <w:cs/>
                <w:szCs w:val="20"/>
              </w:rPr>
              <w:t>تیم ب</w:t>
            </w:r>
            <w:r>
              <w:rPr>
                <w:rFonts w:cs="Vazirmatn" w:ascii="Vazirmatn" w:hAnsi="Vazirmatn"/>
                <w:b w:val="0"/>
                <w:i w:val="0"/>
                <w:rtl/>
                <w:cs/>
                <w:szCs w:val="20"/>
              </w:rPr>
              <w:t xml:space="preserve"> سه واحد کوچک داشت: بخش آگاه‌دهی صحی (سه کارمند با یک مسئول بخش)، بخش تغذیه (دو کارمند)، و بخش راپوردهی و معلومات (دو کارمند). هر مسئول بخش، صلاحیت داشت تا سقف مشخصی تصمیم بگیرد و کار روزانهٔ واحد خود را تنظیم کند. سرپرست، هفته‌ای یک جلسهٔ هماهنگی و دو بازدید میدانی داشت. مزیت این تیم، پایداری در غیاب سرپرست بود. مشکلش، خطر جدا شدن واحد‌ها و ساخته شدن سه روایت متفاوت از یک واقعیت.</w:t>
            </w:r>
          </w:p>
        </w:tc>
      </w:tr>
    </w:tbl>
    <w:p>
      <w:pPr>
        <w:spacing w:after="80"/>
      </w:pPr>
    </w:p>
    <w:p>
      <w:pPr>
        <w:pStyle w:val="BKBody"/>
        <w:bidi/>
        <w:jc w:val="both"/>
      </w:pPr>
      <w:r>
        <w:rPr>
          <w:rFonts w:cs="Vazirmatn" w:ascii="Vazirmatn" w:hAnsi="Vazirmatn"/>
          <w:b w:val="0"/>
          <w:i w:val="0"/>
          <w:rtl/>
          <w:cs/>
        </w:rPr>
        <w:t>هیچ‌کدام از این دو تیم، ساختار «کامل» نداشت. مسئله، انتخاب میان ساختار خوب و بد نیست؛ انتخاب میان ساختاری است که با اندازه، پراکندگی و نوع کار شما می‌سازد — و ساختن مکانیزم‌هایی که ضعف آن ساختار را جبران کند.</w:t>
      </w:r>
    </w:p>
    <w:p>
      <w:pPr>
        <w:pStyle w:val="BKSection"/>
        <w:bidi/>
        <w:jc w:val="right"/>
      </w:pPr>
      <w:r>
        <w:rPr>
          <w:rFonts w:cs="Vazirmatn" w:ascii="Vazirmatn" w:hAnsi="Vazirmatn"/>
          <w:b w:val="0"/>
          <w:i w:val="0"/>
          <w:rtl/>
          <w:cs/>
        </w:rPr>
        <w:t>ساختار سازمانی چیست</w:t>
      </w:r>
    </w:p>
    <w:p>
      <w:pPr>
        <w:pStyle w:val="BKBody"/>
        <w:bidi/>
        <w:jc w:val="both"/>
      </w:pPr>
      <w:r>
        <w:rPr>
          <w:rFonts w:cs="Vazirmatn" w:ascii="Vazirmatn" w:hAnsi="Vazirmatn"/>
          <w:b w:val="0"/>
          <w:i w:val="0"/>
          <w:rtl/>
          <w:cs/>
        </w:rPr>
        <w:t>ساختار سازمانی، چارچوب تقسیم کار و پاسخ‌دهی است. هر ساختار، به پنج پرسش پاسخ می‌دهد:</w:t>
      </w:r>
    </w:p>
    <w:p>
      <w:pPr>
        <w:pStyle w:val="BKList"/>
        <w:bidi/>
        <w:ind w:right="283"/>
        <w:jc w:val="both"/>
      </w:pPr>
      <w:r>
        <w:rPr>
          <w:rFonts w:cs="Vazirmatn" w:ascii="Vazirmatn" w:hAnsi="Vazirmatn"/>
          <w:b w:val="0"/>
          <w:i w:val="0"/>
          <w:rtl/>
          <w:cs/>
        </w:rPr>
        <w:t>1. کار‌ها چگونه به وظیفه‌ها تقسیم می‌شوند؟</w:t>
      </w:r>
    </w:p>
    <w:p>
      <w:pPr>
        <w:pStyle w:val="BKList"/>
        <w:bidi/>
        <w:ind w:right="283"/>
        <w:jc w:val="both"/>
      </w:pPr>
      <w:r>
        <w:rPr>
          <w:rFonts w:cs="Vazirmatn" w:ascii="Vazirmatn" w:hAnsi="Vazirmatn"/>
          <w:b w:val="0"/>
          <w:i w:val="0"/>
          <w:rtl/>
          <w:cs/>
        </w:rPr>
        <w:t>2. وظیفه‌ها چگونه به واحد‌ها گروه می‌شوند؟</w:t>
      </w:r>
    </w:p>
    <w:p>
      <w:pPr>
        <w:pStyle w:val="BKList"/>
        <w:bidi/>
        <w:ind w:right="283"/>
        <w:jc w:val="both"/>
      </w:pPr>
      <w:r>
        <w:rPr>
          <w:rFonts w:cs="Vazirmatn" w:ascii="Vazirmatn" w:hAnsi="Vazirmatn"/>
          <w:b w:val="0"/>
          <w:i w:val="0"/>
          <w:rtl/>
          <w:cs/>
        </w:rPr>
        <w:t>3. هر واحد، از چه کسی دستور می‌گیرد و به چه کسی راپور می‌دهد؟</w:t>
      </w:r>
    </w:p>
    <w:p>
      <w:pPr>
        <w:pStyle w:val="BKList"/>
        <w:bidi/>
        <w:ind w:right="283"/>
        <w:jc w:val="both"/>
      </w:pPr>
      <w:r>
        <w:rPr>
          <w:rFonts w:cs="Vazirmatn" w:ascii="Vazirmatn" w:hAnsi="Vazirmatn"/>
          <w:b w:val="0"/>
          <w:i w:val="0"/>
          <w:rtl/>
          <w:cs/>
        </w:rPr>
        <w:t>4. هر کس تا کجا می‌تواند خودش تصمیم بگیرد؟</w:t>
      </w:r>
    </w:p>
    <w:p>
      <w:pPr>
        <w:pStyle w:val="BKList"/>
        <w:bidi/>
        <w:ind w:right="283"/>
        <w:jc w:val="both"/>
      </w:pPr>
      <w:r>
        <w:rPr>
          <w:rFonts w:cs="Vazirmatn" w:ascii="Vazirmatn" w:hAnsi="Vazirmatn"/>
          <w:b w:val="0"/>
          <w:i w:val="0"/>
          <w:rtl/>
          <w:cs/>
        </w:rPr>
        <w:t>5. هماهنگی میان واحد‌ها با چه سازوکاری انجام می‌شود؟</w:t>
      </w:r>
    </w:p>
    <w:p>
      <w:pPr>
        <w:pStyle w:val="BKBody"/>
        <w:bidi/>
        <w:jc w:val="both"/>
      </w:pPr>
      <w:r>
        <w:rPr>
          <w:rFonts w:cs="Vazirmatn" w:ascii="Vazirmatn" w:hAnsi="Vazirmatn"/>
          <w:b w:val="0"/>
          <w:i w:val="0"/>
          <w:rtl/>
          <w:cs/>
        </w:rPr>
        <w:t>اگر پاسخ این پنج پرسش روشن نباشد، ساختار در ذهن مدیر وجود دارد اما در سازمان وجود ندارد.</w:t>
      </w:r>
    </w:p>
    <w:p>
      <w:pPr>
        <w:pStyle w:val="BKSection"/>
        <w:bidi/>
        <w:jc w:val="right"/>
      </w:pPr>
      <w:r>
        <w:rPr>
          <w:rFonts w:cs="Vazirmatn" w:ascii="Vazirmatn" w:hAnsi="Vazirmatn"/>
          <w:b w:val="0"/>
          <w:i w:val="0"/>
          <w:rtl/>
          <w:cs/>
        </w:rPr>
        <w:t>زنجیرهٔ فرمان و حوزهٔ نظارت</w:t>
      </w:r>
    </w:p>
    <w:p>
      <w:pPr>
        <w:pStyle w:val="BKBody"/>
        <w:bidi/>
        <w:jc w:val="both"/>
      </w:pPr>
      <w:r>
        <w:rPr>
          <w:rFonts w:cs="Vazirmatn" w:ascii="Vazirmatn" w:hAnsi="Vazirmatn"/>
          <w:b/>
          <w:i w:val="0"/>
          <w:rtl/>
          <w:cs/>
        </w:rPr>
        <w:t>زنجیرهٔ فرمان (Chain of Command)</w:t>
      </w:r>
      <w:r>
        <w:rPr>
          <w:rFonts w:cs="Vazirmatn" w:ascii="Vazirmatn" w:hAnsi="Vazirmatn"/>
          <w:b w:val="0"/>
          <w:i w:val="0"/>
          <w:rtl/>
          <w:cs/>
        </w:rPr>
        <w:t xml:space="preserve"> خط پاسخ‌دهی است: کارمند به سرپرست، سرپرست به مدیر پروگرام، مدیر پروگرام به مدیر اجرائیه. در هر سازمان، سه اصل درست باید رعایت 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یگانگی فرمان</w:t>
      </w:r>
      <w:r>
        <w:rPr>
          <w:rFonts w:cs="Vazirmatn" w:ascii="Vazirmatn" w:hAnsi="Vazirmatn"/>
          <w:b w:val="0"/>
          <w:i w:val="0"/>
          <w:rtl/>
          <w:cs/>
        </w:rPr>
        <w:t>: هر کارمند، یک سرپرست مستقیم دارد. اگر دو نفر هم‌زمان به یک کارمند دستور بدهند، نتیجه یکی از سه چیز است: کار کارمند متوقف می‌شود، کار دوباره انجام می‌شود، یا کارمند بازی‌گر می‌شود. (استثنای واقع‌بینانه: در ساختار پروژه‌ای و ماتریسی، کارمند می‌تواند دو مسئول داشته باشد — یکی برای کار فنی و دیگری برای انضباط اداری؛ اما در آن حالت، تقسیم صلاحیت باید مکتوب باشد.)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پاسخ‌دهی در برابر مسئولیت</w:t>
      </w:r>
      <w:r>
        <w:rPr>
          <w:rFonts w:cs="Vazirmatn" w:ascii="Vazirmatn" w:hAnsi="Vazirmatn"/>
          <w:b w:val="0"/>
          <w:i w:val="0"/>
          <w:rtl/>
          <w:cs/>
        </w:rPr>
        <w:t>: هر کارمند، در برابر کار خود به سرپرست مستقیم پاسخ‌ده است، و سرپرست، در برابر نتیجهٔ واحد به مدیر خود.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خط ارتباط روشن</w:t>
      </w:r>
      <w:r>
        <w:rPr>
          <w:rFonts w:cs="Vazirmatn" w:ascii="Vazirmatn" w:hAnsi="Vazirmatn"/>
          <w:b w:val="0"/>
          <w:i w:val="0"/>
          <w:rtl/>
          <w:cs/>
        </w:rPr>
        <w:t>: شکایت، درخواست و پیشنهاد، از چه مسیری بالا می‌رود؟ نبود این مسیر، شکایت‌ها را به راهرو و گروه‌های خصوصی می‌برد.</w:t>
      </w:r>
    </w:p>
    <w:p>
      <w:pPr>
        <w:pStyle w:val="BKBody"/>
        <w:bidi/>
        <w:jc w:val="both"/>
      </w:pPr>
      <w:r>
        <w:rPr>
          <w:rFonts w:cs="Vazirmatn" w:ascii="Vazirmatn" w:hAnsi="Vazirmatn"/>
          <w:b/>
          <w:i w:val="0"/>
          <w:rtl/>
          <w:cs/>
        </w:rPr>
        <w:t>حوزهٔ نظارت (Span of Control)</w:t>
      </w:r>
      <w:r>
        <w:rPr>
          <w:rFonts w:cs="Vazirmatn" w:ascii="Vazirmatn" w:hAnsi="Vazirmatn"/>
          <w:b w:val="0"/>
          <w:i w:val="0"/>
          <w:rtl/>
          <w:cs/>
        </w:rPr>
        <w:t xml:space="preserve"> شمار کارمندانی است که یک مدیر مستقیماً هدایت می‌کند. در عمل، عوامل زیر این شمار را تعیین می‌کند:</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عامل</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حوزهٔ نظارت را کم می‌کند</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حوزهٔ نظارت را زیاد می‌کند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نوع کار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 پیچیده، فنی، پرخطر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 تکراری و ساده</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پراکندگی جغرافیایی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کارمندان در ولسوالی‌های متفاوت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همه در یک دفتر</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مهارت تیم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کارمندان تازه‌کار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تیم با تجربهٔ بالا</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نیاز به آموزش و مربی‌گری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نیاز زیاد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نیاز کم</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شمار لایه‌های اداری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می‌خواهیم لایه‌ها کم باشد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فرهنگ متمرکز و کنترول بالا</w:t>
            </w:r>
          </w:p>
        </w:tc>
      </w:tr>
    </w:tbl>
    <w:p>
      <w:pPr>
        <w:spacing w:after="120"/>
      </w:pPr>
    </w:p>
    <w:p>
      <w:pPr>
        <w:pStyle w:val="BKBody"/>
        <w:bidi/>
        <w:jc w:val="both"/>
      </w:pPr>
      <w:r>
        <w:rPr>
          <w:rFonts w:cs="Vazirmatn" w:ascii="Vazirmatn" w:hAnsi="Vazirmatn"/>
          <w:b w:val="0"/>
          <w:i w:val="0"/>
          <w:rtl/>
          <w:cs/>
        </w:rPr>
        <w:t>قاعدهٔ عملی: شماری که با آن بتوانید هفته‌ای یک گفت‌وگوی معنادار با هر کارمند داشته باشید، سقف درست حوزهٔ نظارت شما است. عدد آن به‌طور نوعی 5 تا 9 است، اما برای تیم‌های پراکندهٔ میدانی، 3 تا 5 نفر واقع‌بینانه‌تر است.</w:t>
      </w:r>
    </w:p>
    <w:p>
      <w:pPr>
        <w:pStyle w:val="BKSection"/>
        <w:bidi/>
        <w:jc w:val="right"/>
      </w:pPr>
      <w:r>
        <w:rPr>
          <w:rFonts w:cs="Vazirmatn" w:ascii="Vazirmatn" w:hAnsi="Vazirmatn"/>
          <w:b w:val="0"/>
          <w:i w:val="0"/>
          <w:rtl/>
          <w:cs/>
        </w:rPr>
        <w:t>تمرکز و عدم تمرکز</w:t>
      </w:r>
    </w:p>
    <w:p>
      <w:pPr>
        <w:pStyle w:val="BKBody"/>
        <w:bidi/>
        <w:jc w:val="both"/>
      </w:pPr>
      <w:r>
        <w:rPr>
          <w:rFonts w:cs="Vazirmatn" w:ascii="Vazirmatn" w:hAnsi="Vazirmatn"/>
          <w:b w:val="0"/>
          <w:i w:val="0"/>
          <w:rtl/>
          <w:cs/>
        </w:rPr>
        <w:t>تمرکز و عدم تمرکز، یک انتخاب میان خوب و بد نیست؛ یک انتخاب میان دو خطر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خطر تمرکز بالا</w:t>
      </w:r>
      <w:r>
        <w:rPr>
          <w:rFonts w:cs="Vazirmatn" w:ascii="Vazirmatn" w:hAnsi="Vazirmatn"/>
          <w:b w:val="0"/>
          <w:i w:val="0"/>
          <w:rtl/>
          <w:cs/>
        </w:rPr>
        <w:t>: کندی، انباشت تصمیم‌های خُرد در مرکز، بی‌انگیزگی سرپرستان میدانی، ناتوانی در واکنش سریع.</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خطر عدم تمرکز افراطی</w:t>
      </w:r>
      <w:r>
        <w:rPr>
          <w:rFonts w:cs="Vazirmatn" w:ascii="Vazirmatn" w:hAnsi="Vazirmatn"/>
          <w:b w:val="0"/>
          <w:i w:val="0"/>
          <w:rtl/>
          <w:cs/>
        </w:rPr>
        <w:t>: پراکندگی و ناهماهنگی، تصمیم‌های ناهم‌سان، دشواری کنترول مالی، احتمال سوءاستفاده.</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جدول تفکیک صلاحیت</w:t>
            </w:r>
          </w:p>
          <w:p>
            <w:pPr>
              <w:pStyle w:val="BKCalloutBody"/>
              <w:bidi/>
              <w:jc w:val="both"/>
            </w:pPr>
            <w:r>
              <w:rPr>
                <w:rFonts w:cs="Vazirmatn" w:ascii="Vazirmatn" w:hAnsi="Vazirmatn"/>
                <w:b w:val="0"/>
                <w:i w:val="0"/>
                <w:rtl/>
                <w:cs/>
                <w:szCs w:val="20"/>
              </w:rPr>
              <w:t>پر کنید، امضا کنید و به همه بدهید. این جدول، از یک صفحه برخورد روزمره جلوگیری می‌کند.</w:t>
            </w:r>
          </w:p>
          <w:tbl>
            <w:tblPr>
              <w:tblStyle w:val="TableGrid"/>
              <w:tblW w:type="auto" w:w="0"/>
              <w:jc w:val="center"/>
              <w:tblLook w:firstColumn="1" w:firstRow="1" w:lastColumn="0" w:lastRow="0" w:noHBand="0" w:noVBand="1" w:val="04A0"/>
              <w:bidiVisual/>
            </w:tblPr>
            <w:tblGrid>
              <w:gridCol w:w="2324"/>
              <w:gridCol w:w="2324"/>
              <w:gridCol w:w="2324"/>
              <w:gridCol w:w="2324"/>
            </w:tblGrid>
            <w:tr>
              <w:trPr>
                <w:tblHeader/>
              </w:trPr>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نوع تصمیم</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مسئول میدانی (تا کجا خودش)</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مدیر میانی</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سطح مرکزی</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خرید و تدارکات</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تا سقف تعیین‌شده</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خرید‌های بالاتر از سقف میدانی</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قرارداد‌های بزرگ</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استخدام و قرارداد</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پیشنهاد و سروی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تأیید پُست‌های معمولی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پُست‌های کلیدی و مدیریتی</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نقل و انتقال کارمندان</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پیشنهاد با دلیل</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تصویب در چارچوب رویه</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انتقال‌های میان‌پروژه‌ای</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تغییر پلان کاری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تغییر ترتیب کار روزانه</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تغییر فعالیت‌های فصل</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تغییر نتایج و بودجه</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مواجهه با شکایت مردم</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پاسخ اولیه و ثبت</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بررسی و تصمیم</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موارد حقوقی و بزرگ</w:t>
                  </w:r>
                </w:p>
              </w:tc>
            </w:tr>
          </w:tbl>
          <w:p/>
          <w:p>
            <w:pPr>
              <w:spacing w:after="120"/>
            </w:pPr>
          </w:p>
        </w:tc>
      </w:tr>
    </w:tbl>
    <w:p>
      <w:pPr>
        <w:spacing w:after="80"/>
      </w:pPr>
    </w:p>
    <w:p>
      <w:pPr>
        <w:pStyle w:val="BKSection"/>
        <w:bidi/>
        <w:jc w:val="right"/>
      </w:pPr>
      <w:r>
        <w:rPr>
          <w:rFonts w:cs="Vazirmatn" w:ascii="Vazirmatn" w:hAnsi="Vazirmatn"/>
          <w:b w:val="0"/>
          <w:i w:val="0"/>
          <w:rtl/>
          <w:cs/>
        </w:rPr>
        <w:t>تقسیم‌بندی واحد‌ها (Departmentalization)</w:t>
      </w:r>
    </w:p>
    <w:p>
      <w:pPr>
        <w:pStyle w:val="BKBody"/>
        <w:bidi/>
        <w:jc w:val="both"/>
      </w:pPr>
      <w:r>
        <w:rPr>
          <w:rFonts w:cs="Vazirmatn" w:ascii="Vazirmatn" w:hAnsi="Vazirmatn"/>
          <w:b/>
          <w:i w:val="0"/>
          <w:rtl/>
          <w:cs/>
        </w:rPr>
        <w:t>1. ساختار وظیفوی (Functional Structure)</w:t>
      </w:r>
      <w:r>
        <w:rPr>
          <w:rFonts w:cs="Vazirmatn" w:ascii="Vazirmatn" w:hAnsi="Vazirmatn"/>
          <w:b w:val="0"/>
          <w:i w:val="0"/>
          <w:rtl/>
          <w:cs/>
        </w:rPr>
        <w:t>: گروه‌بندی بر اساس تخصص — بخش صحی، بخش آموزشی، بخش مالی، بخش تدارکات. مزیت: عمق تخصصی و استفادهٔ مؤثر از منابع تخصصی. عیب: هماهنگی ضعیف میان بخش‌ها و کندی در کار‌های مشترک.</w:t>
      </w:r>
    </w:p>
    <w:p>
      <w:pPr>
        <w:pStyle w:val="BKBody"/>
        <w:bidi/>
        <w:jc w:val="both"/>
      </w:pPr>
      <w:r>
        <w:rPr>
          <w:rFonts w:cs="Vazirmatn" w:ascii="Vazirmatn" w:hAnsi="Vazirmatn"/>
          <w:b/>
          <w:i w:val="0"/>
          <w:rtl/>
          <w:cs/>
        </w:rPr>
        <w:t>2. ساختار پروژه‌ای (Project Structure)</w:t>
      </w:r>
      <w:r>
        <w:rPr>
          <w:rFonts w:cs="Vazirmatn" w:ascii="Vazirmatn" w:hAnsi="Vazirmatn"/>
          <w:b w:val="0"/>
          <w:i w:val="0"/>
          <w:rtl/>
          <w:cs/>
        </w:rPr>
        <w:t>: هر پروژه، تیم کوچک خود را دارد و به مدیر پروژه راپور می‌دهد. مزیت: تمرکز بر نتیجه و سرعت. عیب: نامنظمی در پیوستگی، مشکل مدیریت کارمندان در پروژه‌های متعدد، انتقال کارمندان پس از پایان پروژه.</w:t>
      </w:r>
    </w:p>
    <w:p>
      <w:pPr>
        <w:pStyle w:val="BKBody"/>
        <w:bidi/>
        <w:jc w:val="both"/>
      </w:pPr>
      <w:r>
        <w:rPr>
          <w:rFonts w:cs="Vazirmatn" w:ascii="Vazirmatn" w:hAnsi="Vazirmatn"/>
          <w:b/>
          <w:i w:val="0"/>
          <w:rtl/>
          <w:cs/>
        </w:rPr>
        <w:t>3. ساختار ماتریسی (Matrix Structure)</w:t>
      </w:r>
      <w:r>
        <w:rPr>
          <w:rFonts w:cs="Vazirmatn" w:ascii="Vazirmatn" w:hAnsi="Vazirmatn"/>
          <w:b w:val="0"/>
          <w:i w:val="0"/>
          <w:rtl/>
          <w:cs/>
        </w:rPr>
        <w:t>: کارمند، هم به یک مسئول فنی (مثلاً مسئول بخش صحی) و هم به یک مسئول پروژه راپور می‌دهد. مزیت: استفادهٔ خوب از تخصص و انعطاف در پروژه‌های زیاد. عیب: کارمند در برابر دو رئیس و تعارض دستور.</w:t>
      </w:r>
    </w:p>
    <w:p>
      <w:pPr>
        <w:pStyle w:val="BKBody"/>
        <w:bidi/>
        <w:jc w:val="both"/>
      </w:pPr>
      <w:r>
        <w:rPr>
          <w:rFonts w:cs="Vazirmatn" w:ascii="Vazirmatn" w:hAnsi="Vazirmatn"/>
          <w:b w:val="0"/>
          <w:i w:val="0"/>
          <w:rtl/>
          <w:cs/>
        </w:rPr>
        <w:t>هر ساختاری که انتخاب شود، سه سازوکار هماهنگی را نیز باید بسازید: یک جلسهٔ منظم بین‌واحدی، یک رویهٔ مشترک برای مواردی که به چند واحد مربوط است، و یک مسئول هماهنگی (کوآردیناتور) برای پروژه‌های درهم‌بافته.</w:t>
      </w:r>
    </w:p>
    <w:p>
      <w:pPr>
        <w:pStyle w:val="BKSection"/>
        <w:bidi/>
        <w:jc w:val="right"/>
      </w:pPr>
      <w:r>
        <w:rPr>
          <w:rFonts w:cs="Vazirmatn" w:ascii="Vazirmatn" w:hAnsi="Vazirmatn"/>
          <w:b w:val="0"/>
          <w:i w:val="0"/>
          <w:rtl/>
          <w:cs/>
        </w:rPr>
        <w:t>صلاحیت، مسئولیت، حساب‌دهی، تفویض</w:t>
      </w:r>
    </w:p>
    <w:p>
      <w:pPr>
        <w:pStyle w:val="BKBody"/>
        <w:bidi/>
        <w:jc w:val="both"/>
      </w:pPr>
      <w:r>
        <w:rPr>
          <w:rFonts w:cs="Vazirmatn" w:ascii="Vazirmatn" w:hAnsi="Vazirmatn"/>
          <w:b/>
          <w:i w:val="0"/>
          <w:rtl/>
          <w:cs/>
        </w:rPr>
        <w:t>صلاحیت (Authority)</w:t>
      </w:r>
      <w:r>
        <w:rPr>
          <w:rFonts w:cs="Vazirmatn" w:ascii="Vazirmatn" w:hAnsi="Vazirmatn"/>
          <w:b w:val="0"/>
          <w:i w:val="0"/>
          <w:rtl/>
          <w:cs/>
        </w:rPr>
        <w:t xml:space="preserve"> حق تصمیم‌گیری است. سه منبع دارد: مقرر (از سِمت و قانون)، تخصصی (از دانش؛ یک داکتر در بخش صحی)، و شخصی (از اعتماد و احترام دیگران). مدیری که فقط صلاحیت مقرر دارد، بدون اعتماد، دیر یا زود دستور‌هایش به «ادارهٔ کار‌های ظاهری» تبدیل می‌شود.</w:t>
      </w:r>
    </w:p>
    <w:p>
      <w:pPr>
        <w:pStyle w:val="BKBody"/>
        <w:bidi/>
        <w:jc w:val="both"/>
      </w:pPr>
      <w:r>
        <w:rPr>
          <w:rFonts w:cs="Vazirmatn" w:ascii="Vazirmatn" w:hAnsi="Vazirmatn"/>
          <w:b/>
          <w:i w:val="0"/>
          <w:rtl/>
          <w:cs/>
        </w:rPr>
        <w:t>مسئولیت (Responsibility)</w:t>
      </w:r>
      <w:r>
        <w:rPr>
          <w:rFonts w:cs="Vazirmatn" w:ascii="Vazirmatn" w:hAnsi="Vazirmatn"/>
          <w:b w:val="0"/>
          <w:i w:val="0"/>
          <w:rtl/>
          <w:cs/>
        </w:rPr>
        <w:t xml:space="preserve"> وظیفه‌ای است که یک نفر می‌پذیرد. تفاوت مهم: مسئولیت را می‌توان تفویض کرد، اما </w:t>
      </w:r>
      <w:r>
        <w:rPr>
          <w:rFonts w:cs="Vazirmatn" w:ascii="Vazirmatn" w:hAnsi="Vazirmatn"/>
          <w:b/>
          <w:i w:val="0"/>
          <w:rtl/>
          <w:cs/>
        </w:rPr>
        <w:t>حساب‌دهی نهایی را نمی‌توان</w:t>
      </w:r>
      <w:r>
        <w:rPr>
          <w:rFonts w:cs="Vazirmatn" w:ascii="Vazirmatn" w:hAnsi="Vazirmatn"/>
          <w:b w:val="0"/>
          <w:i w:val="0"/>
          <w:rtl/>
          <w:cs/>
        </w:rPr>
        <w:t>. مدیر، کار را به کارمند می‌سپارد، اما در برابر نتیجهٔ نهایی، خودش پاسخ‌ده است. این اصل را در فارسی افغانی بهتر می‌توان این‌طور گفت: «می‌توانی کار را به دیگری بسپاری، پس دادن حساب کار، به خودت باقی می‌ماند.»</w:t>
      </w:r>
    </w:p>
    <w:tbl>
      <w:tblPr>
        <w:tblW w:type="auto" w:w="0"/>
        <w:jc w:val="center"/>
        <w:tblLook w:firstColumn="1" w:firstRow="1" w:lastColumn="0" w:lastRow="0" w:noHBand="0" w:noVBand="1" w:val="04A0"/>
        <w:bidiVisual/>
      </w:tblPr>
      <w:tblGrid>
        <w:gridCol w:w="9298"/>
      </w:tblGrid>
      <w:tr>
        <w:tc>
          <w:tcPr>
            <w:tcW w:type="dxa" w:w="9298"/>
            <w:shd w:val="clear" w:color="auto" w:fill="F5E7E4"/>
            <w:tcBorders>
              <w:top w:val="single" w:sz="6" w:color="DCDCD4"/>
              <w:bottom w:val="single" w:sz="6" w:color="DCDCD4"/>
              <w:left w:val="single" w:sz="6" w:color="DCDCD4"/>
              <w:right w:val="single" w:sz="24" w:color="9A3B2E"/>
            </w:tcBorders>
          </w:tcPr>
          <w:p>
            <w:pPr>
              <w:pStyle w:val="BKCalloutTitle"/>
              <w:bidi/>
              <w:jc w:val="right"/>
            </w:pPr>
            <w:r/>
            <w:r>
              <w:rPr>
                <w:rFonts w:cs="Vazirmatn" w:ascii="Vazirmatn" w:hAnsi="Vazirmatn"/>
                <w:b/>
                <w:color w:val="9A3B2E"/>
                <w:rtl/>
                <w:cs/>
              </w:rPr>
              <w:t>کجای کار می‌شکند — سه اشتباه در توزیع صلاحیت</w:t>
            </w:r>
          </w:p>
          <w:p>
            <w:pPr>
              <w:pStyle w:val="BKCalloutList"/>
              <w:bidi/>
              <w:jc w:val="right"/>
            </w:pPr>
            <w:r>
              <w:rPr>
                <w:rFonts w:cs="Vazirmatn" w:ascii="Vazirmatn" w:hAnsi="Vazirmatn"/>
                <w:b w:val="0"/>
                <w:rtl/>
                <w:cs/>
                <w:szCs w:val="20"/>
              </w:rPr>
              <w:t xml:space="preserve">1. </w:t>
            </w:r>
            <w:r>
              <w:rPr>
                <w:rFonts w:cs="Vazirmatn" w:ascii="Vazirmatn" w:hAnsi="Vazirmatn"/>
                <w:b/>
                <w:rtl/>
                <w:cs/>
                <w:szCs w:val="20"/>
              </w:rPr>
              <w:t>مسئولیت بدون صلاحیت</w:t>
            </w:r>
            <w:r>
              <w:rPr>
                <w:rFonts w:cs="Vazirmatn" w:ascii="Vazirmatn" w:hAnsi="Vazirmatn"/>
                <w:b w:val="0"/>
                <w:rtl/>
                <w:cs/>
                <w:szCs w:val="20"/>
              </w:rPr>
              <w:t>: کارمند باید خرید کند، اما حق تأیید ندارد.</w:t>
            </w:r>
          </w:p>
          <w:p>
            <w:pPr>
              <w:pStyle w:val="BKCalloutList"/>
              <w:bidi/>
              <w:jc w:val="right"/>
            </w:pPr>
            <w:r>
              <w:rPr>
                <w:rFonts w:cs="Vazirmatn" w:ascii="Vazirmatn" w:hAnsi="Vazirmatn"/>
                <w:b w:val="0"/>
                <w:rtl/>
                <w:cs/>
                <w:szCs w:val="20"/>
              </w:rPr>
              <w:t xml:space="preserve">2. </w:t>
            </w:r>
            <w:r>
              <w:rPr>
                <w:rFonts w:cs="Vazirmatn" w:ascii="Vazirmatn" w:hAnsi="Vazirmatn"/>
                <w:b/>
                <w:rtl/>
                <w:cs/>
                <w:szCs w:val="20"/>
              </w:rPr>
              <w:t>صلاحیت بدون مسئولیت</w:t>
            </w:r>
            <w:r>
              <w:rPr>
                <w:rFonts w:cs="Vazirmatn" w:ascii="Vazirmatn" w:hAnsi="Vazirmatn"/>
                <w:b w:val="0"/>
                <w:rtl/>
                <w:cs/>
                <w:szCs w:val="20"/>
              </w:rPr>
              <w:t>: کسی حق تأیید دارد، اما نتیجه‌ای به او مربوط نیست.</w:t>
            </w:r>
          </w:p>
          <w:p>
            <w:pPr>
              <w:pStyle w:val="BKCalloutList"/>
              <w:bidi/>
              <w:jc w:val="right"/>
            </w:pPr>
            <w:r>
              <w:rPr>
                <w:rFonts w:cs="Vazirmatn" w:ascii="Vazirmatn" w:hAnsi="Vazirmatn"/>
                <w:b w:val="0"/>
                <w:rtl/>
                <w:cs/>
                <w:szCs w:val="20"/>
              </w:rPr>
              <w:t xml:space="preserve">3. </w:t>
            </w:r>
            <w:r>
              <w:rPr>
                <w:rFonts w:cs="Vazirmatn" w:ascii="Vazirmatn" w:hAnsi="Vazirmatn"/>
                <w:b/>
                <w:rtl/>
                <w:cs/>
                <w:szCs w:val="20"/>
              </w:rPr>
              <w:t>صلاحیت بی‌حساب‌دهی</w:t>
            </w:r>
            <w:r>
              <w:rPr>
                <w:rFonts w:cs="Vazirmatn" w:ascii="Vazirmatn" w:hAnsi="Vazirmatn"/>
                <w:b w:val="0"/>
                <w:rtl/>
                <w:cs/>
                <w:szCs w:val="20"/>
              </w:rPr>
              <w:t>: هیچ سازوکاری برای بازبینی نتیجه نیست.</w:t>
            </w:r>
          </w:p>
          <w:p>
            <w:pPr>
              <w:pStyle w:val="BKCalloutBody"/>
              <w:bidi/>
              <w:jc w:val="both"/>
            </w:pPr>
            <w:r>
              <w:rPr>
                <w:rFonts w:cs="Vazirmatn" w:ascii="Vazirmatn" w:hAnsi="Vazirmatn"/>
                <w:b w:val="0"/>
                <w:i w:val="0"/>
                <w:rtl/>
                <w:cs/>
                <w:szCs w:val="20"/>
              </w:rPr>
              <w:t>هر سه، از یک ریشه می‌آیند: تعریف نکردن حد تصمیم و معیار پاسخ‌دهی، در گفت‌وگویی که با «همین کار را انجام بده» تمام می‌شود.</w:t>
            </w:r>
          </w:p>
        </w:tc>
      </w:tr>
    </w:tbl>
    <w:p>
      <w:pPr>
        <w:spacing w:after="80"/>
      </w:pPr>
    </w:p>
    <w:p>
      <w:pPr>
        <w:pStyle w:val="BKSection"/>
        <w:bidi/>
        <w:jc w:val="right"/>
      </w:pPr>
      <w:r>
        <w:rPr>
          <w:rFonts w:cs="Vazirmatn" w:ascii="Vazirmatn" w:hAnsi="Vazirmatn"/>
          <w:b w:val="0"/>
          <w:i w:val="0"/>
          <w:rtl/>
          <w:cs/>
        </w:rPr>
        <w:t>تفویض صلاحیت: سخت‌ترین مهارت ساده</w:t>
      </w:r>
    </w:p>
    <w:p>
      <w:pPr>
        <w:pStyle w:val="BKBody"/>
        <w:bidi/>
        <w:jc w:val="both"/>
      </w:pPr>
      <w:r>
        <w:rPr>
          <w:rFonts w:cs="Vazirmatn" w:ascii="Vazirmatn" w:hAnsi="Vazirmatn"/>
          <w:b w:val="0"/>
          <w:i w:val="0"/>
          <w:rtl/>
          <w:cs/>
        </w:rPr>
        <w:t>تفویض صلاحیت (Delegation) یعنی سپردن کار و اختیار آن به کارمند، همراه با پاسخ‌دهی. تفویض، «دادن کار» نیست؛ ترکیبی از چهار چیز است:</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کار مشخص</w:t>
      </w:r>
      <w:r>
        <w:rPr>
          <w:rFonts w:cs="Vazirmatn" w:ascii="Vazirmatn" w:hAnsi="Vazirmatn"/>
          <w:b w:val="0"/>
          <w:i w:val="0"/>
          <w:rtl/>
          <w:cs/>
        </w:rPr>
        <w:t>: چه چیزی، با چه معیار کیفی، تا چه زمانی.</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صلاحیت مشخص</w:t>
      </w:r>
      <w:r>
        <w:rPr>
          <w:rFonts w:cs="Vazirmatn" w:ascii="Vazirmatn" w:hAnsi="Vazirmatn"/>
          <w:b w:val="0"/>
          <w:i w:val="0"/>
          <w:rtl/>
          <w:cs/>
        </w:rPr>
        <w:t>: تا کجا می‌تواند خودش تصمیم بگیرد و در کجا باید برگردد.</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منابع مشخص</w:t>
      </w:r>
      <w:r>
        <w:rPr>
          <w:rFonts w:cs="Vazirmatn" w:ascii="Vazirmatn" w:hAnsi="Vazirmatn"/>
          <w:b w:val="0"/>
          <w:i w:val="0"/>
          <w:rtl/>
          <w:cs/>
        </w:rPr>
        <w:t>: چه امکاناتی در اختیار دارد.</w:t>
      </w:r>
    </w:p>
    <w:p>
      <w:pPr>
        <w:pStyle w:val="BKList"/>
        <w:bidi/>
        <w:ind w:right="283"/>
        <w:jc w:val="both"/>
      </w:pPr>
      <w:r>
        <w:rPr>
          <w:rFonts w:cs="Vazirmatn" w:ascii="Vazirmatn" w:hAnsi="Vazirmatn"/>
          <w:b w:val="0"/>
          <w:i w:val="0"/>
          <w:rtl/>
          <w:cs/>
        </w:rPr>
        <w:t xml:space="preserve">4. </w:t>
      </w:r>
      <w:r>
        <w:rPr>
          <w:rFonts w:cs="Vazirmatn" w:ascii="Vazirmatn" w:hAnsi="Vazirmatn"/>
          <w:b/>
          <w:i w:val="0"/>
          <w:rtl/>
          <w:cs/>
        </w:rPr>
        <w:t>نقطهٔ بازبینی مشخص</w:t>
      </w:r>
      <w:r>
        <w:rPr>
          <w:rFonts w:cs="Vazirmatn" w:ascii="Vazirmatn" w:hAnsi="Vazirmatn"/>
          <w:b w:val="0"/>
          <w:i w:val="0"/>
          <w:rtl/>
          <w:cs/>
        </w:rPr>
        <w:t>: چه روزی، چه چیزی را با هم بررسی می‌کنیم.</w:t>
      </w:r>
    </w:p>
    <w:p>
      <w:pPr>
        <w:pStyle w:val="BKBody"/>
        <w:bidi/>
        <w:jc w:val="both"/>
      </w:pPr>
      <w:r>
        <w:rPr>
          <w:rFonts w:cs="Vazirmatn" w:ascii="Vazirmatn" w:hAnsi="Vazirmatn"/>
          <w:b w:val="0"/>
          <w:i w:val="0"/>
          <w:rtl/>
          <w:cs/>
        </w:rPr>
        <w:t>چرا مدیران تفویض نمی‌کنند؟ پنج دلیل رایج و پاسخ آن‌ها:</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دلیل اظهارشده</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دلیل واقعی</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راه پاسخ</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«کارمندم آماده نیست»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هنوز هیچ‌گاه مسئولیت نداده‌ام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 را مرحله‌ای بسپارید: اول با نظارت نزدیک، بعد مستقل</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«خودم سریع‌تر می‌کنم»</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در کوتاه‌مدت درست است، در بلندمدت فاجعه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حاضری برای یک ماه کندتر کار کردن، تا بعد سریع‌تر شوید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«کیفیت پایین می‌آید»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نبود معیار کیفیت در تفویض قبلی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معیار قبولی را روشن بنویسید، نه سلیقهٔ خود را</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«اگر خراب شود، مسئولیتش با من است»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ترس درست، پاسخ نادرست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کار‌های برگشت‌پذیر را بسپارید؛ کار‌های پرخطر را با بازبینی همراه کنید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«کارمندم نمی‌خواهد»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ندیدن انگیزه و کار جالب</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تفویض، همراه با اعتبار و فرصت رشد</w:t>
            </w:r>
          </w:p>
        </w:tc>
      </w:tr>
    </w:tbl>
    <w:p>
      <w:pPr>
        <w:spacing w:after="120"/>
      </w:pP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تفویض ناتمام</w:t>
            </w:r>
          </w:p>
          <w:p>
            <w:pPr>
              <w:pStyle w:val="BKCalloutBody"/>
              <w:bidi/>
              <w:jc w:val="both"/>
            </w:pPr>
            <w:r>
              <w:rPr>
                <w:rFonts w:cs="Vazirmatn" w:ascii="Vazirmatn" w:hAnsi="Vazirmatn"/>
                <w:b w:val="0"/>
                <w:i w:val="0"/>
                <w:rtl/>
                <w:cs/>
                <w:szCs w:val="20"/>
              </w:rPr>
              <w:t>حسین نوری در واحد تدارکات، کار تهیهٔ لست خرید فصلی را به یکی از کارمندانش سپرد و گفت: «تا آخر هفته این را آماده کن.»</w:t>
            </w:r>
          </w:p>
          <w:p>
            <w:pPr>
              <w:pStyle w:val="BKCalloutBody"/>
              <w:bidi/>
              <w:jc w:val="both"/>
            </w:pPr>
            <w:r>
              <w:rPr>
                <w:rFonts w:cs="Vazirmatn" w:ascii="Vazirmatn" w:hAnsi="Vazirmatn"/>
                <w:b w:val="0"/>
                <w:i w:val="0"/>
                <w:rtl/>
                <w:cs/>
                <w:szCs w:val="20"/>
              </w:rPr>
              <w:t>پنجشنبه، کارمند یک لست آورد. حسین آن را نپسندید: قیمت‌ها از یک بازار بود، متر و پیمانه‌ها با هم یک‌سان نبود، و چند قلم جاافتاده بود.</w:t>
            </w:r>
          </w:p>
          <w:p>
            <w:pPr>
              <w:pStyle w:val="BKCalloutBody"/>
              <w:bidi/>
              <w:jc w:val="both"/>
            </w:pPr>
            <w:r>
              <w:rPr>
                <w:rFonts w:cs="Vazirmatn" w:ascii="Vazirmatn" w:hAnsi="Vazirmatn"/>
                <w:b w:val="0"/>
                <w:i w:val="0"/>
                <w:rtl/>
                <w:cs/>
                <w:szCs w:val="20"/>
              </w:rPr>
              <w:t>حسین اول خواست خودش لست را از نو بنویسد. سپس تصمیم گرفت بنشیند و بپرسد:</w:t>
            </w:r>
          </w:p>
          <w:p>
            <w:pPr>
              <w:pStyle w:val="BKCalloutList"/>
              <w:bidi/>
              <w:jc w:val="right"/>
            </w:pPr>
            <w:r>
              <w:rPr>
                <w:rFonts w:cs="Vazirmatn" w:ascii="Vazirmatn" w:hAnsi="Vazirmatn"/>
                <w:b w:val="0"/>
                <w:rtl/>
                <w:cs/>
                <w:szCs w:val="20"/>
              </w:rPr>
              <w:t>• «به نظر تو، چه چیزی کم است؟» کارمند سه قلم را نام برد که خودش می‌دانست کم است.</w:t>
            </w:r>
          </w:p>
          <w:p>
            <w:pPr>
              <w:pStyle w:val="BKCalloutList"/>
              <w:bidi/>
              <w:jc w:val="right"/>
            </w:pPr>
            <w:r>
              <w:rPr>
                <w:rFonts w:cs="Vazirmatn" w:ascii="Vazirmatn" w:hAnsi="Vazirmatn"/>
                <w:b w:val="0"/>
                <w:rtl/>
                <w:cs/>
                <w:szCs w:val="20"/>
              </w:rPr>
              <w:t>• «قیمت‌ها را از چند جای گرفته‌ای؟» یکی.</w:t>
            </w:r>
          </w:p>
          <w:p>
            <w:pPr>
              <w:pStyle w:val="BKCalloutList"/>
              <w:bidi/>
              <w:jc w:val="right"/>
            </w:pPr>
            <w:r>
              <w:rPr>
                <w:rFonts w:cs="Vazirmatn" w:ascii="Vazirmatn" w:hAnsi="Vazirmatn"/>
                <w:b w:val="0"/>
                <w:rtl/>
                <w:cs/>
                <w:szCs w:val="20"/>
              </w:rPr>
              <w:t>• «می‌دانی لست ما باید بر اساس فورم واحد خرید باشد؟» نمی‌دانست.</w:t>
            </w:r>
          </w:p>
          <w:p>
            <w:pPr>
              <w:pStyle w:val="BKCalloutBody"/>
              <w:bidi/>
              <w:jc w:val="both"/>
            </w:pPr>
            <w:r>
              <w:rPr>
                <w:rFonts w:cs="Vazirmatn" w:ascii="Vazirmatn" w:hAnsi="Vazirmatn"/>
                <w:b w:val="0"/>
                <w:i w:val="0"/>
                <w:rtl/>
                <w:cs/>
                <w:szCs w:val="20"/>
              </w:rPr>
              <w:t>حسین فهمید که در تفویض، سه جزء را نداده بود: معیار قبولی، قالب، و راهنمای قیمت‌گیری از چند منبع.</w:t>
            </w:r>
          </w:p>
        </w:tc>
      </w:tr>
    </w:tbl>
    <w:p>
      <w:pPr>
        <w:spacing w:after="80"/>
      </w:pPr>
    </w:p>
    <w:p>
      <w:pPr>
        <w:pStyle w:val="BKBody"/>
        <w:bidi/>
        <w:jc w:val="both"/>
      </w:pPr>
      <w:r>
        <w:rPr>
          <w:rFonts w:cs="Vazirmatn" w:ascii="Vazirmatn" w:hAnsi="Vazirmatn"/>
          <w:b w:val="0"/>
          <w:i w:val="0"/>
          <w:rtl/>
          <w:cs/>
        </w:rPr>
        <w:t>تفویض ناتمام، بیشتر وقت‌ها تقصیر کارمند نیست؛ تقصیر تعریف نکردن است. جملهٔ درست، این نیست که «این کار را انجام بده»؛ جملهٔ درست این است: «این لست را با فورم واحد، با قیمت از سه بازار و با تمرکز بر این شش قلم آماده کن؛ جایی که تردید داری، پیش از اقدام از من بپرس. روز چهارشنبه، یک بار با هم نگاه می‌کنیم.»</w:t>
      </w:r>
    </w:p>
    <w:p>
      <w:pPr>
        <w:pStyle w:val="BKSection"/>
        <w:bidi/>
        <w:jc w:val="right"/>
      </w:pPr>
      <w:r>
        <w:rPr>
          <w:rFonts w:cs="Vazirmatn" w:ascii="Vazirmatn" w:hAnsi="Vazirmatn"/>
          <w:b w:val="0"/>
          <w:i w:val="0"/>
          <w:rtl/>
          <w:cs/>
        </w:rPr>
        <w:t>ساختار و اندازهٔ سازمان</w:t>
      </w:r>
    </w:p>
    <w:p>
      <w:pPr>
        <w:pStyle w:val="BKBody"/>
        <w:bidi/>
        <w:jc w:val="both"/>
      </w:pPr>
      <w:r>
        <w:rPr>
          <w:rFonts w:cs="Vazirmatn" w:ascii="Vazirmatn" w:hAnsi="Vazirmatn"/>
          <w:b w:val="0"/>
          <w:i w:val="0"/>
          <w:rtl/>
          <w:cs/>
        </w:rPr>
        <w:t>ساختار درست، به اندازه و مرحلهٔ رشد سازمان وابسته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تیم کوچک (تا 10 نفر)</w:t>
      </w:r>
      <w:r>
        <w:rPr>
          <w:rFonts w:cs="Vazirmatn" w:ascii="Vazirmatn" w:hAnsi="Vazirmatn"/>
          <w:b w:val="0"/>
          <w:i w:val="0"/>
          <w:rtl/>
          <w:cs/>
        </w:rPr>
        <w:t>: ساختار ساده. مدیر، ارتباط مستقیم با همه دارد. خطر اصلی: تمرکز زیاد در یک نفر و نبود جانشین.</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سازمان متوسط (10 تا 50 نفر)</w:t>
      </w:r>
      <w:r>
        <w:rPr>
          <w:rFonts w:cs="Vazirmatn" w:ascii="Vazirmatn" w:hAnsi="Vazirmatn"/>
          <w:b w:val="0"/>
          <w:i w:val="0"/>
          <w:rtl/>
          <w:cs/>
        </w:rPr>
        <w:t>: دو یا سه لایه، تقسیم وظیفوی روشن، رویه‌های مکتوب برای استخدام، خرید و راپوردهی. خطر اصلی: بروکراسی زودهنگام و از دست رفتن سرعت.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سازمان بزرگ (بیش از 50 نفر)</w:t>
      </w:r>
      <w:r>
        <w:rPr>
          <w:rFonts w:cs="Vazirmatn" w:ascii="Vazirmatn" w:hAnsi="Vazirmatn"/>
          <w:b w:val="0"/>
          <w:i w:val="0"/>
          <w:rtl/>
          <w:cs/>
        </w:rPr>
        <w:t>: واحد‌های تخصصی، ساختار ماتریسی یا پروژه‌ای، سیستم اطلاعاتی و کنترول داخلی. خطر اصلی: فاصلهٔ مدیریت ارشد از میدان و رشد جزیره‌ای واحد‌ها.</w:t>
      </w:r>
    </w:p>
    <w:p>
      <w:pPr>
        <w:pStyle w:val="BKBody"/>
        <w:bidi/>
        <w:jc w:val="both"/>
      </w:pPr>
      <w:r>
        <w:rPr>
          <w:rFonts w:cs="Vazirmatn" w:ascii="Vazirmatn" w:hAnsi="Vazirmatn"/>
          <w:b w:val="0"/>
          <w:i w:val="0"/>
          <w:rtl/>
          <w:cs/>
        </w:rPr>
        <w:t>هیچ ساختاری، برای همیشه درست نیست. اصلاح ساختار، کاری است که هر دو تا سه سال (یا پس از هر تغییر بزرگ) لازم می‌شود؛ اما تغییر ساختار، بدون روشن کردن دلیل، به خودی خود مسائل را حل نمی‌کند — بیشتر وقت‌ها فقط آنها را جابه‌جا می‌کند.</w:t>
      </w:r>
    </w:p>
    <w:p>
      <w:pPr>
        <w:pStyle w:val="BKSection"/>
        <w:bidi/>
        <w:jc w:val="right"/>
      </w:pPr>
      <w:r>
        <w:rPr>
          <w:rFonts w:cs="Vazirmatn" w:ascii="Vazirmatn" w:hAnsi="Vazirmatn"/>
          <w:b w:val="0"/>
          <w:i w:val="0"/>
          <w:rtl/>
          <w:cs/>
        </w:rPr>
        <w:t>پنج پرسش دربارهٔ ساختار</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ساختار سازمانی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چارچوب تقسیم کار، پاسخ‌دهی و هماهنگی در سازمان</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بدون آن، مسئولیت‌ها هم‌پوشان و پاسخ‌دهی ناممکن می‌شود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تعیین زنجیرهٔ فرمان، حوزهٔ نظارت، حد صلاحیت و سازوکار هماهنگی</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دو نفر به یک کارمند دستور می‌دهند، وقتی صلاحیت روشن نیست، وقتی هماهنگی ساخته نشده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هر سال ساختار واحد خود را بازبینی کند و جدول تفکیک صلاحیت را با تیم مرور کند</w:t>
            </w:r>
          </w:p>
        </w:tc>
      </w:tr>
    </w:tbl>
    <w:p>
      <w:pPr>
        <w:spacing w:after="120"/>
      </w:pPr>
    </w:p>
    <w:p>
      <w:pPr>
        <w:pStyle w:val="BKSection"/>
        <w:bidi/>
        <w:jc w:val="right"/>
      </w:pPr>
      <w:r>
        <w:rPr>
          <w:rFonts w:cs="Vazirmatn" w:ascii="Vazirmatn" w:hAnsi="Vazirmatn"/>
          <w:b w:val="0"/>
          <w:i w:val="0"/>
          <w:rtl/>
          <w:cs/>
        </w:rPr>
        <w:t>ساختار و تفویض صلاحیت — جمع‌بندی</w:t>
      </w:r>
    </w:p>
    <w:p>
      <w:pPr>
        <w:pStyle w:val="BKList"/>
        <w:bidi/>
        <w:ind w:right="283"/>
        <w:jc w:val="both"/>
      </w:pPr>
      <w:r>
        <w:rPr>
          <w:rFonts w:cs="Vazirmatn" w:ascii="Vazirmatn" w:hAnsi="Vazirmatn"/>
          <w:b w:val="0"/>
          <w:i w:val="0"/>
          <w:rtl/>
          <w:cs/>
        </w:rPr>
        <w:t>• ساختار، پاسخ به پنج پرسش است؛ اگر پرسش‌ها بی‌پاسخ بمانند، ساختار در عمل وجود ندارد.</w:t>
      </w:r>
    </w:p>
    <w:p>
      <w:pPr>
        <w:pStyle w:val="BKList"/>
        <w:bidi/>
        <w:ind w:right="283"/>
        <w:jc w:val="both"/>
      </w:pPr>
      <w:r>
        <w:rPr>
          <w:rFonts w:cs="Vazirmatn" w:ascii="Vazirmatn" w:hAnsi="Vazirmatn"/>
          <w:b w:val="0"/>
          <w:i w:val="0"/>
          <w:rtl/>
          <w:cs/>
        </w:rPr>
        <w:t>• یگانگی فرمان، از تداخل دستور جلوگیری می‌کند؛ در ساختار ماتریسی، این اصل باید با تقسیم مکتوب صلاحیت جبران شود.</w:t>
      </w:r>
    </w:p>
    <w:p>
      <w:pPr>
        <w:pStyle w:val="BKList"/>
        <w:bidi/>
        <w:ind w:right="283"/>
        <w:jc w:val="both"/>
      </w:pPr>
      <w:r>
        <w:rPr>
          <w:rFonts w:cs="Vazirmatn" w:ascii="Vazirmatn" w:hAnsi="Vazirmatn"/>
          <w:b w:val="0"/>
          <w:i w:val="0"/>
          <w:rtl/>
          <w:cs/>
        </w:rPr>
        <w:t>• حوزهٔ نظارت باید بر اساس نوع کار، پراکندگی و مهارت تیم تعیین شود، نه بر اساس قاعدهٔ خشک.</w:t>
      </w:r>
    </w:p>
    <w:p>
      <w:pPr>
        <w:pStyle w:val="BKList"/>
        <w:bidi/>
        <w:ind w:right="283"/>
        <w:jc w:val="both"/>
      </w:pPr>
      <w:r>
        <w:rPr>
          <w:rFonts w:cs="Vazirmatn" w:ascii="Vazirmatn" w:hAnsi="Vazirmatn"/>
          <w:b w:val="0"/>
          <w:i w:val="0"/>
          <w:rtl/>
          <w:cs/>
        </w:rPr>
        <w:t>• تمرکز و عدم تمرکز، هر دو خطر دارند؛ حد صلاحیت را با معیار ریسک تعیین کنید.</w:t>
      </w:r>
    </w:p>
    <w:p>
      <w:pPr>
        <w:pStyle w:val="BKList"/>
        <w:bidi/>
        <w:ind w:right="283"/>
        <w:jc w:val="both"/>
      </w:pPr>
      <w:r>
        <w:rPr>
          <w:rFonts w:cs="Vazirmatn" w:ascii="Vazirmatn" w:hAnsi="Vazirmatn"/>
          <w:b w:val="0"/>
          <w:i w:val="0"/>
          <w:rtl/>
          <w:cs/>
        </w:rPr>
        <w:t>• تفویض، چهار جزء دارد: کار، صلاحیت، منابع و نقطهٔ بازبینی.</w:t>
      </w:r>
    </w:p>
    <w:p>
      <w:pPr>
        <w:pStyle w:val="BKList"/>
        <w:bidi/>
        <w:ind w:right="283"/>
        <w:jc w:val="both"/>
      </w:pPr>
      <w:r>
        <w:rPr>
          <w:rFonts w:cs="Vazirmatn" w:ascii="Vazirmatn" w:hAnsi="Vazirmatn"/>
          <w:b w:val="0"/>
          <w:i w:val="0"/>
          <w:rtl/>
          <w:cs/>
        </w:rPr>
        <w:t>• حساب‌دهی نهایی قابل تفویض نیست؛ مدیر همیشه پاسخ‌دهٔ نتیجهٔ کار خود است.</w:t>
      </w:r>
    </w:p>
    <w:p>
      <w:pPr>
        <w:pStyle w:val="BKSection"/>
        <w:bidi/>
        <w:jc w:val="right"/>
      </w:pPr>
      <w:r>
        <w:rPr>
          <w:rFonts w:cs="Vazirmatn" w:ascii="Vazirmatn" w:hAnsi="Vazirmatn"/>
          <w:b w:val="0"/>
          <w:i w:val="0"/>
          <w:rtl/>
          <w:cs/>
        </w:rPr>
        <w:t>تمرین‌های ساختار و تفویض</w:t>
      </w:r>
    </w:p>
    <w:p>
      <w:pPr>
        <w:pStyle w:val="BKList"/>
        <w:bidi/>
        <w:ind w:right="283"/>
        <w:jc w:val="both"/>
      </w:pPr>
      <w:r>
        <w:rPr>
          <w:rFonts w:cs="Vazirmatn" w:ascii="Vazirmatn" w:hAnsi="Vazirmatn"/>
          <w:b w:val="0"/>
          <w:i w:val="0"/>
          <w:rtl/>
          <w:cs/>
        </w:rPr>
        <w:t>1. ساختار ادارهٔ خود را روی کاغذ بکشید و ببینید چند نفر دو سرپرست دارند. برای آن‌ها، تقسیم صلاحیت را بنویسید.</w:t>
      </w:r>
    </w:p>
    <w:p>
      <w:pPr>
        <w:pStyle w:val="BKList"/>
        <w:bidi/>
        <w:ind w:right="283"/>
        <w:jc w:val="both"/>
      </w:pPr>
      <w:r>
        <w:rPr>
          <w:rFonts w:cs="Vazirmatn" w:ascii="Vazirmatn" w:hAnsi="Vazirmatn"/>
          <w:b w:val="0"/>
          <w:i w:val="0"/>
          <w:rtl/>
          <w:cs/>
        </w:rPr>
        <w:t>2. حوزهٔ نظارت خود را حساب کنید؛ آیا در آن، هفته‌ای یک گفت‌وگوی معنادار با هر کارمند ممکن است؟</w:t>
      </w:r>
    </w:p>
    <w:p>
      <w:pPr>
        <w:pStyle w:val="BKList"/>
        <w:bidi/>
        <w:ind w:right="283"/>
        <w:jc w:val="both"/>
      </w:pPr>
      <w:r>
        <w:rPr>
          <w:rFonts w:cs="Vazirmatn" w:ascii="Vazirmatn" w:hAnsi="Vazirmatn"/>
          <w:b w:val="0"/>
          <w:i w:val="0"/>
          <w:rtl/>
          <w:cs/>
        </w:rPr>
        <w:t>3. یکی از کار‌های خود را انتخاب کنید که به دلیل «کارمندم آماده نیست» در دست خود نگه داشته‌اید. آن را با چهار جزء تفویض، به او بسپارید.</w:t>
      </w:r>
    </w:p>
    <w:p>
      <w:pPr>
        <w:pStyle w:val="BKList"/>
        <w:bidi/>
        <w:ind w:right="283"/>
        <w:jc w:val="both"/>
      </w:pPr>
      <w:r>
        <w:rPr>
          <w:rFonts w:cs="Vazirmatn" w:ascii="Vazirmatn" w:hAnsi="Vazirmatn"/>
          <w:b w:val="0"/>
          <w:i w:val="0"/>
          <w:rtl/>
          <w:cs/>
        </w:rPr>
        <w:t>4. جدول تفکیک صلاحیت را برای واحد خود پر کنید و در جلسهٔ تیم به بحث بگذارید.</w:t>
      </w:r>
    </w:p>
    <w:p>
      <w:pPr>
        <w:pStyle w:val="BKList"/>
        <w:bidi/>
        <w:ind w:right="283"/>
        <w:jc w:val="both"/>
      </w:pPr>
      <w:r>
        <w:rPr>
          <w:rFonts w:cs="Vazirmatn" w:ascii="Vazirmatn" w:hAnsi="Vazirmatn"/>
          <w:b w:val="0"/>
          <w:i w:val="0"/>
          <w:rtl/>
          <w:cs/>
        </w:rPr>
        <w:t>5. سه کار در واحد خود پیدا کنید که به دلیل نبود هماهنگی میان دو واحد، دوبار انجام می‌شوند یا انجام نمی‌شوند.</w:t>
      </w:r>
    </w:p>
    <w:p>
      <w:r>
        <w:br w:type="page"/>
      </w:r>
    </w:p>
    <w:p>
      <w:pPr>
        <w:pStyle w:val="BKChapter"/>
        <w:bidi/>
        <w:jc w:val="right"/>
      </w:pPr>
      <w:r>
        <w:rPr>
          <w:rFonts w:cs="Vazirmatn" w:ascii="Vazirmatn" w:hAnsi="Vazirmatn"/>
          <w:b w:val="0"/>
          <w:i w:val="0"/>
          <w:rtl/>
          <w:cs/>
        </w:rPr>
        <w:t>فصل 8 — تیم‌ها و کار تیمی</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گروهی که تیم نبود</w:t>
            </w:r>
          </w:p>
          <w:p>
            <w:pPr>
              <w:pStyle w:val="BKCalloutBody"/>
              <w:bidi/>
              <w:jc w:val="both"/>
            </w:pPr>
            <w:r>
              <w:rPr>
                <w:rFonts w:cs="Vazirmatn" w:ascii="Vazirmatn" w:hAnsi="Vazirmatn"/>
                <w:b w:val="0"/>
                <w:i w:val="0"/>
                <w:rtl/>
                <w:cs/>
                <w:szCs w:val="20"/>
              </w:rPr>
              <w:t>مسئول تغذیه در ولایت، شش نفر را در یک واحد به نام «تیم تغذیه» جمع کرده بود: دو کارمند آگاه‌دهی، دو کارمند سروی، یک کارمند معلومات و یک کارمند اداری. هر کدام جداگانه کار می‌کردند و ماهانه یک جلسه داشتند که در آن، هر نفر راپور کار خود را می‌خواند.</w:t>
            </w:r>
          </w:p>
          <w:p>
            <w:pPr>
              <w:pStyle w:val="BKCalloutBody"/>
              <w:bidi/>
              <w:jc w:val="both"/>
            </w:pPr>
            <w:r>
              <w:rPr>
                <w:rFonts w:cs="Vazirmatn" w:ascii="Vazirmatn" w:hAnsi="Vazirmatn"/>
                <w:b w:val="0"/>
                <w:i w:val="0"/>
                <w:rtl/>
                <w:cs/>
                <w:szCs w:val="20"/>
              </w:rPr>
              <w:t>یک بار، پروژه تصمیم گرفت در یک ولسوالی، یک کمپاین یک‌ماههٔ تغذیه برگزار کند. مسئول واحد، کار‌ها را میان همان شش نفر تقسیم کرد و هر نفر، بخش خود را انجام داد. در پایان ماه، معلوم شد:</w:t>
            </w:r>
          </w:p>
          <w:p>
            <w:pPr>
              <w:pStyle w:val="BKCalloutList"/>
              <w:bidi/>
              <w:jc w:val="right"/>
            </w:pPr>
            <w:r>
              <w:rPr>
                <w:rFonts w:cs="Vazirmatn" w:ascii="Vazirmatn" w:hAnsi="Vazirmatn"/>
                <w:b w:val="0"/>
                <w:rtl/>
                <w:cs/>
                <w:szCs w:val="20"/>
              </w:rPr>
              <w:t>• کارمند سروی، سروی را در سه قریهٔ نمونه انجام داده بود.</w:t>
            </w:r>
          </w:p>
          <w:p>
            <w:pPr>
              <w:pStyle w:val="BKCalloutList"/>
              <w:bidi/>
              <w:jc w:val="right"/>
            </w:pPr>
            <w:r>
              <w:rPr>
                <w:rFonts w:cs="Vazirmatn" w:ascii="Vazirmatn" w:hAnsi="Vazirmatn"/>
                <w:b w:val="0"/>
                <w:rtl/>
                <w:cs/>
                <w:szCs w:val="20"/>
              </w:rPr>
              <w:t>• کارمند آگاه‌دهی، در هفت قریه آگاهی داده بود که با قریه‌های سروی هم‌خوانی نداشت.</w:t>
            </w:r>
          </w:p>
          <w:p>
            <w:pPr>
              <w:pStyle w:val="BKCalloutList"/>
              <w:bidi/>
              <w:jc w:val="right"/>
            </w:pPr>
            <w:r>
              <w:rPr>
                <w:rFonts w:cs="Vazirmatn" w:ascii="Vazirmatn" w:hAnsi="Vazirmatn"/>
                <w:b w:val="0"/>
                <w:rtl/>
                <w:cs/>
                <w:szCs w:val="20"/>
              </w:rPr>
              <w:t>• کارمند معلومات، ارقام را بر اساس راپور‌های ماهانه نوشته بود که ارقام آن، کمپاین را شامل نمی‌شد.</w:t>
            </w:r>
          </w:p>
          <w:p>
            <w:pPr>
              <w:pStyle w:val="BKCalloutList"/>
              <w:bidi/>
              <w:jc w:val="right"/>
            </w:pPr>
            <w:r>
              <w:rPr>
                <w:rFonts w:cs="Vazirmatn" w:ascii="Vazirmatn" w:hAnsi="Vazirmatn"/>
                <w:b w:val="0"/>
                <w:rtl/>
                <w:cs/>
                <w:szCs w:val="20"/>
              </w:rPr>
              <w:t>• کارمند اداری، هزینه‌ها را ثبت کرده بود اما هیچ‌کس ارقام را یک‌جا ندیده بود.</w:t>
            </w:r>
          </w:p>
          <w:p>
            <w:pPr>
              <w:pStyle w:val="BKCalloutBody"/>
              <w:bidi/>
              <w:jc w:val="both"/>
            </w:pPr>
            <w:r>
              <w:rPr>
                <w:rFonts w:cs="Vazirmatn" w:ascii="Vazirmatn" w:hAnsi="Vazirmatn"/>
                <w:b w:val="0"/>
                <w:i w:val="0"/>
                <w:rtl/>
                <w:cs/>
                <w:szCs w:val="20"/>
              </w:rPr>
              <w:t>کار‌ها همه انجام شده بود. نتیجه اما یک کمپاین نبود؛ شش کار جداگانه بود که در یک نام جمع شده بود.</w:t>
            </w:r>
          </w:p>
        </w:tc>
      </w:tr>
    </w:tbl>
    <w:p>
      <w:pPr>
        <w:spacing w:after="80"/>
      </w:pPr>
    </w:p>
    <w:p>
      <w:pPr>
        <w:pStyle w:val="BKBody"/>
        <w:bidi/>
        <w:jc w:val="both"/>
      </w:pPr>
      <w:r>
        <w:rPr>
          <w:rFonts w:cs="Vazirmatn" w:ascii="Vazirmatn" w:hAnsi="Vazirmatn"/>
          <w:b w:val="0"/>
          <w:i w:val="0"/>
          <w:rtl/>
          <w:cs/>
        </w:rPr>
        <w:t xml:space="preserve">تفاوت گروه و تیم، در همین‌جا روشن می‌شود: </w:t>
      </w:r>
      <w:r>
        <w:rPr>
          <w:rFonts w:cs="Vazirmatn" w:ascii="Vazirmatn" w:hAnsi="Vazirmatn"/>
          <w:b/>
          <w:i w:val="0"/>
          <w:rtl/>
          <w:cs/>
        </w:rPr>
        <w:t>گروه</w:t>
      </w:r>
      <w:r>
        <w:rPr>
          <w:rFonts w:cs="Vazirmatn" w:ascii="Vazirmatn" w:hAnsi="Vazirmatn"/>
          <w:b w:val="0"/>
          <w:i w:val="0"/>
          <w:rtl/>
          <w:cs/>
        </w:rPr>
        <w:t xml:space="preserve">، مجموعه‌ای از افراد است که هدف مشترکی دارند اما کار هر کس، مجموع کار‌ها را می‌سازد و مسئولیت، فردی است. </w:t>
      </w:r>
      <w:r>
        <w:rPr>
          <w:rFonts w:cs="Vazirmatn" w:ascii="Vazirmatn" w:hAnsi="Vazirmatn"/>
          <w:b/>
          <w:i w:val="0"/>
          <w:rtl/>
          <w:cs/>
        </w:rPr>
        <w:t>تیم</w:t>
      </w:r>
      <w:r>
        <w:rPr>
          <w:rFonts w:cs="Vazirmatn" w:ascii="Vazirmatn" w:hAnsi="Vazirmatn"/>
          <w:b w:val="0"/>
          <w:i w:val="0"/>
          <w:rtl/>
          <w:cs/>
        </w:rPr>
        <w:t>، مجموعه‌ای از افراد است که برای نتیجهٔ مشترک کار می‌کنند، به هم وابسته‌اند و در برابر نتیجه، مشترکاً پاسخ‌ده‌اند.</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تفاوت</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گروه (Group)</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تیم (Team)</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مسئولیت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فردی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مشترک</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وابستگی کار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کم؛ هر کس بخش خود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زیاد؛ کار هر کس بر کار دیگران اثر دارد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معیار سنجش</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 فردی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نتیجهٔ جمعی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تصمیم</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اغلب از بالا</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در چارچوب، با هم</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سرعت شکل‌گیری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سریع</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زمان‌گیر</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خطر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جزیره‌ای شدن کار‌ها</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وقت‌گیر شدن جلسات و پخش شدن مسئولیت</w:t>
            </w:r>
          </w:p>
        </w:tc>
      </w:tr>
    </w:tbl>
    <w:p>
      <w:pPr>
        <w:spacing w:after="120"/>
      </w:pPr>
    </w:p>
    <w:p>
      <w:pPr>
        <w:pStyle w:val="BKBody"/>
        <w:bidi/>
        <w:jc w:val="both"/>
      </w:pPr>
      <w:r>
        <w:rPr>
          <w:rFonts w:cs="Vazirmatn" w:ascii="Vazirmatn" w:hAnsi="Vazirmatn"/>
          <w:b w:val="0"/>
          <w:i w:val="0"/>
          <w:rtl/>
          <w:cs/>
        </w:rPr>
        <w:t>تیم، همیشه بهتر از گروه نیست. برای کار‌های مستقل، استفاده از «گروه» کافی است. اما برای کار‌هایی که به هم‌بستگی زیاد و تصمیم مشترک نیاز دارند، فقط تیم پاسخ می‌دهد.</w:t>
      </w:r>
    </w:p>
    <w:p>
      <w:pPr>
        <w:pStyle w:val="BKSection"/>
        <w:bidi/>
        <w:jc w:val="right"/>
      </w:pPr>
      <w:r>
        <w:rPr>
          <w:rFonts w:cs="Vazirmatn" w:ascii="Vazirmatn" w:hAnsi="Vazirmatn"/>
          <w:b w:val="0"/>
          <w:i w:val="0"/>
          <w:rtl/>
          <w:cs/>
        </w:rPr>
        <w:t>مراحل شکل‌گیری تیم</w:t>
      </w:r>
    </w:p>
    <w:p>
      <w:pPr>
        <w:pStyle w:val="BKBody"/>
        <w:bidi/>
        <w:jc w:val="both"/>
      </w:pPr>
      <w:r>
        <w:rPr>
          <w:rFonts w:cs="Vazirmatn" w:ascii="Vazirmatn" w:hAnsi="Vazirmatn"/>
          <w:b w:val="0"/>
          <w:i w:val="0"/>
          <w:rtl/>
          <w:cs/>
        </w:rPr>
        <w:t>هر تیم، به‌طور طبیعی چند مرحله را می‌گذراند. مدیر اگر این مراحل را بشناسد، اشتباه «شکست فوری» مرتکب نمی‌شود:</w:t>
      </w:r>
    </w:p>
    <w:p>
      <w:pPr>
        <w:pStyle w:val="BKBody"/>
        <w:bidi/>
        <w:jc w:val="both"/>
      </w:pPr>
      <w:r>
        <w:rPr>
          <w:rFonts w:cs="Vazirmatn" w:ascii="Vazirmatn" w:hAnsi="Vazirmatn"/>
          <w:b/>
          <w:i w:val="0"/>
          <w:rtl/>
          <w:cs/>
        </w:rPr>
        <w:t>1. مرحلهٔ شکل‌گیری</w:t>
      </w:r>
      <w:r>
        <w:rPr>
          <w:rFonts w:cs="Vazirmatn" w:ascii="Vazirmatn" w:hAnsi="Vazirmatn"/>
          <w:b w:val="0"/>
          <w:i w:val="0"/>
          <w:rtl/>
          <w:cs/>
        </w:rPr>
        <w:t>: همه مودب، محتاط و منتظرند. کار زیاد پیش نمی‌رود و انتظار‌ها با هم فرق دارد. کار درست مدیر: روشن کردن هدف، نقش‌ها و قواعد کار.</w:t>
      </w:r>
    </w:p>
    <w:p>
      <w:pPr>
        <w:pStyle w:val="BKBody"/>
        <w:bidi/>
        <w:jc w:val="both"/>
      </w:pPr>
      <w:r>
        <w:rPr>
          <w:rFonts w:cs="Vazirmatn" w:ascii="Vazirmatn" w:hAnsi="Vazirmatn"/>
          <w:b/>
          <w:i w:val="0"/>
          <w:rtl/>
          <w:cs/>
        </w:rPr>
        <w:t>2. مرحلهٔ برخورد (Storming)</w:t>
      </w:r>
      <w:r>
        <w:rPr>
          <w:rFonts w:cs="Vazirmatn" w:ascii="Vazirmatn" w:hAnsi="Vazirmatn"/>
          <w:b w:val="0"/>
          <w:i w:val="0"/>
          <w:rtl/>
          <w:cs/>
        </w:rPr>
        <w:t>: اختلاف‌ها بیرون می‌زند: بر سر نقش‌ها، سرعت کار، اولویت‌ها و سبک کار. این مرحله، نه نشانهٔ مریضی تیم است و نه چیزی که باید از آن پرهیز کرد؛ نشانهٔ آن است که تیم واقعی شده است. کار درست مدیر: بحث را به تصمیم برساند، قاعده بسازد، و اجازه ندهد اختلاف فنی به اختلاف شخصی تبدیل شود.</w:t>
      </w:r>
    </w:p>
    <w:p>
      <w:pPr>
        <w:pStyle w:val="BKBody"/>
        <w:bidi/>
        <w:jc w:val="both"/>
      </w:pPr>
      <w:r>
        <w:rPr>
          <w:rFonts w:cs="Vazirmatn" w:ascii="Vazirmatn" w:hAnsi="Vazirmatn"/>
          <w:b/>
          <w:i w:val="0"/>
          <w:rtl/>
          <w:cs/>
        </w:rPr>
        <w:t>3. مرحلهٔ هنجارسازی</w:t>
      </w:r>
      <w:r>
        <w:rPr>
          <w:rFonts w:cs="Vazirmatn" w:ascii="Vazirmatn" w:hAnsi="Vazirmatn"/>
          <w:b w:val="0"/>
          <w:i w:val="0"/>
          <w:rtl/>
          <w:cs/>
        </w:rPr>
        <w:t>: تیم، قاعده‌های ناگفته و گفته‌شدهٔ خود را پیدا می‌کند: چطور جلسه می‌گیریم، چطور انتقاد می‌کنیم، چه چیزی پذیرفته است. کار درست مدیر: تشویق رفتار‌های درست و ثابت کردن آن‌ها.</w:t>
      </w:r>
    </w:p>
    <w:p>
      <w:pPr>
        <w:pStyle w:val="BKBody"/>
        <w:bidi/>
        <w:jc w:val="both"/>
      </w:pPr>
      <w:r>
        <w:rPr>
          <w:rFonts w:cs="Vazirmatn" w:ascii="Vazirmatn" w:hAnsi="Vazirmatn"/>
          <w:b/>
          <w:i w:val="0"/>
          <w:rtl/>
          <w:cs/>
        </w:rPr>
        <w:t>4. مرحلهٔ اجرا</w:t>
      </w:r>
      <w:r>
        <w:rPr>
          <w:rFonts w:cs="Vazirmatn" w:ascii="Vazirmatn" w:hAnsi="Vazirmatn"/>
          <w:b w:val="0"/>
          <w:i w:val="0"/>
          <w:rtl/>
          <w:cs/>
        </w:rPr>
        <w:t>: تیم به روانی کار می‌کند، تصمیم‌ها سریع گرفته می‌شود و مسئولیت‌ها بدون یادآوری انجام می‌شوند. کار درست مدیر: گسترش مسئولیت، واگذاری پروژه‌های مهم‌تر، و پرهیز از مداخلهٔ بی‌جا.</w:t>
      </w:r>
    </w:p>
    <w:p>
      <w:pPr>
        <w:pStyle w:val="BKBody"/>
        <w:bidi/>
        <w:jc w:val="both"/>
      </w:pPr>
      <w:r>
        <w:rPr>
          <w:rFonts w:cs="Vazirmatn" w:ascii="Vazirmatn" w:hAnsi="Vazirmatn"/>
          <w:b/>
          <w:i w:val="0"/>
          <w:rtl/>
          <w:cs/>
        </w:rPr>
        <w:t>5. مرحلهٔ پایان یا تغییر</w:t>
      </w:r>
      <w:r>
        <w:rPr>
          <w:rFonts w:cs="Vazirmatn" w:ascii="Vazirmatn" w:hAnsi="Vazirmatn"/>
          <w:b w:val="0"/>
          <w:i w:val="0"/>
          <w:rtl/>
          <w:cs/>
        </w:rPr>
        <w:t>: تیم تمام می‌شود (پایان پروژه، انتقال کارمندان). کار درست مدیر: ثبت تجربه‌ها، تقدیر از تلاش و همراهی درازمدت با اعضا در مسیر شغلی.</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نشانه‌های آن‌که تیم در مرحلهٔ برخورد گیر کرده است</w:t>
            </w:r>
          </w:p>
          <w:p>
            <w:pPr>
              <w:pStyle w:val="BKCalloutList"/>
              <w:bidi/>
              <w:jc w:val="right"/>
            </w:pPr>
            <w:r>
              <w:rPr>
                <w:rFonts w:cs="Vazirmatn" w:ascii="Vazirmatn" w:hAnsi="Vazirmatn"/>
                <w:b w:val="0"/>
                <w:rtl/>
                <w:cs/>
                <w:szCs w:val="20"/>
              </w:rPr>
              <w:t>• جلسه‌ها با خاموشی بیرنگ تمام می‌شوند و پس از جلسه، گله در راهرو شروع می‌شود.</w:t>
            </w:r>
          </w:p>
          <w:p>
            <w:pPr>
              <w:pStyle w:val="BKCalloutList"/>
              <w:bidi/>
              <w:jc w:val="right"/>
            </w:pPr>
            <w:r>
              <w:rPr>
                <w:rFonts w:cs="Vazirmatn" w:ascii="Vazirmatn" w:hAnsi="Vazirmatn"/>
                <w:b w:val="0"/>
                <w:rtl/>
                <w:cs/>
                <w:szCs w:val="20"/>
              </w:rPr>
              <w:t>• کار‌ها دوباره انجام می‌شوند، چون توافق بر معیار وجود ندارد.</w:t>
            </w:r>
          </w:p>
          <w:p>
            <w:pPr>
              <w:pStyle w:val="BKCalloutList"/>
              <w:bidi/>
              <w:jc w:val="right"/>
            </w:pPr>
            <w:r>
              <w:rPr>
                <w:rFonts w:cs="Vazirmatn" w:ascii="Vazirmatn" w:hAnsi="Vazirmatn"/>
                <w:b w:val="0"/>
                <w:rtl/>
                <w:cs/>
                <w:szCs w:val="20"/>
              </w:rPr>
              <w:t>• کارمندان از رویارویی پرهیز می‌کنند و مسئله را به «فرد سوم» می‌گویند.</w:t>
            </w:r>
          </w:p>
          <w:p>
            <w:pPr>
              <w:pStyle w:val="BKCalloutList"/>
              <w:bidi/>
              <w:jc w:val="right"/>
            </w:pPr>
            <w:r>
              <w:rPr>
                <w:rFonts w:cs="Vazirmatn" w:ascii="Vazirmatn" w:hAnsi="Vazirmatn"/>
                <w:b w:val="0"/>
                <w:rtl/>
                <w:cs/>
                <w:szCs w:val="20"/>
              </w:rPr>
              <w:t>• مدیر برای هر اختلاف کوچک، خودش تصمیم می‌گیرد و تیم عادت می‌کند.</w:t>
            </w:r>
          </w:p>
        </w:tc>
      </w:tr>
    </w:tbl>
    <w:p>
      <w:pPr>
        <w:spacing w:after="80"/>
      </w:pPr>
    </w:p>
    <w:p>
      <w:pPr>
        <w:pStyle w:val="BKSection"/>
        <w:bidi/>
        <w:jc w:val="right"/>
      </w:pPr>
      <w:r>
        <w:rPr>
          <w:rFonts w:cs="Vazirmatn" w:ascii="Vazirmatn" w:hAnsi="Vazirmatn"/>
          <w:b w:val="0"/>
          <w:i w:val="0"/>
          <w:rtl/>
          <w:cs/>
        </w:rPr>
        <w:t>نقش‌ها در تیم</w:t>
      </w:r>
    </w:p>
    <w:p>
      <w:pPr>
        <w:pStyle w:val="BKBody"/>
        <w:bidi/>
        <w:jc w:val="both"/>
      </w:pPr>
      <w:r>
        <w:rPr>
          <w:rFonts w:cs="Vazirmatn" w:ascii="Vazirmatn" w:hAnsi="Vazirmatn"/>
          <w:b w:val="0"/>
          <w:i w:val="0"/>
          <w:rtl/>
          <w:cs/>
        </w:rPr>
        <w:t>هر تیم برای کارکردن، سه نوع نقش را لازم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نقش‌های فنی</w:t>
      </w:r>
      <w:r>
        <w:rPr>
          <w:rFonts w:cs="Vazirmatn" w:ascii="Vazirmatn" w:hAnsi="Vazirmatn"/>
          <w:b w:val="0"/>
          <w:i w:val="0"/>
          <w:rtl/>
          <w:cs/>
        </w:rPr>
        <w:t>: کسی که کار تخصصی را می‌داند.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نقش‌های سازمانی</w:t>
      </w:r>
      <w:r>
        <w:rPr>
          <w:rFonts w:cs="Vazirmatn" w:ascii="Vazirmatn" w:hAnsi="Vazirmatn"/>
          <w:b w:val="0"/>
          <w:i w:val="0"/>
          <w:rtl/>
          <w:cs/>
        </w:rPr>
        <w:t>: کسی که جلسه را تنظیم می‌کند، راپور می‌نویسد، کار‌ها را پیگیری می‌کند.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نقش‌های رابطه‌ای</w:t>
      </w:r>
      <w:r>
        <w:rPr>
          <w:rFonts w:cs="Vazirmatn" w:ascii="Vazirmatn" w:hAnsi="Vazirmatn"/>
          <w:b w:val="0"/>
          <w:i w:val="0"/>
          <w:rtl/>
          <w:cs/>
        </w:rPr>
        <w:t>: کسی که فضای کار را نرم نگه می‌دارد، اختلاف را می‌بیند و به توافق کمک می‌کند.</w:t>
      </w:r>
    </w:p>
    <w:p>
      <w:pPr>
        <w:pStyle w:val="BKBody"/>
        <w:bidi/>
        <w:jc w:val="both"/>
      </w:pPr>
      <w:r>
        <w:rPr>
          <w:rFonts w:cs="Vazirmatn" w:ascii="Vazirmatn" w:hAnsi="Vazirmatn"/>
          <w:b w:val="0"/>
          <w:i w:val="0"/>
          <w:rtl/>
          <w:cs/>
        </w:rPr>
        <w:t>مدیر باید بداند که چه نقش‌هایی در تیم او پُر است و چه نقشی خالی است. مثلاً تیمی که همهٔ اعضای آن «فنی» و «انتقادی» هستند و هیچ‌کس «هماهنگ‌کننده» نیست، در تصمیم‌گیری به بن‌بست می‌رسد. برعکس، تیمی که همه هماهنگ‌کننده و مودب‌اند و کسی جرأت انتقاد ندارد، دیر یا زود تصمیم بد می‌گیرد.</w:t>
      </w:r>
    </w:p>
    <w:p>
      <w:pPr>
        <w:pStyle w:val="BKSection"/>
        <w:bidi/>
        <w:jc w:val="right"/>
      </w:pPr>
      <w:r>
        <w:rPr>
          <w:rFonts w:cs="Vazirmatn" w:ascii="Vazirmatn" w:hAnsi="Vazirmatn"/>
          <w:b w:val="0"/>
          <w:i w:val="0"/>
          <w:rtl/>
          <w:cs/>
        </w:rPr>
        <w:t>هنجار‌های تیم</w:t>
      </w:r>
    </w:p>
    <w:p>
      <w:pPr>
        <w:pStyle w:val="BKBody"/>
        <w:bidi/>
        <w:jc w:val="both"/>
      </w:pPr>
      <w:r>
        <w:rPr>
          <w:rFonts w:cs="Vazirmatn" w:ascii="Vazirmatn" w:hAnsi="Vazirmatn"/>
          <w:b w:val="0"/>
          <w:i w:val="0"/>
          <w:rtl/>
          <w:cs/>
        </w:rPr>
        <w:t>هنجار (Norm) رفتار پذیرفته‌شده در تیم است — چه چیزی درست و چه چیزی نادرست شمرده می‌شود. برخی هنجار‌ها حامی عملکردند و برخی مخرب:</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هنجار سازنده</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هنجار مخرب</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خبر بد را سریع می‌گوییم</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خبر بد را پنهان می‌کنیم تا وقتی بزرگ شود</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هر پیشنهاد، با سند و رقم همراه است</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هر نظر، به اندازهٔ بلندی صدا ارزش دارد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تعهد را با تاریخ می‌پذیریم</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تعهد را کلی می‌پذیریم و بعد فراموش می‌کنیم</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انتقاد به کار است، نه به شخص</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انتقاد به شخص می‌رود و از کار دور می‌شود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 خوب دیده و گفته می‌شود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فقط اشتباه دیده و گفته می‌شود</w:t>
            </w:r>
          </w:p>
        </w:tc>
      </w:tr>
    </w:tbl>
    <w:p>
      <w:pPr>
        <w:spacing w:after="120"/>
      </w:pPr>
    </w:p>
    <w:p>
      <w:pPr>
        <w:pStyle w:val="BKBody"/>
        <w:bidi/>
        <w:jc w:val="both"/>
      </w:pPr>
      <w:r>
        <w:rPr>
          <w:rFonts w:cs="Vazirmatn" w:ascii="Vazirmatn" w:hAnsi="Vazirmatn"/>
          <w:b w:val="0"/>
          <w:i w:val="0"/>
          <w:rtl/>
          <w:cs/>
        </w:rPr>
        <w:t xml:space="preserve">مدیر، هنجار‌ها را با دو ابزار می‌سازد: </w:t>
      </w:r>
      <w:r>
        <w:rPr>
          <w:rFonts w:cs="Vazirmatn" w:ascii="Vazirmatn" w:hAnsi="Vazirmatn"/>
          <w:b/>
          <w:i w:val="0"/>
          <w:rtl/>
          <w:cs/>
        </w:rPr>
        <w:t>الگو بودن</w:t>
      </w:r>
      <w:r>
        <w:rPr>
          <w:rFonts w:cs="Vazirmatn" w:ascii="Vazirmatn" w:hAnsi="Vazirmatn"/>
          <w:b w:val="0"/>
          <w:i w:val="0"/>
          <w:rtl/>
          <w:cs/>
        </w:rPr>
        <w:t xml:space="preserve"> و </w:t>
      </w:r>
      <w:r>
        <w:rPr>
          <w:rFonts w:cs="Vazirmatn" w:ascii="Vazirmatn" w:hAnsi="Vazirmatn"/>
          <w:b/>
          <w:i w:val="0"/>
          <w:rtl/>
          <w:cs/>
        </w:rPr>
        <w:t>پیامد داشتن</w:t>
      </w:r>
      <w:r>
        <w:rPr>
          <w:rFonts w:cs="Vazirmatn" w:ascii="Vazirmatn" w:hAnsi="Vazirmatn"/>
          <w:b w:val="0"/>
          <w:i w:val="0"/>
          <w:rtl/>
          <w:cs/>
        </w:rPr>
        <w:t>. اگر مدیر تأخیر کند و هیچ پیامی نداشته باشد، تیم یاد می‌گیرد که تأخیر بی‌پیامد است. اگر مدیر پیام بد را سرزنش کند، تیم خبر بد را پنهان می‌کند.</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تولید لبنیات «آفتاب»: وقتی نرمی، هنجار شد</w:t>
            </w:r>
          </w:p>
          <w:p>
            <w:pPr>
              <w:pStyle w:val="BKCalloutBody"/>
              <w:bidi/>
              <w:jc w:val="both"/>
            </w:pPr>
            <w:r>
              <w:rPr>
                <w:rFonts w:cs="Vazirmatn" w:ascii="Vazirmatn" w:hAnsi="Vazirmatn"/>
                <w:b w:val="0"/>
                <w:i w:val="0"/>
                <w:rtl/>
                <w:cs/>
                <w:szCs w:val="20"/>
              </w:rPr>
              <w:t>در شرکت تولیدی لبنیات «آفتاب» در هرات، مدیر تولید از همان آغاز یک هنجار ساخته بود: «اینجا همه با احترام کار می‌کنیم و هیچ‌کس کسی را آزار نمی‌دهد.»</w:t>
            </w:r>
          </w:p>
          <w:p>
            <w:pPr>
              <w:pStyle w:val="BKCalloutBody"/>
              <w:bidi/>
              <w:jc w:val="both"/>
            </w:pPr>
            <w:r>
              <w:rPr>
                <w:rFonts w:cs="Vazirmatn" w:ascii="Vazirmatn" w:hAnsi="Vazirmatn"/>
                <w:b w:val="0"/>
                <w:i w:val="0"/>
                <w:rtl/>
                <w:cs/>
                <w:szCs w:val="20"/>
              </w:rPr>
              <w:t>شش ماه بعد، سه مشکل پیدا شد: یک کارمند به‌طور مرتب دیر می‌آمد و هیچ‌کس چیزی نمی‌گفت؛ دو کارمند، کار‌های اضافی کمی خود را به کارمند سوم می‌سپردند؛ و کیفیت بسته‌بندی، به آرامی پایین آمده بود بدون آن‌که کسی آن را راپور کند.</w:t>
            </w:r>
          </w:p>
          <w:p>
            <w:pPr>
              <w:pStyle w:val="BKCalloutBody"/>
              <w:bidi/>
              <w:jc w:val="both"/>
            </w:pPr>
            <w:r>
              <w:rPr>
                <w:rFonts w:cs="Vazirmatn" w:ascii="Vazirmatn" w:hAnsi="Vazirmatn"/>
                <w:b w:val="0"/>
                <w:i w:val="0"/>
                <w:rtl/>
                <w:cs/>
                <w:szCs w:val="20"/>
              </w:rPr>
              <w:t>مدیر، مدیر نرمی نبود؛ او فقط «مودب بودن» را با «نادیده گرفتن مسئولیت» اشتباه کرده بود. جلسه‌ای گذاشت و در سه جمله، هنجار را بازنویسی کرد:</w:t>
            </w:r>
          </w:p>
          <w:p>
            <w:pPr>
              <w:pStyle w:val="BKCalloutList"/>
              <w:bidi/>
              <w:jc w:val="right"/>
            </w:pPr>
            <w:r>
              <w:rPr>
                <w:rFonts w:cs="Vazirmatn" w:ascii="Vazirmatn" w:hAnsi="Vazirmatn"/>
                <w:b w:val="0"/>
                <w:rtl/>
                <w:cs/>
                <w:szCs w:val="20"/>
              </w:rPr>
              <w:t>• تأخیر، یک بخششی در برابر همه است؛ سه بار تأخیر بدون دلیل، یک روز مرخصی بدون معاش است.</w:t>
            </w:r>
          </w:p>
          <w:p>
            <w:pPr>
              <w:pStyle w:val="BKCalloutList"/>
              <w:bidi/>
              <w:jc w:val="right"/>
            </w:pPr>
            <w:r>
              <w:rPr>
                <w:rFonts w:cs="Vazirmatn" w:ascii="Vazirmatn" w:hAnsi="Vazirmatn"/>
                <w:b w:val="0"/>
                <w:rtl/>
                <w:cs/>
                <w:szCs w:val="20"/>
              </w:rPr>
              <w:t>• کمک به همکار خوب است؛ انجام کار او به‌جای او، نه.</w:t>
            </w:r>
          </w:p>
          <w:p>
            <w:pPr>
              <w:pStyle w:val="BKCalloutList"/>
              <w:bidi/>
              <w:jc w:val="right"/>
            </w:pPr>
            <w:r>
              <w:rPr>
                <w:rFonts w:cs="Vazirmatn" w:ascii="Vazirmatn" w:hAnsi="Vazirmatn"/>
                <w:b w:val="0"/>
                <w:rtl/>
                <w:cs/>
                <w:szCs w:val="20"/>
              </w:rPr>
              <w:t>• کیفیت پایین، راپور می‌شود، نه پنهان.</w:t>
            </w:r>
          </w:p>
        </w:tc>
      </w:tr>
    </w:tbl>
    <w:p>
      <w:pPr>
        <w:spacing w:after="80"/>
      </w:pPr>
    </w:p>
    <w:p>
      <w:pPr>
        <w:pStyle w:val="BKBody"/>
        <w:bidi/>
        <w:jc w:val="both"/>
      </w:pPr>
      <w:r>
        <w:rPr>
          <w:rFonts w:cs="Vazirmatn" w:ascii="Vazirmatn" w:hAnsi="Vazirmatn"/>
          <w:b w:val="0"/>
          <w:i w:val="0"/>
          <w:rtl/>
          <w:cs/>
        </w:rPr>
        <w:t>هنجار، با جملهٔ «ما مودبیم» ساخته نمی‌شود؛ با روشن کردن مرز‌ها و پایبندی خود مدیر به آن‌ها ساخته می‌شود.</w:t>
      </w:r>
    </w:p>
    <w:p>
      <w:pPr>
        <w:pStyle w:val="BKSection"/>
        <w:bidi/>
        <w:jc w:val="right"/>
      </w:pPr>
      <w:r>
        <w:rPr>
          <w:rFonts w:cs="Vazirmatn" w:ascii="Vazirmatn" w:hAnsi="Vazirmatn"/>
          <w:b w:val="0"/>
          <w:i w:val="0"/>
          <w:rtl/>
          <w:cs/>
        </w:rPr>
        <w:t>اعتماد و همکاری</w:t>
      </w:r>
    </w:p>
    <w:p>
      <w:pPr>
        <w:pStyle w:val="BKBody"/>
        <w:bidi/>
        <w:jc w:val="both"/>
      </w:pPr>
      <w:r>
        <w:rPr>
          <w:rFonts w:cs="Vazirmatn" w:ascii="Vazirmatn" w:hAnsi="Vazirmatn"/>
          <w:b w:val="0"/>
          <w:i w:val="0"/>
          <w:rtl/>
          <w:cs/>
        </w:rPr>
        <w:t>اعتماد، پایهٔ کار تیمی است و از سه چیز ساخته می‌شود: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کفایت</w:t>
      </w:r>
      <w:r>
        <w:rPr>
          <w:rFonts w:cs="Vazirmatn" w:ascii="Vazirmatn" w:hAnsi="Vazirmatn"/>
          <w:b w:val="0"/>
          <w:i w:val="0"/>
          <w:rtl/>
          <w:cs/>
        </w:rPr>
        <w:t>: طرف مقابل، کار را می‌داند.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قابل پیش‌بینی بودن</w:t>
      </w:r>
      <w:r>
        <w:rPr>
          <w:rFonts w:cs="Vazirmatn" w:ascii="Vazirmatn" w:hAnsi="Vazirmatn"/>
          <w:b w:val="0"/>
          <w:i w:val="0"/>
          <w:rtl/>
          <w:cs/>
        </w:rPr>
        <w:t>: طرف مقابل، به وعدهٔ خود پایبند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دلسوزی و صداقت</w:t>
      </w:r>
      <w:r>
        <w:rPr>
          <w:rFonts w:cs="Vazirmatn" w:ascii="Vazirmatn" w:hAnsi="Vazirmatn"/>
          <w:b w:val="0"/>
          <w:i w:val="0"/>
          <w:rtl/>
          <w:cs/>
        </w:rPr>
        <w:t>: طرف مقابل، نفع جمعی را در نظر می‌گیرد و راست می‌گوید.</w:t>
      </w:r>
    </w:p>
    <w:p>
      <w:pPr>
        <w:pStyle w:val="BKBody"/>
        <w:bidi/>
        <w:jc w:val="both"/>
      </w:pPr>
      <w:r>
        <w:rPr>
          <w:rFonts w:cs="Vazirmatn" w:ascii="Vazirmatn" w:hAnsi="Vazirmatn"/>
          <w:b w:val="0"/>
          <w:i w:val="0"/>
          <w:rtl/>
          <w:cs/>
        </w:rPr>
        <w:t>اعتماد، با گفتار ساخته نمی‌شود؛ با رفتار کوچک ساخته و با رفتار کوچک هم از بین می‌رود. دیر رسیدن مکرر مدیر به جلسه، فراموش کردن تعهدهای کوچک، یا پخش کردن اطلاعات کوچک یک کارمند به دیگران، همان قطراتی است که اعتماد را می‌شوید.</w:t>
      </w:r>
    </w:p>
    <w:p>
      <w:pPr>
        <w:pStyle w:val="BKBody"/>
        <w:bidi/>
        <w:jc w:val="both"/>
      </w:pPr>
      <w:r>
        <w:rPr>
          <w:rFonts w:cs="Vazirmatn" w:ascii="Vazirmatn" w:hAnsi="Vazirmatn"/>
          <w:b/>
          <w:i w:val="0"/>
          <w:rtl/>
          <w:cs/>
        </w:rPr>
        <w:t>همکاری (Collaboration)</w:t>
      </w:r>
      <w:r>
        <w:rPr>
          <w:rFonts w:cs="Vazirmatn" w:ascii="Vazirmatn" w:hAnsi="Vazirmatn"/>
          <w:b w:val="0"/>
          <w:i w:val="0"/>
          <w:rtl/>
          <w:cs/>
        </w:rPr>
        <w:t xml:space="preserve"> نتیجهٔ کار تیمی است، نه خودش. برای ساختن همکاری، سه چیز لازم است:</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هدف مشترک روشن</w:t>
      </w:r>
      <w:r>
        <w:rPr>
          <w:rFonts w:cs="Vazirmatn" w:ascii="Vazirmatn" w:hAnsi="Vazirmatn"/>
          <w:b w:val="0"/>
          <w:i w:val="0"/>
          <w:rtl/>
          <w:cs/>
        </w:rPr>
        <w:t>: کارمند باید بداند که تلاش او با تلاش دیگران به کدام نتیجه گره خورده است.</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سازوکار مشترک کار</w:t>
      </w:r>
      <w:r>
        <w:rPr>
          <w:rFonts w:cs="Vazirmatn" w:ascii="Vazirmatn" w:hAnsi="Vazirmatn"/>
          <w:b w:val="0"/>
          <w:i w:val="0"/>
          <w:rtl/>
          <w:cs/>
        </w:rPr>
        <w:t>: جلسهٔ منظم، فورم مشترک، آرشیف مشترک، راپور وضعیت.</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پیامد مشترک</w:t>
      </w:r>
      <w:r>
        <w:rPr>
          <w:rFonts w:cs="Vazirmatn" w:ascii="Vazirmatn" w:hAnsi="Vazirmatn"/>
          <w:b w:val="0"/>
          <w:i w:val="0"/>
          <w:rtl/>
          <w:cs/>
        </w:rPr>
        <w:t>: اگر موفقیت، همیشه به نام یک نفر ثبت شود و شکست به نام دیگری، همکاری شکل نمی‌گیرد.</w:t>
      </w:r>
    </w:p>
    <w:p>
      <w:pPr>
        <w:pStyle w:val="BKSection"/>
        <w:bidi/>
        <w:jc w:val="right"/>
      </w:pPr>
      <w:r>
        <w:rPr>
          <w:rFonts w:cs="Vazirmatn" w:ascii="Vazirmatn" w:hAnsi="Vazirmatn"/>
          <w:b w:val="0"/>
          <w:i w:val="0"/>
          <w:rtl/>
          <w:cs/>
        </w:rPr>
        <w:t>عملکرد تیم و رهبری تیم</w:t>
      </w:r>
    </w:p>
    <w:p>
      <w:pPr>
        <w:pStyle w:val="BKBody"/>
        <w:bidi/>
        <w:jc w:val="both"/>
      </w:pPr>
      <w:r>
        <w:rPr>
          <w:rFonts w:cs="Vazirmatn" w:ascii="Vazirmatn" w:hAnsi="Vazirmatn"/>
          <w:b w:val="0"/>
          <w:i w:val="0"/>
          <w:rtl/>
          <w:cs/>
        </w:rPr>
        <w:t>تیم‌های قوی، خصوصیات قابل تشخیصی دارند: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هدف مشترک و قابل سنجش</w:t>
      </w:r>
      <w:r>
        <w:rPr>
          <w:rFonts w:cs="Vazirmatn" w:ascii="Vazirmatn" w:hAnsi="Vazirmatn"/>
          <w:b w:val="0"/>
          <w:i w:val="0"/>
          <w:rtl/>
          <w:cs/>
        </w:rPr>
        <w:t>: تیم می‌داند نتیجهٔ کارش چه خواهد بود و از کجا معلوم می‌شود که رسیده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نقش‌های روشن</w:t>
      </w:r>
      <w:r>
        <w:rPr>
          <w:rFonts w:cs="Vazirmatn" w:ascii="Vazirmatn" w:hAnsi="Vazirmatn"/>
          <w:b w:val="0"/>
          <w:i w:val="0"/>
          <w:rtl/>
          <w:cs/>
        </w:rPr>
        <w:t>: هر کس می‌داند چه چیزی از او انتظار می‌رود و چه چیزی نه.</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بازخورد صادقانه</w:t>
      </w:r>
      <w:r>
        <w:rPr>
          <w:rFonts w:cs="Vazirmatn" w:ascii="Vazirmatn" w:hAnsi="Vazirmatn"/>
          <w:b w:val="0"/>
          <w:i w:val="0"/>
          <w:rtl/>
          <w:cs/>
        </w:rPr>
        <w:t>: انتقاد به کار، پیش از آن‌که به بحران تبدیل 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پایداری در فشار</w:t>
      </w:r>
      <w:r>
        <w:rPr>
          <w:rFonts w:cs="Vazirmatn" w:ascii="Vazirmatn" w:hAnsi="Vazirmatn"/>
          <w:b w:val="0"/>
          <w:i w:val="0"/>
          <w:rtl/>
          <w:cs/>
        </w:rPr>
        <w:t>: در بحران، تیم از هم نمی‌پاشد و به‌جای پیدا کردن مقصر، مسئله را حل می‌کند.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یادگیری</w:t>
      </w:r>
      <w:r>
        <w:rPr>
          <w:rFonts w:cs="Vazirmatn" w:ascii="Vazirmatn" w:hAnsi="Vazirmatn"/>
          <w:b w:val="0"/>
          <w:i w:val="0"/>
          <w:rtl/>
          <w:cs/>
        </w:rPr>
        <w:t>: تیم پس از هر کار بزرگ، تجربهٔ خود را ثبت می‌کند.</w:t>
      </w:r>
    </w:p>
    <w:p>
      <w:pPr>
        <w:pStyle w:val="BKBody"/>
        <w:bidi/>
        <w:jc w:val="both"/>
      </w:pPr>
      <w:r>
        <w:rPr>
          <w:rFonts w:cs="Vazirmatn" w:ascii="Vazirmatn" w:hAnsi="Vazirmatn"/>
          <w:b w:val="0"/>
          <w:i w:val="0"/>
          <w:rtl/>
          <w:cs/>
        </w:rPr>
        <w:t>رهبری تیم، بر اساس مرحلهٔ تیم تغییر می‌کند: در مرحلهٔ شکل‌گیری، جهت‌دهی؛ در مرحلهٔ برخورد، میانجی‌گری و قاعده‌سازی؛ در مرحلهٔ هنجارسازی، تثبیت رفتار‌های خوب؛ و در مرحلهٔ اجرا، تفویض صلاحیت و پشتیبانی. رهبری تیم با یک سبک ثابت، در همهٔ مراحل، یکی از دو نتیجه را می‌دهد: کنترل بیش از حد در تیم بالغ، یا رها کردن تیم نابالغ.</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قواعد جلسهٔ تیم</w:t>
            </w:r>
          </w:p>
          <w:p>
            <w:pPr>
              <w:pStyle w:val="BKCalloutBody"/>
              <w:bidi/>
              <w:jc w:val="both"/>
            </w:pPr>
            <w:r>
              <w:rPr>
                <w:rFonts w:cs="Vazirmatn" w:ascii="Vazirmatn" w:hAnsi="Vazirmatn"/>
                <w:b w:val="0"/>
                <w:i w:val="0"/>
                <w:rtl/>
                <w:cs/>
                <w:szCs w:val="20"/>
              </w:rPr>
              <w:t>این هفت قاعده، در تیم‌های کاری، عملاً بیشتر از همهٔ تئوری‌ها کار می‌کند. آن‌ها را روی یک کاغذ بنویسید و در اتاق جلسه بزنید.</w:t>
            </w:r>
          </w:p>
          <w:p>
            <w:pPr>
              <w:pStyle w:val="BKCalloutList"/>
              <w:bidi/>
              <w:jc w:val="right"/>
            </w:pPr>
            <w:r>
              <w:rPr>
                <w:rFonts w:cs="Vazirmatn" w:ascii="Vazirmatn" w:hAnsi="Vazirmatn"/>
                <w:b w:val="0"/>
                <w:rtl/>
                <w:cs/>
                <w:szCs w:val="20"/>
              </w:rPr>
              <w:t>1. هر جلسه، یک اجندا دارد که پیش از جلسه فرستاده می‌شود.</w:t>
            </w:r>
          </w:p>
          <w:p>
            <w:pPr>
              <w:pStyle w:val="BKCalloutList"/>
              <w:bidi/>
              <w:jc w:val="right"/>
            </w:pPr>
            <w:r>
              <w:rPr>
                <w:rFonts w:cs="Vazirmatn" w:ascii="Vazirmatn" w:hAnsi="Vazirmatn"/>
                <w:b w:val="0"/>
                <w:rtl/>
                <w:cs/>
                <w:szCs w:val="20"/>
              </w:rPr>
              <w:t>2. هر بند اجندا، یک مسئول معرفی می‌کند.</w:t>
            </w:r>
          </w:p>
          <w:p>
            <w:pPr>
              <w:pStyle w:val="BKCalloutList"/>
              <w:bidi/>
              <w:jc w:val="right"/>
            </w:pPr>
            <w:r>
              <w:rPr>
                <w:rFonts w:cs="Vazirmatn" w:ascii="Vazirmatn" w:hAnsi="Vazirmatn"/>
                <w:b w:val="0"/>
                <w:rtl/>
                <w:cs/>
                <w:szCs w:val="20"/>
              </w:rPr>
              <w:t>3. بحث در محدودهٔ همان بند می‌ماند؛ بند‌های تازه در «سبد» نوشته و در جلسهٔ بعد مطرح می‌شود.</w:t>
            </w:r>
          </w:p>
          <w:p>
            <w:pPr>
              <w:pStyle w:val="BKCalloutList"/>
              <w:bidi/>
              <w:jc w:val="right"/>
            </w:pPr>
            <w:r>
              <w:rPr>
                <w:rFonts w:cs="Vazirmatn" w:ascii="Vazirmatn" w:hAnsi="Vazirmatn"/>
                <w:b w:val="0"/>
                <w:rtl/>
                <w:cs/>
                <w:szCs w:val="20"/>
              </w:rPr>
              <w:t>4. هر تصمیم، در یک خط با مسئول و تاریخ ثبت می‌شود.</w:t>
            </w:r>
          </w:p>
          <w:p>
            <w:pPr>
              <w:pStyle w:val="BKCalloutList"/>
              <w:bidi/>
              <w:jc w:val="right"/>
            </w:pPr>
            <w:r>
              <w:rPr>
                <w:rFonts w:cs="Vazirmatn" w:ascii="Vazirmatn" w:hAnsi="Vazirmatn"/>
                <w:b w:val="0"/>
                <w:rtl/>
                <w:cs/>
                <w:szCs w:val="20"/>
              </w:rPr>
              <w:t>5. اختلاف نظر، به اختلاف شخصی تبدیل نمی‌شود؛ در صورت لزوم، مصالحه‌کننده انتخاب می‌شود.</w:t>
            </w:r>
          </w:p>
          <w:p>
            <w:pPr>
              <w:pStyle w:val="BKCalloutList"/>
              <w:bidi/>
              <w:jc w:val="right"/>
            </w:pPr>
            <w:r>
              <w:rPr>
                <w:rFonts w:cs="Vazirmatn" w:ascii="Vazirmatn" w:hAnsi="Vazirmatn"/>
                <w:b w:val="0"/>
                <w:rtl/>
                <w:cs/>
                <w:szCs w:val="20"/>
              </w:rPr>
              <w:t>6. وقت پایان جلسه، بخشی از اجندا است.</w:t>
            </w:r>
          </w:p>
          <w:p>
            <w:pPr>
              <w:pStyle w:val="BKCalloutList"/>
              <w:bidi/>
              <w:jc w:val="right"/>
            </w:pPr>
            <w:r>
              <w:rPr>
                <w:rFonts w:cs="Vazirmatn" w:ascii="Vazirmatn" w:hAnsi="Vazirmatn"/>
                <w:b w:val="0"/>
                <w:rtl/>
                <w:cs/>
                <w:szCs w:val="20"/>
              </w:rPr>
              <w:t>7. صورت جلسه تا 24 ساعت پس از جلسه فرستاده می‌شود؛ بدون آن، تصمیم‌ها فراموش می‌شوند.</w:t>
            </w:r>
          </w:p>
        </w:tc>
      </w:tr>
    </w:tbl>
    <w:p>
      <w:pPr>
        <w:spacing w:after="80"/>
      </w:pPr>
    </w:p>
    <w:p>
      <w:pPr>
        <w:pStyle w:val="BKSection"/>
        <w:bidi/>
        <w:jc w:val="right"/>
      </w:pPr>
      <w:r>
        <w:rPr>
          <w:rFonts w:cs="Vazirmatn" w:ascii="Vazirmatn" w:hAnsi="Vazirmatn"/>
          <w:b w:val="0"/>
          <w:i w:val="0"/>
          <w:rtl/>
          <w:cs/>
        </w:rPr>
        <w:t>منازعه در تیم</w:t>
      </w:r>
    </w:p>
    <w:p>
      <w:pPr>
        <w:pStyle w:val="BKBody"/>
        <w:bidi/>
        <w:jc w:val="both"/>
      </w:pPr>
      <w:r>
        <w:rPr>
          <w:rFonts w:cs="Vazirmatn" w:ascii="Vazirmatn" w:hAnsi="Vazirmatn"/>
          <w:b w:val="0"/>
          <w:i w:val="0"/>
          <w:rtl/>
          <w:cs/>
        </w:rPr>
        <w:t xml:space="preserve">منازعه در تیم، امری طبیعی است. مسئله، وجود یا نبود منازعه نیست؛ نوع آن و شیوهٔ مدیریت آن است. تفصیل بیشتر را در فصل 14 خواهیم دید؛ اما در همین‌جا یک نکتهٔ کلیدی: </w:t>
      </w:r>
      <w:r>
        <w:rPr>
          <w:rFonts w:cs="Vazirmatn" w:ascii="Vazirmatn" w:hAnsi="Vazirmatn"/>
          <w:b/>
          <w:i w:val="0"/>
          <w:rtl/>
          <w:cs/>
        </w:rPr>
        <w:t>تیم بدون اختلاف فنی، نشانهٔ تیم سالم نیست؛ نشانهٔ سکوت است.</w:t>
      </w:r>
      <w:r>
        <w:rPr>
          <w:rFonts w:cs="Vazirmatn" w:ascii="Vazirmatn" w:hAnsi="Vazirmatn"/>
          <w:b w:val="0"/>
          <w:i w:val="0"/>
          <w:rtl/>
          <w:cs/>
        </w:rPr>
        <w:t xml:space="preserve"> تیمی که در جلسهٔ پلان‌گذاری هیچ اختلافی ندارد، یا هدف مهمی ندارد، یا اعضایش جرأت گفتن ندارند. هر دو حالت، خطرناک است.</w:t>
      </w:r>
    </w:p>
    <w:p>
      <w:pPr>
        <w:pStyle w:val="BKSection"/>
        <w:bidi/>
        <w:jc w:val="right"/>
      </w:pPr>
      <w:r>
        <w:rPr>
          <w:rFonts w:cs="Vazirmatn" w:ascii="Vazirmatn" w:hAnsi="Vazirmatn"/>
          <w:b w:val="0"/>
          <w:i w:val="0"/>
          <w:rtl/>
          <w:cs/>
        </w:rPr>
        <w:t>پنج پرسش دربارهٔ کار تیمی</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تیم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جمعی از افراد با نتیجهٔ مشترک، وابستگی کاری و پاسخ‌دهی مشترک</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کار‌های پیچیده، به ترکیب تخصص‌ها و تصمیم مشترک نیاز دارند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روشن کردن هدف و نقش‌ها، عبور از مراحل شکل‌گیری تیم، ساختن هنجار و اعتماد</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مسئولیت مشترک، به مسئولیت هیچ‌کس تبدیل شود؛ وقتی اعتماد با مودب بودن اشتباه شود؛ وقتی اختلاف سرکوب شود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مراحل تیم را بشناسد، در هر مرحله سبک مناسب را به کار بندد و هنجار‌های سازنده را با رفتار خود ثابت کند</w:t>
            </w:r>
          </w:p>
        </w:tc>
      </w:tr>
    </w:tbl>
    <w:p>
      <w:pPr>
        <w:spacing w:after="120"/>
      </w:pPr>
    </w:p>
    <w:p>
      <w:pPr>
        <w:pStyle w:val="BKSection"/>
        <w:bidi/>
        <w:jc w:val="right"/>
      </w:pPr>
      <w:r>
        <w:rPr>
          <w:rFonts w:cs="Vazirmatn" w:ascii="Vazirmatn" w:hAnsi="Vazirmatn"/>
          <w:b w:val="0"/>
          <w:i w:val="0"/>
          <w:rtl/>
          <w:cs/>
        </w:rPr>
        <w:t>تیم سالم چه نشانه‌هایی دارد</w:t>
      </w:r>
    </w:p>
    <w:p>
      <w:pPr>
        <w:pStyle w:val="BKList"/>
        <w:bidi/>
        <w:ind w:right="283"/>
        <w:jc w:val="both"/>
      </w:pPr>
      <w:r>
        <w:rPr>
          <w:rFonts w:cs="Vazirmatn" w:ascii="Vazirmatn" w:hAnsi="Vazirmatn"/>
          <w:b w:val="0"/>
          <w:i w:val="0"/>
          <w:rtl/>
          <w:cs/>
        </w:rPr>
        <w:t>• تیم، نتیجهٔ مشترک می‌سازد و مسئولیت مشترک دارد؛ گروه، فقط مجموع کار‌های فردی است.</w:t>
      </w:r>
    </w:p>
    <w:p>
      <w:pPr>
        <w:pStyle w:val="BKList"/>
        <w:bidi/>
        <w:ind w:right="283"/>
        <w:jc w:val="both"/>
      </w:pPr>
      <w:r>
        <w:rPr>
          <w:rFonts w:cs="Vazirmatn" w:ascii="Vazirmatn" w:hAnsi="Vazirmatn"/>
          <w:b w:val="0"/>
          <w:i w:val="0"/>
          <w:rtl/>
          <w:cs/>
        </w:rPr>
        <w:t>• هر تیم، پنج مرحله را می‌گذراند؛ مرحلهٔ برخورد، بخش طبیعی و لازم رشد است.</w:t>
      </w:r>
    </w:p>
    <w:p>
      <w:pPr>
        <w:pStyle w:val="BKList"/>
        <w:bidi/>
        <w:ind w:right="283"/>
        <w:jc w:val="both"/>
      </w:pPr>
      <w:r>
        <w:rPr>
          <w:rFonts w:cs="Vazirmatn" w:ascii="Vazirmatn" w:hAnsi="Vazirmatn"/>
          <w:b w:val="0"/>
          <w:i w:val="0"/>
          <w:rtl/>
          <w:cs/>
        </w:rPr>
        <w:t>• نقش‌های فنی، سازمانی و رابطه‌ای باید در تیم پُر باشند؛ نبود هر یک، تیم را به یک سمت می‌کشاند.</w:t>
      </w:r>
    </w:p>
    <w:p>
      <w:pPr>
        <w:pStyle w:val="BKList"/>
        <w:bidi/>
        <w:ind w:right="283"/>
        <w:jc w:val="both"/>
      </w:pPr>
      <w:r>
        <w:rPr>
          <w:rFonts w:cs="Vazirmatn" w:ascii="Vazirmatn" w:hAnsi="Vazirmatn"/>
          <w:b w:val="0"/>
          <w:i w:val="0"/>
          <w:rtl/>
          <w:cs/>
        </w:rPr>
        <w:t>• هنجار‌های تیم را مدیر، با رفتار و پیامد می‌سازد، نه با شعار.</w:t>
      </w:r>
    </w:p>
    <w:p>
      <w:pPr>
        <w:pStyle w:val="BKList"/>
        <w:bidi/>
        <w:ind w:right="283"/>
        <w:jc w:val="both"/>
      </w:pPr>
      <w:r>
        <w:rPr>
          <w:rFonts w:cs="Vazirmatn" w:ascii="Vazirmatn" w:hAnsi="Vazirmatn"/>
          <w:b w:val="0"/>
          <w:i w:val="0"/>
          <w:rtl/>
          <w:cs/>
        </w:rPr>
        <w:t>• اعتماد، از کفایت، قابل پیش‌بینی بودن و صداقت ساخته می‌شود و با رفتار‌های کوچک روزمره حفظ می‌شود.</w:t>
      </w:r>
    </w:p>
    <w:p>
      <w:pPr>
        <w:pStyle w:val="BKList"/>
        <w:bidi/>
        <w:ind w:right="283"/>
        <w:jc w:val="both"/>
      </w:pPr>
      <w:r>
        <w:rPr>
          <w:rFonts w:cs="Vazirmatn" w:ascii="Vazirmatn" w:hAnsi="Vazirmatn"/>
          <w:b w:val="0"/>
          <w:i w:val="0"/>
          <w:rtl/>
          <w:cs/>
        </w:rPr>
        <w:t>• تیم بی‌اختلاف، تیم سالمی نیست؛ تیم سالم، تیم اختلاف‌پذیر است.</w:t>
      </w:r>
    </w:p>
    <w:p>
      <w:pPr>
        <w:pStyle w:val="BKSection"/>
        <w:bidi/>
        <w:jc w:val="right"/>
      </w:pPr>
      <w:r>
        <w:rPr>
          <w:rFonts w:cs="Vazirmatn" w:ascii="Vazirmatn" w:hAnsi="Vazirmatn"/>
          <w:b w:val="0"/>
          <w:i w:val="0"/>
          <w:rtl/>
          <w:cs/>
        </w:rPr>
        <w:t>هفت تمرین تیمی</w:t>
      </w:r>
    </w:p>
    <w:p>
      <w:pPr>
        <w:pStyle w:val="BKList"/>
        <w:bidi/>
        <w:ind w:right="283"/>
        <w:jc w:val="both"/>
      </w:pPr>
      <w:r>
        <w:rPr>
          <w:rFonts w:cs="Vazirmatn" w:ascii="Vazirmatn" w:hAnsi="Vazirmatn"/>
          <w:b w:val="0"/>
          <w:i w:val="0"/>
          <w:rtl/>
          <w:cs/>
        </w:rPr>
        <w:t>1. واحد خود را بسنجید: تیم است یا گروه؟ با کدام معیار (مسئولیت مشترک، وابستگی کاری، معیار سنجش جمعی) این را می‌گویید؟</w:t>
      </w:r>
    </w:p>
    <w:p>
      <w:pPr>
        <w:pStyle w:val="BKList"/>
        <w:bidi/>
        <w:ind w:right="283"/>
        <w:jc w:val="both"/>
      </w:pPr>
      <w:r>
        <w:rPr>
          <w:rFonts w:cs="Vazirmatn" w:ascii="Vazirmatn" w:hAnsi="Vazirmatn"/>
          <w:b w:val="0"/>
          <w:i w:val="0"/>
          <w:rtl/>
          <w:cs/>
        </w:rPr>
        <w:t>2. واحد خود را در کدام مرحلهٔ شکل‌گیری می‌بینید؟ برای همان مرحله، یک اقدام مدیریتی انتخاب کنید و یک ماه آن را ادامه بدهید.</w:t>
      </w:r>
    </w:p>
    <w:p>
      <w:pPr>
        <w:pStyle w:val="BKList"/>
        <w:bidi/>
        <w:ind w:right="283"/>
        <w:jc w:val="both"/>
      </w:pPr>
      <w:r>
        <w:rPr>
          <w:rFonts w:cs="Vazirmatn" w:ascii="Vazirmatn" w:hAnsi="Vazirmatn"/>
          <w:b w:val="0"/>
          <w:i w:val="0"/>
          <w:rtl/>
          <w:cs/>
        </w:rPr>
        <w:t>3. در تیم خود، نقش‌های فنی، سازمانی و رابطه‌ای را بشمارید. کدام نقش خالی است؟ چه کسی باید آن را بردارد؟</w:t>
      </w:r>
    </w:p>
    <w:p>
      <w:pPr>
        <w:pStyle w:val="BKList"/>
        <w:bidi/>
        <w:ind w:right="283"/>
        <w:jc w:val="both"/>
      </w:pPr>
      <w:r>
        <w:rPr>
          <w:rFonts w:cs="Vazirmatn" w:ascii="Vazirmatn" w:hAnsi="Vazirmatn"/>
          <w:b w:val="0"/>
          <w:i w:val="0"/>
          <w:rtl/>
          <w:cs/>
        </w:rPr>
        <w:t>4. یک هنجار مخرب در تیم خود پیدا کنید و بنویسید با کدام رفتار روشن، آن را می‌توان تغییر داد.</w:t>
      </w:r>
    </w:p>
    <w:p>
      <w:pPr>
        <w:pStyle w:val="BKList"/>
        <w:bidi/>
        <w:ind w:right="283"/>
        <w:jc w:val="both"/>
      </w:pPr>
      <w:r>
        <w:rPr>
          <w:rFonts w:cs="Vazirmatn" w:ascii="Vazirmatn" w:hAnsi="Vazirmatn"/>
          <w:b w:val="0"/>
          <w:i w:val="0"/>
          <w:rtl/>
          <w:cs/>
        </w:rPr>
        <w:t>5. هفت قاعدهٔ جلسه را در جلسهٔ بعدی تیم خود به کار ببرید و در پایان، بازخورد تیم را بگیرید.</w:t>
      </w:r>
    </w:p>
    <w:p>
      <w:r>
        <w:br w:type="page"/>
      </w:r>
    </w:p>
    <w:p>
      <w:pPr>
        <w:pStyle w:val="BKChapter"/>
        <w:bidi/>
        <w:jc w:val="right"/>
      </w:pPr>
      <w:r>
        <w:rPr>
          <w:rFonts w:cs="Vazirmatn" w:ascii="Vazirmatn" w:hAnsi="Vazirmatn"/>
          <w:b w:val="0"/>
          <w:i w:val="0"/>
          <w:rtl/>
          <w:cs/>
        </w:rPr>
        <w:t>فصل 9 — مدیریت منابع بشری برای مدیر</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جایی که ولسوالی کلید می‌خورد</w:t>
            </w:r>
          </w:p>
          <w:p>
            <w:pPr>
              <w:pStyle w:val="BKCalloutBody"/>
              <w:bidi/>
              <w:jc w:val="both"/>
            </w:pPr>
            <w:r>
              <w:rPr>
                <w:rFonts w:cs="Vazirmatn" w:ascii="Vazirmatn" w:hAnsi="Vazirmatn"/>
                <w:b w:val="0"/>
                <w:i w:val="0"/>
                <w:rtl/>
                <w:cs/>
                <w:szCs w:val="20"/>
              </w:rPr>
              <w:t>مریم اکبری، مسئول منابع بشری مؤسسهٔ سرچشمه، در یک جلسهٔ سه‌ساعته با مدیران پروگرام نشسته بود. فهرست شکایت‌هایشان بلند بود:</w:t>
            </w:r>
          </w:p>
          <w:p>
            <w:pPr>
              <w:pStyle w:val="BKCalloutList"/>
              <w:bidi/>
              <w:jc w:val="right"/>
            </w:pPr>
            <w:r>
              <w:rPr>
                <w:rFonts w:cs="Vazirmatn" w:ascii="Vazirmatn" w:hAnsi="Vazirmatn"/>
                <w:b w:val="0"/>
                <w:rtl/>
                <w:cs/>
                <w:szCs w:val="20"/>
              </w:rPr>
              <w:t>• مدیر پروگرام بامیان: «کارمند جدیدی که فرستادید، سه هفته کار کرد و رفت؛ می‌گویند قراردادش دو ماه آزمایشی بود. من تازه به او کار یاد داده بودم.»</w:t>
            </w:r>
          </w:p>
          <w:p>
            <w:pPr>
              <w:pStyle w:val="BKCalloutList"/>
              <w:bidi/>
              <w:jc w:val="right"/>
            </w:pPr>
            <w:r>
              <w:rPr>
                <w:rFonts w:cs="Vazirmatn" w:ascii="Vazirmatn" w:hAnsi="Vazirmatn"/>
                <w:b w:val="0"/>
                <w:rtl/>
                <w:cs/>
                <w:szCs w:val="20"/>
              </w:rPr>
              <w:t>• مسئول مرکز صحی ولسوالی: «نرس من از دو ماه به این‌سو، هر هفته دو بار دیر می‌آید. من با او صحبت کردم، بهتر نشد. حالا چه کنم؟»</w:t>
            </w:r>
          </w:p>
          <w:p>
            <w:pPr>
              <w:pStyle w:val="BKCalloutList"/>
              <w:bidi/>
              <w:jc w:val="right"/>
            </w:pPr>
            <w:r>
              <w:rPr>
                <w:rFonts w:cs="Vazirmatn" w:ascii="Vazirmatn" w:hAnsi="Vazirmatn"/>
                <w:b w:val="0"/>
                <w:rtl/>
                <w:cs/>
                <w:szCs w:val="20"/>
              </w:rPr>
              <w:t>• مدیر پروژهٔ هرات: «یک کارمند می‌خواهد برود، می‌گوید معاشش از کارمند هم‌سطح خودش در پروژهٔ دیگر کم است. اما معاش او مطابق جدول است.»</w:t>
            </w:r>
          </w:p>
          <w:p>
            <w:pPr>
              <w:pStyle w:val="BKCalloutList"/>
              <w:bidi/>
              <w:jc w:val="right"/>
            </w:pPr>
            <w:r>
              <w:rPr>
                <w:rFonts w:cs="Vazirmatn" w:ascii="Vazirmatn" w:hAnsi="Vazirmatn"/>
                <w:b w:val="0"/>
                <w:rtl/>
                <w:cs/>
                <w:szCs w:val="20"/>
              </w:rPr>
              <w:t>• یکی دیگر: «یک کارمند در جلسه، در برابر همه، با لحن بلند با همکارش صحبت کرد. من باید چه بکنم؟»</w:t>
            </w:r>
          </w:p>
          <w:p>
            <w:pPr>
              <w:pStyle w:val="BKCalloutBody"/>
              <w:bidi/>
              <w:jc w:val="both"/>
            </w:pPr>
            <w:r>
              <w:rPr>
                <w:rFonts w:cs="Vazirmatn" w:ascii="Vazirmatn" w:hAnsi="Vazirmatn"/>
                <w:b w:val="0"/>
                <w:i w:val="0"/>
                <w:rtl/>
                <w:cs/>
                <w:szCs w:val="20"/>
              </w:rPr>
              <w:t>مریم گفت: «هر چهار مورد شما، موضوع منابع بشری است؛ اما هر چهار مورد، اول در سطح سرپرست و مدیر پروگرام باید مدیریت شود. نقش دفتر منابع بشری این نیست که جای شما تصمیم بگیرد؛ نقش ما این است که رویهٔ روشن بسازیم، در چارچوب قانون حرکت کنیم و شما را در این چهار مورد پشتیبانی کنیم.»</w:t>
            </w:r>
          </w:p>
        </w:tc>
      </w:tr>
    </w:tbl>
    <w:p>
      <w:pPr>
        <w:spacing w:after="80"/>
      </w:pPr>
    </w:p>
    <w:p>
      <w:pPr>
        <w:pStyle w:val="BKBody"/>
        <w:bidi/>
        <w:jc w:val="both"/>
      </w:pPr>
      <w:r>
        <w:rPr>
          <w:rFonts w:cs="Vazirmatn" w:ascii="Vazirmatn" w:hAnsi="Vazirmatn"/>
          <w:b w:val="0"/>
          <w:i w:val="0"/>
          <w:rtl/>
          <w:cs/>
        </w:rPr>
        <w:t xml:space="preserve">این تفکیک، مهم‌ترین نکتهٔ این فصل است: </w:t>
      </w:r>
      <w:r>
        <w:rPr>
          <w:rFonts w:cs="Vazirmatn" w:ascii="Vazirmatn" w:hAnsi="Vazirmatn"/>
          <w:b/>
          <w:i w:val="0"/>
          <w:rtl/>
          <w:cs/>
        </w:rPr>
        <w:t>مدیریت کارمندان، کار همهٔ مدیران است؛ نه فقط کار واحد منابع بشری.</w:t>
      </w:r>
      <w:r>
        <w:rPr>
          <w:rFonts w:cs="Vazirmatn" w:ascii="Vazirmatn" w:hAnsi="Vazirmatn"/>
          <w:b w:val="0"/>
          <w:i w:val="0"/>
          <w:rtl/>
          <w:cs/>
        </w:rPr>
        <w:t xml:space="preserve"> واحد منابع بشری رویه، قانون، سند و پشتیبانی می‌سازد؛ اما رفتار روزمره با کارمند، در سطح سرپرست شکل می‌گیرد. اگر این دو با هم قاطی شود، دو پیامد بد دارد: مدیران از مسئولیت خود فرار می‌کنند («این کار منابع بشری است») یا واحد منابع بشری در کار روزمرهٔ تیم‌ها دخالت می‌کند («ما تصمیم می‌گیریم چه کسی تعطیل برود»).</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مرز کار مدیر و مرز کار منابع بشری</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موضوع</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نقش مدیر (سرپرست / مدیر پروگرام)</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نقش منابع بشری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شناسایی نیاز به پُست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تعیین نیاز فنی و حجم کار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تعیین چارچوب، پُست و بودجهٔ آن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استخدام</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تعریف صلاحیت فنی، سروی فنی، پیشنهاد انتخاب</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اعلان، الک (Screening)، بررسی اسناد، تطبیق با رویه و قانون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قرارداد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توضیح انتظارات کاری و دستاورد‌ها</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تنظیم قرارداد، جدول معاش، رعایت قانون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راهنمایی کارمند جدید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نشان دادن کار، معرفی تیم، آموزش عملی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معارفهٔ اداری، معرفی سازمان، اسناد و سیاست‌ها</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سنجش عملکرد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ارزیابی، بازخورد، پلان بهبود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ارائهٔ قالب، نظم سنجش، ثبت و آرشیف</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پیشرفت و آموزش</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تشخیص نیاز آموزشی و مربی‌گری روزانه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تنظیم پلان آموزشی، تأمین بودجه و برگزاری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انضباط</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گفت‌وگوی اول، تذکر شفاهی، ثبت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چارچوب قانونی، تحقیق، تصمیم رسمی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شکایت کارمند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شنیدن، جواب اولیه، ارجاع</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بررسی، میانجی‌گری، ثبت رسمی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جدایی از کار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تحویل کار، آموزش جانشین، جمع‌آوری تجربه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تصفیهٔ حساب، مکاتبهٔ رسمی، اسناد</w:t>
                  </w:r>
                </w:p>
              </w:tc>
            </w:tr>
          </w:tbl>
          <w:p/>
          <w:p>
            <w:pPr>
              <w:spacing w:after="120"/>
            </w:pPr>
          </w:p>
        </w:tc>
      </w:tr>
    </w:tbl>
    <w:p>
      <w:pPr>
        <w:spacing w:after="80"/>
      </w:pPr>
    </w:p>
    <w:p>
      <w:pPr>
        <w:pStyle w:val="BKSection"/>
        <w:bidi/>
        <w:jc w:val="right"/>
      </w:pPr>
      <w:r>
        <w:rPr>
          <w:rFonts w:cs="Vazirmatn" w:ascii="Vazirmatn" w:hAnsi="Vazirmatn"/>
          <w:b w:val="0"/>
          <w:i w:val="0"/>
          <w:rtl/>
          <w:cs/>
        </w:rPr>
        <w:t>پلان‌گذاری نیروی کار</w:t>
      </w:r>
    </w:p>
    <w:p>
      <w:pPr>
        <w:pStyle w:val="BKBody"/>
        <w:bidi/>
        <w:jc w:val="both"/>
      </w:pPr>
      <w:r>
        <w:rPr>
          <w:rFonts w:cs="Vazirmatn" w:ascii="Vazirmatn" w:hAnsi="Vazirmatn"/>
          <w:b w:val="0"/>
          <w:i w:val="0"/>
          <w:rtl/>
          <w:cs/>
        </w:rPr>
        <w:t>پلان‌گذاری نیروی کار (Workforce Planning) یعنی پیش از آغاز جست‌وجوی کارمند، بدانیم چه کسی را، با چه مهارتی، برای چه زمانی و با چه پولی می‌خواهیم. یک پلان سادهٔ نیروی کار، سه ستون دارد:</w:t>
      </w:r>
    </w:p>
    <w:tbl>
      <w:tblPr>
        <w:tblStyle w:val="TableGrid"/>
        <w:tblW w:type="auto" w:w="0"/>
        <w:jc w:val="center"/>
        <w:tblLook w:firstColumn="1" w:firstRow="1" w:lastColumn="0" w:lastRow="0" w:noHBand="0" w:noVBand="1" w:val="04A0"/>
        <w:bidiVisual/>
      </w:tblPr>
      <w:tblGrid>
        <w:gridCol w:w="2324"/>
        <w:gridCol w:w="2324"/>
        <w:gridCol w:w="2324"/>
        <w:gridCol w:w="2324"/>
      </w:tblGrid>
      <w:tr>
        <w:trPr>
          <w:tblHeader/>
        </w:trPr>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پُست</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وضعیت فعلی</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نیاز سال آینده</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اقدام</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مسئول معلومات صحی</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پُر</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پایدار، با آموزش بیشتر</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آموزش تحلیل ارقام</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کارمند آگاه‌دهی صحی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خالی از 6 ماه</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یک نفر</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استخدام فوری</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مسئول بخش تغذیه</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پُر (در حال ترک)</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یک نفر</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استخدام و آموزش جانشین</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قابله‌های قراردادی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6 نفر</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8 نفر</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تمدید قرارداد و افزایش سقف پوشش</w:t>
            </w:r>
          </w:p>
        </w:tc>
      </w:tr>
    </w:tbl>
    <w:p>
      <w:pPr>
        <w:spacing w:after="120"/>
      </w:pPr>
    </w:p>
    <w:p>
      <w:pPr>
        <w:pStyle w:val="BKBody"/>
        <w:bidi/>
        <w:jc w:val="both"/>
      </w:pPr>
      <w:r>
        <w:rPr>
          <w:rFonts w:cs="Vazirmatn" w:ascii="Vazirmatn" w:hAnsi="Vazirmatn"/>
          <w:b w:val="0"/>
          <w:i w:val="0"/>
          <w:rtl/>
          <w:cs/>
        </w:rPr>
        <w:t>سه قاعدهٔ عملی در پلان‌گذاری نیروی کار:</w:t>
      </w:r>
    </w:p>
    <w:p>
      <w:pPr>
        <w:pStyle w:val="BKBody"/>
        <w:bidi/>
        <w:jc w:val="both"/>
      </w:pPr>
      <w:r>
        <w:rPr>
          <w:rFonts w:cs="Vazirmatn" w:ascii="Vazirmatn" w:hAnsi="Vazirmatn"/>
          <w:b/>
          <w:i w:val="0"/>
          <w:rtl/>
          <w:cs/>
        </w:rPr>
        <w:t>1. برای پُست‌های کلیدی، جانشین بسازید.</w:t>
      </w:r>
      <w:r>
        <w:rPr>
          <w:rFonts w:cs="Vazirmatn" w:ascii="Vazirmatn" w:hAnsi="Vazirmatn"/>
          <w:b w:val="0"/>
          <w:i w:val="0"/>
          <w:rtl/>
          <w:cs/>
        </w:rPr>
        <w:t xml:space="preserve"> هر پُستی که خالی شدن آن، کار سازمان را متوقف می‌کند، باید یک جانشین آموزش‌دیده داشته باشد. این کار، گران نیست؛ فقط نیازمند برنامه است.</w:t>
      </w:r>
    </w:p>
    <w:p>
      <w:pPr>
        <w:pStyle w:val="BKBody"/>
        <w:bidi/>
        <w:jc w:val="both"/>
      </w:pPr>
      <w:r>
        <w:rPr>
          <w:rFonts w:cs="Vazirmatn" w:ascii="Vazirmatn" w:hAnsi="Vazirmatn"/>
          <w:b/>
          <w:i w:val="0"/>
          <w:rtl/>
          <w:cs/>
        </w:rPr>
        <w:t>2. کار را به پُست وصل کنید، نه به شخص.</w:t>
      </w:r>
      <w:r>
        <w:rPr>
          <w:rFonts w:cs="Vazirmatn" w:ascii="Vazirmatn" w:hAnsi="Vazirmatn"/>
          <w:b w:val="0"/>
          <w:i w:val="0"/>
          <w:rtl/>
          <w:cs/>
        </w:rPr>
        <w:t xml:space="preserve"> اگر همهٔ کار‌ها به یک نفر گره خورده باشد، رفتن او یک بحران می‌سازد. سند کار پُست (Job Description) همین را حل می‌کند.</w:t>
      </w:r>
    </w:p>
    <w:p>
      <w:pPr>
        <w:pStyle w:val="BKBody"/>
        <w:bidi/>
        <w:jc w:val="both"/>
      </w:pPr>
      <w:r>
        <w:rPr>
          <w:rFonts w:cs="Vazirmatn" w:ascii="Vazirmatn" w:hAnsi="Vazirmatn"/>
          <w:b/>
          <w:i w:val="0"/>
          <w:rtl/>
          <w:cs/>
        </w:rPr>
        <w:t>3. نرخ ترک کارمندان را پیگیری کنید.</w:t>
      </w:r>
      <w:r>
        <w:rPr>
          <w:rFonts w:cs="Vazirmatn" w:ascii="Vazirmatn" w:hAnsi="Vazirmatn"/>
          <w:b w:val="0"/>
          <w:i w:val="0"/>
          <w:rtl/>
          <w:cs/>
        </w:rPr>
        <w:t xml:space="preserve"> اگر سالانه یک‌سوم تیم شما بیرون می‌رود، مسئله استخدام نیست؛ مسئلهٔ محیط کار، معاش، سرپرستی یا بار کاری است.</w:t>
      </w:r>
    </w:p>
    <w:p>
      <w:pPr>
        <w:pStyle w:val="BKSection"/>
        <w:bidi/>
        <w:jc w:val="right"/>
      </w:pPr>
      <w:r>
        <w:rPr>
          <w:rFonts w:cs="Vazirmatn" w:ascii="Vazirmatn" w:hAnsi="Vazirmatn"/>
          <w:b w:val="0"/>
          <w:i w:val="0"/>
          <w:rtl/>
          <w:cs/>
        </w:rPr>
        <w:t>شرح وظایف (Job Description)</w:t>
      </w:r>
    </w:p>
    <w:p>
      <w:pPr>
        <w:pStyle w:val="BKBody"/>
        <w:bidi/>
        <w:jc w:val="both"/>
      </w:pPr>
      <w:r>
        <w:rPr>
          <w:rFonts w:cs="Vazirmatn" w:ascii="Vazirmatn" w:hAnsi="Vazirmatn"/>
          <w:b w:val="0"/>
          <w:i w:val="0"/>
          <w:rtl/>
          <w:cs/>
        </w:rPr>
        <w:t>شرح وظایف، سند کوچکی است که پنج مسئلهٔ بزرگ را حل می‌کند: می‌گوید از کارمند چه انتظار است، او را از کار‌های بی‌ربط محافظت می‌کند، معیار سنجش می‌سازد، به استخدام کمک می‌کند، و هنگام اختلاف، مرجع داوری است.</w:t>
      </w:r>
    </w:p>
    <w:p>
      <w:pPr>
        <w:pStyle w:val="BKBody"/>
        <w:bidi/>
        <w:jc w:val="both"/>
      </w:pPr>
      <w:r>
        <w:rPr>
          <w:rFonts w:cs="Vazirmatn" w:ascii="Vazirmatn" w:hAnsi="Vazirmatn"/>
          <w:b w:val="0"/>
          <w:i w:val="0"/>
          <w:rtl/>
          <w:cs/>
        </w:rPr>
        <w:t>یک شرح وظایف خوب، این اجزا را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عنوان پُست و محل خدمت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هدف پُست</w:t>
      </w:r>
      <w:r>
        <w:rPr>
          <w:rFonts w:cs="Vazirmatn" w:ascii="Vazirmatn" w:hAnsi="Vazirmatn"/>
          <w:b w:val="0"/>
          <w:i w:val="0"/>
          <w:rtl/>
          <w:cs/>
        </w:rPr>
        <w:t>: در یک جمله، این پُست برای چه چیزی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مسئولیت‌های اصلی</w:t>
      </w:r>
      <w:r>
        <w:rPr>
          <w:rFonts w:cs="Vazirmatn" w:ascii="Vazirmatn" w:hAnsi="Vazirmatn"/>
          <w:b w:val="0"/>
          <w:i w:val="0"/>
          <w:rtl/>
          <w:cs/>
        </w:rPr>
        <w:t>: 5 تا 8 مسئولیت روشن، با فعل قابل اجرا.</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حد صلاحیت</w:t>
      </w:r>
      <w:r>
        <w:rPr>
          <w:rFonts w:cs="Vazirmatn" w:ascii="Vazirmatn" w:hAnsi="Vazirmatn"/>
          <w:b w:val="0"/>
          <w:i w:val="0"/>
          <w:rtl/>
          <w:cs/>
        </w:rPr>
        <w:t>: تا کجا تصمیم می‌گیرد (مثلاً تا سقف خرید یا تا سطح ارجاع).</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خط راپور‌دهی و همکاران کلیدی</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معیار‌های عملکرد</w:t>
      </w:r>
      <w:r>
        <w:rPr>
          <w:rFonts w:cs="Vazirmatn" w:ascii="Vazirmatn" w:hAnsi="Vazirmatn"/>
          <w:b w:val="0"/>
          <w:i w:val="0"/>
          <w:rtl/>
          <w:cs/>
        </w:rPr>
        <w:t>: با چه شاخص‌هایی کار او سنجیده می‌شود.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شرایط لازم</w:t>
      </w:r>
      <w:r>
        <w:rPr>
          <w:rFonts w:cs="Vazirmatn" w:ascii="Vazirmatn" w:hAnsi="Vazirmatn"/>
          <w:b w:val="0"/>
          <w:i w:val="0"/>
          <w:rtl/>
          <w:cs/>
        </w:rPr>
        <w:t>: تحصیل، تجربه، مهارت‌ها.</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مهلت بازبینی سند</w:t>
      </w:r>
      <w:r>
        <w:rPr>
          <w:rFonts w:cs="Vazirmatn" w:ascii="Vazirmatn" w:hAnsi="Vazirmatn"/>
          <w:b w:val="0"/>
          <w:i w:val="0"/>
          <w:rtl/>
          <w:cs/>
        </w:rPr>
        <w:t>: هر سال یا پس از تغییر بزرگ.</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شرح وظایف بد</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شرح وظایف خوب</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«انجام کار‌های محول‌شده»</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«ثبت و تحلیل ماهانهٔ ارقام مراکز صحی و ارسال راپور تا پنجم هر ماه»</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«همکاری با همه بخش‌ها»</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«هماهنگی هفتگی با بخش تغذیه برای تطبیق ارقام سروی»</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«مسئول کیفیت کار»</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«بررسی 10 فیصد فورم‌های ثبت مریض در هر ماه و ارائهٔ نتیجهٔ بررسی به سرپرست»</w:t>
            </w:r>
          </w:p>
        </w:tc>
      </w:tr>
    </w:tbl>
    <w:p>
      <w:pPr>
        <w:spacing w:after="120"/>
      </w:pPr>
    </w:p>
    <w:p>
      <w:pPr>
        <w:pStyle w:val="BKSection"/>
        <w:bidi/>
        <w:jc w:val="right"/>
      </w:pPr>
      <w:r>
        <w:rPr>
          <w:rFonts w:cs="Vazirmatn" w:ascii="Vazirmatn" w:hAnsi="Vazirmatn"/>
          <w:b w:val="0"/>
          <w:i w:val="0"/>
          <w:rtl/>
          <w:cs/>
        </w:rPr>
        <w:t>استخدام و انتخاب</w:t>
      </w:r>
    </w:p>
    <w:p>
      <w:pPr>
        <w:pStyle w:val="BKBody"/>
        <w:bidi/>
        <w:jc w:val="both"/>
      </w:pPr>
      <w:r>
        <w:rPr>
          <w:rFonts w:cs="Vazirmatn" w:ascii="Vazirmatn" w:hAnsi="Vazirmatn"/>
          <w:b/>
          <w:i w:val="0"/>
          <w:rtl/>
          <w:cs/>
        </w:rPr>
        <w:t>استخدام (Recruitment)</w:t>
      </w:r>
      <w:r>
        <w:rPr>
          <w:rFonts w:cs="Vazirmatn" w:ascii="Vazirmatn" w:hAnsi="Vazirmatn"/>
          <w:b w:val="0"/>
          <w:i w:val="0"/>
          <w:rtl/>
          <w:cs/>
        </w:rPr>
        <w:t xml:space="preserve"> یعنی جذب متقاضیان؛ </w:t>
      </w:r>
      <w:r>
        <w:rPr>
          <w:rFonts w:cs="Vazirmatn" w:ascii="Vazirmatn" w:hAnsi="Vazirmatn"/>
          <w:b/>
          <w:i w:val="0"/>
          <w:rtl/>
          <w:cs/>
        </w:rPr>
        <w:t>انتخاب (Selection)</w:t>
      </w:r>
      <w:r>
        <w:rPr>
          <w:rFonts w:cs="Vazirmatn" w:ascii="Vazirmatn" w:hAnsi="Vazirmatn"/>
          <w:b w:val="0"/>
          <w:i w:val="0"/>
          <w:rtl/>
          <w:cs/>
        </w:rPr>
        <w:t xml:space="preserve"> یعنی برگزیدن فرد درست از میان آنان. خطای رایج، فشردن این دو در یک مرحله است: اعلان کوتاه، فهرست محدود، انتخاب شتاب‌زده.</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شش گام انتخاب</w:t>
            </w:r>
          </w:p>
          <w:p>
            <w:pPr>
              <w:pStyle w:val="BKCalloutList"/>
              <w:bidi/>
              <w:jc w:val="right"/>
            </w:pPr>
            <w:r>
              <w:rPr>
                <w:rFonts w:cs="Vazirmatn" w:ascii="Vazirmatn" w:hAnsi="Vazirmatn"/>
                <w:b w:val="0"/>
                <w:rtl/>
                <w:cs/>
                <w:szCs w:val="20"/>
              </w:rPr>
              <w:t xml:space="preserve">1. </w:t>
            </w:r>
            <w:r>
              <w:rPr>
                <w:rFonts w:cs="Vazirmatn" w:ascii="Vazirmatn" w:hAnsi="Vazirmatn"/>
                <w:b/>
                <w:rtl/>
                <w:cs/>
                <w:szCs w:val="20"/>
              </w:rPr>
              <w:t>تعریف دقیق نیاز</w:t>
            </w:r>
            <w:r>
              <w:rPr>
                <w:rFonts w:cs="Vazirmatn" w:ascii="Vazirmatn" w:hAnsi="Vazirmatn"/>
                <w:b w:val="0"/>
                <w:rtl/>
                <w:cs/>
                <w:szCs w:val="20"/>
              </w:rPr>
              <w:t xml:space="preserve"> (بر اساس شرح وظایف و معیار‌های غیرقابل‌گذشت).</w:t>
            </w:r>
          </w:p>
          <w:p>
            <w:pPr>
              <w:pStyle w:val="BKCalloutList"/>
              <w:bidi/>
              <w:jc w:val="right"/>
            </w:pPr>
            <w:r>
              <w:rPr>
                <w:rFonts w:cs="Vazirmatn" w:ascii="Vazirmatn" w:hAnsi="Vazirmatn"/>
                <w:b w:val="0"/>
                <w:rtl/>
                <w:cs/>
                <w:szCs w:val="20"/>
              </w:rPr>
              <w:t xml:space="preserve">2. </w:t>
            </w:r>
            <w:r>
              <w:rPr>
                <w:rFonts w:cs="Vazirmatn" w:ascii="Vazirmatn" w:hAnsi="Vazirmatn"/>
                <w:b/>
                <w:rtl/>
                <w:cs/>
                <w:szCs w:val="20"/>
              </w:rPr>
              <w:t>اعلان شفاف</w:t>
            </w:r>
            <w:r>
              <w:rPr>
                <w:rFonts w:cs="Vazirmatn" w:ascii="Vazirmatn" w:hAnsi="Vazirmatn"/>
                <w:b w:val="0"/>
                <w:rtl/>
                <w:cs/>
                <w:szCs w:val="20"/>
              </w:rPr>
              <w:t>: مسئولیت‌ها، معیار‌ها، شرایط، مهلت.</w:t>
            </w:r>
          </w:p>
          <w:p>
            <w:pPr>
              <w:pStyle w:val="BKCalloutList"/>
              <w:bidi/>
              <w:jc w:val="right"/>
            </w:pPr>
            <w:r>
              <w:rPr>
                <w:rFonts w:cs="Vazirmatn" w:ascii="Vazirmatn" w:hAnsi="Vazirmatn"/>
                <w:b w:val="0"/>
                <w:rtl/>
                <w:cs/>
                <w:szCs w:val="20"/>
              </w:rPr>
              <w:t xml:space="preserve">3. </w:t>
            </w:r>
            <w:r>
              <w:rPr>
                <w:rFonts w:cs="Vazirmatn" w:ascii="Vazirmatn" w:hAnsi="Vazirmatn"/>
                <w:b/>
                <w:rtl/>
                <w:cs/>
                <w:szCs w:val="20"/>
              </w:rPr>
              <w:t>الک اولیه</w:t>
            </w:r>
            <w:r>
              <w:rPr>
                <w:rFonts w:cs="Vazirmatn" w:ascii="Vazirmatn" w:hAnsi="Vazirmatn"/>
                <w:b w:val="0"/>
                <w:rtl/>
                <w:cs/>
                <w:szCs w:val="20"/>
              </w:rPr>
              <w:t>: بررسی اسناد با معیار‌های از پیش نوشته‌شده — نه با حس.</w:t>
            </w:r>
          </w:p>
          <w:p>
            <w:pPr>
              <w:pStyle w:val="BKCalloutList"/>
              <w:bidi/>
              <w:jc w:val="right"/>
            </w:pPr>
            <w:r>
              <w:rPr>
                <w:rFonts w:cs="Vazirmatn" w:ascii="Vazirmatn" w:hAnsi="Vazirmatn"/>
                <w:b w:val="0"/>
                <w:rtl/>
                <w:cs/>
                <w:szCs w:val="20"/>
              </w:rPr>
              <w:t xml:space="preserve">4. </w:t>
            </w:r>
            <w:r>
              <w:rPr>
                <w:rFonts w:cs="Vazirmatn" w:ascii="Vazirmatn" w:hAnsi="Vazirmatn"/>
                <w:b/>
                <w:rtl/>
                <w:cs/>
                <w:szCs w:val="20"/>
              </w:rPr>
              <w:t>سنجش صلاحیت فنی</w:t>
            </w:r>
            <w:r>
              <w:rPr>
                <w:rFonts w:cs="Vazirmatn" w:ascii="Vazirmatn" w:hAnsi="Vazirmatn"/>
                <w:b w:val="0"/>
                <w:rtl/>
                <w:cs/>
                <w:szCs w:val="20"/>
              </w:rPr>
              <w:t>: آزمون کتبی یا عملی، متناسب با کار (نه سؤال عمومی).</w:t>
            </w:r>
          </w:p>
          <w:p>
            <w:pPr>
              <w:pStyle w:val="BKCalloutList"/>
              <w:bidi/>
              <w:jc w:val="right"/>
            </w:pPr>
            <w:r>
              <w:rPr>
                <w:rFonts w:cs="Vazirmatn" w:ascii="Vazirmatn" w:hAnsi="Vazirmatn"/>
                <w:b w:val="0"/>
                <w:rtl/>
                <w:cs/>
                <w:szCs w:val="20"/>
              </w:rPr>
              <w:t xml:space="preserve">5. </w:t>
            </w:r>
            <w:r>
              <w:rPr>
                <w:rFonts w:cs="Vazirmatn" w:ascii="Vazirmatn" w:hAnsi="Vazirmatn"/>
                <w:b/>
                <w:rtl/>
                <w:cs/>
                <w:szCs w:val="20"/>
              </w:rPr>
              <w:t>مصاحبهٔ ساختاریافته</w:t>
            </w:r>
            <w:r>
              <w:rPr>
                <w:rFonts w:cs="Vazirmatn" w:ascii="Vazirmatn" w:hAnsi="Vazirmatn"/>
                <w:b w:val="0"/>
                <w:rtl/>
                <w:cs/>
                <w:szCs w:val="20"/>
              </w:rPr>
              <w:t>: پرسش‌های یک‌سان برای همهٔ متقاضیان، با معیار امتیاز.</w:t>
            </w:r>
          </w:p>
          <w:p>
            <w:pPr>
              <w:pStyle w:val="BKCalloutList"/>
              <w:bidi/>
              <w:jc w:val="right"/>
            </w:pPr>
            <w:r>
              <w:rPr>
                <w:rFonts w:cs="Vazirmatn" w:ascii="Vazirmatn" w:hAnsi="Vazirmatn"/>
                <w:b w:val="0"/>
                <w:rtl/>
                <w:cs/>
                <w:szCs w:val="20"/>
              </w:rPr>
              <w:t xml:space="preserve">6. </w:t>
            </w:r>
            <w:r>
              <w:rPr>
                <w:rFonts w:cs="Vazirmatn" w:ascii="Vazirmatn" w:hAnsi="Vazirmatn"/>
                <w:b/>
                <w:rtl/>
                <w:cs/>
                <w:szCs w:val="20"/>
              </w:rPr>
              <w:t>بررسی مراجع و تصمیم</w:t>
            </w:r>
            <w:r>
              <w:rPr>
                <w:rFonts w:cs="Vazirmatn" w:ascii="Vazirmatn" w:hAnsi="Vazirmatn"/>
                <w:b w:val="0"/>
                <w:rtl/>
                <w:cs/>
                <w:szCs w:val="20"/>
              </w:rPr>
              <w:t>: تماس با دو مرجع، تأیید اسناد، پیشنهاد کتبی.</w:t>
            </w:r>
          </w:p>
        </w:tc>
      </w:tr>
    </w:tbl>
    <w:p>
      <w:pPr>
        <w:spacing w:after="80"/>
      </w:pPr>
    </w:p>
    <w:tbl>
      <w:tblPr>
        <w:tblW w:type="auto" w:w="0"/>
        <w:jc w:val="center"/>
        <w:tblLook w:firstColumn="1" w:firstRow="1" w:lastColumn="0" w:lastRow="0" w:noHBand="0" w:noVBand="1" w:val="04A0"/>
        <w:bidiVisual/>
      </w:tblPr>
      <w:tblGrid>
        <w:gridCol w:w="9298"/>
      </w:tblGrid>
      <w:tr>
        <w:tc>
          <w:tcPr>
            <w:tcW w:type="dxa" w:w="9298"/>
            <w:shd w:val="clear" w:color="auto" w:fill="F5E7E4"/>
            <w:tcBorders>
              <w:top w:val="single" w:sz="6" w:color="DCDCD4"/>
              <w:bottom w:val="single" w:sz="6" w:color="DCDCD4"/>
              <w:left w:val="single" w:sz="6" w:color="DCDCD4"/>
              <w:right w:val="single" w:sz="24" w:color="9A3B2E"/>
            </w:tcBorders>
          </w:tcPr>
          <w:p>
            <w:pPr>
              <w:pStyle w:val="BKCalloutTitle"/>
              <w:bidi/>
              <w:jc w:val="right"/>
            </w:pPr>
            <w:r/>
            <w:r>
              <w:rPr>
                <w:rFonts w:cs="Vazirmatn" w:ascii="Vazirmatn" w:hAnsi="Vazirmatn"/>
                <w:b/>
                <w:color w:val="9A3B2E"/>
                <w:rtl/>
                <w:cs/>
              </w:rPr>
              <w:t>کجای کار می‌شکند — پنج خطای رایج در استخدام</w:t>
            </w:r>
          </w:p>
          <w:p>
            <w:pPr>
              <w:pStyle w:val="BKCalloutList"/>
              <w:bidi/>
              <w:jc w:val="right"/>
            </w:pPr>
            <w:r>
              <w:rPr>
                <w:rFonts w:cs="Vazirmatn" w:ascii="Vazirmatn" w:hAnsi="Vazirmatn"/>
                <w:b w:val="0"/>
                <w:rtl/>
                <w:cs/>
                <w:szCs w:val="20"/>
              </w:rPr>
              <w:t xml:space="preserve">1. </w:t>
            </w:r>
            <w:r>
              <w:rPr>
                <w:rFonts w:cs="Vazirmatn" w:ascii="Vazirmatn" w:hAnsi="Vazirmatn"/>
                <w:b/>
                <w:rtl/>
                <w:cs/>
                <w:szCs w:val="20"/>
              </w:rPr>
              <w:t>عجله</w:t>
            </w:r>
            <w:r>
              <w:rPr>
                <w:rFonts w:cs="Vazirmatn" w:ascii="Vazirmatn" w:hAnsi="Vazirmatn"/>
                <w:b w:val="0"/>
                <w:rtl/>
                <w:cs/>
                <w:szCs w:val="20"/>
              </w:rPr>
              <w:t>: پُست خالی، فشار کار زیاد است و در دو روز، بدترین گزینه انتخاب می‌شود. هزینهٔ استخدام اشتباه، چند برابر صبر کردن است.</w:t>
            </w:r>
          </w:p>
          <w:p>
            <w:pPr>
              <w:pStyle w:val="BKCalloutList"/>
              <w:bidi/>
              <w:jc w:val="right"/>
            </w:pPr>
            <w:r>
              <w:rPr>
                <w:rFonts w:cs="Vazirmatn" w:ascii="Vazirmatn" w:hAnsi="Vazirmatn"/>
                <w:b w:val="0"/>
                <w:rtl/>
                <w:cs/>
                <w:szCs w:val="20"/>
              </w:rPr>
              <w:t xml:space="preserve">2. </w:t>
            </w:r>
            <w:r>
              <w:rPr>
                <w:rFonts w:cs="Vazirmatn" w:ascii="Vazirmatn" w:hAnsi="Vazirmatn"/>
                <w:b/>
                <w:rtl/>
                <w:cs/>
                <w:szCs w:val="20"/>
              </w:rPr>
              <w:t>مصاحبهٔ بدون معیار</w:t>
            </w:r>
            <w:r>
              <w:rPr>
                <w:rFonts w:cs="Vazirmatn" w:ascii="Vazirmatn" w:hAnsi="Vazirmatn"/>
                <w:b w:val="0"/>
                <w:rtl/>
                <w:cs/>
                <w:szCs w:val="20"/>
              </w:rPr>
              <w:t>: «به دلم نشست» — نه یک معیار مدیریتی.</w:t>
            </w:r>
          </w:p>
          <w:p>
            <w:pPr>
              <w:pStyle w:val="BKCalloutList"/>
              <w:bidi/>
              <w:jc w:val="right"/>
            </w:pPr>
            <w:r>
              <w:rPr>
                <w:rFonts w:cs="Vazirmatn" w:ascii="Vazirmatn" w:hAnsi="Vazirmatn"/>
                <w:b w:val="0"/>
                <w:rtl/>
                <w:cs/>
                <w:szCs w:val="20"/>
              </w:rPr>
              <w:t xml:space="preserve">3. </w:t>
            </w:r>
            <w:r>
              <w:rPr>
                <w:rFonts w:cs="Vazirmatn" w:ascii="Vazirmatn" w:hAnsi="Vazirmatn"/>
                <w:b/>
                <w:rtl/>
                <w:cs/>
                <w:szCs w:val="20"/>
              </w:rPr>
              <w:t>پرسش‌های بی‌ربط یا آزاردهنده</w:t>
            </w:r>
            <w:r>
              <w:rPr>
                <w:rFonts w:cs="Vazirmatn" w:ascii="Vazirmatn" w:hAnsi="Vazirmatn"/>
                <w:b w:val="0"/>
                <w:rtl/>
                <w:cs/>
                <w:szCs w:val="20"/>
              </w:rPr>
              <w:t>: پرسش برای حل مسئلهٔ کاری، نه برای شناخت خانواده و باور‌های شخصی.</w:t>
            </w:r>
          </w:p>
          <w:p>
            <w:pPr>
              <w:pStyle w:val="BKCalloutList"/>
              <w:bidi/>
              <w:jc w:val="right"/>
            </w:pPr>
            <w:r>
              <w:rPr>
                <w:rFonts w:cs="Vazirmatn" w:ascii="Vazirmatn" w:hAnsi="Vazirmatn"/>
                <w:b w:val="0"/>
                <w:rtl/>
                <w:cs/>
                <w:szCs w:val="20"/>
              </w:rPr>
              <w:t xml:space="preserve">4. </w:t>
            </w:r>
            <w:r>
              <w:rPr>
                <w:rFonts w:cs="Vazirmatn" w:ascii="Vazirmatn" w:hAnsi="Vazirmatn"/>
                <w:b/>
                <w:rtl/>
                <w:cs/>
                <w:szCs w:val="20"/>
              </w:rPr>
              <w:t>نادیده گرفتن صلاحیت‌های رفتاری</w:t>
            </w:r>
            <w:r>
              <w:rPr>
                <w:rFonts w:cs="Vazirmatn" w:ascii="Vazirmatn" w:hAnsi="Vazirmatn"/>
                <w:b w:val="0"/>
                <w:rtl/>
                <w:cs/>
                <w:szCs w:val="20"/>
              </w:rPr>
              <w:t>: مهارت فنی بالا، اما ناتوانی در کار با مردم، در کار‌های تیمی فاجعه می‌سازد.</w:t>
            </w:r>
          </w:p>
          <w:p>
            <w:pPr>
              <w:pStyle w:val="BKCalloutList"/>
              <w:bidi/>
              <w:jc w:val="right"/>
            </w:pPr>
            <w:r>
              <w:rPr>
                <w:rFonts w:cs="Vazirmatn" w:ascii="Vazirmatn" w:hAnsi="Vazirmatn"/>
                <w:b w:val="0"/>
                <w:rtl/>
                <w:cs/>
                <w:szCs w:val="20"/>
              </w:rPr>
              <w:t xml:space="preserve">5. </w:t>
            </w:r>
            <w:r>
              <w:rPr>
                <w:rFonts w:cs="Vazirmatn" w:ascii="Vazirmatn" w:hAnsi="Vazirmatn"/>
                <w:b/>
                <w:rtl/>
                <w:cs/>
                <w:szCs w:val="20"/>
              </w:rPr>
              <w:t>وعدهٔ نادرست در مصاحبه</w:t>
            </w:r>
            <w:r>
              <w:rPr>
                <w:rFonts w:cs="Vazirmatn" w:ascii="Vazirmatn" w:hAnsi="Vazirmatn"/>
                <w:b w:val="0"/>
                <w:rtl/>
                <w:cs/>
                <w:szCs w:val="20"/>
              </w:rPr>
              <w:t>: معاش بیشتر، موتر، یا ارتقای سریع که بعداً محقق نمی‌شود — این، نخستین شکست رابطهٔ کاری است.</w:t>
            </w:r>
          </w:p>
        </w:tc>
      </w:tr>
    </w:tbl>
    <w:p>
      <w:pPr>
        <w:spacing w:after="80"/>
      </w:pP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دو متقاضی، دو خطر</w:t>
            </w:r>
          </w:p>
          <w:p>
            <w:pPr>
              <w:pStyle w:val="BKCalloutBody"/>
              <w:bidi/>
              <w:jc w:val="both"/>
            </w:pPr>
            <w:r>
              <w:rPr>
                <w:rFonts w:cs="Vazirmatn" w:ascii="Vazirmatn" w:hAnsi="Vazirmatn"/>
                <w:b w:val="0"/>
                <w:i w:val="0"/>
                <w:rtl/>
                <w:cs/>
                <w:szCs w:val="20"/>
              </w:rPr>
              <w:t>برای پُست مسئول مرکز صحی اساسی، دو نفر در فهرست نهایی ماندند:</w:t>
            </w:r>
          </w:p>
          <w:p>
            <w:pPr>
              <w:pStyle w:val="BKCalloutBody"/>
              <w:bidi/>
              <w:jc w:val="both"/>
            </w:pPr>
            <w:r>
              <w:rPr>
                <w:rFonts w:cs="Vazirmatn" w:ascii="Vazirmatn" w:hAnsi="Vazirmatn"/>
                <w:b/>
                <w:i w:val="0"/>
                <w:rtl/>
                <w:cs/>
                <w:szCs w:val="20"/>
              </w:rPr>
              <w:t>متقاضی اول</w:t>
            </w:r>
            <w:r>
              <w:rPr>
                <w:rFonts w:cs="Vazirmatn" w:ascii="Vazirmatn" w:hAnsi="Vazirmatn"/>
                <w:b w:val="0"/>
                <w:i w:val="0"/>
                <w:rtl/>
                <w:cs/>
                <w:szCs w:val="20"/>
              </w:rPr>
              <w:t>: نرس با 9 سال تجربه در مراکز صحی، آشنا به سیستم راپوردهی، اما در مصاحبه گفت که دو سال گذشته را در کار اداری گذرانده و در سنجش مهارت‌های سرپرستی، نمرهٔ پایین گرفت.</w:t>
            </w:r>
          </w:p>
          <w:p>
            <w:pPr>
              <w:pStyle w:val="BKCalloutBody"/>
              <w:bidi/>
              <w:jc w:val="both"/>
            </w:pPr>
            <w:r>
              <w:rPr>
                <w:rFonts w:cs="Vazirmatn" w:ascii="Vazirmatn" w:hAnsi="Vazirmatn"/>
                <w:b/>
                <w:i w:val="0"/>
                <w:rtl/>
                <w:cs/>
                <w:szCs w:val="20"/>
              </w:rPr>
              <w:t>متقاضی دوم</w:t>
            </w:r>
            <w:r>
              <w:rPr>
                <w:rFonts w:cs="Vazirmatn" w:ascii="Vazirmatn" w:hAnsi="Vazirmatn"/>
                <w:b w:val="0"/>
                <w:i w:val="0"/>
                <w:rtl/>
                <w:cs/>
                <w:szCs w:val="20"/>
              </w:rPr>
              <w:t>: نرس با 4 سال تجربه، نمرهٔ بالا در سنجش فنی، تجربهٔ اندک در مدیریت، اما در یک سناریوی آزمون (مدیریت یک شب شلوغ در بخش) پاسخ‌های دقیق و واقع‌بینانه داد.</w:t>
            </w:r>
          </w:p>
          <w:p>
            <w:pPr>
              <w:pStyle w:val="BKCalloutBody"/>
              <w:bidi/>
              <w:jc w:val="both"/>
            </w:pPr>
            <w:r>
              <w:rPr>
                <w:rFonts w:cs="Vazirmatn" w:ascii="Vazirmatn" w:hAnsi="Vazirmatn"/>
                <w:b w:val="0"/>
                <w:i w:val="0"/>
                <w:rtl/>
                <w:cs/>
                <w:szCs w:val="20"/>
              </w:rPr>
              <w:t>کمیته، گزینهٔ دوم را انتخاب کرد، اما دو شرط گذاشت: یک دورهٔ سه‌ماههٔ آزمایشی با هدف‌های روشن، و یک مربی (سرپرست مرکز دیگر) که ماهی یک بار از او بازدید کند.</w:t>
            </w:r>
          </w:p>
          <w:p>
            <w:pPr>
              <w:pStyle w:val="BKCalloutBody"/>
              <w:bidi/>
              <w:jc w:val="both"/>
            </w:pPr>
            <w:r>
              <w:rPr>
                <w:rFonts w:cs="Vazirmatn" w:ascii="Vazirmatn" w:hAnsi="Vazirmatn"/>
                <w:b w:val="0"/>
                <w:i w:val="0"/>
                <w:rtl/>
                <w:cs/>
                <w:szCs w:val="20"/>
              </w:rPr>
              <w:t>شش ماه بعد، او مرکز را با موفقیت اداره می‌کرد و در ماه چهارم، نخستین بازبینی عملکردش با نمرهٔ «خوب» ثبت شد. آنچه کار را ساخت، نه انتخاب تنها، بلکه انتخاب همراه با آموزش و نظارت بود.</w:t>
            </w:r>
          </w:p>
        </w:tc>
      </w:tr>
    </w:tbl>
    <w:p>
      <w:pPr>
        <w:spacing w:after="80"/>
      </w:pPr>
    </w:p>
    <w:p>
      <w:pPr>
        <w:pStyle w:val="BKSection"/>
        <w:bidi/>
        <w:jc w:val="right"/>
      </w:pPr>
      <w:r>
        <w:rPr>
          <w:rFonts w:cs="Vazirmatn" w:ascii="Vazirmatn" w:hAnsi="Vazirmatn"/>
          <w:b w:val="0"/>
          <w:i w:val="0"/>
          <w:rtl/>
          <w:cs/>
        </w:rPr>
        <w:t>استقبال، راهنمایی و آموزش</w:t>
      </w:r>
    </w:p>
    <w:p>
      <w:pPr>
        <w:pStyle w:val="BKBody"/>
        <w:bidi/>
        <w:jc w:val="both"/>
      </w:pPr>
      <w:r>
        <w:rPr>
          <w:rFonts w:cs="Vazirmatn" w:ascii="Vazirmatn" w:hAnsi="Vazirmatn"/>
          <w:b w:val="0"/>
          <w:i w:val="0"/>
          <w:rtl/>
          <w:cs/>
        </w:rPr>
        <w:t xml:space="preserve">روز اول کارمندی که استخدام می‌شود، سه چیز لازم دارد و اغلب هیچ‌یک را نمی‌گیرد: </w:t>
      </w:r>
      <w:r>
        <w:rPr>
          <w:rFonts w:cs="Vazirmatn" w:ascii="Vazirmatn" w:hAnsi="Vazirmatn"/>
          <w:b/>
          <w:i w:val="0"/>
          <w:rtl/>
          <w:cs/>
        </w:rPr>
        <w:t>روشن بودن انتظار‌ها</w:t>
      </w:r>
      <w:r>
        <w:rPr>
          <w:rFonts w:cs="Vazirmatn" w:ascii="Vazirmatn" w:hAnsi="Vazirmatn"/>
          <w:b w:val="0"/>
          <w:i w:val="0"/>
          <w:rtl/>
          <w:cs/>
        </w:rPr>
        <w:t xml:space="preserve">، </w:t>
      </w:r>
      <w:r>
        <w:rPr>
          <w:rFonts w:cs="Vazirmatn" w:ascii="Vazirmatn" w:hAnsi="Vazirmatn"/>
          <w:b/>
          <w:i w:val="0"/>
          <w:rtl/>
          <w:cs/>
        </w:rPr>
        <w:t>آشنایی با سازمان</w:t>
      </w:r>
      <w:r>
        <w:rPr>
          <w:rFonts w:cs="Vazirmatn" w:ascii="Vazirmatn" w:hAnsi="Vazirmatn"/>
          <w:b w:val="0"/>
          <w:i w:val="0"/>
          <w:rtl/>
          <w:cs/>
        </w:rPr>
        <w:t xml:space="preserve">، و </w:t>
      </w:r>
      <w:r>
        <w:rPr>
          <w:rFonts w:cs="Vazirmatn" w:ascii="Vazirmatn" w:hAnsi="Vazirmatn"/>
          <w:b/>
          <w:i w:val="0"/>
          <w:rtl/>
          <w:cs/>
        </w:rPr>
        <w:t>یک نفر که به او پاسخ بدهد</w:t>
      </w:r>
      <w:r>
        <w:rPr>
          <w:rFonts w:cs="Vazirmatn" w:ascii="Vazirmatn" w:hAnsi="Vazirmatn"/>
          <w:b w:val="0"/>
          <w:i w:val="0"/>
          <w:rtl/>
          <w:cs/>
        </w:rPr>
        <w:t>.</w:t>
      </w:r>
    </w:p>
    <w:p>
      <w:pPr>
        <w:pStyle w:val="BKBody"/>
        <w:bidi/>
        <w:jc w:val="both"/>
      </w:pPr>
      <w:r>
        <w:rPr>
          <w:rFonts w:cs="Vazirmatn" w:ascii="Vazirmatn" w:hAnsi="Vazirmatn"/>
          <w:b/>
          <w:i w:val="0"/>
          <w:rtl/>
          <w:cs/>
        </w:rPr>
        <w:t>معارفهٔ اداری (Orientation)</w:t>
      </w:r>
      <w:r>
        <w:rPr>
          <w:rFonts w:cs="Vazirmatn" w:ascii="Vazirmatn" w:hAnsi="Vazirmatn"/>
          <w:b w:val="0"/>
          <w:i w:val="0"/>
          <w:rtl/>
          <w:cs/>
        </w:rPr>
        <w:t xml:space="preserve"> کار واحد منابع بشری است: معرفی سازمان، ساختار، سیاست‌ها، ساعت کاری، مرخصی، مسیرهای شکایت، آرایش اداری و امنیت. </w:t>
      </w:r>
      <w:r>
        <w:rPr>
          <w:rFonts w:cs="Vazirmatn" w:ascii="Vazirmatn" w:hAnsi="Vazirmatn"/>
          <w:b/>
          <w:i w:val="0"/>
          <w:rtl/>
          <w:cs/>
        </w:rPr>
        <w:t>راهنمایی کاری (Onboarding)</w:t>
      </w:r>
      <w:r>
        <w:rPr>
          <w:rFonts w:cs="Vazirmatn" w:ascii="Vazirmatn" w:hAnsi="Vazirmatn"/>
          <w:b w:val="0"/>
          <w:i w:val="0"/>
          <w:rtl/>
          <w:cs/>
        </w:rPr>
        <w:t xml:space="preserve"> کار مدیر و سرپرست است: نشان دادن کار، معرفی همکاران، روش کار روزمره، و هدف‌های سه ماه نخست.</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برنامهٔ 90 روز نخست کارمند جدید</w:t>
            </w:r>
          </w:p>
          <w:tbl>
            <w:tblPr>
              <w:tblStyle w:val="TableGrid"/>
              <w:tblW w:type="auto" w:w="0"/>
              <w:jc w:val="center"/>
              <w:tblLook w:firstColumn="1" w:firstRow="1" w:lastColumn="0" w:lastRow="0" w:noHBand="0" w:noVBand="1" w:val="04A0"/>
              <w:bidiVisual/>
            </w:tblPr>
            <w:tblGrid>
              <w:gridCol w:w="2324"/>
              <w:gridCol w:w="2324"/>
              <w:gridCol w:w="2324"/>
              <w:gridCol w:w="2324"/>
            </w:tblGrid>
            <w:tr>
              <w:trPr>
                <w:tblHeader/>
              </w:trPr>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مرحله</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هدف</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مسئول</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معیار موفقیت</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هفتهٔ اول</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شناخت سازمان و تیم؛ روشن شدن انتظار‌ها</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سرپرست</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کارمند می‌تواند مسئولیت‌های خود را در سه خط توضیح دهد</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هفتهٔ‌های 2 تا 4</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انجام کار زیر نظر با بازبینی نزدیک</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سرپرست</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انجام‌دادن سه کار اصلی پُست، با راهنمایی</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ماه دوم</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 مستقل با بازبینی هفتگی</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سرپرست</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کاهش خطا‌ها؛ آشنایی با رویه‌ها</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ماه سوم</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ارزیابی و توافق بر ادامهٔ همکاری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سرپرست و منابع بشری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بازبینی رسمی با معیار روشن</w:t>
                  </w:r>
                </w:p>
              </w:tc>
            </w:tr>
          </w:tbl>
          <w:p/>
          <w:p>
            <w:pPr>
              <w:spacing w:after="120"/>
            </w:pPr>
          </w:p>
        </w:tc>
      </w:tr>
    </w:tbl>
    <w:p>
      <w:pPr>
        <w:spacing w:after="80"/>
      </w:pPr>
    </w:p>
    <w:p>
      <w:pPr>
        <w:pStyle w:val="BKBody"/>
        <w:bidi/>
        <w:jc w:val="both"/>
      </w:pPr>
      <w:r>
        <w:rPr>
          <w:rFonts w:cs="Vazirmatn" w:ascii="Vazirmatn" w:hAnsi="Vazirmatn"/>
          <w:b/>
          <w:i w:val="0"/>
          <w:rtl/>
          <w:cs/>
        </w:rPr>
        <w:t>آموزش (Training)</w:t>
      </w:r>
      <w:r>
        <w:rPr>
          <w:rFonts w:cs="Vazirmatn" w:ascii="Vazirmatn" w:hAnsi="Vazirmatn"/>
          <w:b w:val="0"/>
          <w:i w:val="0"/>
          <w:rtl/>
          <w:cs/>
        </w:rPr>
        <w:t>، برخلاف تصور رایج، همیشه به معنای رفتن به سیمینار نیست. سه نوع آموزش وجود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آموزش رسمی</w:t>
      </w:r>
      <w:r>
        <w:rPr>
          <w:rFonts w:cs="Vazirmatn" w:ascii="Vazirmatn" w:hAnsi="Vazirmatn"/>
          <w:b w:val="0"/>
          <w:i w:val="0"/>
          <w:rtl/>
          <w:cs/>
        </w:rPr>
        <w:t>: دوره، کارگاه، سیمینار بیرونی — اثر آن محدود و باید با کار روزمره گره بخورد.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آموزش در محل کار</w:t>
      </w:r>
      <w:r>
        <w:rPr>
          <w:rFonts w:cs="Vazirmatn" w:ascii="Vazirmatn" w:hAnsi="Vazirmatn"/>
          <w:b w:val="0"/>
          <w:i w:val="0"/>
          <w:rtl/>
          <w:cs/>
        </w:rPr>
        <w:t>: همراهی با یک همکار ماهر، کار عملی زیر نظر.</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آموزش از راه مطالعه و راهنمایی</w:t>
      </w:r>
      <w:r>
        <w:rPr>
          <w:rFonts w:cs="Vazirmatn" w:ascii="Vazirmatn" w:hAnsi="Vazirmatn"/>
          <w:b w:val="0"/>
          <w:i w:val="0"/>
          <w:rtl/>
          <w:cs/>
        </w:rPr>
        <w:t>: کتاب، دستورالعمل، و مربی‌گری منظم.</w:t>
      </w:r>
    </w:p>
    <w:p>
      <w:pPr>
        <w:pStyle w:val="BKBody"/>
        <w:bidi/>
        <w:jc w:val="both"/>
      </w:pPr>
      <w:r>
        <w:rPr>
          <w:rFonts w:cs="Vazirmatn" w:ascii="Vazirmatn" w:hAnsi="Vazirmatn"/>
          <w:b w:val="0"/>
          <w:i w:val="0"/>
          <w:rtl/>
          <w:cs/>
        </w:rPr>
        <w:t xml:space="preserve">قاعدهٔ طلایی آموزش: </w:t>
      </w:r>
      <w:r>
        <w:rPr>
          <w:rFonts w:cs="Vazirmatn" w:ascii="Vazirmatn" w:hAnsi="Vazirmatn"/>
          <w:b/>
          <w:i w:val="0"/>
          <w:rtl/>
          <w:cs/>
        </w:rPr>
        <w:t>هیچ آموزشی بدون پیش‌نیاز «چه چیزی باید در کار تغییر کند؟» آغاز نشود.</w:t>
      </w:r>
      <w:r>
        <w:rPr>
          <w:rFonts w:cs="Vazirmatn" w:ascii="Vazirmatn" w:hAnsi="Vazirmatn"/>
          <w:b w:val="0"/>
          <w:i w:val="0"/>
          <w:rtl/>
          <w:cs/>
        </w:rPr>
        <w:t xml:space="preserve"> اگر پیش از فرستادن کارمند به دوره، معیار مشخص نشود که پس از بازگشت چه چیزی باید بهتر شود، دوره به یک سفر اداری تبدیل می‌شود.</w:t>
      </w:r>
    </w:p>
    <w:p>
      <w:pPr>
        <w:pStyle w:val="BKSection"/>
        <w:bidi/>
        <w:jc w:val="right"/>
      </w:pPr>
      <w:r>
        <w:rPr>
          <w:rFonts w:cs="Vazirmatn" w:ascii="Vazirmatn" w:hAnsi="Vazirmatn"/>
          <w:b w:val="0"/>
          <w:i w:val="0"/>
          <w:rtl/>
          <w:cs/>
        </w:rPr>
        <w:t>سنجش عملکرد و بازخورد</w:t>
      </w:r>
    </w:p>
    <w:p>
      <w:pPr>
        <w:pStyle w:val="BKBody"/>
        <w:bidi/>
        <w:jc w:val="both"/>
      </w:pPr>
      <w:r>
        <w:rPr>
          <w:rFonts w:cs="Vazirmatn" w:ascii="Vazirmatn" w:hAnsi="Vazirmatn"/>
          <w:b w:val="0"/>
          <w:i w:val="0"/>
          <w:rtl/>
          <w:cs/>
        </w:rPr>
        <w:t xml:space="preserve">سنجش عملکرد، «داوری دربارهٔ شخص» نیست؛ بررسی این است که آیا کار به هدف رسید و کجا باید اصلاح شود. برای این‌که سنجش منصفانه باشد، باید از سه ماده ساخته شود: </w:t>
      </w:r>
      <w:r>
        <w:rPr>
          <w:rFonts w:cs="Vazirmatn" w:ascii="Vazirmatn" w:hAnsi="Vazirmatn"/>
          <w:b/>
          <w:i w:val="0"/>
          <w:rtl/>
          <w:cs/>
        </w:rPr>
        <w:t>هدف روشن + شواهد + گفت‌وگوی دو‌طرفه</w:t>
      </w:r>
      <w:r>
        <w:rPr>
          <w:rFonts w:cs="Vazirmatn" w:ascii="Vazirmatn" w:hAnsi="Vazirmatn"/>
          <w:b w:val="0"/>
          <w:i w:val="0"/>
          <w:rtl/>
          <w:cs/>
        </w:rPr>
        <w:t>.</w:t>
      </w:r>
    </w:p>
    <w:p>
      <w:pPr>
        <w:pStyle w:val="BKBody"/>
        <w:bidi/>
        <w:jc w:val="both"/>
      </w:pPr>
      <w:r>
        <w:rPr>
          <w:rFonts w:cs="Vazirmatn" w:ascii="Vazirmatn" w:hAnsi="Vazirmatn"/>
          <w:b w:val="0"/>
          <w:i w:val="0"/>
          <w:rtl/>
          <w:cs/>
        </w:rPr>
        <w:t>مراحل یک سنجش عملکرد درست:</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پیش از سنجش</w:t>
      </w:r>
      <w:r>
        <w:rPr>
          <w:rFonts w:cs="Vazirmatn" w:ascii="Vazirmatn" w:hAnsi="Vazirmatn"/>
          <w:b w:val="0"/>
          <w:i w:val="0"/>
          <w:rtl/>
          <w:cs/>
        </w:rPr>
        <w:t>: هدف‌های دورهٔ گذشته را مرور کنید (هدف باید از پیش معلوم بوده باشد).</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جمع‌آوری شواهد</w:t>
      </w:r>
      <w:r>
        <w:rPr>
          <w:rFonts w:cs="Vazirmatn" w:ascii="Vazirmatn" w:hAnsi="Vazirmatn"/>
          <w:b w:val="0"/>
          <w:i w:val="0"/>
          <w:rtl/>
          <w:cs/>
        </w:rPr>
        <w:t>: کار‌های به‌دست‌آمده، خطا‌ها، شکایت‌ها، ارقام، تعهدهای پُرناشده.</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ارزیابی</w:t>
      </w:r>
      <w:r>
        <w:rPr>
          <w:rFonts w:cs="Vazirmatn" w:ascii="Vazirmatn" w:hAnsi="Vazirmatn"/>
          <w:b w:val="0"/>
          <w:i w:val="0"/>
          <w:rtl/>
          <w:cs/>
        </w:rPr>
        <w:t>: با معیار، نه با حس. هر امتیاز باید قابل توضیح باشد.</w:t>
      </w:r>
    </w:p>
    <w:p>
      <w:pPr>
        <w:pStyle w:val="BKList"/>
        <w:bidi/>
        <w:ind w:right="283"/>
        <w:jc w:val="both"/>
      </w:pPr>
      <w:r>
        <w:rPr>
          <w:rFonts w:cs="Vazirmatn" w:ascii="Vazirmatn" w:hAnsi="Vazirmatn"/>
          <w:b w:val="0"/>
          <w:i w:val="0"/>
          <w:rtl/>
          <w:cs/>
        </w:rPr>
        <w:t xml:space="preserve">4. </w:t>
      </w:r>
      <w:r>
        <w:rPr>
          <w:rFonts w:cs="Vazirmatn" w:ascii="Vazirmatn" w:hAnsi="Vazirmatn"/>
          <w:b/>
          <w:i w:val="0"/>
          <w:rtl/>
          <w:cs/>
        </w:rPr>
        <w:t>گفت‌وگو</w:t>
      </w:r>
      <w:r>
        <w:rPr>
          <w:rFonts w:cs="Vazirmatn" w:ascii="Vazirmatn" w:hAnsi="Vazirmatn"/>
          <w:b w:val="0"/>
          <w:i w:val="0"/>
          <w:rtl/>
          <w:cs/>
        </w:rPr>
        <w:t>: به کارمند فرصت پاسخ و توضیح بدهید؛ شاید شواهدی داشته باشید که ندیده‌اید.</w:t>
      </w:r>
    </w:p>
    <w:p>
      <w:pPr>
        <w:pStyle w:val="BKList"/>
        <w:bidi/>
        <w:ind w:right="283"/>
        <w:jc w:val="both"/>
      </w:pPr>
      <w:r>
        <w:rPr>
          <w:rFonts w:cs="Vazirmatn" w:ascii="Vazirmatn" w:hAnsi="Vazirmatn"/>
          <w:b w:val="0"/>
          <w:i w:val="0"/>
          <w:rtl/>
          <w:cs/>
        </w:rPr>
        <w:t xml:space="preserve">5. </w:t>
      </w:r>
      <w:r>
        <w:rPr>
          <w:rFonts w:cs="Vazirmatn" w:ascii="Vazirmatn" w:hAnsi="Vazirmatn"/>
          <w:b/>
          <w:i w:val="0"/>
          <w:rtl/>
          <w:cs/>
        </w:rPr>
        <w:t>توافق بر آینده</w:t>
      </w:r>
      <w:r>
        <w:rPr>
          <w:rFonts w:cs="Vazirmatn" w:ascii="Vazirmatn" w:hAnsi="Vazirmatn"/>
          <w:b w:val="0"/>
          <w:i w:val="0"/>
          <w:rtl/>
          <w:cs/>
        </w:rPr>
        <w:t>: دو یا سه هدف روشن برای دورهٔ بعد، همراه با پشتیبانی مورد نیاز.</w:t>
      </w:r>
    </w:p>
    <w:p>
      <w:pPr>
        <w:pStyle w:val="BKList"/>
        <w:bidi/>
        <w:ind w:right="283"/>
        <w:jc w:val="both"/>
      </w:pPr>
      <w:r>
        <w:rPr>
          <w:rFonts w:cs="Vazirmatn" w:ascii="Vazirmatn" w:hAnsi="Vazirmatn"/>
          <w:b w:val="0"/>
          <w:i w:val="0"/>
          <w:rtl/>
          <w:cs/>
        </w:rPr>
        <w:t xml:space="preserve">6. </w:t>
      </w:r>
      <w:r>
        <w:rPr>
          <w:rFonts w:cs="Vazirmatn" w:ascii="Vazirmatn" w:hAnsi="Vazirmatn"/>
          <w:b/>
          <w:i w:val="0"/>
          <w:rtl/>
          <w:cs/>
        </w:rPr>
        <w:t>ثبت</w:t>
      </w:r>
      <w:r>
        <w:rPr>
          <w:rFonts w:cs="Vazirmatn" w:ascii="Vazirmatn" w:hAnsi="Vazirmatn"/>
          <w:b w:val="0"/>
          <w:i w:val="0"/>
          <w:rtl/>
          <w:cs/>
        </w:rPr>
        <w:t>: متن کوتاه از نتیجه، با امضای دو طرف.</w:t>
      </w:r>
    </w:p>
    <w:tbl>
      <w:tblPr>
        <w:tblW w:type="auto" w:w="0"/>
        <w:jc w:val="center"/>
        <w:tblLook w:firstColumn="1" w:firstRow="1" w:lastColumn="0" w:lastRow="0" w:noHBand="0" w:noVBand="1" w:val="04A0"/>
        <w:bidiVisual/>
      </w:tblPr>
      <w:tblGrid>
        <w:gridCol w:w="9298"/>
      </w:tblGrid>
      <w:tr>
        <w:tc>
          <w:tcPr>
            <w:tcW w:type="dxa" w:w="9298"/>
            <w:shd w:val="clear" w:color="auto" w:fill="F5E7E4"/>
            <w:tcBorders>
              <w:top w:val="single" w:sz="6" w:color="DCDCD4"/>
              <w:bottom w:val="single" w:sz="6" w:color="DCDCD4"/>
              <w:left w:val="single" w:sz="6" w:color="DCDCD4"/>
              <w:right w:val="single" w:sz="24" w:color="9A3B2E"/>
            </w:tcBorders>
          </w:tcPr>
          <w:p>
            <w:pPr>
              <w:pStyle w:val="BKCalloutTitle"/>
              <w:bidi/>
              <w:jc w:val="right"/>
            </w:pPr>
            <w:r/>
            <w:r>
              <w:rPr>
                <w:rFonts w:cs="Vazirmatn" w:ascii="Vazirmatn" w:hAnsi="Vazirmatn"/>
                <w:b/>
                <w:color w:val="9A3B2E"/>
                <w:rtl/>
                <w:cs/>
              </w:rPr>
              <w:t>کجای کار می‌شکند — اشتباه‌های رایج در سنجش عملکرد</w:t>
            </w:r>
          </w:p>
          <w:p>
            <w:pPr>
              <w:pStyle w:val="BKCalloutList"/>
              <w:bidi/>
              <w:jc w:val="right"/>
            </w:pPr>
            <w:r>
              <w:rPr>
                <w:rFonts w:cs="Vazirmatn" w:ascii="Vazirmatn" w:hAnsi="Vazirmatn"/>
                <w:b w:val="0"/>
                <w:rtl/>
                <w:cs/>
                <w:szCs w:val="20"/>
              </w:rPr>
              <w:t xml:space="preserve">• </w:t>
            </w:r>
            <w:r>
              <w:rPr>
                <w:rFonts w:cs="Vazirmatn" w:ascii="Vazirmatn" w:hAnsi="Vazirmatn"/>
                <w:b/>
                <w:rtl/>
                <w:cs/>
                <w:szCs w:val="20"/>
              </w:rPr>
              <w:t>اثر تازگی</w:t>
            </w:r>
            <w:r>
              <w:rPr>
                <w:rFonts w:cs="Vazirmatn" w:ascii="Vazirmatn" w:hAnsi="Vazirmatn"/>
                <w:b w:val="0"/>
                <w:rtl/>
                <w:cs/>
                <w:szCs w:val="20"/>
              </w:rPr>
              <w:t>: فقط دو ماه آخر دیده می‌شود و 10 ماه اول فراموش می‌شود.</w:t>
            </w:r>
          </w:p>
          <w:p>
            <w:pPr>
              <w:pStyle w:val="BKCalloutList"/>
              <w:bidi/>
              <w:jc w:val="right"/>
            </w:pPr>
            <w:r>
              <w:rPr>
                <w:rFonts w:cs="Vazirmatn" w:ascii="Vazirmatn" w:hAnsi="Vazirmatn"/>
                <w:b w:val="0"/>
                <w:rtl/>
                <w:cs/>
                <w:szCs w:val="20"/>
              </w:rPr>
              <w:t xml:space="preserve">• </w:t>
            </w:r>
            <w:r>
              <w:rPr>
                <w:rFonts w:cs="Vazirmatn" w:ascii="Vazirmatn" w:hAnsi="Vazirmatn"/>
                <w:b/>
                <w:rtl/>
                <w:cs/>
                <w:szCs w:val="20"/>
              </w:rPr>
              <w:t>اثر یک رویداد</w:t>
            </w:r>
            <w:r>
              <w:rPr>
                <w:rFonts w:cs="Vazirmatn" w:ascii="Vazirmatn" w:hAnsi="Vazirmatn"/>
                <w:b w:val="0"/>
                <w:rtl/>
                <w:cs/>
                <w:szCs w:val="20"/>
              </w:rPr>
              <w:t>: یک خطا، کل ارزیابی سال را تعیین می‌کند.</w:t>
            </w:r>
          </w:p>
          <w:p>
            <w:pPr>
              <w:pStyle w:val="BKCalloutList"/>
              <w:bidi/>
              <w:jc w:val="right"/>
            </w:pPr>
            <w:r>
              <w:rPr>
                <w:rFonts w:cs="Vazirmatn" w:ascii="Vazirmatn" w:hAnsi="Vazirmatn"/>
                <w:b w:val="0"/>
                <w:rtl/>
                <w:cs/>
                <w:szCs w:val="20"/>
              </w:rPr>
              <w:t xml:space="preserve">• </w:t>
            </w:r>
            <w:r>
              <w:rPr>
                <w:rFonts w:cs="Vazirmatn" w:ascii="Vazirmatn" w:hAnsi="Vazirmatn"/>
                <w:b/>
                <w:rtl/>
                <w:cs/>
                <w:szCs w:val="20"/>
              </w:rPr>
              <w:t>تعارف مدیریتی</w:t>
            </w:r>
            <w:r>
              <w:rPr>
                <w:rFonts w:cs="Vazirmatn" w:ascii="Vazirmatn" w:hAnsi="Vazirmatn"/>
                <w:b w:val="0"/>
                <w:rtl/>
                <w:cs/>
                <w:szCs w:val="20"/>
              </w:rPr>
              <w:t>: همه «خوب» ارزیابی می‌شوند تا گفت‌وگوی سخت پیش نیاید؛ در نتیجه، ارزیابی بی‌معنی می‌شود.</w:t>
            </w:r>
          </w:p>
          <w:p>
            <w:pPr>
              <w:pStyle w:val="BKCalloutList"/>
              <w:bidi/>
              <w:jc w:val="right"/>
            </w:pPr>
            <w:r>
              <w:rPr>
                <w:rFonts w:cs="Vazirmatn" w:ascii="Vazirmatn" w:hAnsi="Vazirmatn"/>
                <w:b w:val="0"/>
                <w:rtl/>
                <w:cs/>
                <w:szCs w:val="20"/>
              </w:rPr>
              <w:t xml:space="preserve">• </w:t>
            </w:r>
            <w:r>
              <w:rPr>
                <w:rFonts w:cs="Vazirmatn" w:ascii="Vazirmatn" w:hAnsi="Vazirmatn"/>
                <w:b/>
                <w:rtl/>
                <w:cs/>
                <w:szCs w:val="20"/>
              </w:rPr>
              <w:t>مواجههٔ ناگهانی</w:t>
            </w:r>
            <w:r>
              <w:rPr>
                <w:rFonts w:cs="Vazirmatn" w:ascii="Vazirmatn" w:hAnsi="Vazirmatn"/>
                <w:b w:val="0"/>
                <w:rtl/>
                <w:cs/>
                <w:szCs w:val="20"/>
              </w:rPr>
              <w:t>: کارمند در جلسهٔ سنجش، برای نخستین بار می‌شنود که عملکردش ضعیف است. اگر این‌گونه باشد، مشکل از سنجش نیست؛ از نبود بازخورد در طول سال است.</w:t>
            </w:r>
          </w:p>
          <w:p>
            <w:pPr>
              <w:pStyle w:val="BKCalloutList"/>
              <w:bidi/>
              <w:jc w:val="right"/>
            </w:pPr>
            <w:r>
              <w:rPr>
                <w:rFonts w:cs="Vazirmatn" w:ascii="Vazirmatn" w:hAnsi="Vazirmatn"/>
                <w:b w:val="0"/>
                <w:rtl/>
                <w:cs/>
                <w:szCs w:val="20"/>
              </w:rPr>
              <w:t xml:space="preserve">• </w:t>
            </w:r>
            <w:r>
              <w:rPr>
                <w:rFonts w:cs="Vazirmatn" w:ascii="Vazirmatn" w:hAnsi="Vazirmatn"/>
                <w:b/>
                <w:rtl/>
                <w:cs/>
                <w:szCs w:val="20"/>
              </w:rPr>
              <w:t>مقایسهٔ کارمندان با هم</w:t>
            </w:r>
            <w:r>
              <w:rPr>
                <w:rFonts w:cs="Vazirmatn" w:ascii="Vazirmatn" w:hAnsi="Vazirmatn"/>
                <w:b w:val="0"/>
                <w:rtl/>
                <w:cs/>
                <w:szCs w:val="20"/>
              </w:rPr>
              <w:t>: مقایسه باید با معیار باشد، نه با همکار.</w:t>
            </w:r>
          </w:p>
        </w:tc>
      </w:tr>
    </w:tbl>
    <w:p>
      <w:pPr>
        <w:spacing w:after="80"/>
      </w:pPr>
    </w:p>
    <w:p>
      <w:pPr>
        <w:pStyle w:val="BKBody"/>
        <w:bidi/>
        <w:jc w:val="both"/>
      </w:pPr>
      <w:r>
        <w:rPr>
          <w:rFonts w:cs="Vazirmatn" w:ascii="Vazirmatn" w:hAnsi="Vazirmatn"/>
          <w:b/>
          <w:i w:val="0"/>
          <w:rtl/>
          <w:cs/>
        </w:rPr>
        <w:t>بازخورد (Feedback)</w:t>
      </w:r>
      <w:r>
        <w:rPr>
          <w:rFonts w:cs="Vazirmatn" w:ascii="Vazirmatn" w:hAnsi="Vazirmatn"/>
          <w:b w:val="0"/>
          <w:i w:val="0"/>
          <w:rtl/>
          <w:cs/>
        </w:rPr>
        <w:t>، خوراک روزانهٔ پیشرفت است. قالب چهار‌بخشی زیر، ساده و کارساز است:</w:t>
      </w:r>
    </w:p>
    <w:p>
      <w:pPr>
        <w:pStyle w:val="BKQuote"/>
        <w:bidi/>
        <w:ind w:right="340"/>
        <w:jc w:val="both"/>
      </w:pPr>
      <w:r>
        <w:rPr>
          <w:rFonts w:cs="Vazirmatn" w:ascii="Vazirmatn" w:hAnsi="Vazirmatn"/>
          <w:b/>
          <w:i/>
          <w:rtl/>
          <w:cs/>
        </w:rPr>
        <w:t>موقعیت</w:t>
      </w:r>
      <w:r>
        <w:rPr>
          <w:rFonts w:cs="Vazirmatn" w:ascii="Vazirmatn" w:hAnsi="Vazirmatn"/>
          <w:b w:val="0"/>
          <w:i/>
          <w:rtl/>
          <w:cs/>
        </w:rPr>
        <w:t xml:space="preserve"> (کجا و چه وقت) ← </w:t>
      </w:r>
      <w:r>
        <w:rPr>
          <w:rFonts w:cs="Vazirmatn" w:ascii="Vazirmatn" w:hAnsi="Vazirmatn"/>
          <w:b/>
          <w:i/>
          <w:rtl/>
          <w:cs/>
        </w:rPr>
        <w:t>رفتار قابل مشاهده</w:t>
      </w:r>
      <w:r>
        <w:rPr>
          <w:rFonts w:cs="Vazirmatn" w:ascii="Vazirmatn" w:hAnsi="Vazirmatn"/>
          <w:b w:val="0"/>
          <w:i/>
          <w:rtl/>
          <w:cs/>
        </w:rPr>
        <w:t xml:space="preserve"> (چه کاری دیدم) ← </w:t>
      </w:r>
      <w:r>
        <w:rPr>
          <w:rFonts w:cs="Vazirmatn" w:ascii="Vazirmatn" w:hAnsi="Vazirmatn"/>
          <w:b/>
          <w:i/>
          <w:rtl/>
          <w:cs/>
        </w:rPr>
        <w:t>اثر</w:t>
      </w:r>
      <w:r>
        <w:rPr>
          <w:rFonts w:cs="Vazirmatn" w:ascii="Vazirmatn" w:hAnsi="Vazirmatn"/>
          <w:b w:val="0"/>
          <w:i/>
          <w:rtl/>
          <w:cs/>
        </w:rPr>
        <w:t xml:space="preserve"> (چه پیامدی داشت) ← </w:t>
      </w:r>
      <w:r>
        <w:rPr>
          <w:rFonts w:cs="Vazirmatn" w:ascii="Vazirmatn" w:hAnsi="Vazirmatn"/>
          <w:b/>
          <w:i/>
          <w:rtl/>
          <w:cs/>
        </w:rPr>
        <w:t>انتظار برای دفعهٔ بعد</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نمونهٔ بازخورد، ضعیف و قوی</w:t>
            </w:r>
          </w:p>
          <w:p>
            <w:pPr>
              <w:pStyle w:val="BKCalloutBody"/>
              <w:bidi/>
              <w:jc w:val="both"/>
            </w:pPr>
            <w:r>
              <w:rPr>
                <w:rFonts w:cs="Vazirmatn" w:ascii="Vazirmatn" w:hAnsi="Vazirmatn"/>
                <w:b w:val="0"/>
                <w:i w:val="0"/>
                <w:rtl/>
                <w:cs/>
                <w:szCs w:val="20"/>
              </w:rPr>
              <w:t>«تو همیشه بی‌دقت هستی» — داوری شخصی، بی‌مصداق، بی‌راه‌حل.</w:t>
            </w:r>
          </w:p>
          <w:p>
            <w:pPr>
              <w:pStyle w:val="BKCalloutBody"/>
              <w:bidi/>
              <w:jc w:val="both"/>
            </w:pPr>
            <w:r>
              <w:rPr>
                <w:rFonts w:cs="Vazirmatn" w:ascii="Vazirmatn" w:hAnsi="Vazirmatn"/>
                <w:b w:val="0"/>
                <w:i w:val="0"/>
                <w:rtl/>
                <w:cs/>
                <w:szCs w:val="20"/>
              </w:rPr>
              <w:t>«در راپور سه‌ماههٔ اخیر، سه رقم در جدول تغذیه با راپور ماهانه مطابقت نداشت. این مسئله باعث شد راپور ما به ولایت برگردد و یک هفته تأخیر بخورد. برای راپور بعدی، پیش از ارسال، جدول‌ها را با فورم ماهانه مطابقت بده و در صورت تفاوت، دلیلش را در یادداشت بنویس.» — موقعیت، رفتار، اثر، انتظار.</w:t>
            </w:r>
          </w:p>
        </w:tc>
      </w:tr>
    </w:tbl>
    <w:p>
      <w:pPr>
        <w:spacing w:after="80"/>
      </w:pPr>
    </w:p>
    <w:p>
      <w:pPr>
        <w:pStyle w:val="BKBody"/>
        <w:bidi/>
        <w:jc w:val="both"/>
      </w:pPr>
      <w:r>
        <w:rPr>
          <w:rFonts w:cs="Vazirmatn" w:ascii="Vazirmatn" w:hAnsi="Vazirmatn"/>
          <w:b/>
          <w:i w:val="0"/>
          <w:rtl/>
          <w:cs/>
        </w:rPr>
        <w:t>مربی‌گری (Coaching)</w:t>
      </w:r>
      <w:r>
        <w:rPr>
          <w:rFonts w:cs="Vazirmatn" w:ascii="Vazirmatn" w:hAnsi="Vazirmatn"/>
          <w:b w:val="0"/>
          <w:i w:val="0"/>
          <w:rtl/>
          <w:cs/>
        </w:rPr>
        <w:t>، از بازخورد یک قدم جلوتر است: بازخورد می‌گوید چه چیزی درست نبود؛ مربی‌گری کمک می‌کند کارمند خودش راه را پیدا کند. سه پرسش مربی‌گری که در هر موقعیتی کار می‌کند:</w:t>
      </w:r>
    </w:p>
    <w:p>
      <w:pPr>
        <w:pStyle w:val="BKList"/>
        <w:bidi/>
        <w:ind w:right="283"/>
        <w:jc w:val="both"/>
      </w:pPr>
      <w:r>
        <w:rPr>
          <w:rFonts w:cs="Vazirmatn" w:ascii="Vazirmatn" w:hAnsi="Vazirmatn"/>
          <w:b w:val="0"/>
          <w:i w:val="0"/>
          <w:rtl/>
          <w:cs/>
        </w:rPr>
        <w:t>• «در این کار، چه چیزی برایت روشن بود و چه چیزی نبود؟»</w:t>
      </w:r>
    </w:p>
    <w:p>
      <w:pPr>
        <w:pStyle w:val="BKList"/>
        <w:bidi/>
        <w:ind w:right="283"/>
        <w:jc w:val="both"/>
      </w:pPr>
      <w:r>
        <w:rPr>
          <w:rFonts w:cs="Vazirmatn" w:ascii="Vazirmatn" w:hAnsi="Vazirmatn"/>
          <w:b w:val="0"/>
          <w:i w:val="0"/>
          <w:rtl/>
          <w:cs/>
        </w:rPr>
        <w:t>• «اگر باز هم همین موقعیت پیش بیاید، چه کار دیگری می‌توانی بکنی؟»</w:t>
      </w:r>
    </w:p>
    <w:p>
      <w:pPr>
        <w:pStyle w:val="BKList"/>
        <w:bidi/>
        <w:ind w:right="283"/>
        <w:jc w:val="both"/>
      </w:pPr>
      <w:r>
        <w:rPr>
          <w:rFonts w:cs="Vazirmatn" w:ascii="Vazirmatn" w:hAnsi="Vazirmatn"/>
          <w:b w:val="0"/>
          <w:i w:val="0"/>
          <w:rtl/>
          <w:cs/>
        </w:rPr>
        <w:t>• «برای این کار، از من چه کمکی می‌خواهی؟»</w:t>
      </w:r>
    </w:p>
    <w:p>
      <w:pPr>
        <w:pStyle w:val="BKSection"/>
        <w:bidi/>
        <w:jc w:val="right"/>
      </w:pPr>
      <w:r>
        <w:rPr>
          <w:rFonts w:cs="Vazirmatn" w:ascii="Vazirmatn" w:hAnsi="Vazirmatn"/>
          <w:b w:val="0"/>
          <w:i w:val="0"/>
          <w:rtl/>
          <w:cs/>
        </w:rPr>
        <w:t>حضور، مرخصی و نظم اداری</w:t>
      </w:r>
    </w:p>
    <w:p>
      <w:pPr>
        <w:pStyle w:val="BKBody"/>
        <w:bidi/>
        <w:jc w:val="both"/>
      </w:pPr>
      <w:r>
        <w:rPr>
          <w:rFonts w:cs="Vazirmatn" w:ascii="Vazirmatn" w:hAnsi="Vazirmatn"/>
          <w:b/>
          <w:i w:val="0"/>
          <w:rtl/>
          <w:cs/>
        </w:rPr>
        <w:t>حضور و مرخصی</w:t>
      </w:r>
      <w:r>
        <w:rPr>
          <w:rFonts w:cs="Vazirmatn" w:ascii="Vazirmatn" w:hAnsi="Vazirmatn"/>
          <w:b w:val="0"/>
          <w:i w:val="0"/>
          <w:rtl/>
          <w:cs/>
        </w:rPr>
        <w:t>، حساس‌ترین بخش مدیریت کارمندان است، چون با معاش، حق و انصاف گره خورده است. سه قاعدهٔ روشن برای همه لازم است:</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قاعدهٔ روشن و یک‌سان</w:t>
      </w:r>
      <w:r>
        <w:rPr>
          <w:rFonts w:cs="Vazirmatn" w:ascii="Vazirmatn" w:hAnsi="Vazirmatn"/>
          <w:b w:val="0"/>
          <w:i w:val="0"/>
          <w:rtl/>
          <w:cs/>
        </w:rPr>
        <w:t>: ساعت کاری، ثبت حضور، مرخصی مرضی، مرخصی اضطراری و مرخصی سالانه باید برای همه یک‌سان تعریف شود.</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پیگیری منظم</w:t>
      </w:r>
      <w:r>
        <w:rPr>
          <w:rFonts w:cs="Vazirmatn" w:ascii="Vazirmatn" w:hAnsi="Vazirmatn"/>
          <w:b w:val="0"/>
          <w:i w:val="0"/>
          <w:rtl/>
          <w:cs/>
        </w:rPr>
        <w:t>: اگر حضور پیگیری نشود، قانون در عمل ملغا می‌شود و سپس ناگهان با سختگیری اجرا می‌شود — که بی‌عدالتی به نظر می‌رسد.</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در نظر گرفتن واقعیت</w:t>
      </w:r>
      <w:r>
        <w:rPr>
          <w:rFonts w:cs="Vazirmatn" w:ascii="Vazirmatn" w:hAnsi="Vazirmatn"/>
          <w:b w:val="0"/>
          <w:i w:val="0"/>
          <w:rtl/>
          <w:cs/>
        </w:rPr>
        <w:t>: سخت‌گیری کور، در جامعه‌ای که کارمند باید برای مراسم فامیلی، مرض طفل یا مشکل مواصلات وقت بگذارد، اعتماد را نابود می‌کند. راه میانه: قواعد روشن، همراه با انعطاف مشخص و ثبت‌شده.</w:t>
      </w:r>
    </w:p>
    <w:p>
      <w:pPr>
        <w:pStyle w:val="BKBody"/>
        <w:bidi/>
        <w:jc w:val="both"/>
      </w:pPr>
      <w:r>
        <w:rPr>
          <w:rFonts w:cs="Vazirmatn" w:ascii="Vazirmatn" w:hAnsi="Vazirmatn"/>
          <w:b/>
          <w:i w:val="0"/>
          <w:rtl/>
          <w:cs/>
        </w:rPr>
        <w:t>نظم اداری (Discipline)</w:t>
      </w:r>
      <w:r>
        <w:rPr>
          <w:rFonts w:cs="Vazirmatn" w:ascii="Vazirmatn" w:hAnsi="Vazirmatn"/>
          <w:b w:val="0"/>
          <w:i w:val="0"/>
          <w:rtl/>
          <w:cs/>
        </w:rPr>
        <w:t>، هدفش تنبیه نیست؛ حفظ استاندارد و عدالت است. مراحل منطقی:</w:t>
      </w:r>
    </w:p>
    <w:p>
      <w:pPr>
        <w:pStyle w:val="BKFlow"/>
        <w:bidi/>
        <w:jc w:val="center"/>
      </w:pPr>
      <w:r>
        <w:rPr>
          <w:rFonts w:cs="Vazirmatn" w:ascii="Vazirmatn" w:hAnsi="Vazirmatn"/>
          <w:rtl/>
          <w:cs/>
        </w:rPr>
        <w:t>گفت‌وگوی خصوصی ← تذکر شفاهی + ثبت ← هشدار کتبی ← بررسی رسمی ← تصمیم قانونی</w:t>
      </w:r>
    </w:p>
    <w:p>
      <w:pPr>
        <w:pStyle w:val="BKBody"/>
        <w:bidi/>
        <w:jc w:val="both"/>
      </w:pPr>
      <w:r>
        <w:rPr>
          <w:rFonts w:cs="Vazirmatn" w:ascii="Vazirmatn" w:hAnsi="Vazirmatn"/>
          <w:b w:val="0"/>
          <w:i w:val="0"/>
          <w:rtl/>
          <w:cs/>
        </w:rPr>
        <w:t xml:space="preserve">سه اصل مهم: </w:t>
      </w:r>
      <w:r>
        <w:rPr>
          <w:rFonts w:cs="Vazirmatn" w:ascii="Vazirmatn" w:hAnsi="Vazirmatn"/>
          <w:b/>
          <w:i w:val="0"/>
          <w:rtl/>
          <w:cs/>
        </w:rPr>
        <w:t>خصوصی بودن</w:t>
      </w:r>
      <w:r>
        <w:rPr>
          <w:rFonts w:cs="Vazirmatn" w:ascii="Vazirmatn" w:hAnsi="Vazirmatn"/>
          <w:b w:val="0"/>
          <w:i w:val="0"/>
          <w:rtl/>
          <w:cs/>
        </w:rPr>
        <w:t xml:space="preserve"> (تذکر در راهرو، تحقیر عمومی می‌سازد)، </w:t>
      </w:r>
      <w:r>
        <w:rPr>
          <w:rFonts w:cs="Vazirmatn" w:ascii="Vazirmatn" w:hAnsi="Vazirmatn"/>
          <w:b/>
          <w:i w:val="0"/>
          <w:rtl/>
          <w:cs/>
        </w:rPr>
        <w:t>تناسب</w:t>
      </w:r>
      <w:r>
        <w:rPr>
          <w:rFonts w:cs="Vazirmatn" w:ascii="Vazirmatn" w:hAnsi="Vazirmatn"/>
          <w:b w:val="0"/>
          <w:i w:val="0"/>
          <w:rtl/>
          <w:cs/>
        </w:rPr>
        <w:t xml:space="preserve"> (شدت پاسخ با شدت خطا)، و </w:t>
      </w:r>
      <w:r>
        <w:rPr>
          <w:rFonts w:cs="Vazirmatn" w:ascii="Vazirmatn" w:hAnsi="Vazirmatn"/>
          <w:b/>
          <w:i w:val="0"/>
          <w:rtl/>
          <w:cs/>
        </w:rPr>
        <w:t>ثبت</w:t>
      </w:r>
      <w:r>
        <w:rPr>
          <w:rFonts w:cs="Vazirmatn" w:ascii="Vazirmatn" w:hAnsi="Vazirmatn"/>
          <w:b w:val="0"/>
          <w:i w:val="0"/>
          <w:rtl/>
          <w:cs/>
        </w:rPr>
        <w:t xml:space="preserve"> (هر مرحله نوشته شود؛ هم برای انصاف و هم برای محافظت خود کارمند).</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تأخیر مکرر یک نرس</w:t>
            </w:r>
          </w:p>
          <w:p>
            <w:pPr>
              <w:pStyle w:val="BKCalloutBody"/>
              <w:bidi/>
              <w:jc w:val="both"/>
            </w:pPr>
            <w:r>
              <w:rPr>
                <w:rFonts w:cs="Vazirmatn" w:ascii="Vazirmatn" w:hAnsi="Vazirmatn"/>
                <w:b w:val="0"/>
                <w:i w:val="0"/>
                <w:rtl/>
                <w:cs/>
                <w:szCs w:val="20"/>
              </w:rPr>
              <w:t>نرس مرکز صحی ولسوالی، در دو ماه، 9 بار دیر آمده بود. سرپرست، در بار اول و دوم چیزی نگفت؛ در بار سوم در جلسهٔ عمومی گفت: «بعضی‌ها فکر می‌کنند ساعت کاری برای همه یک‌سان نیست.» نرس خشمگین شد و دو هفته به‌بدترین شکل کار کرد.</w:t>
            </w:r>
          </w:p>
          <w:p>
            <w:pPr>
              <w:pStyle w:val="BKCalloutBody"/>
              <w:bidi/>
              <w:jc w:val="both"/>
            </w:pPr>
            <w:r>
              <w:rPr>
                <w:rFonts w:cs="Vazirmatn" w:ascii="Vazirmatn" w:hAnsi="Vazirmatn"/>
                <w:b w:val="0"/>
                <w:i w:val="0"/>
                <w:rtl/>
                <w:cs/>
                <w:szCs w:val="20"/>
              </w:rPr>
              <w:t>در بازبینی ماهانه، سرپرست تصمیم گرفت روش را عوض کند:</w:t>
            </w:r>
          </w:p>
          <w:p>
            <w:pPr>
              <w:pStyle w:val="BKCalloutList"/>
              <w:bidi/>
              <w:jc w:val="right"/>
            </w:pPr>
            <w:r>
              <w:rPr>
                <w:rFonts w:cs="Vazirmatn" w:ascii="Vazirmatn" w:hAnsi="Vazirmatn"/>
                <w:b w:val="0"/>
                <w:rtl/>
                <w:cs/>
                <w:szCs w:val="20"/>
              </w:rPr>
              <w:t>• اول، یک گفت‌وگوی خصوصی: «در دو ماه گذشته، 9 بار بعد از ساعت آغاز کار آمده‌ای. دلیلش چیست؟»</w:t>
            </w:r>
          </w:p>
          <w:p>
            <w:pPr>
              <w:pStyle w:val="BKCalloutList"/>
              <w:bidi/>
              <w:jc w:val="right"/>
            </w:pPr>
            <w:r>
              <w:rPr>
                <w:rFonts w:cs="Vazirmatn" w:ascii="Vazirmatn" w:hAnsi="Vazirmatn"/>
                <w:b w:val="0"/>
                <w:rtl/>
                <w:cs/>
                <w:szCs w:val="20"/>
              </w:rPr>
              <w:t>• پاسخ نرس: مادرش مریض است و باید صبح‌ها او را به کلینیک برساند؛ دو روز در هفته.</w:t>
            </w:r>
          </w:p>
          <w:p>
            <w:pPr>
              <w:pStyle w:val="BKCalloutList"/>
              <w:bidi/>
              <w:jc w:val="right"/>
            </w:pPr>
            <w:r>
              <w:rPr>
                <w:rFonts w:cs="Vazirmatn" w:ascii="Vazirmatn" w:hAnsi="Vazirmatn"/>
                <w:b w:val="0"/>
                <w:rtl/>
                <w:cs/>
                <w:szCs w:val="20"/>
              </w:rPr>
              <w:t>• سرپرست با واحد منابع بشری مشوره کرد: آیا تغییر ساعت کاری نیم‌وقت ممکن است؟ بلی، در چارچوب رویه، با توافق کتبی.</w:t>
            </w:r>
          </w:p>
          <w:p>
            <w:pPr>
              <w:pStyle w:val="BKCalloutList"/>
              <w:bidi/>
              <w:jc w:val="right"/>
            </w:pPr>
            <w:r>
              <w:rPr>
                <w:rFonts w:cs="Vazirmatn" w:ascii="Vazirmatn" w:hAnsi="Vazirmatn"/>
                <w:b w:val="0"/>
                <w:rtl/>
                <w:cs/>
                <w:szCs w:val="20"/>
              </w:rPr>
              <w:t>• توافق شد: سه ماه، ساعت آغاز کار او یک ساعت دیرتر، با جبران همان ساعت در پایان روز؛ در کنار آن، تغییر نوبت او با همکار دیگر، با ثبت.</w:t>
            </w:r>
          </w:p>
          <w:p>
            <w:pPr>
              <w:pStyle w:val="BKCalloutBody"/>
              <w:bidi/>
              <w:jc w:val="both"/>
            </w:pPr>
            <w:r>
              <w:rPr>
                <w:rFonts w:cs="Vazirmatn" w:ascii="Vazirmatn" w:hAnsi="Vazirmatn"/>
                <w:b w:val="0"/>
                <w:i w:val="0"/>
                <w:rtl/>
                <w:cs/>
                <w:szCs w:val="20"/>
              </w:rPr>
              <w:t>پس از سه ماه، تأخیر صفر شد و آن نرس، در دورهٔ بعدی، مسئول آموزش کارمندان جدید شد.</w:t>
            </w:r>
          </w:p>
        </w:tc>
      </w:tr>
    </w:tbl>
    <w:p>
      <w:pPr>
        <w:spacing w:after="80"/>
      </w:pPr>
    </w:p>
    <w:p>
      <w:pPr>
        <w:pStyle w:val="BKBody"/>
        <w:bidi/>
        <w:jc w:val="both"/>
      </w:pPr>
      <w:r>
        <w:rPr>
          <w:rFonts w:cs="Vazirmatn" w:ascii="Vazirmatn" w:hAnsi="Vazirmatn"/>
          <w:b w:val="0"/>
          <w:i w:val="0"/>
          <w:rtl/>
          <w:cs/>
        </w:rPr>
        <w:t>این کیس سه درس دارد: تذکر عمومی، مسئله را دو برابر می‌کند؛ پرسیدن دلیل، پیش از داوری، در نیمی از موارد راه‌حل می‌سازد؛ و انعطافِ ثبت‌شده، بی‌نظمی نمی‌آورد — بی‌نظمی از انعطافِ نانوشته می‌آید.</w:t>
      </w:r>
    </w:p>
    <w:p>
      <w:pPr>
        <w:pStyle w:val="BKSection"/>
        <w:bidi/>
        <w:jc w:val="right"/>
      </w:pPr>
      <w:r>
        <w:rPr>
          <w:rFonts w:cs="Vazirmatn" w:ascii="Vazirmatn" w:hAnsi="Vazirmatn"/>
          <w:b w:val="0"/>
          <w:i w:val="0"/>
          <w:rtl/>
          <w:cs/>
        </w:rPr>
        <w:t>رفاه کارمند</w:t>
      </w:r>
    </w:p>
    <w:p>
      <w:pPr>
        <w:pStyle w:val="BKBody"/>
        <w:bidi/>
        <w:jc w:val="both"/>
      </w:pPr>
      <w:r>
        <w:rPr>
          <w:rFonts w:cs="Vazirmatn" w:ascii="Vazirmatn" w:hAnsi="Vazirmatn"/>
          <w:b w:val="0"/>
          <w:i w:val="0"/>
          <w:rtl/>
          <w:cs/>
        </w:rPr>
        <w:t>رفاه کارمند (Employee Welfare) فقط معاش نیست. در محیط کاری ما، پنج عنصر بیشترین اثر را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محیط امن کار</w:t>
      </w:r>
      <w:r>
        <w:rPr>
          <w:rFonts w:cs="Vazirmatn" w:ascii="Vazirmatn" w:hAnsi="Vazirmatn"/>
          <w:b w:val="0"/>
          <w:i w:val="0"/>
          <w:rtl/>
          <w:cs/>
        </w:rPr>
        <w:t>: وسیلهٔ حفاظتی، امنیت سفر، مدیریت فشار کاری، پرهیز از تحقیر.</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احترام و کرامت</w:t>
      </w:r>
      <w:r>
        <w:rPr>
          <w:rFonts w:cs="Vazirmatn" w:ascii="Vazirmatn" w:hAnsi="Vazirmatn"/>
          <w:b w:val="0"/>
          <w:i w:val="0"/>
          <w:rtl/>
          <w:cs/>
        </w:rPr>
        <w:t>: در گفتار، در جلسه، در برخورد با شکایت.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صحت و آسایش</w:t>
      </w:r>
      <w:r>
        <w:rPr>
          <w:rFonts w:cs="Vazirmatn" w:ascii="Vazirmatn" w:hAnsi="Vazirmatn"/>
          <w:b w:val="0"/>
          <w:i w:val="0"/>
          <w:rtl/>
          <w:cs/>
        </w:rPr>
        <w:t>: آب آشامیدنی، جای استراحت، دسترسی به خدمات صحی، مرخصی مرضی.</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رفاه مالی در حد توان</w:t>
      </w:r>
      <w:r>
        <w:rPr>
          <w:rFonts w:cs="Vazirmatn" w:ascii="Vazirmatn" w:hAnsi="Vazirmatn"/>
          <w:b w:val="0"/>
          <w:i w:val="0"/>
          <w:rtl/>
          <w:cs/>
        </w:rPr>
        <w:t>: معاش به‌موقع، کمک هزینهٔ سفر و غذا در ماموریت، تسهیلات در شرایط اضطراری.</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توسعهٔ شغلی</w:t>
      </w:r>
      <w:r>
        <w:rPr>
          <w:rFonts w:cs="Vazirmatn" w:ascii="Vazirmatn" w:hAnsi="Vazirmatn"/>
          <w:b w:val="0"/>
          <w:i w:val="0"/>
          <w:rtl/>
          <w:cs/>
        </w:rPr>
        <w:t>: آموزش، فرصت پیشرفت، یاد گرفتن کار‌های جدید.</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معاش به‌موقع، بزرگ‌ترین رفاه</w:t>
            </w:r>
          </w:p>
          <w:p>
            <w:pPr>
              <w:pStyle w:val="BKCalloutBody"/>
              <w:bidi/>
              <w:jc w:val="both"/>
            </w:pPr>
            <w:r>
              <w:rPr>
                <w:rFonts w:cs="Vazirmatn" w:ascii="Vazirmatn" w:hAnsi="Vazirmatn"/>
                <w:b w:val="0"/>
                <w:i w:val="0"/>
                <w:rtl/>
                <w:cs/>
                <w:szCs w:val="20"/>
              </w:rPr>
              <w:t>در برخورد با کارمندان، هیچ برنامهٔ رفاهی جای معاش به‌موقع را نمی‌گیرد. سازمانی که سه ماه معاش را عقب می‌اندازد و در همان سه ماه، کارگاه انگیزه‌بخشی برگزار می‌کند، پول را در جایی خرچ می‌کند که کمترین اثر را دارد. مدیر خوب، مسئلهٔ معاش را در اولویت اول می‌گذارد و اگر مالی کار می‌کند، صادقانه پیام می‌دهد: «پرداخت معاش تا این تاریخ به تأخیر می‌افتد» — بی‌آن‌که وعدهٔ نادرست بدهد.</w:t>
            </w:r>
          </w:p>
        </w:tc>
      </w:tr>
    </w:tbl>
    <w:p>
      <w:pPr>
        <w:spacing w:after="80"/>
      </w:pPr>
    </w:p>
    <w:p>
      <w:pPr>
        <w:pStyle w:val="BKSection"/>
        <w:bidi/>
        <w:jc w:val="right"/>
      </w:pPr>
      <w:r>
        <w:rPr>
          <w:rFonts w:cs="Vazirmatn" w:ascii="Vazirmatn" w:hAnsi="Vazirmatn"/>
          <w:b w:val="0"/>
          <w:i w:val="0"/>
          <w:rtl/>
          <w:cs/>
        </w:rPr>
        <w:t>نگهداشت و جدایی کارمند</w:t>
      </w:r>
    </w:p>
    <w:p>
      <w:pPr>
        <w:pStyle w:val="BKBody"/>
        <w:bidi/>
        <w:jc w:val="both"/>
      </w:pPr>
      <w:r>
        <w:rPr>
          <w:rFonts w:cs="Vazirmatn" w:ascii="Vazirmatn" w:hAnsi="Vazirmatn"/>
          <w:b/>
          <w:i w:val="0"/>
          <w:rtl/>
          <w:cs/>
        </w:rPr>
        <w:t>نگهداشت (Retention)</w:t>
      </w:r>
      <w:r>
        <w:rPr>
          <w:rFonts w:cs="Vazirmatn" w:ascii="Vazirmatn" w:hAnsi="Vazirmatn"/>
          <w:b w:val="0"/>
          <w:i w:val="0"/>
          <w:rtl/>
          <w:cs/>
        </w:rPr>
        <w:t xml:space="preserve"> نتیجهٔ استخدام خوب، سرپرستی خوب، انصاف، رشد و رفاه است. سه پرسش برای سنجش خطر ترک کارمند:</w:t>
      </w:r>
    </w:p>
    <w:p>
      <w:pPr>
        <w:pStyle w:val="BKList"/>
        <w:bidi/>
        <w:ind w:right="283"/>
        <w:jc w:val="both"/>
      </w:pPr>
      <w:r>
        <w:rPr>
          <w:rFonts w:cs="Vazirmatn" w:ascii="Vazirmatn" w:hAnsi="Vazirmatn"/>
          <w:b w:val="0"/>
          <w:i w:val="0"/>
          <w:rtl/>
          <w:cs/>
        </w:rPr>
        <w:t>1. آیا این کارمند، در سه ماه گذشته از کار خود چیزی یاد گرفته است؟</w:t>
      </w:r>
    </w:p>
    <w:p>
      <w:pPr>
        <w:pStyle w:val="BKList"/>
        <w:bidi/>
        <w:ind w:right="283"/>
        <w:jc w:val="both"/>
      </w:pPr>
      <w:r>
        <w:rPr>
          <w:rFonts w:cs="Vazirmatn" w:ascii="Vazirmatn" w:hAnsi="Vazirmatn"/>
          <w:b w:val="0"/>
          <w:i w:val="0"/>
          <w:rtl/>
          <w:cs/>
        </w:rPr>
        <w:t>2. آیا در سه ماه گذشته، کسی از کار خوب او تشکر کرده است؟</w:t>
      </w:r>
    </w:p>
    <w:p>
      <w:pPr>
        <w:pStyle w:val="BKList"/>
        <w:bidi/>
        <w:ind w:right="283"/>
        <w:jc w:val="both"/>
      </w:pPr>
      <w:r>
        <w:rPr>
          <w:rFonts w:cs="Vazirmatn" w:ascii="Vazirmatn" w:hAnsi="Vazirmatn"/>
          <w:b w:val="0"/>
          <w:i w:val="0"/>
          <w:rtl/>
          <w:cs/>
        </w:rPr>
        <w:t>3. آیا او می‌داند که در سازمان ما مسیر پیشرفت دارد؟</w:t>
      </w:r>
    </w:p>
    <w:p>
      <w:pPr>
        <w:pStyle w:val="BKBody"/>
        <w:bidi/>
        <w:jc w:val="both"/>
      </w:pPr>
      <w:r>
        <w:rPr>
          <w:rFonts w:cs="Vazirmatn" w:ascii="Vazirmatn" w:hAnsi="Vazirmatn"/>
          <w:b w:val="0"/>
          <w:i w:val="0"/>
          <w:rtl/>
          <w:cs/>
        </w:rPr>
        <w:t>اگر پاسخ هر سه پرسش «نه» باشد، هر روز ممکن است استعفا بدهد.</w:t>
      </w:r>
    </w:p>
    <w:p>
      <w:pPr>
        <w:pStyle w:val="BKBody"/>
        <w:bidi/>
        <w:jc w:val="both"/>
      </w:pPr>
      <w:r>
        <w:rPr>
          <w:rFonts w:cs="Vazirmatn" w:ascii="Vazirmatn" w:hAnsi="Vazirmatn"/>
          <w:b/>
          <w:i w:val="0"/>
          <w:rtl/>
          <w:cs/>
        </w:rPr>
        <w:t>جدایی (Separation)</w:t>
      </w:r>
      <w:r>
        <w:rPr>
          <w:rFonts w:cs="Vazirmatn" w:ascii="Vazirmatn" w:hAnsi="Vazirmatn"/>
          <w:b w:val="0"/>
          <w:i w:val="0"/>
          <w:rtl/>
          <w:cs/>
        </w:rPr>
        <w:t xml:space="preserve"> همیشه نشانهٔ شکست نیست؛ پایان قرارداد، بیماری، مهاجرت و تغییر مسیر شغلی، بخشی از واقعیت است. اما شیوهٔ جدایی، بر کسانی که می‌مانند اثر مستقیم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جدایی حرفه‌ای</w:t>
      </w:r>
      <w:r>
        <w:rPr>
          <w:rFonts w:cs="Vazirmatn" w:ascii="Vazirmatn" w:hAnsi="Vazirmatn"/>
          <w:b w:val="0"/>
          <w:i w:val="0"/>
          <w:rtl/>
          <w:cs/>
        </w:rPr>
        <w:t>: تحویل کار با فهرست مکتوب، تصفیهٔ حساب، تقدیر از خدمات، پرهیز از بدگویی.</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تحویل کار کامل</w:t>
      </w:r>
      <w:r>
        <w:rPr>
          <w:rFonts w:cs="Vazirmatn" w:ascii="Vazirmatn" w:hAnsi="Vazirmatn"/>
          <w:b w:val="0"/>
          <w:i w:val="0"/>
          <w:rtl/>
          <w:cs/>
        </w:rPr>
        <w:t>: پرونده‌ها، کلمهٔ عبور، اسناد، ارتباط با شرکا و مخاطبان.</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گفت‌وگوی جدایی</w:t>
      </w:r>
      <w:r>
        <w:rPr>
          <w:rFonts w:cs="Vazirmatn" w:ascii="Vazirmatn" w:hAnsi="Vazirmatn"/>
          <w:b w:val="0"/>
          <w:i w:val="0"/>
          <w:rtl/>
          <w:cs/>
        </w:rPr>
        <w:t>: پرسیدن «چه چیزی می‌توانست تو را نگه دارد؟» و شنیدن، بدون دفاع.</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مسئلهٔ جانشینی</w:t>
      </w:r>
      <w:r>
        <w:rPr>
          <w:rFonts w:cs="Vazirmatn" w:ascii="Vazirmatn" w:hAnsi="Vazirmatn"/>
          <w:b w:val="0"/>
          <w:i w:val="0"/>
          <w:rtl/>
          <w:cs/>
        </w:rPr>
        <w:t>: پر کردن پُست با استفاده از پلان جانشین، نه با شتاب.</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چک‌لیست مدیریت جدایی</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گام</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مسئول</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معیار تکمیل</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پذیرش استعفا/اطلاع رسمی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و منابع بشری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مکاتبهٔ رسمی ثبت شد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برنامهٔ تحویل کار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کارمند + جانشین</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هر سند، پرونده و ارتباط ثبت شد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سنجش کار پُست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سرپرست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فهرست کار‌های باز و ریسک‌ها نوشته شد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گفت‌وگوی جدایی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منابع بشری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نظر کارمند ثبت شد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تصفیهٔ مالی و اداری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مالیه و منابع بشری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هیچ تعهد مالی باز نماند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تقدیر و مکاتبه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نامهٔ سپاس و تجربهٔ کاری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بررسی علت ترک</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 منابع بشری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اگر علت تکرارشونده است، در پلان بهبود ثبت شد</w:t>
                  </w:r>
                </w:p>
              </w:tc>
            </w:tr>
          </w:tbl>
          <w:p/>
          <w:p>
            <w:pPr>
              <w:spacing w:after="120"/>
            </w:pPr>
          </w:p>
        </w:tc>
      </w:tr>
    </w:tbl>
    <w:p>
      <w:pPr>
        <w:spacing w:after="80"/>
      </w:pPr>
    </w:p>
    <w:p>
      <w:pPr>
        <w:pStyle w:val="BKSection"/>
        <w:bidi/>
        <w:jc w:val="right"/>
      </w:pPr>
      <w:r>
        <w:rPr>
          <w:rFonts w:cs="Vazirmatn" w:ascii="Vazirmatn" w:hAnsi="Vazirmatn"/>
          <w:b w:val="0"/>
          <w:i w:val="0"/>
          <w:rtl/>
          <w:cs/>
        </w:rPr>
        <w:t>پنج پرسش دربارهٔ مدیریت منابع بشری</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مدیریت منابع بشری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فراهم کردن نیروی درست، در پُست درست، با پشتیبانی درست، برای نتیجهٔ درست</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کار، با انسان انجام می‌شود؛ نه با فورم و بودجه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پلان نیروی کار، شرح وظایف، استخدام منصفانه، راهنمایی، آموزش، سنجش، مربی‌گری و نگهداشت</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استخدام عجله‌ای شود، وقتی سنجش با حس باشد، وقتی ناانصافی در حضور و مرخصی، اعتماد را ببرد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مرز کار خود و منابع بشری را بداند، با کارمند گفت‌وگوی منظم داشته باشد و انصاف را معیار انتخاب کند</w:t>
            </w:r>
          </w:p>
        </w:tc>
      </w:tr>
    </w:tbl>
    <w:p>
      <w:pPr>
        <w:spacing w:after="120"/>
      </w:pPr>
    </w:p>
    <w:p>
      <w:pPr>
        <w:pStyle w:val="BKSection"/>
        <w:bidi/>
        <w:jc w:val="right"/>
      </w:pPr>
      <w:r>
        <w:rPr>
          <w:rFonts w:cs="Vazirmatn" w:ascii="Vazirmatn" w:hAnsi="Vazirmatn"/>
          <w:b w:val="0"/>
          <w:i w:val="0"/>
          <w:rtl/>
          <w:cs/>
        </w:rPr>
        <w:t>چک‌لیست مدیر در منابع بشری</w:t>
      </w:r>
    </w:p>
    <w:p>
      <w:pPr>
        <w:pStyle w:val="BKList"/>
        <w:bidi/>
        <w:ind w:right="283"/>
        <w:jc w:val="both"/>
      </w:pPr>
      <w:r>
        <w:rPr>
          <w:rFonts w:cs="Vazirmatn" w:ascii="Vazirmatn" w:hAnsi="Vazirmatn"/>
          <w:b w:val="0"/>
          <w:i w:val="0"/>
          <w:rtl/>
          <w:cs/>
        </w:rPr>
        <w:t>• مدیریت کارمندان، کار مدیر است؛ واحد منابع بشری، چارچوب و پشتیبانی می‌سازد.</w:t>
      </w:r>
    </w:p>
    <w:p>
      <w:pPr>
        <w:pStyle w:val="BKList"/>
        <w:bidi/>
        <w:ind w:right="283"/>
        <w:jc w:val="both"/>
      </w:pPr>
      <w:r>
        <w:rPr>
          <w:rFonts w:cs="Vazirmatn" w:ascii="Vazirmatn" w:hAnsi="Vazirmatn"/>
          <w:b w:val="0"/>
          <w:i w:val="0"/>
          <w:rtl/>
          <w:cs/>
        </w:rPr>
        <w:t>• شرح وظایف روشن، سرچشمهٔ انصاف در سنجش و انتظار است.</w:t>
      </w:r>
    </w:p>
    <w:p>
      <w:pPr>
        <w:pStyle w:val="BKList"/>
        <w:bidi/>
        <w:ind w:right="283"/>
        <w:jc w:val="both"/>
      </w:pPr>
      <w:r>
        <w:rPr>
          <w:rFonts w:cs="Vazirmatn" w:ascii="Vazirmatn" w:hAnsi="Vazirmatn"/>
          <w:b w:val="0"/>
          <w:i w:val="0"/>
          <w:rtl/>
          <w:cs/>
        </w:rPr>
        <w:t>• استخدام عجولانه، هزینهٔ چند‌برابری نسبت به صبر کردن دارد.</w:t>
      </w:r>
    </w:p>
    <w:p>
      <w:pPr>
        <w:pStyle w:val="BKList"/>
        <w:bidi/>
        <w:ind w:right="283"/>
        <w:jc w:val="both"/>
      </w:pPr>
      <w:r>
        <w:rPr>
          <w:rFonts w:cs="Vazirmatn" w:ascii="Vazirmatn" w:hAnsi="Vazirmatn"/>
          <w:b w:val="0"/>
          <w:i w:val="0"/>
          <w:rtl/>
          <w:cs/>
        </w:rPr>
        <w:t>• آموزش بی‌معیار، سفر اداری است؛ آموزش با هدف، سرمایه‌گذاری.</w:t>
      </w:r>
    </w:p>
    <w:p>
      <w:pPr>
        <w:pStyle w:val="BKList"/>
        <w:bidi/>
        <w:ind w:right="283"/>
        <w:jc w:val="both"/>
      </w:pPr>
      <w:r>
        <w:rPr>
          <w:rFonts w:cs="Vazirmatn" w:ascii="Vazirmatn" w:hAnsi="Vazirmatn"/>
          <w:b w:val="0"/>
          <w:i w:val="0"/>
          <w:rtl/>
          <w:cs/>
        </w:rPr>
        <w:t>• بازخورد، باید در موقعیت، رفتار و اثر باشد، نه در داوری شخصی.</w:t>
      </w:r>
    </w:p>
    <w:p>
      <w:pPr>
        <w:pStyle w:val="BKList"/>
        <w:bidi/>
        <w:ind w:right="283"/>
        <w:jc w:val="both"/>
      </w:pPr>
      <w:r>
        <w:rPr>
          <w:rFonts w:cs="Vazirmatn" w:ascii="Vazirmatn" w:hAnsi="Vazirmatn"/>
          <w:b w:val="0"/>
          <w:i w:val="0"/>
          <w:rtl/>
          <w:cs/>
        </w:rPr>
        <w:t>• انعطاف ثبت‌شده، بی‌نظمی نمی‌آورد؛ بی‌نظمی از انعطاف نانوشته می‌آید.</w:t>
      </w:r>
    </w:p>
    <w:p>
      <w:pPr>
        <w:pStyle w:val="BKList"/>
        <w:bidi/>
        <w:ind w:right="283"/>
        <w:jc w:val="both"/>
      </w:pPr>
      <w:r>
        <w:rPr>
          <w:rFonts w:cs="Vazirmatn" w:ascii="Vazirmatn" w:hAnsi="Vazirmatn"/>
          <w:b w:val="0"/>
          <w:i w:val="0"/>
          <w:rtl/>
          <w:cs/>
        </w:rPr>
        <w:t>• هیچ برنامهٔ رفاهی، جای معاش به‌موقع و رفتار محترمانه را نمی‌گیرد.</w:t>
      </w:r>
    </w:p>
    <w:p>
      <w:pPr>
        <w:pStyle w:val="BKSection"/>
        <w:bidi/>
        <w:jc w:val="right"/>
      </w:pPr>
      <w:r>
        <w:rPr>
          <w:rFonts w:cs="Vazirmatn" w:ascii="Vazirmatn" w:hAnsi="Vazirmatn"/>
          <w:b w:val="0"/>
          <w:i w:val="0"/>
          <w:rtl/>
          <w:cs/>
        </w:rPr>
        <w:t>تمرین‌های میدانی منابع بشری</w:t>
      </w:r>
    </w:p>
    <w:p>
      <w:pPr>
        <w:pStyle w:val="BKList"/>
        <w:bidi/>
        <w:ind w:right="283"/>
        <w:jc w:val="both"/>
      </w:pPr>
      <w:r>
        <w:rPr>
          <w:rFonts w:cs="Vazirmatn" w:ascii="Vazirmatn" w:hAnsi="Vazirmatn"/>
          <w:b w:val="0"/>
          <w:i w:val="0"/>
          <w:rtl/>
          <w:cs/>
        </w:rPr>
        <w:t>1. برای واحد خود، یک پلان نیروی کار برای سال آینده بسازید: کدام پُست، چه زمانی، با چه بودجه.</w:t>
      </w:r>
    </w:p>
    <w:p>
      <w:pPr>
        <w:pStyle w:val="BKList"/>
        <w:bidi/>
        <w:ind w:right="283"/>
        <w:jc w:val="both"/>
      </w:pPr>
      <w:r>
        <w:rPr>
          <w:rFonts w:cs="Vazirmatn" w:ascii="Vazirmatn" w:hAnsi="Vazirmatn"/>
          <w:b w:val="0"/>
          <w:i w:val="0"/>
          <w:rtl/>
          <w:cs/>
        </w:rPr>
        <w:t>2. شرح وظایف یکی از کارمندان خود را بردارید و آن را با معیار‌های این فصل بازنویسی کنید.</w:t>
      </w:r>
    </w:p>
    <w:p>
      <w:pPr>
        <w:pStyle w:val="BKList"/>
        <w:bidi/>
        <w:ind w:right="283"/>
        <w:jc w:val="both"/>
      </w:pPr>
      <w:r>
        <w:rPr>
          <w:rFonts w:cs="Vazirmatn" w:ascii="Vazirmatn" w:hAnsi="Vazirmatn"/>
          <w:b w:val="0"/>
          <w:i w:val="0"/>
          <w:rtl/>
          <w:cs/>
        </w:rPr>
        <w:t>3. یکی از کارمندان خود را انتخاب کنید و در این هفته، یک بازخورد را با قالب چهار‌بخشی (موقعیت، رفتار، اثر، انتظار) ارائه کنید.</w:t>
      </w:r>
    </w:p>
    <w:p>
      <w:pPr>
        <w:pStyle w:val="BKList"/>
        <w:bidi/>
        <w:ind w:right="283"/>
        <w:jc w:val="both"/>
      </w:pPr>
      <w:r>
        <w:rPr>
          <w:rFonts w:cs="Vazirmatn" w:ascii="Vazirmatn" w:hAnsi="Vazirmatn"/>
          <w:b w:val="0"/>
          <w:i w:val="0"/>
          <w:rtl/>
          <w:cs/>
        </w:rPr>
        <w:t>4. حضور و مرخصی واحد خود را بررسی کنید: آیا قاعده‌ها نوشته و یک‌سان‌اند؟ چه چیزی در عمل متفاوت اجرا می‌شود؟</w:t>
      </w:r>
    </w:p>
    <w:p>
      <w:pPr>
        <w:pStyle w:val="BKList"/>
        <w:bidi/>
        <w:ind w:right="283"/>
        <w:jc w:val="both"/>
      </w:pPr>
      <w:r>
        <w:rPr>
          <w:rFonts w:cs="Vazirmatn" w:ascii="Vazirmatn" w:hAnsi="Vazirmatn"/>
          <w:b w:val="0"/>
          <w:i w:val="0"/>
          <w:rtl/>
          <w:cs/>
        </w:rPr>
        <w:t>5. سه کارمند کلیدی خود را بنویسید و برای هر یک، جانشین بالقوه را مشخص کنید. برای پر کردن فاصلهٔ مهارتی، یک اقدام آموزش بنویسید.</w:t>
      </w:r>
    </w:p>
    <w:p>
      <w:r>
        <w:br w:type="page"/>
      </w:r>
    </w:p>
    <w:p>
      <w:pPr>
        <w:pStyle w:val="BKChapter"/>
        <w:bidi/>
        <w:jc w:val="right"/>
      </w:pPr>
      <w:r>
        <w:rPr>
          <w:rFonts w:cs="Vazirmatn" w:ascii="Vazirmatn" w:hAnsi="Vazirmatn"/>
          <w:b w:val="0"/>
          <w:i w:val="0"/>
          <w:rtl/>
          <w:cs/>
        </w:rPr>
        <w:t>فصل 10 — رفتار افراد در سازمان</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دو کارمند، یک تذکر</w:t>
            </w:r>
          </w:p>
          <w:p>
            <w:pPr>
              <w:pStyle w:val="BKCalloutBody"/>
              <w:bidi/>
              <w:jc w:val="both"/>
            </w:pPr>
            <w:r>
              <w:rPr>
                <w:rFonts w:cs="Vazirmatn" w:ascii="Vazirmatn" w:hAnsi="Vazirmatn"/>
                <w:b w:val="0"/>
                <w:i w:val="0"/>
                <w:rtl/>
                <w:cs/>
                <w:szCs w:val="20"/>
              </w:rPr>
              <w:t>در یک روز، دو کارمند مؤسسهٔ سرچشمه، هر کدام یک تذکر شفاهی گرفتند.</w:t>
            </w:r>
          </w:p>
          <w:p>
            <w:pPr>
              <w:pStyle w:val="BKCalloutBody"/>
              <w:bidi/>
              <w:jc w:val="both"/>
            </w:pPr>
            <w:r>
              <w:rPr>
                <w:rFonts w:cs="Vazirmatn" w:ascii="Vazirmatn" w:hAnsi="Vazirmatn"/>
                <w:b/>
                <w:i w:val="0"/>
                <w:rtl/>
                <w:cs/>
                <w:szCs w:val="20"/>
              </w:rPr>
              <w:t>کارمند اول — متین</w:t>
            </w:r>
            <w:r>
              <w:rPr>
                <w:rFonts w:cs="Vazirmatn" w:ascii="Vazirmatn" w:hAnsi="Vazirmatn"/>
                <w:b w:val="0"/>
                <w:i w:val="0"/>
                <w:rtl/>
                <w:cs/>
                <w:szCs w:val="20"/>
              </w:rPr>
              <w:t>، کارمند لوژستیک، سه بار پشت سر هم پوشه‌ها را دیر رساند به بخش مالی. مدیر واحد، در حضور دو همکار دیگر گفت: «متین، این‌کار تو دیگر عادت شده.»</w:t>
            </w:r>
          </w:p>
          <w:p>
            <w:pPr>
              <w:pStyle w:val="BKCalloutBody"/>
              <w:bidi/>
              <w:jc w:val="both"/>
            </w:pPr>
            <w:r>
              <w:rPr>
                <w:rFonts w:cs="Vazirmatn" w:ascii="Vazirmatn" w:hAnsi="Vazirmatn"/>
                <w:b w:val="0"/>
                <w:i w:val="0"/>
                <w:rtl/>
                <w:cs/>
                <w:szCs w:val="20"/>
              </w:rPr>
              <w:t>متین به اتاق خود رفت و آن روز، کار را رها کرد. سه هفته بعد، استعفا داد.</w:t>
            </w:r>
          </w:p>
          <w:p>
            <w:pPr>
              <w:pStyle w:val="BKCalloutBody"/>
              <w:bidi/>
              <w:jc w:val="both"/>
            </w:pPr>
            <w:r>
              <w:rPr>
                <w:rFonts w:cs="Vazirmatn" w:ascii="Vazirmatn" w:hAnsi="Vazirmatn"/>
                <w:b/>
                <w:i w:val="0"/>
                <w:rtl/>
                <w:cs/>
                <w:szCs w:val="20"/>
              </w:rPr>
              <w:t>کارمند دوم — ستوری</w:t>
            </w:r>
            <w:r>
              <w:rPr>
                <w:rFonts w:cs="Vazirmatn" w:ascii="Vazirmatn" w:hAnsi="Vazirmatn"/>
                <w:b w:val="0"/>
                <w:i w:val="0"/>
                <w:rtl/>
                <w:cs/>
                <w:szCs w:val="20"/>
              </w:rPr>
              <w:t>، کارمند آگاه‌دهی صحی، دو بار راپور میدانی خود را با تأخیر فرستاد. سرپرست او، شب هنگام، در دفتر خود او را صدا کرد و گفت: «راپور‌های تو دو هفته پشت سر هم بعد از مهلت رسید. آیا چیزی هست که مانع کار می‌شود؟»</w:t>
            </w:r>
          </w:p>
          <w:p>
            <w:pPr>
              <w:pStyle w:val="BKCalloutBody"/>
              <w:bidi/>
              <w:jc w:val="both"/>
            </w:pPr>
            <w:r>
              <w:rPr>
                <w:rFonts w:cs="Vazirmatn" w:ascii="Vazirmatn" w:hAnsi="Vazirmatn"/>
                <w:b w:val="0"/>
                <w:i w:val="0"/>
                <w:rtl/>
                <w:cs/>
                <w:szCs w:val="20"/>
              </w:rPr>
              <w:t>ستوری گفت: «دو هفته است که به‌خاطر بیماری پدرم، صبح‌ها باید در شفاخانه باشم و کارم را شب انجام می‌دهم. می‌ترسیدم بگویم که ضعیف به نظر برسم.»</w:t>
            </w:r>
          </w:p>
          <w:p>
            <w:pPr>
              <w:pStyle w:val="BKCalloutBody"/>
              <w:bidi/>
              <w:jc w:val="both"/>
            </w:pPr>
            <w:r>
              <w:rPr>
                <w:rFonts w:cs="Vazirmatn" w:ascii="Vazirmatn" w:hAnsi="Vazirmatn"/>
                <w:b w:val="0"/>
                <w:i w:val="0"/>
                <w:rtl/>
                <w:cs/>
                <w:szCs w:val="20"/>
              </w:rPr>
              <w:t>سرپرست گفت: «اگر این‌طور است، پس مسئلهٔ ما سه‌گانه است: مهلت راپور، وضعیت تو، و ترس از گفتن. برای دو هفتهٔ آینده، مهلت را برایت تنظیم می‌کنیم و بعد از آن، برگردیم به قاعدهٔ عمومی؛ اما پیش از هر چیز، این را یاد بگیر که ما مشکل را با هم حل می‌کنیم.»</w:t>
            </w:r>
          </w:p>
          <w:p>
            <w:pPr>
              <w:pStyle w:val="BKCalloutBody"/>
              <w:bidi/>
              <w:jc w:val="both"/>
            </w:pPr>
            <w:r>
              <w:rPr>
                <w:rFonts w:cs="Vazirmatn" w:ascii="Vazirmatn" w:hAnsi="Vazirmatn"/>
                <w:b w:val="0"/>
                <w:i w:val="0"/>
                <w:rtl/>
                <w:cs/>
                <w:szCs w:val="20"/>
              </w:rPr>
              <w:t>ستوری در هفتهٔ بعد، هم راپور‌ها را به‌موقع فرستاد و هم، از خودش، پیشنهاد یک فرم ساده برای ثبت سریع کار میدانی داد.</w:t>
            </w:r>
          </w:p>
        </w:tc>
      </w:tr>
    </w:tbl>
    <w:p>
      <w:pPr>
        <w:spacing w:after="80"/>
      </w:pPr>
    </w:p>
    <w:p>
      <w:pPr>
        <w:pStyle w:val="BKBody"/>
        <w:bidi/>
        <w:jc w:val="both"/>
      </w:pPr>
      <w:r>
        <w:rPr>
          <w:rFonts w:cs="Vazirmatn" w:ascii="Vazirmatn" w:hAnsi="Vazirmatn"/>
          <w:b w:val="0"/>
          <w:i w:val="0"/>
          <w:rtl/>
          <w:cs/>
        </w:rPr>
        <w:t>دو تذکر، دو نتیجهٔ کاملاً متفاوت. تفاوت در «شخصیت» این دو کارمند نبود؛ در نحوهٔ فهم موقعیت، زمان، مکان و پیامی بود که منتقل شد. مدیریت رفتار سازمانی، یعنی فهمیدن همین لایه‌های پنهان: چگونه افراد موقعیت را می‌بینند، چه چیزی آن‌ها را برمی‌انگیزد، و چه چیزی آن‌ها را پس می‌راند.</w:t>
      </w:r>
    </w:p>
    <w:p>
      <w:pPr>
        <w:pStyle w:val="BKSection"/>
        <w:bidi/>
        <w:jc w:val="right"/>
      </w:pPr>
      <w:r>
        <w:rPr>
          <w:rFonts w:cs="Vazirmatn" w:ascii="Vazirmatn" w:hAnsi="Vazirmatn"/>
          <w:b w:val="0"/>
          <w:i w:val="0"/>
          <w:rtl/>
          <w:cs/>
        </w:rPr>
        <w:t>تفاوت‌های فردی: نقطهٔ آغاز</w:t>
      </w:r>
    </w:p>
    <w:p>
      <w:pPr>
        <w:pStyle w:val="BKBody"/>
        <w:bidi/>
        <w:jc w:val="both"/>
      </w:pPr>
      <w:r>
        <w:rPr>
          <w:rFonts w:cs="Vazirmatn" w:ascii="Vazirmatn" w:hAnsi="Vazirmatn"/>
          <w:b w:val="0"/>
          <w:i w:val="0"/>
          <w:rtl/>
          <w:cs/>
        </w:rPr>
        <w:t>هیچ دو کارمندی، مانند هم نیستند. تفاوت‌های فردی، در چهار محور آشکارتر است:</w:t>
      </w:r>
    </w:p>
    <w:p>
      <w:pPr>
        <w:pStyle w:val="BKBody"/>
        <w:bidi/>
        <w:jc w:val="both"/>
      </w:pPr>
      <w:r>
        <w:rPr>
          <w:rFonts w:cs="Vazirmatn" w:ascii="Vazirmatn" w:hAnsi="Vazirmatn"/>
          <w:b/>
          <w:i w:val="0"/>
          <w:rtl/>
          <w:cs/>
        </w:rPr>
        <w:t>1. شخصیت (Personality)</w:t>
      </w:r>
      <w:r>
        <w:rPr>
          <w:rFonts w:cs="Vazirmatn" w:ascii="Vazirmatn" w:hAnsi="Vazirmatn"/>
          <w:b w:val="0"/>
          <w:i w:val="0"/>
          <w:rtl/>
          <w:cs/>
        </w:rPr>
        <w:t>. الگوهای پایداری از رفتار و تفکر. برای مدیر، مفیدترین بُعد شخصیت، همان چیزی است که روان‌شناسان «پنج ویژگی بزرگ» می‌نامند و در عمل این‌گونه دیده می‌شود:</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ویژگی</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در کار چگونه دیده می‌شود</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نکتهٔ مدیریتی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گشودگی به تجربه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پذیرش روش‌های نو، تمایل به یادگیری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مناسب کار‌های نوآور؛ بی‌حوصله در کار‌های تکراری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وظیفه‌شناسی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نظم، پیگیری، اعتمادپذیری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پیش‌بین قوی عملکرد؛ اما ممکن است در کار‌های انعطاف‌پذیر کند باشد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برون‌گرایی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راحتی در ارتباط، پیش‌قدمی در جلسه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مناسب کار با مردم؛ نه معیار برتری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سازگاری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همکاری، پرهیز از منازعه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برای تیم مفید؛ اما می‌تواند در دفاع از حق خود ساکت بماند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تاب‌آوری هیجانی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آرامش در فشار، تحمل انتقاد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در پُست‌های پراسترس کلیدی است</w:t>
            </w:r>
          </w:p>
        </w:tc>
      </w:tr>
    </w:tbl>
    <w:p>
      <w:pPr>
        <w:spacing w:after="120"/>
      </w:pPr>
    </w:p>
    <w:p>
      <w:pPr>
        <w:pStyle w:val="BKBody"/>
        <w:bidi/>
        <w:jc w:val="both"/>
      </w:pPr>
      <w:r>
        <w:rPr>
          <w:rFonts w:cs="Vazirmatn" w:ascii="Vazirmatn" w:hAnsi="Vazirmatn"/>
          <w:b w:val="0"/>
          <w:i w:val="0"/>
          <w:rtl/>
          <w:cs/>
        </w:rPr>
        <w:t xml:space="preserve">نکتهٔ مهم برای مدیر: </w:t>
      </w:r>
      <w:r>
        <w:rPr>
          <w:rFonts w:cs="Vazirmatn" w:ascii="Vazirmatn" w:hAnsi="Vazirmatn"/>
          <w:b/>
          <w:i w:val="0"/>
          <w:rtl/>
          <w:cs/>
        </w:rPr>
        <w:t>شخصیت، معیار ارزش‌گذاری نیست.</w:t>
      </w:r>
      <w:r>
        <w:rPr>
          <w:rFonts w:cs="Vazirmatn" w:ascii="Vazirmatn" w:hAnsi="Vazirmatn"/>
          <w:b w:val="0"/>
          <w:i w:val="0"/>
          <w:rtl/>
          <w:cs/>
        </w:rPr>
        <w:t xml:space="preserve"> مدیر وظیفه ندارد که شخصیت کارمندان را از نو بسازد یا همه را یک‌شکل کند؛ وظیفه دارد تیم را طوری بچیند که تفاوت‌ها مکمل هم شوند.</w:t>
      </w:r>
    </w:p>
    <w:p>
      <w:pPr>
        <w:pStyle w:val="BKBody"/>
        <w:bidi/>
        <w:jc w:val="both"/>
      </w:pPr>
      <w:r>
        <w:rPr>
          <w:rFonts w:cs="Vazirmatn" w:ascii="Vazirmatn" w:hAnsi="Vazirmatn"/>
          <w:b/>
          <w:i w:val="0"/>
          <w:rtl/>
          <w:cs/>
        </w:rPr>
        <w:t>2. ادراک (Perception)</w:t>
      </w:r>
      <w:r>
        <w:rPr>
          <w:rFonts w:cs="Vazirmatn" w:ascii="Vazirmatn" w:hAnsi="Vazirmatn"/>
          <w:b w:val="0"/>
          <w:i w:val="0"/>
          <w:rtl/>
          <w:cs/>
        </w:rPr>
        <w:t>. هر کس، واقعیت را از پشت فیلترهای خود می‌بیند: تجربه، فرهنگ، حال روحی، انتظار، و اطلاعات پیشین. پنج خطای ادراکی که در کار روزمره زیاد دیده می‌شود: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اثر هاله (Halo)</w:t>
      </w:r>
      <w:r>
        <w:rPr>
          <w:rFonts w:cs="Vazirmatn" w:ascii="Vazirmatn" w:hAnsi="Vazirmatn"/>
          <w:b w:val="0"/>
          <w:i w:val="0"/>
          <w:rtl/>
          <w:cs/>
        </w:rPr>
        <w:t>: یک خصوصیت خوب یا بد، بر داوری کل شخص اثر می‌گذارد. («کارمند خوش‌برخوردی است، پس حتماً کارش هم دقیق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کلیشه‌سازی</w:t>
      </w:r>
      <w:r>
        <w:rPr>
          <w:rFonts w:cs="Vazirmatn" w:ascii="Vazirmatn" w:hAnsi="Vazirmatn"/>
          <w:b w:val="0"/>
          <w:i w:val="0"/>
          <w:rtl/>
          <w:cs/>
        </w:rPr>
        <w:t>: داوری بر اساس گروه: سن، قوم، جنسیت، محل تولد.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اثر تازگی و اولین اثر</w:t>
      </w:r>
      <w:r>
        <w:rPr>
          <w:rFonts w:cs="Vazirmatn" w:ascii="Vazirmatn" w:hAnsi="Vazirmatn"/>
          <w:b w:val="0"/>
          <w:i w:val="0"/>
          <w:rtl/>
          <w:cs/>
        </w:rPr>
        <w:t>: آخرین رفتار یا اولین برخورد، بیش از حق خود وزن می‌گیرد.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فرافکنی</w:t>
      </w:r>
      <w:r>
        <w:rPr>
          <w:rFonts w:cs="Vazirmatn" w:ascii="Vazirmatn" w:hAnsi="Vazirmatn"/>
          <w:b w:val="0"/>
          <w:i w:val="0"/>
          <w:rtl/>
          <w:cs/>
        </w:rPr>
        <w:t>: نسبت دادن انگیزه‌های خود به دیگران. («من اگر دیر می‌آمدم، تنبلی بود؛ پس او هم تنبل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خطای بنیادی اسناد</w:t>
      </w:r>
      <w:r>
        <w:rPr>
          <w:rFonts w:cs="Vazirmatn" w:ascii="Vazirmatn" w:hAnsi="Vazirmatn"/>
          <w:b w:val="0"/>
          <w:i w:val="0"/>
          <w:rtl/>
          <w:cs/>
        </w:rPr>
        <w:t>: اشتباه دیگران را به شخصیت آن‌ها نسبت می‌دهیم و اشتباه خود را به شرایط. («او دیر کرد چون بی‌مسئولیت است؛ من دیر کردم چون ترافیک بود.»)</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چهار پرسش برای پرهیز از داوری شتاب‌زده</w:t>
            </w:r>
          </w:p>
          <w:p>
            <w:pPr>
              <w:pStyle w:val="BKCalloutBody"/>
              <w:bidi/>
              <w:jc w:val="both"/>
            </w:pPr>
            <w:r>
              <w:rPr>
                <w:rFonts w:cs="Vazirmatn" w:ascii="Vazirmatn" w:hAnsi="Vazirmatn"/>
                <w:b w:val="0"/>
                <w:i w:val="0"/>
                <w:rtl/>
                <w:cs/>
                <w:szCs w:val="20"/>
              </w:rPr>
              <w:t>پیش از هر داوری دربارهٔ رفتار یک کارمند، این چهار پرسش را بنویسید:</w:t>
            </w:r>
          </w:p>
          <w:p>
            <w:pPr>
              <w:pStyle w:val="BKCalloutList"/>
              <w:bidi/>
              <w:jc w:val="right"/>
            </w:pPr>
            <w:r>
              <w:rPr>
                <w:rFonts w:cs="Vazirmatn" w:ascii="Vazirmatn" w:hAnsi="Vazirmatn"/>
                <w:b w:val="0"/>
                <w:rtl/>
                <w:cs/>
                <w:szCs w:val="20"/>
              </w:rPr>
              <w:t xml:space="preserve">1. </w:t>
            </w:r>
            <w:r>
              <w:rPr>
                <w:rFonts w:cs="Vazirmatn" w:ascii="Vazirmatn" w:hAnsi="Vazirmatn"/>
                <w:b/>
                <w:rtl/>
                <w:cs/>
                <w:szCs w:val="20"/>
              </w:rPr>
              <w:t>چه چیزی واقعاً دیدم؟</w:t>
            </w:r>
            <w:r>
              <w:rPr>
                <w:rFonts w:cs="Vazirmatn" w:ascii="Vazirmatn" w:hAnsi="Vazirmatn"/>
                <w:b w:val="0"/>
                <w:rtl/>
                <w:cs/>
                <w:szCs w:val="20"/>
              </w:rPr>
              <w:t xml:space="preserve"> (رفتار قابل مشاهده، بی‌تفسیر)</w:t>
            </w:r>
          </w:p>
          <w:p>
            <w:pPr>
              <w:pStyle w:val="BKCalloutList"/>
              <w:bidi/>
              <w:jc w:val="right"/>
            </w:pPr>
            <w:r>
              <w:rPr>
                <w:rFonts w:cs="Vazirmatn" w:ascii="Vazirmatn" w:hAnsi="Vazirmatn"/>
                <w:b w:val="0"/>
                <w:rtl/>
                <w:cs/>
                <w:szCs w:val="20"/>
              </w:rPr>
              <w:t xml:space="preserve">2. </w:t>
            </w:r>
            <w:r>
              <w:rPr>
                <w:rFonts w:cs="Vazirmatn" w:ascii="Vazirmatn" w:hAnsi="Vazirmatn"/>
                <w:b/>
                <w:rtl/>
                <w:cs/>
                <w:szCs w:val="20"/>
              </w:rPr>
              <w:t>چه چیز دیگری می‌تواند این رفتار را توضیح دهد؟</w:t>
            </w:r>
            <w:r>
              <w:rPr>
                <w:rFonts w:cs="Vazirmatn" w:ascii="Vazirmatn" w:hAnsi="Vazirmatn"/>
                <w:b w:val="0"/>
                <w:rtl/>
                <w:cs/>
                <w:szCs w:val="20"/>
              </w:rPr>
              <w:t xml:space="preserve"> (دو توضیح بدیل)</w:t>
            </w:r>
          </w:p>
          <w:p>
            <w:pPr>
              <w:pStyle w:val="BKCalloutList"/>
              <w:bidi/>
              <w:jc w:val="right"/>
            </w:pPr>
            <w:r>
              <w:rPr>
                <w:rFonts w:cs="Vazirmatn" w:ascii="Vazirmatn" w:hAnsi="Vazirmatn"/>
                <w:b w:val="0"/>
                <w:rtl/>
                <w:cs/>
                <w:szCs w:val="20"/>
              </w:rPr>
              <w:t xml:space="preserve">3. </w:t>
            </w:r>
            <w:r>
              <w:rPr>
                <w:rFonts w:cs="Vazirmatn" w:ascii="Vazirmatn" w:hAnsi="Vazirmatn"/>
                <w:b/>
                <w:rtl/>
                <w:cs/>
                <w:szCs w:val="20"/>
              </w:rPr>
              <w:t>چه شواهدی دارم و چه چیزی را نمی‌دانم؟</w:t>
            </w:r>
          </w:p>
          <w:p>
            <w:pPr>
              <w:pStyle w:val="BKCalloutList"/>
              <w:bidi/>
              <w:jc w:val="right"/>
            </w:pPr>
            <w:r>
              <w:rPr>
                <w:rFonts w:cs="Vazirmatn" w:ascii="Vazirmatn" w:hAnsi="Vazirmatn"/>
                <w:b w:val="0"/>
                <w:rtl/>
                <w:cs/>
                <w:szCs w:val="20"/>
              </w:rPr>
              <w:t xml:space="preserve">4. </w:t>
            </w:r>
            <w:r>
              <w:rPr>
                <w:rFonts w:cs="Vazirmatn" w:ascii="Vazirmatn" w:hAnsi="Vazirmatn"/>
                <w:b/>
                <w:rtl/>
                <w:cs/>
                <w:szCs w:val="20"/>
              </w:rPr>
              <w:t>اگر جای او بودم، با این شرایط، چه می‌کردم؟</w:t>
            </w:r>
          </w:p>
        </w:tc>
      </w:tr>
    </w:tbl>
    <w:p>
      <w:pPr>
        <w:spacing w:after="80"/>
      </w:pPr>
    </w:p>
    <w:p>
      <w:pPr>
        <w:pStyle w:val="BKBody"/>
        <w:bidi/>
        <w:jc w:val="both"/>
      </w:pPr>
      <w:r>
        <w:rPr>
          <w:rFonts w:cs="Vazirmatn" w:ascii="Vazirmatn" w:hAnsi="Vazirmatn"/>
          <w:b/>
          <w:i w:val="0"/>
          <w:rtl/>
          <w:cs/>
        </w:rPr>
        <w:t>3. نگرش (Attitude)</w:t>
      </w:r>
      <w:r>
        <w:rPr>
          <w:rFonts w:cs="Vazirmatn" w:ascii="Vazirmatn" w:hAnsi="Vazirmatn"/>
          <w:b w:val="0"/>
          <w:i w:val="0"/>
          <w:rtl/>
          <w:cs/>
        </w:rPr>
        <w:t xml:space="preserve">. نگرش، آمادگی ذهنی ما برای واکنش به یک چیز، شخص یا موقعیت است. در محیط کار، سه نگرش بیشترین اثر را دارند: </w:t>
      </w:r>
      <w:r>
        <w:rPr>
          <w:rFonts w:cs="Vazirmatn" w:ascii="Vazirmatn" w:hAnsi="Vazirmatn"/>
          <w:b/>
          <w:i w:val="0"/>
          <w:rtl/>
          <w:cs/>
        </w:rPr>
        <w:t>رضایت شغلی</w:t>
      </w:r>
      <w:r>
        <w:rPr>
          <w:rFonts w:cs="Vazirmatn" w:ascii="Vazirmatn" w:hAnsi="Vazirmatn"/>
          <w:b w:val="0"/>
          <w:i w:val="0"/>
          <w:rtl/>
          <w:cs/>
        </w:rPr>
        <w:t xml:space="preserve"> (از کار خود خوشنود بودن)، </w:t>
      </w:r>
      <w:r>
        <w:rPr>
          <w:rFonts w:cs="Vazirmatn" w:ascii="Vazirmatn" w:hAnsi="Vazirmatn"/>
          <w:b/>
          <w:i w:val="0"/>
          <w:rtl/>
          <w:cs/>
        </w:rPr>
        <w:t>تعهد سازمانی</w:t>
      </w:r>
      <w:r>
        <w:rPr>
          <w:rFonts w:cs="Vazirmatn" w:ascii="Vazirmatn" w:hAnsi="Vazirmatn"/>
          <w:b w:val="0"/>
          <w:i w:val="0"/>
          <w:rtl/>
          <w:cs/>
        </w:rPr>
        <w:t xml:space="preserve"> (وابستگی و وفاداری)، و </w:t>
      </w:r>
      <w:r>
        <w:rPr>
          <w:rFonts w:cs="Vazirmatn" w:ascii="Vazirmatn" w:hAnsi="Vazirmatn"/>
          <w:b/>
          <w:i w:val="0"/>
          <w:rtl/>
          <w:cs/>
        </w:rPr>
        <w:t>مشارکت کاری</w:t>
      </w:r>
      <w:r>
        <w:rPr>
          <w:rFonts w:cs="Vazirmatn" w:ascii="Vazirmatn" w:hAnsi="Vazirmatn"/>
          <w:b w:val="0"/>
          <w:i w:val="0"/>
          <w:rtl/>
          <w:cs/>
        </w:rPr>
        <w:t xml:space="preserve"> (خواستن و دخیل شدن در کار). نگرش، سه جزء دارد: باور (فکر می‌کنم)، احساس (حس می‌کنم)، و رفتار (چه می‌کنم).</w:t>
      </w:r>
    </w:p>
    <w:p>
      <w:pPr>
        <w:pStyle w:val="BKBody"/>
        <w:bidi/>
        <w:jc w:val="both"/>
      </w:pPr>
      <w:r>
        <w:rPr>
          <w:rFonts w:cs="Vazirmatn" w:ascii="Vazirmatn" w:hAnsi="Vazirmatn"/>
          <w:b w:val="0"/>
          <w:i w:val="0"/>
          <w:rtl/>
          <w:cs/>
        </w:rPr>
        <w:t>ارتباط نگرش و رفتار، یک‌سویه نیست. رفتار هم نگرش را می‌سازد: کارمندی که مسئولیت تازه‌ای می‌گیرد و موفق می‌شود، به تدریج مسئولیت‌پذیری را دوست می‌دارد. برای همین است که تفویض صلاحیت، خودش یک ابزار انگیزه است.</w:t>
      </w:r>
    </w:p>
    <w:p>
      <w:pPr>
        <w:pStyle w:val="BKBody"/>
        <w:bidi/>
        <w:jc w:val="both"/>
      </w:pPr>
      <w:r>
        <w:rPr>
          <w:rFonts w:cs="Vazirmatn" w:ascii="Vazirmatn" w:hAnsi="Vazirmatn"/>
          <w:b/>
          <w:i w:val="0"/>
          <w:rtl/>
          <w:cs/>
        </w:rPr>
        <w:t>4. تفاوت در ارزش‌ها</w:t>
      </w:r>
      <w:r>
        <w:rPr>
          <w:rFonts w:cs="Vazirmatn" w:ascii="Vazirmatn" w:hAnsi="Vazirmatn"/>
          <w:b w:val="0"/>
          <w:i w:val="0"/>
          <w:rtl/>
          <w:cs/>
        </w:rPr>
        <w:t>. آنچه یک کارمند مهم می‌داند — امنیت شغلی، آموزش، پیشرفت، کمک به مردم، درآمد — برای کارمند دیگر متفاوت است. مدیر، با یک فرض نمی‌تواند همه را برانگیزد. برای همین، شناختن هر کارمند، کار روزمرهٔ مدیر است، نه یک وظیفهٔ سالانه.</w:t>
      </w:r>
    </w:p>
    <w:p>
      <w:pPr>
        <w:pStyle w:val="BKSection"/>
        <w:bidi/>
        <w:jc w:val="right"/>
      </w:pPr>
      <w:r>
        <w:rPr>
          <w:rFonts w:cs="Vazirmatn" w:ascii="Vazirmatn" w:hAnsi="Vazirmatn"/>
          <w:b w:val="0"/>
          <w:i w:val="0"/>
          <w:rtl/>
          <w:cs/>
        </w:rPr>
        <w:t>رضایت شغلی: چه چیزی آن را می‌سازد</w:t>
      </w:r>
    </w:p>
    <w:p>
      <w:pPr>
        <w:pStyle w:val="BKBody"/>
        <w:bidi/>
        <w:jc w:val="both"/>
      </w:pPr>
      <w:r>
        <w:rPr>
          <w:rFonts w:cs="Vazirmatn" w:ascii="Vazirmatn" w:hAnsi="Vazirmatn"/>
          <w:b w:val="0"/>
          <w:i w:val="0"/>
          <w:rtl/>
          <w:cs/>
        </w:rPr>
        <w:t>رضایت شغلی، نتیجهٔ چند عامل است که مدیر می‌تواند بر بیشتر آن‌ها اثر بگذارد:</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عامل</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توضیح</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ابزار مدیر</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ماهیت کار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جالب، معنادار و متنوع بودن کار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دادن کار با معنی، چرخش کار‌ها، سپردن مسئولیت تازه</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سرپرستی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رفتار منصفانه و حمایت‌گرانهٔ سرپرست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بازخورد منظم، انصاف، حضور در وقت دشواری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همکاران</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فضای همکاری و اعتماد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هنجارسازی، حل زود هنگام منازعه</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معاش و مزایا</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احساس منصفانه بودن در مقایسه با کار مشابه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شفافیت در جدول معاش، توضیح مبنای تصمیم</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فرصت رشد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یادگیری و مسیر پیشرفت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آموزش، جانشین‌سازی، تفویض کار‌های مهم</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شرایط کار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ایمنی، وسایل، فاصله و زمان</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توجه به حداقل‌های آبرومند</w:t>
            </w:r>
          </w:p>
        </w:tc>
      </w:tr>
    </w:tbl>
    <w:p>
      <w:pPr>
        <w:spacing w:after="120"/>
      </w:pPr>
    </w:p>
    <w:tbl>
      <w:tblPr>
        <w:tblW w:type="auto" w:w="0"/>
        <w:jc w:val="center"/>
        <w:tblLook w:firstColumn="1" w:firstRow="1" w:lastColumn="0" w:lastRow="0" w:noHBand="0" w:noVBand="1" w:val="04A0"/>
        <w:bidiVisual/>
      </w:tblPr>
      <w:tblGrid>
        <w:gridCol w:w="9298"/>
      </w:tblGrid>
      <w:tr>
        <w:tc>
          <w:tcPr>
            <w:tcW w:type="dxa" w:w="9298"/>
            <w:shd w:val="clear" w:color="auto" w:fill="F5E7E4"/>
            <w:tcBorders>
              <w:top w:val="single" w:sz="6" w:color="DCDCD4"/>
              <w:bottom w:val="single" w:sz="6" w:color="DCDCD4"/>
              <w:left w:val="single" w:sz="6" w:color="DCDCD4"/>
              <w:right w:val="single" w:sz="24" w:color="9A3B2E"/>
            </w:tcBorders>
          </w:tcPr>
          <w:p>
            <w:pPr>
              <w:pStyle w:val="BKCalloutTitle"/>
              <w:bidi/>
              <w:jc w:val="right"/>
            </w:pPr>
            <w:r/>
            <w:r>
              <w:rPr>
                <w:rFonts w:cs="Vazirmatn" w:ascii="Vazirmatn" w:hAnsi="Vazirmatn"/>
                <w:b/>
                <w:color w:val="9A3B2E"/>
                <w:rtl/>
                <w:cs/>
              </w:rPr>
              <w:t>کجای کار می‌شکند — پنج نشانهٔ هشدار در رضایت شغلی</w:t>
            </w:r>
          </w:p>
          <w:p>
            <w:pPr>
              <w:pStyle w:val="BKCalloutBody"/>
              <w:bidi/>
              <w:jc w:val="both"/>
            </w:pPr>
            <w:r>
              <w:rPr>
                <w:rFonts w:cs="Vazirmatn" w:ascii="Vazirmatn" w:hAnsi="Vazirmatn"/>
                <w:b w:val="0"/>
                <w:i w:val="0"/>
                <w:rtl/>
                <w:cs/>
                <w:szCs w:val="20"/>
              </w:rPr>
              <w:t>تیم شما ممکن است رضایت نداشته باشد بی‌آن‌که کسی شکایت کند. نشانه‌های زیر جدی‌اند:</w:t>
            </w:r>
          </w:p>
          <w:p>
            <w:pPr>
              <w:pStyle w:val="BKCalloutList"/>
              <w:bidi/>
              <w:jc w:val="right"/>
            </w:pPr>
            <w:r>
              <w:rPr>
                <w:rFonts w:cs="Vazirmatn" w:ascii="Vazirmatn" w:hAnsi="Vazirmatn"/>
                <w:b w:val="0"/>
                <w:rtl/>
                <w:cs/>
                <w:szCs w:val="20"/>
              </w:rPr>
              <w:t>• افزایش سکوت در جلسه‌ها و کاهش پیشنهاد‌ها</w:t>
            </w:r>
          </w:p>
          <w:p>
            <w:pPr>
              <w:pStyle w:val="BKCalloutList"/>
              <w:bidi/>
              <w:jc w:val="right"/>
            </w:pPr>
            <w:r>
              <w:rPr>
                <w:rFonts w:cs="Vazirmatn" w:ascii="Vazirmatn" w:hAnsi="Vazirmatn"/>
                <w:b w:val="0"/>
                <w:rtl/>
                <w:cs/>
                <w:szCs w:val="20"/>
              </w:rPr>
              <w:t>• افزایش تأخیر و مرخصی‌های کوتاه و پی‌درپی</w:t>
            </w:r>
          </w:p>
          <w:p>
            <w:pPr>
              <w:pStyle w:val="BKCalloutList"/>
              <w:bidi/>
              <w:jc w:val="right"/>
            </w:pPr>
            <w:r>
              <w:rPr>
                <w:rFonts w:cs="Vazirmatn" w:ascii="Vazirmatn" w:hAnsi="Vazirmatn"/>
                <w:b w:val="0"/>
                <w:rtl/>
                <w:cs/>
                <w:szCs w:val="20"/>
              </w:rPr>
              <w:t>• افت آرام کیفیت کار، همراه با انجام «حداقل مورد قبول»</w:t>
            </w:r>
          </w:p>
          <w:p>
            <w:pPr>
              <w:pStyle w:val="BKCalloutList"/>
              <w:bidi/>
              <w:jc w:val="right"/>
            </w:pPr>
            <w:r>
              <w:rPr>
                <w:rFonts w:cs="Vazirmatn" w:ascii="Vazirmatn" w:hAnsi="Vazirmatn"/>
                <w:b w:val="0"/>
                <w:rtl/>
                <w:cs/>
                <w:szCs w:val="20"/>
              </w:rPr>
              <w:t>• افزایش گفت‌وگوهای راهرویی و گروه‌های خصوصی</w:t>
            </w:r>
          </w:p>
          <w:p>
            <w:pPr>
              <w:pStyle w:val="BKCalloutList"/>
              <w:bidi/>
              <w:jc w:val="right"/>
            </w:pPr>
            <w:r>
              <w:rPr>
                <w:rFonts w:cs="Vazirmatn" w:ascii="Vazirmatn" w:hAnsi="Vazirmatn"/>
                <w:b w:val="0"/>
                <w:rtl/>
                <w:cs/>
                <w:szCs w:val="20"/>
              </w:rPr>
              <w:t>• خروج کارمندان خوب با دلیل‌های متفاوت ولی در فاصلهٔ کوتاه</w:t>
            </w:r>
          </w:p>
        </w:tc>
      </w:tr>
    </w:tbl>
    <w:p>
      <w:pPr>
        <w:spacing w:after="80"/>
      </w:pPr>
    </w:p>
    <w:p>
      <w:pPr>
        <w:pStyle w:val="BKSection"/>
        <w:bidi/>
        <w:jc w:val="right"/>
      </w:pPr>
      <w:r>
        <w:rPr>
          <w:rFonts w:cs="Vazirmatn" w:ascii="Vazirmatn" w:hAnsi="Vazirmatn"/>
          <w:b w:val="0"/>
          <w:i w:val="0"/>
          <w:rtl/>
          <w:cs/>
        </w:rPr>
        <w:t>هیجان‌ها در محیط کار</w:t>
      </w:r>
    </w:p>
    <w:p>
      <w:pPr>
        <w:pStyle w:val="BKBody"/>
        <w:bidi/>
        <w:jc w:val="both"/>
      </w:pPr>
      <w:r>
        <w:rPr>
          <w:rFonts w:cs="Vazirmatn" w:ascii="Vazirmatn" w:hAnsi="Vazirmatn"/>
          <w:b w:val="0"/>
          <w:i w:val="0"/>
          <w:rtl/>
          <w:cs/>
        </w:rPr>
        <w:t>محیط کار، محیط خالی از احساس نیست. کارمندی که فرزندش مریض است، کارمندی که در خانواده مشکل دارد، کارمندی که منتظر نتیجهٔ یک درخواست است — همه با خود به دفتر می‌آورند. مدیریت هیجان، سه بخش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در خود</w:t>
      </w:r>
      <w:r>
        <w:rPr>
          <w:rFonts w:cs="Vazirmatn" w:ascii="Vazirmatn" w:hAnsi="Vazirmatn"/>
          <w:b w:val="0"/>
          <w:i w:val="0"/>
          <w:rtl/>
          <w:cs/>
        </w:rPr>
        <w:t>: مدیر باید بداند در حالت خشم، خستگی یا فشار، تصمیم‌هایش پایین می‌آید. قاعدهٔ عملی: تصمیم‌های مهم را در حال خشم، پیش از یک شب خواب، نگیرید.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در دیگران</w:t>
      </w:r>
      <w:r>
        <w:rPr>
          <w:rFonts w:cs="Vazirmatn" w:ascii="Vazirmatn" w:hAnsi="Vazirmatn"/>
          <w:b w:val="0"/>
          <w:i w:val="0"/>
          <w:rtl/>
          <w:cs/>
        </w:rPr>
        <w:t>: شناختن حالت کارمند، پیش از ارزیابی کار او. اگر کسی در حالت بحران شخصی است، پرسش درست این است: «الان توان کار کردن داری؟» نه «چرا کارت عقب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در تیم</w:t>
      </w:r>
      <w:r>
        <w:rPr>
          <w:rFonts w:cs="Vazirmatn" w:ascii="Vazirmatn" w:hAnsi="Vazirmatn"/>
          <w:b w:val="0"/>
          <w:i w:val="0"/>
          <w:rtl/>
          <w:cs/>
        </w:rPr>
        <w:t>: ساختن فضا (که در ادبیات مدیریت، «امنیت روانی» نامیده می‌شود) به این معنی که کارمند بتواند اشتباه خود را بی‌ترس بگوید. سه رفتار، این فضا را می‌سازد: مدیر خودش اشتباه خود را اعتراف کند؛ پرسش‌های واقعی بپرسد و پاسخ را بشنود؛ و بر کسی که خبر بد می‌آورد، خشم نگیرد.</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خبری که اگر دیر می‌رسید</w:t>
            </w:r>
          </w:p>
          <w:p>
            <w:pPr>
              <w:pStyle w:val="BKCalloutBody"/>
              <w:bidi/>
              <w:jc w:val="both"/>
            </w:pPr>
            <w:r>
              <w:rPr>
                <w:rFonts w:cs="Vazirmatn" w:ascii="Vazirmatn" w:hAnsi="Vazirmatn"/>
                <w:b w:val="0"/>
                <w:i w:val="0"/>
                <w:rtl/>
                <w:cs/>
                <w:szCs w:val="20"/>
              </w:rPr>
              <w:t>کارمند آگاه‌دهی صحی در ولسوالی پنجاب، در یک روز مشاهده کرد که در دو قریه، انتقال آب آشامیدنی به کاریز دست‌کاری شده و ممکن است آب آلوده باشد. او خبر را به سرپرست خود گفت، اما سرپرست گفت: «تا تأیید نشود، جایی نگو که پروژه بدنام شود.»</w:t>
            </w:r>
          </w:p>
          <w:p>
            <w:pPr>
              <w:pStyle w:val="BKCalloutBody"/>
              <w:bidi/>
              <w:jc w:val="both"/>
            </w:pPr>
            <w:r>
              <w:rPr>
                <w:rFonts w:cs="Vazirmatn" w:ascii="Vazirmatn" w:hAnsi="Vazirmatn"/>
                <w:b w:val="0"/>
                <w:i w:val="0"/>
                <w:rtl/>
                <w:cs/>
                <w:szCs w:val="20"/>
              </w:rPr>
              <w:t>کارمند، دو هفته بعد، دوباره خبر را گفت — این بار با دو مورد اسهال در همان قریه. سرپرست گفت: «یک مورد را ما هم دیده‌ایم؛ مسئله را در جلسهٔ ماهانه مطرح می‌کنیم.»</w:t>
            </w:r>
          </w:p>
          <w:p>
            <w:pPr>
              <w:pStyle w:val="BKCalloutBody"/>
              <w:bidi/>
              <w:jc w:val="both"/>
            </w:pPr>
            <w:r>
              <w:rPr>
                <w:rFonts w:cs="Vazirmatn" w:ascii="Vazirmatn" w:hAnsi="Vazirmatn"/>
                <w:b w:val="0"/>
                <w:i w:val="0"/>
                <w:rtl/>
                <w:cs/>
                <w:szCs w:val="20"/>
              </w:rPr>
              <w:t>در جلسهٔ ماهانه، راپور داده شد. سه هفته بعد، موارد اسهال به 30 نفر رسید و معلوم شد که سرچشمه، آلوده بوده است.</w:t>
            </w:r>
          </w:p>
          <w:p>
            <w:pPr>
              <w:pStyle w:val="BKCalloutBody"/>
              <w:bidi/>
              <w:jc w:val="both"/>
            </w:pPr>
            <w:r>
              <w:rPr>
                <w:rFonts w:cs="Vazirmatn" w:ascii="Vazirmatn" w:hAnsi="Vazirmatn"/>
                <w:b w:val="0"/>
                <w:i w:val="0"/>
                <w:rtl/>
                <w:cs/>
                <w:szCs w:val="20"/>
              </w:rPr>
              <w:t>در بازبینی حادثه، نکتهٔ اصلی این نبود که سرپرست بدخواه بوده است؛ این بود که او پاداش «خبر بد ندادن» را مهم‌تر از پاداش «مسئله را زود مطرح کردن» می‌دانست. بعدها در پروژه، یک قاعده گذاشته شد: هر خبر مربوط به خطر صحی، حداکثر در 24 ساعت بالا می‌رود و برای کسی که آن را زودتر می‌گوید، تقدیر می‌شود — حتی اگر آن خبر بعدها نادرست ثابت شود.</w:t>
            </w:r>
          </w:p>
        </w:tc>
      </w:tr>
    </w:tbl>
    <w:p>
      <w:pPr>
        <w:spacing w:after="80"/>
      </w:pPr>
    </w:p>
    <w:p>
      <w:pPr>
        <w:pStyle w:val="BKSection"/>
        <w:bidi/>
        <w:jc w:val="right"/>
      </w:pPr>
      <w:r>
        <w:rPr>
          <w:rFonts w:cs="Vazirmatn" w:ascii="Vazirmatn" w:hAnsi="Vazirmatn"/>
          <w:b w:val="0"/>
          <w:i w:val="0"/>
          <w:rtl/>
          <w:cs/>
        </w:rPr>
        <w:t>فشار کاری (Stress) و مدیریت آن</w:t>
      </w:r>
    </w:p>
    <w:p>
      <w:pPr>
        <w:pStyle w:val="BKBody"/>
        <w:bidi/>
        <w:jc w:val="both"/>
      </w:pPr>
      <w:r>
        <w:rPr>
          <w:rFonts w:cs="Vazirmatn" w:ascii="Vazirmatn" w:hAnsi="Vazirmatn"/>
          <w:b w:val="0"/>
          <w:i w:val="0"/>
          <w:rtl/>
          <w:cs/>
        </w:rPr>
        <w:t>فشار، دشمن همیشگی مدیر و کارمند است و دو نوع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فشار مفید</w:t>
      </w:r>
      <w:r>
        <w:rPr>
          <w:rFonts w:cs="Vazirmatn" w:ascii="Vazirmatn" w:hAnsi="Vazirmatn"/>
          <w:b w:val="0"/>
          <w:i w:val="0"/>
          <w:rtl/>
          <w:cs/>
        </w:rPr>
        <w:t>: تحرک، تمرکز، رشد. کارمند در حالت فشار معقول، بهتر کار می‌کند.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فشار مضر</w:t>
      </w:r>
      <w:r>
        <w:rPr>
          <w:rFonts w:cs="Vazirmatn" w:ascii="Vazirmatn" w:hAnsi="Vazirmatn"/>
          <w:b w:val="0"/>
          <w:i w:val="0"/>
          <w:rtl/>
          <w:cs/>
        </w:rPr>
        <w:t>: طولانی، بی‌کنترل، مداوم. اثر آن: افت تمرکز، افزایش خطا، بیماری، تحلیل روابط، ترک کار.</w:t>
      </w:r>
    </w:p>
    <w:p>
      <w:pPr>
        <w:pStyle w:val="BKBody"/>
        <w:bidi/>
        <w:jc w:val="both"/>
      </w:pPr>
      <w:r>
        <w:rPr>
          <w:rFonts w:cs="Vazirmatn" w:ascii="Vazirmatn" w:hAnsi="Vazirmatn"/>
          <w:b w:val="0"/>
          <w:i w:val="0"/>
          <w:rtl/>
          <w:cs/>
        </w:rPr>
        <w:t>منابع فشار در محیط کاری ما:</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بار کاری</w:t>
      </w:r>
      <w:r>
        <w:rPr>
          <w:rFonts w:cs="Vazirmatn" w:ascii="Vazirmatn" w:hAnsi="Vazirmatn"/>
          <w:b w:val="0"/>
          <w:i w:val="0"/>
          <w:rtl/>
          <w:cs/>
        </w:rPr>
        <w:t>: حجم زیاد، پُست‌های چند‌کاری، بازه‌های طاقت‌فرسا.</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ابهام نقش</w:t>
      </w:r>
      <w:r>
        <w:rPr>
          <w:rFonts w:cs="Vazirmatn" w:ascii="Vazirmatn" w:hAnsi="Vazirmatn"/>
          <w:b w:val="0"/>
          <w:i w:val="0"/>
          <w:rtl/>
          <w:cs/>
        </w:rPr>
        <w:t>: کارمند نمی‌داند دقیقاً چه انتظار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تضاد نقش</w:t>
      </w:r>
      <w:r>
        <w:rPr>
          <w:rFonts w:cs="Vazirmatn" w:ascii="Vazirmatn" w:hAnsi="Vazirmatn"/>
          <w:b w:val="0"/>
          <w:i w:val="0"/>
          <w:rtl/>
          <w:cs/>
        </w:rPr>
        <w:t>: از او انتظار می‌رود که هم با مردم مهربان باشد و هم در راپور‌ها سخت‌گیر — بدون آن‌که اولویت روشن 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بی‌کنترلی</w:t>
      </w:r>
      <w:r>
        <w:rPr>
          <w:rFonts w:cs="Vazirmatn" w:ascii="Vazirmatn" w:hAnsi="Vazirmatn"/>
          <w:b w:val="0"/>
          <w:i w:val="0"/>
          <w:rtl/>
          <w:cs/>
        </w:rPr>
        <w:t>: کارمند مسئول نتیجه است، اما اختیار ندارد.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روابط</w:t>
      </w:r>
      <w:r>
        <w:rPr>
          <w:rFonts w:cs="Vazirmatn" w:ascii="Vazirmatn" w:hAnsi="Vazirmatn"/>
          <w:b w:val="0"/>
          <w:i w:val="0"/>
          <w:rtl/>
          <w:cs/>
        </w:rPr>
        <w:t>: برخورد ناخوشایند با سرپرست یا همکار.</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عوامل محیطی</w:t>
      </w:r>
      <w:r>
        <w:rPr>
          <w:rFonts w:cs="Vazirmatn" w:ascii="Vazirmatn" w:hAnsi="Vazirmatn"/>
          <w:b w:val="0"/>
          <w:i w:val="0"/>
          <w:rtl/>
          <w:cs/>
        </w:rPr>
        <w:t>: ناامنی، فاصلهٔ طولانی، هزینهٔ زندگی، نگرانی خانواده.</w:t>
      </w:r>
    </w:p>
    <w:p>
      <w:pPr>
        <w:pStyle w:val="BKBody"/>
        <w:bidi/>
        <w:jc w:val="both"/>
      </w:pPr>
      <w:r>
        <w:rPr>
          <w:rFonts w:cs="Vazirmatn" w:ascii="Vazirmatn" w:hAnsi="Vazirmatn"/>
          <w:b w:val="0"/>
          <w:i w:val="0"/>
          <w:rtl/>
          <w:cs/>
        </w:rPr>
        <w:t>مدیر می‌تواند پنج کار برای کاهش فشار مضر انجام دهد:</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اولویت‌گذاری روشن</w:t>
      </w:r>
      <w:r>
        <w:rPr>
          <w:rFonts w:cs="Vazirmatn" w:ascii="Vazirmatn" w:hAnsi="Vazirmatn"/>
          <w:b w:val="0"/>
          <w:i w:val="0"/>
          <w:rtl/>
          <w:cs/>
        </w:rPr>
        <w:t>: کارمند بداند این هفته مهم‌ترین کار چیست.</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منابع متناسب با مسئولیت</w:t>
      </w:r>
      <w:r>
        <w:rPr>
          <w:rFonts w:cs="Vazirmatn" w:ascii="Vazirmatn" w:hAnsi="Vazirmatn"/>
          <w:b w:val="0"/>
          <w:i w:val="0"/>
          <w:rtl/>
          <w:cs/>
        </w:rPr>
        <w:t>: مسئولیت بدون صلاحیت و منبع، فشار بی‌ثمر است.</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کنترل مرخصی و جبران کار اضافی</w:t>
      </w:r>
      <w:r>
        <w:rPr>
          <w:rFonts w:cs="Vazirmatn" w:ascii="Vazirmatn" w:hAnsi="Vazirmatn"/>
          <w:b w:val="0"/>
          <w:i w:val="0"/>
          <w:rtl/>
          <w:cs/>
        </w:rPr>
        <w:t>: کارمندی که شش ماه بی‌مرخصی کار کرده، به خطا نزدیک است.</w:t>
      </w:r>
    </w:p>
    <w:p>
      <w:pPr>
        <w:pStyle w:val="BKList"/>
        <w:bidi/>
        <w:ind w:right="283"/>
        <w:jc w:val="both"/>
      </w:pPr>
      <w:r>
        <w:rPr>
          <w:rFonts w:cs="Vazirmatn" w:ascii="Vazirmatn" w:hAnsi="Vazirmatn"/>
          <w:b w:val="0"/>
          <w:i w:val="0"/>
          <w:rtl/>
          <w:cs/>
        </w:rPr>
        <w:t xml:space="preserve">4. </w:t>
      </w:r>
      <w:r>
        <w:rPr>
          <w:rFonts w:cs="Vazirmatn" w:ascii="Vazirmatn" w:hAnsi="Vazirmatn"/>
          <w:b/>
          <w:i w:val="0"/>
          <w:rtl/>
          <w:cs/>
        </w:rPr>
        <w:t>آموزش و آماده‌سازی</w:t>
      </w:r>
      <w:r>
        <w:rPr>
          <w:rFonts w:cs="Vazirmatn" w:ascii="Vazirmatn" w:hAnsi="Vazirmatn"/>
          <w:b w:val="0"/>
          <w:i w:val="0"/>
          <w:rtl/>
          <w:cs/>
        </w:rPr>
        <w:t>: بسیاری از فشار‌ها، از بی‌مهارتی می‌آید.</w:t>
      </w:r>
    </w:p>
    <w:p>
      <w:pPr>
        <w:pStyle w:val="BKList"/>
        <w:bidi/>
        <w:ind w:right="283"/>
        <w:jc w:val="both"/>
      </w:pPr>
      <w:r>
        <w:rPr>
          <w:rFonts w:cs="Vazirmatn" w:ascii="Vazirmatn" w:hAnsi="Vazirmatn"/>
          <w:b w:val="0"/>
          <w:i w:val="0"/>
          <w:rtl/>
          <w:cs/>
        </w:rPr>
        <w:t xml:space="preserve">5. </w:t>
      </w:r>
      <w:r>
        <w:rPr>
          <w:rFonts w:cs="Vazirmatn" w:ascii="Vazirmatn" w:hAnsi="Vazirmatn"/>
          <w:b/>
          <w:i w:val="0"/>
          <w:rtl/>
          <w:cs/>
        </w:rPr>
        <w:t>گفت‌وگوی منظم</w:t>
      </w:r>
      <w:r>
        <w:rPr>
          <w:rFonts w:cs="Vazirmatn" w:ascii="Vazirmatn" w:hAnsi="Vazirmatn"/>
          <w:b w:val="0"/>
          <w:i w:val="0"/>
          <w:rtl/>
          <w:cs/>
        </w:rPr>
        <w:t>: فشار پنهان، همیشه خطرناک‌تر از فشار گفته‌شده است.</w:t>
      </w:r>
    </w:p>
    <w:p>
      <w:pPr>
        <w:pStyle w:val="BKSection"/>
        <w:bidi/>
        <w:jc w:val="right"/>
      </w:pPr>
      <w:r>
        <w:rPr>
          <w:rFonts w:cs="Vazirmatn" w:ascii="Vazirmatn" w:hAnsi="Vazirmatn"/>
          <w:b w:val="0"/>
          <w:i w:val="0"/>
          <w:rtl/>
          <w:cs/>
        </w:rPr>
        <w:t>رفتار در محیط کار: آنچه مدیر باید ببیند</w:t>
      </w:r>
    </w:p>
    <w:p>
      <w:pPr>
        <w:pStyle w:val="BKBody"/>
        <w:bidi/>
        <w:jc w:val="both"/>
      </w:pPr>
      <w:r>
        <w:rPr>
          <w:rFonts w:cs="Vazirmatn" w:ascii="Vazirmatn" w:hAnsi="Vazirmatn"/>
          <w:b w:val="0"/>
          <w:i w:val="0"/>
          <w:rtl/>
          <w:cs/>
        </w:rPr>
        <w:t>در محیط کار، رفتار‌هایی دیده می‌شود که در فورم استخدامی جای ندارند اما زندگی تیم را می‌سازند یا خراب می‌کنند: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شهروندی سازمانی</w:t>
      </w:r>
      <w:r>
        <w:rPr>
          <w:rFonts w:cs="Vazirmatn" w:ascii="Vazirmatn" w:hAnsi="Vazirmatn"/>
          <w:b w:val="0"/>
          <w:i w:val="0"/>
          <w:rtl/>
          <w:cs/>
        </w:rPr>
        <w:t>: کار خوبی که کسی آن را سفارش نداده — کمک به همکار، داوطلبی برای کار اضافی، راهنمایی کارمند جدید. مدیر باید این رفتار را ببیند و بگوید؛ تشکر صادقانه، ارزان و بسیار مؤثر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رفتار انحرافی</w:t>
      </w:r>
      <w:r>
        <w:rPr>
          <w:rFonts w:cs="Vazirmatn" w:ascii="Vazirmatn" w:hAnsi="Vazirmatn"/>
          <w:b w:val="0"/>
          <w:i w:val="0"/>
          <w:rtl/>
          <w:cs/>
        </w:rPr>
        <w:t>: غیبت هدفمند، بی‌رغبتی، استفادهٔ نامناسب از دارایی سازمان، بدگویی، آزار و اذیت. این رفتار‌ها را باید در همان مراحل اول دید و مدیریت کرد؛ نادیده گرفتن، آن‌ها را به هنجار تبدیل می‌کند.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گفت‌وگوی سازمانی</w:t>
      </w:r>
      <w:r>
        <w:rPr>
          <w:rFonts w:cs="Vazirmatn" w:ascii="Vazirmatn" w:hAnsi="Vazirmatn"/>
          <w:b w:val="0"/>
          <w:i w:val="0"/>
          <w:rtl/>
          <w:cs/>
        </w:rPr>
        <w:t>: شایعه و گفت‌وگوی راهرویی، در نبود اطلاع رسمی رشد می‌کند. مدیر، با شفافیت منظم، جای شایعه را می‌گیرد.</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سه شیوهٔ واکنش به رفتار نامناسب</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شیوه</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کاربرد</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نتیجه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نادیده گرفتن</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برای کار‌های کوچک و یک‌بار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اگر تکرار شود، به هنجار تبدیل می‌شود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گفت‌وگوی خصوصی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برای بیشتر رفتار‌های نامناسب اولیه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بهترین نتیجه؛ پرهیز از تحقیر و ساختن انتظار</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اقدام رسمی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برای خطا‌های بزرگ یا تکرارشده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لازم، اما پس از تلاش‌های درست قبلی و با ثبت کامل</w:t>
                  </w:r>
                </w:p>
              </w:tc>
            </w:tr>
          </w:tbl>
          <w:p/>
          <w:p>
            <w:pPr>
              <w:spacing w:after="120"/>
            </w:pPr>
          </w:p>
        </w:tc>
      </w:tr>
    </w:tbl>
    <w:p>
      <w:pPr>
        <w:spacing w:after="80"/>
      </w:pPr>
    </w:p>
    <w:p>
      <w:pPr>
        <w:pStyle w:val="BKSection"/>
        <w:bidi/>
        <w:jc w:val="right"/>
      </w:pPr>
      <w:r>
        <w:rPr>
          <w:rFonts w:cs="Vazirmatn" w:ascii="Vazirmatn" w:hAnsi="Vazirmatn"/>
          <w:b w:val="0"/>
          <w:i w:val="0"/>
          <w:rtl/>
          <w:cs/>
        </w:rPr>
        <w:t>پنج پرسش دربارهٔ رفتار سازمانی</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رفتار سازمانی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مطالعهٔ چگونگی رفتار افراد و گروه‌ها در محیط کار</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رفتار، موتور عملکرد است؛ و مدیر، رفتار را مدیریت می‌کند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شناخت تفاوت‌های فردی، بررسی ادراک و نگرش، توجه به هیجان و فشار، و دیدن رفتار‌های سازنده و مخرب</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مدیر از یک الگو برای همه استفاده کند، وقتی داوری شتاب‌زده کند، وقتی به نشانه‌های نارضایتی بی‌توجه بماند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هر کارمند را بشناسد، پیش از داوری، توضیح‌های بدیل را بررسی کند و فضایی بسازد که خبر بد بی‌ترس برسد</w:t>
            </w:r>
          </w:p>
        </w:tc>
      </w:tr>
    </w:tbl>
    <w:p>
      <w:pPr>
        <w:spacing w:after="120"/>
      </w:pPr>
    </w:p>
    <w:p>
      <w:pPr>
        <w:pStyle w:val="BKSection"/>
        <w:bidi/>
        <w:jc w:val="right"/>
      </w:pPr>
      <w:r>
        <w:rPr>
          <w:rFonts w:cs="Vazirmatn" w:ascii="Vazirmatn" w:hAnsi="Vazirmatn"/>
          <w:b w:val="0"/>
          <w:i w:val="0"/>
          <w:rtl/>
          <w:cs/>
        </w:rPr>
        <w:t>نشانه‌هایی که نباید نادیده گرفت</w:t>
      </w:r>
    </w:p>
    <w:p>
      <w:pPr>
        <w:pStyle w:val="BKList"/>
        <w:bidi/>
        <w:ind w:right="283"/>
        <w:jc w:val="both"/>
      </w:pPr>
      <w:r>
        <w:rPr>
          <w:rFonts w:cs="Vazirmatn" w:ascii="Vazirmatn" w:hAnsi="Vazirmatn"/>
          <w:b w:val="0"/>
          <w:i w:val="0"/>
          <w:rtl/>
          <w:cs/>
        </w:rPr>
        <w:t>• تفاوت‌های فردی، واقعیت است؛ وظیفهٔ مدیر، چیدن مکمل‌ها است، نه یک‌سان‌سازی.</w:t>
      </w:r>
    </w:p>
    <w:p>
      <w:pPr>
        <w:pStyle w:val="BKList"/>
        <w:bidi/>
        <w:ind w:right="283"/>
        <w:jc w:val="both"/>
      </w:pPr>
      <w:r>
        <w:rPr>
          <w:rFonts w:cs="Vazirmatn" w:ascii="Vazirmatn" w:hAnsi="Vazirmatn"/>
          <w:b w:val="0"/>
          <w:i w:val="0"/>
          <w:rtl/>
          <w:cs/>
        </w:rPr>
        <w:t>• ادراک، همیشه فیلتر دارد؛ خطا‌های ادراکی با پرسش‌های ساده قابل کاهش است.</w:t>
      </w:r>
    </w:p>
    <w:p>
      <w:pPr>
        <w:pStyle w:val="BKList"/>
        <w:bidi/>
        <w:ind w:right="283"/>
        <w:jc w:val="both"/>
      </w:pPr>
      <w:r>
        <w:rPr>
          <w:rFonts w:cs="Vazirmatn" w:ascii="Vazirmatn" w:hAnsi="Vazirmatn"/>
          <w:b w:val="0"/>
          <w:i w:val="0"/>
          <w:rtl/>
          <w:cs/>
        </w:rPr>
        <w:t>• نگرش، از کار و از محیط ساخته می‌شود؛ رضایت شغلی، نتیجهٔ چند عامل است و مدیر بر بیشتر آن‌ها اثر دارد.</w:t>
      </w:r>
    </w:p>
    <w:p>
      <w:pPr>
        <w:pStyle w:val="BKList"/>
        <w:bidi/>
        <w:ind w:right="283"/>
        <w:jc w:val="both"/>
      </w:pPr>
      <w:r>
        <w:rPr>
          <w:rFonts w:cs="Vazirmatn" w:ascii="Vazirmatn" w:hAnsi="Vazirmatn"/>
          <w:b w:val="0"/>
          <w:i w:val="0"/>
          <w:rtl/>
          <w:cs/>
        </w:rPr>
        <w:t>• تصمیم‌های مهم را در حالت خشم یا فشار شدید نگیرید.</w:t>
      </w:r>
    </w:p>
    <w:p>
      <w:pPr>
        <w:pStyle w:val="BKList"/>
        <w:bidi/>
        <w:ind w:right="283"/>
        <w:jc w:val="both"/>
      </w:pPr>
      <w:r>
        <w:rPr>
          <w:rFonts w:cs="Vazirmatn" w:ascii="Vazirmatn" w:hAnsi="Vazirmatn"/>
          <w:b w:val="0"/>
          <w:i w:val="0"/>
          <w:rtl/>
          <w:cs/>
        </w:rPr>
        <w:t>• فشار مفید، بهره‌وری می‌آورد و فشار مزمن، کیفیت و سلامت را می‌برد؛ تفاوت آن‌ها در کنترل و معنی است.</w:t>
      </w:r>
    </w:p>
    <w:p>
      <w:pPr>
        <w:pStyle w:val="BKList"/>
        <w:bidi/>
        <w:ind w:right="283"/>
        <w:jc w:val="both"/>
      </w:pPr>
      <w:r>
        <w:rPr>
          <w:rFonts w:cs="Vazirmatn" w:ascii="Vazirmatn" w:hAnsi="Vazirmatn"/>
          <w:b w:val="0"/>
          <w:i w:val="0"/>
          <w:rtl/>
          <w:cs/>
        </w:rPr>
        <w:t>• اگر گفتن خبر بد، برای کارمند هزینه داشته باشد، تیم شما کور و کر می‌شود.</w:t>
      </w:r>
    </w:p>
    <w:p>
      <w:pPr>
        <w:pStyle w:val="BKSection"/>
        <w:bidi/>
        <w:jc w:val="right"/>
      </w:pPr>
      <w:r>
        <w:rPr>
          <w:rFonts w:cs="Vazirmatn" w:ascii="Vazirmatn" w:hAnsi="Vazirmatn"/>
          <w:b w:val="0"/>
          <w:i w:val="0"/>
          <w:rtl/>
          <w:cs/>
        </w:rPr>
        <w:t>پنج گفت‌وگو با کارمندان</w:t>
      </w:r>
    </w:p>
    <w:p>
      <w:pPr>
        <w:pStyle w:val="BKList"/>
        <w:bidi/>
        <w:ind w:right="283"/>
        <w:jc w:val="both"/>
      </w:pPr>
      <w:r>
        <w:rPr>
          <w:rFonts w:cs="Vazirmatn" w:ascii="Vazirmatn" w:hAnsi="Vazirmatn"/>
          <w:b w:val="0"/>
          <w:i w:val="0"/>
          <w:rtl/>
          <w:cs/>
        </w:rPr>
        <w:t>1. برای سه کارمند خود، یکی از پنج ویژگی شخصیتی غالب و یک نیاز کاری برجسته را بنویسید. مدیریت خود را بر همان اساس تنظیم کنید.</w:t>
      </w:r>
    </w:p>
    <w:p>
      <w:pPr>
        <w:pStyle w:val="BKList"/>
        <w:bidi/>
        <w:ind w:right="283"/>
        <w:jc w:val="both"/>
      </w:pPr>
      <w:r>
        <w:rPr>
          <w:rFonts w:cs="Vazirmatn" w:ascii="Vazirmatn" w:hAnsi="Vazirmatn"/>
          <w:b w:val="0"/>
          <w:i w:val="0"/>
          <w:rtl/>
          <w:cs/>
        </w:rPr>
        <w:t>2. یک داوری اخیر خود دربارهٔ یک کارمند را بردارید و پرسش‌های چهارگانه (چه دیدم، توضیح بدیل، شواهد، جایگزینی) را روی آن اعمال کنید.</w:t>
      </w:r>
    </w:p>
    <w:p>
      <w:pPr>
        <w:pStyle w:val="BKList"/>
        <w:bidi/>
        <w:ind w:right="283"/>
        <w:jc w:val="both"/>
      </w:pPr>
      <w:r>
        <w:rPr>
          <w:rFonts w:cs="Vazirmatn" w:ascii="Vazirmatn" w:hAnsi="Vazirmatn"/>
          <w:b w:val="0"/>
          <w:i w:val="0"/>
          <w:rtl/>
          <w:cs/>
        </w:rPr>
        <w:t>3. فهرست نشانه‌های نارضایتی شغلی را در تیم خود بررسی کنید. کدام نشانه‌ها دیده می‌شود؟</w:t>
      </w:r>
    </w:p>
    <w:p>
      <w:pPr>
        <w:pStyle w:val="BKList"/>
        <w:bidi/>
        <w:ind w:right="283"/>
        <w:jc w:val="both"/>
      </w:pPr>
      <w:r>
        <w:rPr>
          <w:rFonts w:cs="Vazirmatn" w:ascii="Vazirmatn" w:hAnsi="Vazirmatn"/>
          <w:b w:val="0"/>
          <w:i w:val="0"/>
          <w:rtl/>
          <w:cs/>
        </w:rPr>
        <w:t>4. با هر کارمند، یک گفت‌وگوی 15 دقیقه‌ای بگذارید که در آن تنها یک پرسش بپرسید: «چه چیزی در کارت هست که آزارت می‌دهد؟» و فقط گوش کنید.</w:t>
      </w:r>
    </w:p>
    <w:p>
      <w:pPr>
        <w:pStyle w:val="BKList"/>
        <w:bidi/>
        <w:ind w:right="283"/>
        <w:jc w:val="both"/>
      </w:pPr>
      <w:r>
        <w:rPr>
          <w:rFonts w:cs="Vazirmatn" w:ascii="Vazirmatn" w:hAnsi="Vazirmatn"/>
          <w:b w:val="0"/>
          <w:i w:val="0"/>
          <w:rtl/>
          <w:cs/>
        </w:rPr>
        <w:t>5. در تیم خود، یک رفتار شهروندی سازمانی را که تا حالا دیده و نادیده گرفته‌اید، به‌صورت علنی تقدیر کنید.</w:t>
      </w:r>
    </w:p>
    <w:p>
      <w:r>
        <w:br w:type="page"/>
      </w:r>
    </w:p>
    <w:p>
      <w:pPr>
        <w:pStyle w:val="BKPart"/>
        <w:bidi/>
        <w:jc w:val="center"/>
      </w:pPr>
      <w:r>
        <w:rPr>
          <w:rFonts w:cs="Vazirmatn" w:ascii="Vazirmatn" w:hAnsi="Vazirmatn"/>
          <w:b w:val="0"/>
          <w:i w:val="0"/>
          <w:rtl/>
          <w:cs/>
        </w:rPr>
        <w:t>بخش چهارم — رهبری، انگیزه، ارتباط و منازعه</w:t>
      </w:r>
    </w:p>
    <w:p>
      <w:r>
        <w:br w:type="page"/>
      </w:r>
    </w:p>
    <w:p>
      <w:pPr>
        <w:pStyle w:val="BKChapter"/>
        <w:bidi/>
        <w:jc w:val="right"/>
      </w:pPr>
      <w:r>
        <w:rPr>
          <w:rFonts w:cs="Vazirmatn" w:ascii="Vazirmatn" w:hAnsi="Vazirmatn"/>
          <w:b w:val="0"/>
          <w:i w:val="0"/>
          <w:rtl/>
          <w:cs/>
        </w:rPr>
        <w:t>فصل 11 — انگیزه</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سه کارمند، یک پُست، یک معاش</w:t>
            </w:r>
          </w:p>
          <w:p>
            <w:pPr>
              <w:pStyle w:val="BKCalloutBody"/>
              <w:bidi/>
              <w:jc w:val="both"/>
            </w:pPr>
            <w:r>
              <w:rPr>
                <w:rFonts w:cs="Vazirmatn" w:ascii="Vazirmatn" w:hAnsi="Vazirmatn"/>
                <w:b w:val="0"/>
                <w:i w:val="0"/>
                <w:rtl/>
                <w:cs/>
                <w:szCs w:val="20"/>
              </w:rPr>
              <w:t>در واحد صحی پروگرام، سه کارمند در یک پُست و با یک معاش کار می‌کردند: ثبت ارقام مراکز صحی. سه ماه پس از آغاز، مدیر تفاوت‌های عجیبی دید:</w:t>
            </w:r>
          </w:p>
          <w:p>
            <w:pPr>
              <w:pStyle w:val="BKCalloutBody"/>
              <w:bidi/>
              <w:jc w:val="both"/>
            </w:pPr>
            <w:r>
              <w:rPr>
                <w:rFonts w:cs="Vazirmatn" w:ascii="Vazirmatn" w:hAnsi="Vazirmatn"/>
                <w:b/>
                <w:i w:val="0"/>
                <w:rtl/>
                <w:cs/>
                <w:szCs w:val="20"/>
              </w:rPr>
              <w:t>سمیرا</w:t>
            </w:r>
            <w:r>
              <w:rPr>
                <w:rFonts w:cs="Vazirmatn" w:ascii="Vazirmatn" w:hAnsi="Vazirmatn"/>
                <w:b w:val="0"/>
                <w:i w:val="0"/>
                <w:rtl/>
                <w:cs/>
                <w:szCs w:val="20"/>
              </w:rPr>
              <w:t>: کار را با دقت انجام می‌داد، ارقام را دو بار مقایسه می‌کرد و در پایان روز، فهرست «نکات مشکوک» را روی میز مدیر می‌گذاشت. معاش او با دو نفر دیگر یکی بود.</w:t>
            </w:r>
          </w:p>
          <w:p>
            <w:pPr>
              <w:pStyle w:val="BKCalloutBody"/>
              <w:bidi/>
              <w:jc w:val="both"/>
            </w:pPr>
            <w:r>
              <w:rPr>
                <w:rFonts w:cs="Vazirmatn" w:ascii="Vazirmatn" w:hAnsi="Vazirmatn"/>
                <w:b/>
                <w:i w:val="0"/>
                <w:rtl/>
                <w:cs/>
                <w:szCs w:val="20"/>
              </w:rPr>
              <w:t>الیاس</w:t>
            </w:r>
            <w:r>
              <w:rPr>
                <w:rFonts w:cs="Vazirmatn" w:ascii="Vazirmatn" w:hAnsi="Vazirmatn"/>
                <w:b w:val="0"/>
                <w:i w:val="0"/>
                <w:rtl/>
                <w:cs/>
                <w:szCs w:val="20"/>
              </w:rPr>
              <w:t>: کار را دقیقاً به اندازهٔ خواسته‌شده انجام می‌داد. نه کمتر، نه بیشتر. اگر مدیر می‌گفت «این را هم بررسی کن»، بررسی می‌کرد؛ اگر نمی‌گفت، نمی‌کرد.</w:t>
            </w:r>
          </w:p>
          <w:p>
            <w:pPr>
              <w:pStyle w:val="BKCalloutBody"/>
              <w:bidi/>
              <w:jc w:val="both"/>
            </w:pPr>
            <w:r>
              <w:rPr>
                <w:rFonts w:cs="Vazirmatn" w:ascii="Vazirmatn" w:hAnsi="Vazirmatn"/>
                <w:b/>
                <w:i w:val="0"/>
                <w:rtl/>
                <w:cs/>
                <w:szCs w:val="20"/>
              </w:rPr>
              <w:t>راحله</w:t>
            </w:r>
            <w:r>
              <w:rPr>
                <w:rFonts w:cs="Vazirmatn" w:ascii="Vazirmatn" w:hAnsi="Vazirmatn"/>
                <w:b w:val="0"/>
                <w:i w:val="0"/>
                <w:rtl/>
                <w:cs/>
                <w:szCs w:val="20"/>
              </w:rPr>
              <w:t>: کار را انجام می‌داد اما هر هفته یک نکته از کار مدیر می‌گرفت: «در این راپور، چرا این ستون را این‌طور می‌خواهید؟ راه بهتری هست؟» سه ماه پس از آغاز کار، راحله فهرست «چطور کار را سریع‌تر کنیم» را به مدیر داد.</w:t>
            </w:r>
          </w:p>
          <w:p>
            <w:pPr>
              <w:pStyle w:val="BKCalloutBody"/>
              <w:bidi/>
              <w:jc w:val="both"/>
            </w:pPr>
            <w:r>
              <w:rPr>
                <w:rFonts w:cs="Vazirmatn" w:ascii="Vazirmatn" w:hAnsi="Vazirmatn"/>
                <w:b w:val="0"/>
                <w:i w:val="0"/>
                <w:rtl/>
                <w:cs/>
                <w:szCs w:val="20"/>
              </w:rPr>
              <w:t>مدیر فکر کرد: «سه نفر، یک معاش، سه سطح از انرژی. مسئله کجاست؟»</w:t>
            </w:r>
          </w:p>
          <w:p>
            <w:pPr>
              <w:pStyle w:val="BKCalloutBody"/>
              <w:bidi/>
              <w:jc w:val="both"/>
            </w:pPr>
            <w:r>
              <w:rPr>
                <w:rFonts w:cs="Vazirmatn" w:ascii="Vazirmatn" w:hAnsi="Vazirmatn"/>
                <w:b w:val="0"/>
                <w:i w:val="0"/>
                <w:rtl/>
                <w:cs/>
                <w:szCs w:val="20"/>
              </w:rPr>
              <w:t>او سه گفت‌وگوی خصوصی گذاشت و از هر یک پرسید: «اگر این کار را کامل انجام دهی، چه چیزی برایت عوض می‌شود؟»</w:t>
            </w:r>
          </w:p>
          <w:p>
            <w:pPr>
              <w:pStyle w:val="BKCalloutList"/>
              <w:bidi/>
              <w:jc w:val="right"/>
            </w:pPr>
            <w:r>
              <w:rPr>
                <w:rFonts w:cs="Vazirmatn" w:ascii="Vazirmatn" w:hAnsi="Vazirmatn"/>
                <w:b w:val="0"/>
                <w:rtl/>
                <w:cs/>
                <w:szCs w:val="20"/>
              </w:rPr>
              <w:t>• سمیرا گفت: «می‌خواهم بدانم کارم درست است. وقتی کسی نمی‌بیند، احساس می‌کنم این کار بی‌ارزش است.»</w:t>
            </w:r>
          </w:p>
          <w:p>
            <w:pPr>
              <w:pStyle w:val="BKCalloutList"/>
              <w:bidi/>
              <w:jc w:val="right"/>
            </w:pPr>
            <w:r>
              <w:rPr>
                <w:rFonts w:cs="Vazirmatn" w:ascii="Vazirmatn" w:hAnsi="Vazirmatn"/>
                <w:b w:val="0"/>
                <w:rtl/>
                <w:cs/>
                <w:szCs w:val="20"/>
              </w:rPr>
              <w:t>• الیاس گفت: «من فقط می‌خواهم معاشم به موقع برسد و کسی دربارهٔ من بد نگوید.»</w:t>
            </w:r>
          </w:p>
          <w:p>
            <w:pPr>
              <w:pStyle w:val="BKCalloutList"/>
              <w:bidi/>
              <w:jc w:val="right"/>
            </w:pPr>
            <w:r>
              <w:rPr>
                <w:rFonts w:cs="Vazirmatn" w:ascii="Vazirmatn" w:hAnsi="Vazirmatn"/>
                <w:b w:val="0"/>
                <w:rtl/>
                <w:cs/>
                <w:szCs w:val="20"/>
              </w:rPr>
              <w:t>• راحله گفت: «من می‌خواهم کار‌های سخت‌تری یاد بگیرم؛ می‌خواهم بدانم مسیر پیشرفت من چیست.»</w:t>
            </w:r>
          </w:p>
        </w:tc>
      </w:tr>
    </w:tbl>
    <w:p>
      <w:pPr>
        <w:spacing w:after="80"/>
      </w:pPr>
    </w:p>
    <w:p>
      <w:pPr>
        <w:pStyle w:val="BKBody"/>
        <w:bidi/>
        <w:jc w:val="both"/>
      </w:pPr>
      <w:r>
        <w:rPr>
          <w:rFonts w:cs="Vazirmatn" w:ascii="Vazirmatn" w:hAnsi="Vazirmatn"/>
          <w:b w:val="0"/>
          <w:i w:val="0"/>
          <w:rtl/>
          <w:cs/>
        </w:rPr>
        <w:t>سه کارمند، سه انگیزهٔ متفاوت. انگیزه، آن نیرویی است که یک نفر را از «باید» به «می‌خواهم» می‌برد. مدیر نمی‌تواند انگیزه را به کسی تزریق کند، اما می‌تواند شرایطی را بسازد که انگیزه در آن رشد کند — یا فضایی بسازد که انگیزه در آن بمیرد.</w:t>
      </w:r>
    </w:p>
    <w:p>
      <w:pPr>
        <w:pStyle w:val="BKSection"/>
        <w:bidi/>
        <w:jc w:val="right"/>
      </w:pPr>
      <w:r>
        <w:rPr>
          <w:rFonts w:cs="Vazirmatn" w:ascii="Vazirmatn" w:hAnsi="Vazirmatn"/>
          <w:b w:val="0"/>
          <w:i w:val="0"/>
          <w:rtl/>
          <w:cs/>
        </w:rPr>
        <w:t>انگیزهٔ درونی و بیرونی</w:t>
      </w:r>
    </w:p>
    <w:p>
      <w:pPr>
        <w:pStyle w:val="BKBody"/>
        <w:bidi/>
        <w:jc w:val="both"/>
      </w:pPr>
      <w:r>
        <w:rPr>
          <w:rFonts w:cs="Vazirmatn" w:ascii="Vazirmatn" w:hAnsi="Vazirmatn"/>
          <w:b/>
          <w:i w:val="0"/>
          <w:rtl/>
          <w:cs/>
        </w:rPr>
        <w:t>انگیزهٔ بیرونی (Extrinsic Motivation)</w:t>
      </w:r>
      <w:r>
        <w:rPr>
          <w:rFonts w:cs="Vazirmatn" w:ascii="Vazirmatn" w:hAnsi="Vazirmatn"/>
          <w:b w:val="0"/>
          <w:i w:val="0"/>
          <w:rtl/>
          <w:cs/>
        </w:rPr>
        <w:t xml:space="preserve"> از بیرون می‌آید: معاش، پاداش، ارتقا، تشکر علنی، یا ترس از تذکر. </w:t>
      </w:r>
      <w:r>
        <w:rPr>
          <w:rFonts w:cs="Vazirmatn" w:ascii="Vazirmatn" w:hAnsi="Vazirmatn"/>
          <w:b/>
          <w:i w:val="0"/>
          <w:rtl/>
          <w:cs/>
        </w:rPr>
        <w:t>انگیزهٔ درونی (Intrinsic Motivation)</w:t>
      </w:r>
      <w:r>
        <w:rPr>
          <w:rFonts w:cs="Vazirmatn" w:ascii="Vazirmatn" w:hAnsi="Vazirmatn"/>
          <w:b w:val="0"/>
          <w:i w:val="0"/>
          <w:rtl/>
          <w:cs/>
        </w:rPr>
        <w:t xml:space="preserve"> از درون می‌آید: معنی کار، حس رشد، احساس مؤثر بودن، رضایت از درست انجام دادن کار.</w:t>
      </w:r>
    </w:p>
    <w:p>
      <w:pPr>
        <w:pStyle w:val="BKBody"/>
        <w:bidi/>
        <w:jc w:val="both"/>
      </w:pPr>
      <w:r>
        <w:rPr>
          <w:rFonts w:cs="Vazirmatn" w:ascii="Vazirmatn" w:hAnsi="Vazirmatn"/>
          <w:b w:val="0"/>
          <w:i w:val="0"/>
          <w:rtl/>
          <w:cs/>
        </w:rPr>
        <w:t>هر دو لازم‌اند، اما اثرشان متفاوت است. انگیزهٔ بیرونی، سریع و کوتاه‌مدت است: با بریدن پاداش، اثر آن می‌رود. انگیزهٔ درونی، کندتر ساخته می‌شود اما پایدارتر است. مدیر حرفه‌ای، اول با معاش و انصاف (که انگیزهٔ بیرونی پایه‌اند) مسئله را حل می‌کند، سپس با معنی و رشد (انگیزهٔ درونی) کار را نگه می‌دارد.</w:t>
      </w:r>
    </w:p>
    <w:tbl>
      <w:tblPr>
        <w:tblW w:type="auto" w:w="0"/>
        <w:jc w:val="center"/>
        <w:tblLook w:firstColumn="1" w:firstRow="1" w:lastColumn="0" w:lastRow="0" w:noHBand="0" w:noVBand="1" w:val="04A0"/>
        <w:bidiVisual/>
      </w:tblPr>
      <w:tblGrid>
        <w:gridCol w:w="9298"/>
      </w:tblGrid>
      <w:tr>
        <w:tc>
          <w:tcPr>
            <w:tcW w:type="dxa" w:w="9298"/>
            <w:shd w:val="clear" w:color="auto" w:fill="F5E7E4"/>
            <w:tcBorders>
              <w:top w:val="single" w:sz="6" w:color="DCDCD4"/>
              <w:bottom w:val="single" w:sz="6" w:color="DCDCD4"/>
              <w:left w:val="single" w:sz="6" w:color="DCDCD4"/>
              <w:right w:val="single" w:sz="24" w:color="9A3B2E"/>
            </w:tcBorders>
          </w:tcPr>
          <w:p>
            <w:pPr>
              <w:pStyle w:val="BKCalloutTitle"/>
              <w:bidi/>
              <w:jc w:val="right"/>
            </w:pPr>
            <w:r/>
            <w:r>
              <w:rPr>
                <w:rFonts w:cs="Vazirmatn" w:ascii="Vazirmatn" w:hAnsi="Vazirmatn"/>
                <w:b/>
                <w:color w:val="9A3B2E"/>
                <w:rtl/>
                <w:cs/>
              </w:rPr>
              <w:t>کجای کار می‌شکند — جایی که پاداش بیرونی، انگیزهٔ درونی را می‌کشد</w:t>
            </w:r>
          </w:p>
          <w:p>
            <w:pPr>
              <w:pStyle w:val="BKCalloutBody"/>
              <w:bidi/>
              <w:jc w:val="both"/>
            </w:pPr>
            <w:r>
              <w:rPr>
                <w:rFonts w:cs="Vazirmatn" w:ascii="Vazirmatn" w:hAnsi="Vazirmatn"/>
                <w:b w:val="0"/>
                <w:i w:val="0"/>
                <w:rtl/>
                <w:cs/>
                <w:szCs w:val="20"/>
              </w:rPr>
              <w:t>اگر کارمند داوطلب است (تدریس رایگان، کار داوطلبانه در صحت عامه) و شما برای کار داوطلبانه او پاداش مالی کوچکی بگذارید، در برخی موارد انگیزه کاهش می‌یابد: کارمند دیگر «برای مردم» کار نمی‌کند؛ «برای پول کم» کار می‌کند. این را «اثر کم‌رنگ شدن انگیزهٔ درونی» می‌گویند. در عمل، مدیریت درست، تقدیر و معنی را در مرکز می‌گذارد و پول را در چارچوب نظام معاش و پاداش عادلانه می‌بیند.</w:t>
            </w:r>
          </w:p>
        </w:tc>
      </w:tr>
    </w:tbl>
    <w:p>
      <w:pPr>
        <w:spacing w:after="80"/>
      </w:pPr>
    </w:p>
    <w:p>
      <w:pPr>
        <w:pStyle w:val="BKSection"/>
        <w:bidi/>
        <w:jc w:val="right"/>
      </w:pPr>
      <w:r>
        <w:rPr>
          <w:rFonts w:cs="Vazirmatn" w:ascii="Vazirmatn" w:hAnsi="Vazirmatn"/>
          <w:b w:val="0"/>
          <w:i w:val="0"/>
          <w:rtl/>
          <w:cs/>
        </w:rPr>
        <w:t>چه چیزی انگیزه می‌سازد: پنج محرک عملی</w:t>
      </w:r>
    </w:p>
    <w:p>
      <w:pPr>
        <w:pStyle w:val="BKBody"/>
        <w:bidi/>
        <w:jc w:val="both"/>
      </w:pPr>
      <w:r>
        <w:rPr>
          <w:rFonts w:cs="Vazirmatn" w:ascii="Vazirmatn" w:hAnsi="Vazirmatn"/>
          <w:b w:val="0"/>
          <w:i w:val="0"/>
          <w:rtl/>
          <w:cs/>
        </w:rPr>
        <w:t>ادبیات مدیریت، ده‌ها نظریه داشته است؛ اما در عمل، پنج چیز را می‌توان جدا کرد که مدیر بر همه‌شان اثر دارد:</w:t>
      </w:r>
    </w:p>
    <w:p>
      <w:pPr>
        <w:pStyle w:val="BKBody"/>
        <w:bidi/>
        <w:jc w:val="both"/>
      </w:pPr>
      <w:r>
        <w:rPr>
          <w:rFonts w:cs="Vazirmatn" w:ascii="Vazirmatn" w:hAnsi="Vazirmatn"/>
          <w:b/>
          <w:i w:val="0"/>
          <w:rtl/>
          <w:cs/>
        </w:rPr>
        <w:t>1. انصاف (Fairness).</w:t>
      </w:r>
      <w:r>
        <w:rPr>
          <w:rFonts w:cs="Vazirmatn" w:ascii="Vazirmatn" w:hAnsi="Vazirmatn"/>
          <w:b w:val="0"/>
          <w:i w:val="0"/>
          <w:rtl/>
          <w:cs/>
        </w:rPr>
        <w:t xml:space="preserve"> انسان با «مقدار» برانگیخته نمی‌شود؛ با «مقایسه» برانگیخته می‌شود. کارمندی که می‌بیند کار مشابه با معاش بیشتر یا با فرصت بیشتر به دیگری داده می‌شود، انگیزه‌اش می‌ریزد — حتی اگر معاش خودش افزایش یابد. سه نوع انصاف مهم است: انصاف در پاداش، انصاف در رویه (آیا تصمیم با معیار گرفته شد؟)، و انصاف در رفتار (آیا با من محترمانه برخورد شد؟).</w:t>
      </w:r>
    </w:p>
    <w:p>
      <w:pPr>
        <w:pStyle w:val="BKBody"/>
        <w:bidi/>
        <w:jc w:val="both"/>
      </w:pPr>
      <w:r>
        <w:rPr>
          <w:rFonts w:cs="Vazirmatn" w:ascii="Vazirmatn" w:hAnsi="Vazirmatn"/>
          <w:b/>
          <w:i w:val="0"/>
          <w:rtl/>
          <w:cs/>
        </w:rPr>
        <w:t>2. هدف روشن و چالش‌برانگیز (Goals).</w:t>
      </w:r>
      <w:r>
        <w:rPr>
          <w:rFonts w:cs="Vazirmatn" w:ascii="Vazirmatn" w:hAnsi="Vazirmatn"/>
          <w:b w:val="0"/>
          <w:i w:val="0"/>
          <w:rtl/>
          <w:cs/>
        </w:rPr>
        <w:t xml:space="preserve"> هدف مشخص و اندازه‌پذیر — نه خیلی آسان، نه نادسترس — بهترین ابزار انگیزه است. هدف باید سه خصوصیت داشته باشد: دیدنی (قابل سنجش)، جواب‌پذیر (کسی برای آن پاسخ‌ده است)، و متعلق (کارمند در ساختن آن سهم داشته است).</w:t>
      </w:r>
    </w:p>
    <w:p>
      <w:pPr>
        <w:pStyle w:val="BKBody"/>
        <w:bidi/>
        <w:jc w:val="both"/>
      </w:pPr>
      <w:r>
        <w:rPr>
          <w:rFonts w:cs="Vazirmatn" w:ascii="Vazirmatn" w:hAnsi="Vazirmatn"/>
          <w:b/>
          <w:i w:val="0"/>
          <w:rtl/>
          <w:cs/>
        </w:rPr>
        <w:t>3. بازخورد (Feedback).</w:t>
      </w:r>
      <w:r>
        <w:rPr>
          <w:rFonts w:cs="Vazirmatn" w:ascii="Vazirmatn" w:hAnsi="Vazirmatn"/>
          <w:b w:val="0"/>
          <w:i w:val="0"/>
          <w:rtl/>
          <w:cs/>
        </w:rPr>
        <w:t xml:space="preserve"> کارمندی که نمی‌داند کارش خوب است یا نه، انگیزه‌اش آرام‌آرام از دست می‌رود. بازخورد باید به‌موقع، مشخص و مرتبط به کار باشد.</w:t>
      </w:r>
    </w:p>
    <w:p>
      <w:pPr>
        <w:pStyle w:val="BKBody"/>
        <w:bidi/>
        <w:jc w:val="both"/>
      </w:pPr>
      <w:r>
        <w:rPr>
          <w:rFonts w:cs="Vazirmatn" w:ascii="Vazirmatn" w:hAnsi="Vazirmatn"/>
          <w:b/>
          <w:i w:val="0"/>
          <w:rtl/>
          <w:cs/>
        </w:rPr>
        <w:t>4. رشد (Growth) و صلاحیت.</w:t>
      </w:r>
      <w:r>
        <w:rPr>
          <w:rFonts w:cs="Vazirmatn" w:ascii="Vazirmatn" w:hAnsi="Vazirmatn"/>
          <w:b w:val="0"/>
          <w:i w:val="0"/>
          <w:rtl/>
          <w:cs/>
        </w:rPr>
        <w:t xml:space="preserve"> انسان دوست دارد بهتر شود. فرصت یادگیری، مالکیت کار‌های مهم‌تر و مسیر پیشرفت، از قوی‌ترین انگیزه‌های درازمدت است.</w:t>
      </w:r>
    </w:p>
    <w:p>
      <w:pPr>
        <w:pStyle w:val="BKBody"/>
        <w:bidi/>
        <w:jc w:val="both"/>
      </w:pPr>
      <w:r>
        <w:rPr>
          <w:rFonts w:cs="Vazirmatn" w:ascii="Vazirmatn" w:hAnsi="Vazirmatn"/>
          <w:b/>
          <w:i w:val="0"/>
          <w:rtl/>
          <w:cs/>
        </w:rPr>
        <w:t>5. معنی کار (Meaningful Work).</w:t>
      </w:r>
      <w:r>
        <w:rPr>
          <w:rFonts w:cs="Vazirmatn" w:ascii="Vazirmatn" w:hAnsi="Vazirmatn"/>
          <w:b w:val="0"/>
          <w:i w:val="0"/>
          <w:rtl/>
          <w:cs/>
        </w:rPr>
        <w:t xml:space="preserve"> کارمند باید بداند که کارش به چه کسی و چه چیزی می‌رسد. مثلاً: «این ارقامی که تو وارد می‌کنی، مبنای تصمیم ادویهٔ سل است؛ اگر اشتباه باشد، ادویه به مرکز اشتباه می‌رود.»</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محرک</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چگونه ضعیف می‌شود</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اقدام مدیر</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انصاف</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فرصت‌ها به نزدیکان، معیار پنهان</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معیار مکتوب، توضیح تصمیم‌ها</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هدف</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 بدون معیار و اولویت متغیر روز به روز</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هدف سه‌ماههٔ روشن برای هر کارمند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بازخورد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سکوت طولانی و ناگهان تذکر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گفت‌وگوی منظم ماهانه</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رشد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 یکسان برای سال‌ها</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آموزش، تفویض، جانشین‌سازی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معنی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کارمند نمی‌داند نتیجه کارش چیست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توضیح پیوند کار با نتیجهٔ نهایی</w:t>
            </w:r>
          </w:p>
        </w:tc>
      </w:tr>
    </w:tbl>
    <w:p>
      <w:pPr>
        <w:spacing w:after="120"/>
      </w:pPr>
    </w:p>
    <w:p>
      <w:pPr>
        <w:pStyle w:val="BKSection"/>
        <w:bidi/>
        <w:jc w:val="right"/>
      </w:pPr>
      <w:r>
        <w:rPr>
          <w:rFonts w:cs="Vazirmatn" w:ascii="Vazirmatn" w:hAnsi="Vazirmatn"/>
          <w:b w:val="0"/>
          <w:i w:val="0"/>
          <w:rtl/>
          <w:cs/>
        </w:rPr>
        <w:t>پاداش، تقدیر و پرهیز از بی‌عدالتی</w:t>
      </w:r>
    </w:p>
    <w:p>
      <w:pPr>
        <w:pStyle w:val="BKBody"/>
        <w:bidi/>
        <w:jc w:val="both"/>
      </w:pPr>
      <w:r>
        <w:rPr>
          <w:rFonts w:cs="Vazirmatn" w:ascii="Vazirmatn" w:hAnsi="Vazirmatn"/>
          <w:b/>
          <w:i w:val="0"/>
          <w:rtl/>
          <w:cs/>
        </w:rPr>
        <w:t>تقدیر (Recognition)</w:t>
      </w:r>
      <w:r>
        <w:rPr>
          <w:rFonts w:cs="Vazirmatn" w:ascii="Vazirmatn" w:hAnsi="Vazirmatn"/>
          <w:b w:val="0"/>
          <w:i w:val="0"/>
          <w:rtl/>
          <w:cs/>
        </w:rPr>
        <w:t xml:space="preserve"> ارزان‌ترین و مؤثرترین ابزار انگیزه است، به شرط آن‌که حقیقی و مشخص باشد: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مشخص</w:t>
      </w:r>
      <w:r>
        <w:rPr>
          <w:rFonts w:cs="Vazirmatn" w:ascii="Vazirmatn" w:hAnsi="Vazirmatn"/>
          <w:b w:val="0"/>
          <w:i w:val="0"/>
          <w:rtl/>
          <w:cs/>
        </w:rPr>
        <w:t>: «اینکه ارقام ماه گذشته را قبل از مهلت آماده کردی و شش تفاوت را خودت پیدا کردی، خیلی به کار راپور کمک کرد.»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به‌موقع</w:t>
      </w:r>
      <w:r>
        <w:rPr>
          <w:rFonts w:cs="Vazirmatn" w:ascii="Vazirmatn" w:hAnsi="Vazirmatn"/>
          <w:b w:val="0"/>
          <w:i w:val="0"/>
          <w:rtl/>
          <w:cs/>
        </w:rPr>
        <w:t>: نزدیک به رویداد، نه سه ماه بعد در جشن سالانه.</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منصفانه</w:t>
      </w:r>
      <w:r>
        <w:rPr>
          <w:rFonts w:cs="Vazirmatn" w:ascii="Vazirmatn" w:hAnsi="Vazirmatn"/>
          <w:b w:val="0"/>
          <w:i w:val="0"/>
          <w:rtl/>
          <w:cs/>
        </w:rPr>
        <w:t>: تقدیر باید بر اساس کار باشد، نه بر اساس نزدیکی.</w:t>
      </w:r>
    </w:p>
    <w:p>
      <w:pPr>
        <w:pStyle w:val="BKBody"/>
        <w:bidi/>
        <w:jc w:val="both"/>
      </w:pPr>
      <w:r>
        <w:rPr>
          <w:rFonts w:cs="Vazirmatn" w:ascii="Vazirmatn" w:hAnsi="Vazirmatn"/>
          <w:b/>
          <w:i w:val="0"/>
          <w:rtl/>
          <w:cs/>
        </w:rPr>
        <w:t>پاداش (Rewards)</w:t>
      </w:r>
      <w:r>
        <w:rPr>
          <w:rFonts w:cs="Vazirmatn" w:ascii="Vazirmatn" w:hAnsi="Vazirmatn"/>
          <w:b w:val="0"/>
          <w:i w:val="0"/>
          <w:rtl/>
          <w:cs/>
        </w:rPr>
        <w:t>، در چارچوب مالی هر سازمان، باید سه ویژگی داشته باشد: روشن (معیار معلوم)، قابل دسترس (نه فقط برای دو نفر بالای فهرست) و متناسب. اگر پاداش را همیشه یک نفر می‌گیرد، بقیه تیم، انگیزهٔ خود را از دست می‌دهد؛ حتی اگر آن یک نفر واقعاً بهترین باشد.</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چهار ابزار تقدیر بدون بودجه</w:t>
            </w:r>
          </w:p>
          <w:p>
            <w:pPr>
              <w:pStyle w:val="BKCalloutList"/>
              <w:bidi/>
              <w:jc w:val="right"/>
            </w:pPr>
            <w:r>
              <w:rPr>
                <w:rFonts w:cs="Vazirmatn" w:ascii="Vazirmatn" w:hAnsi="Vazirmatn"/>
                <w:b w:val="0"/>
                <w:rtl/>
                <w:cs/>
                <w:szCs w:val="20"/>
              </w:rPr>
              <w:t xml:space="preserve">1. </w:t>
            </w:r>
            <w:r>
              <w:rPr>
                <w:rFonts w:cs="Vazirmatn" w:ascii="Vazirmatn" w:hAnsi="Vazirmatn"/>
                <w:b/>
                <w:rtl/>
                <w:cs/>
                <w:szCs w:val="20"/>
              </w:rPr>
              <w:t>یادداشت کوتاه</w:t>
            </w:r>
            <w:r>
              <w:rPr>
                <w:rFonts w:cs="Vazirmatn" w:ascii="Vazirmatn" w:hAnsi="Vazirmatn"/>
                <w:b w:val="0"/>
                <w:rtl/>
                <w:cs/>
                <w:szCs w:val="20"/>
              </w:rPr>
              <w:t>: یک پیام سه‌خطی یا یادداشت دست‌نویس که جزئیات کار خوب را می‌گوید.</w:t>
            </w:r>
          </w:p>
          <w:p>
            <w:pPr>
              <w:pStyle w:val="BKCalloutList"/>
              <w:bidi/>
              <w:jc w:val="right"/>
            </w:pPr>
            <w:r>
              <w:rPr>
                <w:rFonts w:cs="Vazirmatn" w:ascii="Vazirmatn" w:hAnsi="Vazirmatn"/>
                <w:b w:val="0"/>
                <w:rtl/>
                <w:cs/>
                <w:szCs w:val="20"/>
              </w:rPr>
              <w:t xml:space="preserve">2. </w:t>
            </w:r>
            <w:r>
              <w:rPr>
                <w:rFonts w:cs="Vazirmatn" w:ascii="Vazirmatn" w:hAnsi="Vazirmatn"/>
                <w:b/>
                <w:rtl/>
                <w:cs/>
                <w:szCs w:val="20"/>
              </w:rPr>
              <w:t>معرفی در جلسه</w:t>
            </w:r>
            <w:r>
              <w:rPr>
                <w:rFonts w:cs="Vazirmatn" w:ascii="Vazirmatn" w:hAnsi="Vazirmatn"/>
                <w:b w:val="0"/>
                <w:rtl/>
                <w:cs/>
                <w:szCs w:val="20"/>
              </w:rPr>
              <w:t>: با ذکر جزئیات، نه فقط «زحمت کشید».</w:t>
            </w:r>
          </w:p>
          <w:p>
            <w:pPr>
              <w:pStyle w:val="BKCalloutList"/>
              <w:bidi/>
              <w:jc w:val="right"/>
            </w:pPr>
            <w:r>
              <w:rPr>
                <w:rFonts w:cs="Vazirmatn" w:ascii="Vazirmatn" w:hAnsi="Vazirmatn"/>
                <w:b w:val="0"/>
                <w:rtl/>
                <w:cs/>
                <w:szCs w:val="20"/>
              </w:rPr>
              <w:t xml:space="preserve">3. </w:t>
            </w:r>
            <w:r>
              <w:rPr>
                <w:rFonts w:cs="Vazirmatn" w:ascii="Vazirmatn" w:hAnsi="Vazirmatn"/>
                <w:b/>
                <w:rtl/>
                <w:cs/>
                <w:szCs w:val="20"/>
              </w:rPr>
              <w:t>مسئولیت بزرگ‌تر</w:t>
            </w:r>
            <w:r>
              <w:rPr>
                <w:rFonts w:cs="Vazirmatn" w:ascii="Vazirmatn" w:hAnsi="Vazirmatn"/>
                <w:b w:val="0"/>
                <w:rtl/>
                <w:cs/>
                <w:szCs w:val="20"/>
              </w:rPr>
              <w:t>: سپردن یک کار مهم یا نمایندگی تیم در جلسهٔ بالاتر، خودش یک تقدیر است.</w:t>
            </w:r>
          </w:p>
          <w:p>
            <w:pPr>
              <w:pStyle w:val="BKCalloutList"/>
              <w:bidi/>
              <w:jc w:val="right"/>
            </w:pPr>
            <w:r>
              <w:rPr>
                <w:rFonts w:cs="Vazirmatn" w:ascii="Vazirmatn" w:hAnsi="Vazirmatn"/>
                <w:b w:val="0"/>
                <w:rtl/>
                <w:cs/>
                <w:szCs w:val="20"/>
              </w:rPr>
              <w:t xml:space="preserve">4. </w:t>
            </w:r>
            <w:r>
              <w:rPr>
                <w:rFonts w:cs="Vazirmatn" w:ascii="Vazirmatn" w:hAnsi="Vazirmatn"/>
                <w:b/>
                <w:rtl/>
                <w:cs/>
                <w:szCs w:val="20"/>
              </w:rPr>
              <w:t>زمان</w:t>
            </w:r>
            <w:r>
              <w:rPr>
                <w:rFonts w:cs="Vazirmatn" w:ascii="Vazirmatn" w:hAnsi="Vazirmatn"/>
                <w:b w:val="0"/>
                <w:rtl/>
                <w:cs/>
                <w:szCs w:val="20"/>
              </w:rPr>
              <w:t>: دادن یک روز مرخصی جبرانی در ازای کار اضافی فشرده — در چارچوب رویه.</w:t>
            </w:r>
          </w:p>
        </w:tc>
      </w:tr>
    </w:tbl>
    <w:p>
      <w:pPr>
        <w:spacing w:after="80"/>
      </w:pPr>
    </w:p>
    <w:p>
      <w:pPr>
        <w:pStyle w:val="BKSection"/>
        <w:bidi/>
        <w:jc w:val="right"/>
      </w:pPr>
      <w:r>
        <w:rPr>
          <w:rFonts w:cs="Vazirmatn" w:ascii="Vazirmatn" w:hAnsi="Vazirmatn"/>
          <w:b w:val="0"/>
          <w:i w:val="0"/>
          <w:rtl/>
          <w:cs/>
        </w:rPr>
        <w:t>انگیزهٔ کارمندانی که «کاری نمی‌توان کرد»</w:t>
      </w:r>
    </w:p>
    <w:p>
      <w:pPr>
        <w:pStyle w:val="BKBody"/>
        <w:bidi/>
        <w:jc w:val="both"/>
      </w:pPr>
      <w:r>
        <w:rPr>
          <w:rFonts w:cs="Vazirmatn" w:ascii="Vazirmatn" w:hAnsi="Vazirmatn"/>
          <w:b w:val="0"/>
          <w:i w:val="0"/>
          <w:rtl/>
          <w:cs/>
        </w:rPr>
        <w:t>همیشه کارمندانی هستند که با هیچ ابزاری برانگیخته نمی‌شوند. در چنین حالتی، سه گام منطقی:</w:t>
      </w:r>
    </w:p>
    <w:p>
      <w:pPr>
        <w:pStyle w:val="BKBody"/>
        <w:bidi/>
        <w:jc w:val="both"/>
      </w:pPr>
      <w:r>
        <w:rPr>
          <w:rFonts w:cs="Vazirmatn" w:ascii="Vazirmatn" w:hAnsi="Vazirmatn"/>
          <w:b/>
          <w:i w:val="0"/>
          <w:rtl/>
          <w:cs/>
        </w:rPr>
        <w:t>گام اول — بررسی موانع</w:t>
      </w:r>
      <w:r>
        <w:rPr>
          <w:rFonts w:cs="Vazirmatn" w:ascii="Vazirmatn" w:hAnsi="Vazirmatn"/>
          <w:b w:val="0"/>
          <w:i w:val="0"/>
          <w:rtl/>
          <w:cs/>
        </w:rPr>
        <w:t>: آیا مسئله، بی‌انگیزگی است یا ناتوانی؟ کارمندی که مهارت لازم را ندارد، به‌عنوان بی‌انگیز دیده می‌شود. آیا مسئله محیط است؟ فضای مسموم، بدترین کارمند را هم خاموش می‌کند. آیا مسئله زندگی شخصی است؟ ممکن است چند ماه زمان لازم باشد.</w:t>
      </w:r>
    </w:p>
    <w:p>
      <w:pPr>
        <w:pStyle w:val="BKBody"/>
        <w:bidi/>
        <w:jc w:val="both"/>
      </w:pPr>
      <w:r>
        <w:rPr>
          <w:rFonts w:cs="Vazirmatn" w:ascii="Vazirmatn" w:hAnsi="Vazirmatn"/>
          <w:b/>
          <w:i w:val="0"/>
          <w:rtl/>
          <w:cs/>
        </w:rPr>
        <w:t>گام دوم — گفت‌وگوی صریح و منصفانه</w:t>
      </w:r>
      <w:r>
        <w:rPr>
          <w:rFonts w:cs="Vazirmatn" w:ascii="Vazirmatn" w:hAnsi="Vazirmatn"/>
          <w:b w:val="0"/>
          <w:i w:val="0"/>
          <w:rtl/>
          <w:cs/>
        </w:rPr>
        <w:t>: انتظار‌های روشن، پیامد‌های روشن، حمایت روشن. کارمند باید بداند که سطح کنونی کار، پذیرفتنی نیست و چه چیزی برای بهبود لازم است.</w:t>
      </w:r>
    </w:p>
    <w:p>
      <w:pPr>
        <w:pStyle w:val="BKBody"/>
        <w:bidi/>
        <w:jc w:val="both"/>
      </w:pPr>
      <w:r>
        <w:rPr>
          <w:rFonts w:cs="Vazirmatn" w:ascii="Vazirmatn" w:hAnsi="Vazirmatn"/>
          <w:b/>
          <w:i w:val="0"/>
          <w:rtl/>
          <w:cs/>
        </w:rPr>
        <w:t>گام سوم — تصمیم‌گیری دربارهٔ ادامهٔ همکاری</w:t>
      </w:r>
      <w:r>
        <w:rPr>
          <w:rFonts w:cs="Vazirmatn" w:ascii="Vazirmatn" w:hAnsi="Vazirmatn"/>
          <w:b w:val="0"/>
          <w:i w:val="0"/>
          <w:rtl/>
          <w:cs/>
        </w:rPr>
        <w:t>: اگر پس از حمایت و زمان معقول، کار تغییر نکرد، ادامه دادن، هم برای سازمان و هم برای کارمندان دیگر ناعادلانه است. جدایی محترمانه و در چارچوب قانون، از نگه‌داشتن یک پُست بی‌فایده، انسانی‌تر است — به شرط آن‌که همهٔ مراحل با انصاف و ثبت طی شده باشد.</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تیمی که هشت ماه بی‌پاداش ماند</w:t>
            </w:r>
          </w:p>
          <w:p>
            <w:pPr>
              <w:pStyle w:val="BKCalloutBody"/>
              <w:bidi/>
              <w:jc w:val="both"/>
            </w:pPr>
            <w:r>
              <w:rPr>
                <w:rFonts w:cs="Vazirmatn" w:ascii="Vazirmatn" w:hAnsi="Vazirmatn"/>
                <w:b w:val="0"/>
                <w:i w:val="0"/>
                <w:rtl/>
                <w:cs/>
                <w:szCs w:val="20"/>
              </w:rPr>
              <w:t>تیم نظارت پروژه در یک ولایت، هشت ماه بدون وقفه کار میدانی کرد: در زمستان با موتر کرایه‌ای، در قریه‌های دور، با مریضی و بدون هیچ اضافه‌کاری.</w:t>
            </w:r>
          </w:p>
          <w:p>
            <w:pPr>
              <w:pStyle w:val="BKCalloutBody"/>
              <w:bidi/>
              <w:jc w:val="both"/>
            </w:pPr>
            <w:r>
              <w:rPr>
                <w:rFonts w:cs="Vazirmatn" w:ascii="Vazirmatn" w:hAnsi="Vazirmatn"/>
                <w:b w:val="0"/>
                <w:i w:val="0"/>
                <w:rtl/>
                <w:cs/>
                <w:szCs w:val="20"/>
              </w:rPr>
              <w:t>مدیر پروگرام در جلسهٔ بازبینی سالانه گفت: «شما بهترین تیم ما بودید.» و به جلسهٔ بعد رفت.</w:t>
            </w:r>
          </w:p>
          <w:p>
            <w:pPr>
              <w:pStyle w:val="BKCalloutBody"/>
              <w:bidi/>
              <w:jc w:val="both"/>
            </w:pPr>
            <w:r>
              <w:rPr>
                <w:rFonts w:cs="Vazirmatn" w:ascii="Vazirmatn" w:hAnsi="Vazirmatn"/>
                <w:b w:val="0"/>
                <w:i w:val="0"/>
                <w:rtl/>
                <w:cs/>
                <w:szCs w:val="20"/>
              </w:rPr>
              <w:t>سه هفته بعد، یکی از کارمندان استعفا داد. یک ماه بعد، دومی. مدیر با حیرت پرسید: «چرا؟ من که گفتم بهترین تیم هستید.» پاسخ یکی از آن‌ها این بود: «ما گرسنهٔ تشکر نبودیم؛ می‌خواستیم بدانیم این کار اضافی، در مسیر شغلی ما به کجا می‌رسد و در سند ارزیابی ما چه اثری دارد.»</w:t>
            </w:r>
          </w:p>
          <w:p>
            <w:pPr>
              <w:pStyle w:val="BKCalloutBody"/>
              <w:bidi/>
              <w:jc w:val="both"/>
            </w:pPr>
            <w:r>
              <w:rPr>
                <w:rFonts w:cs="Vazirmatn" w:ascii="Vazirmatn" w:hAnsi="Vazirmatn"/>
                <w:b w:val="0"/>
                <w:i w:val="0"/>
                <w:rtl/>
                <w:cs/>
                <w:szCs w:val="20"/>
              </w:rPr>
              <w:t>مدیر، سه کار انجام داد: کار اضافی هر کارمند در سند ارزیابی ثبت شد؛ برای دو نفر، فرصت آموزش تخصصی فراهم شد؛ و در جلسهٔ بعدی، تقدیر با ذکر جزئیات تکرار شد — نه یک جمله، بلکه یک مرور 15 دقیقه‌ای از کار‌های مشخص هر نفر.</w:t>
            </w:r>
          </w:p>
          <w:p>
            <w:pPr>
              <w:pStyle w:val="BKCalloutBody"/>
              <w:bidi/>
              <w:jc w:val="both"/>
            </w:pPr>
            <w:r>
              <w:rPr>
                <w:rFonts w:cs="Vazirmatn" w:ascii="Vazirmatn" w:hAnsi="Vazirmatn"/>
                <w:b w:val="0"/>
                <w:i w:val="0"/>
                <w:rtl/>
                <w:cs/>
                <w:szCs w:val="20"/>
              </w:rPr>
              <w:t>نرخ ترک تیم در سال بعد، به صفر رسید.</w:t>
            </w:r>
          </w:p>
        </w:tc>
      </w:tr>
    </w:tbl>
    <w:p>
      <w:pPr>
        <w:spacing w:after="80"/>
      </w:pPr>
    </w:p>
    <w:p>
      <w:pPr>
        <w:pStyle w:val="BKSection"/>
        <w:bidi/>
        <w:jc w:val="right"/>
      </w:pPr>
      <w:r>
        <w:rPr>
          <w:rFonts w:cs="Vazirmatn" w:ascii="Vazirmatn" w:hAnsi="Vazirmatn"/>
          <w:b w:val="0"/>
          <w:i w:val="0"/>
          <w:rtl/>
          <w:cs/>
        </w:rPr>
        <w:t>انگیزه در تیم، نه فقط در فرد</w:t>
      </w:r>
    </w:p>
    <w:p>
      <w:pPr>
        <w:pStyle w:val="BKBody"/>
        <w:bidi/>
        <w:jc w:val="both"/>
      </w:pPr>
      <w:r>
        <w:rPr>
          <w:rFonts w:cs="Vazirmatn" w:ascii="Vazirmatn" w:hAnsi="Vazirmatn"/>
          <w:b w:val="0"/>
          <w:i w:val="0"/>
          <w:rtl/>
          <w:cs/>
        </w:rPr>
        <w:t>انگیزه، مسئلهٔ فردی نیست؛ فضای تیم هم آن را می‌سازد یا می‌کشد: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عدالت در تیم</w:t>
      </w:r>
      <w:r>
        <w:rPr>
          <w:rFonts w:cs="Vazirmatn" w:ascii="Vazirmatn" w:hAnsi="Vazirmatn"/>
          <w:b w:val="0"/>
          <w:i w:val="0"/>
          <w:rtl/>
          <w:cs/>
        </w:rPr>
        <w:t>: اگر در تیم، معیار کار روشن نباشد و بعضی کار‌ها نادیده بماند، انگیزه به‌سرعت خود را از دست می‌دهد.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احساس پیشرفت جمعی</w:t>
      </w:r>
      <w:r>
        <w:rPr>
          <w:rFonts w:cs="Vazirmatn" w:ascii="Vazirmatn" w:hAnsi="Vazirmatn"/>
          <w:b w:val="0"/>
          <w:i w:val="0"/>
          <w:rtl/>
          <w:cs/>
        </w:rPr>
        <w:t>: تیم باید ببیند که به هدف نزدیک می‌شود. نمودار سادهٔ پیشرفت ماهانه، از چند جلسهٔ سخنرانی مؤثرتر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جشن گرفتن نتیجه</w:t>
      </w:r>
      <w:r>
        <w:rPr>
          <w:rFonts w:cs="Vazirmatn" w:ascii="Vazirmatn" w:hAnsi="Vazirmatn"/>
          <w:b w:val="0"/>
          <w:i w:val="0"/>
          <w:rtl/>
          <w:cs/>
        </w:rPr>
        <w:t>: پایان یک مرحلهٔ سخت، یک دستاورد. یک چای و شیرینی ساده در دفتر، بخشی از مدیریت است، نه اسراف.</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رابطهٔ «تلاش ← نتیجه» و «نتیجه ← پاداش»</w:t>
            </w:r>
          </w:p>
          <w:p>
            <w:pPr>
              <w:pStyle w:val="BKCalloutBody"/>
              <w:bidi/>
              <w:jc w:val="both"/>
            </w:pPr>
            <w:r>
              <w:rPr>
                <w:rFonts w:cs="Vazirmatn" w:ascii="Vazirmatn" w:hAnsi="Vazirmatn"/>
                <w:b w:val="0"/>
                <w:i w:val="0"/>
                <w:rtl/>
                <w:cs/>
                <w:szCs w:val="20"/>
              </w:rPr>
              <w:t>انگیزهٔ یک کارمند، بر دو باور بنا می‌شود:</w:t>
            </w:r>
          </w:p>
          <w:p>
            <w:pPr>
              <w:pStyle w:val="BKCalloutList"/>
              <w:bidi/>
              <w:jc w:val="right"/>
            </w:pPr>
            <w:r>
              <w:rPr>
                <w:rFonts w:cs="Vazirmatn" w:ascii="Vazirmatn" w:hAnsi="Vazirmatn"/>
                <w:b w:val="0"/>
                <w:rtl/>
                <w:cs/>
                <w:szCs w:val="20"/>
              </w:rPr>
              <w:t xml:space="preserve">1. </w:t>
            </w:r>
            <w:r>
              <w:rPr>
                <w:rFonts w:cs="Vazirmatn" w:ascii="Vazirmatn" w:hAnsi="Vazirmatn"/>
                <w:b/>
                <w:rtl/>
                <w:cs/>
                <w:szCs w:val="20"/>
              </w:rPr>
              <w:t>آیا تلاش من به نتیجه می‌رسد؟</w:t>
            </w:r>
            <w:r>
              <w:rPr>
                <w:rFonts w:cs="Vazirmatn" w:ascii="Vazirmatn" w:hAnsi="Vazirmatn"/>
                <w:b w:val="0"/>
                <w:rtl/>
                <w:cs/>
                <w:szCs w:val="20"/>
              </w:rPr>
              <w:t xml:space="preserve"> اگر ابزار، آموزش و وقت نداشته باشد، تلاش بی‌اثر است و انگیزه می‌میرد.</w:t>
            </w:r>
          </w:p>
          <w:p>
            <w:pPr>
              <w:pStyle w:val="BKCalloutList"/>
              <w:bidi/>
              <w:jc w:val="right"/>
            </w:pPr>
            <w:r>
              <w:rPr>
                <w:rFonts w:cs="Vazirmatn" w:ascii="Vazirmatn" w:hAnsi="Vazirmatn"/>
                <w:b w:val="0"/>
                <w:rtl/>
                <w:cs/>
                <w:szCs w:val="20"/>
              </w:rPr>
              <w:t xml:space="preserve">2. </w:t>
            </w:r>
            <w:r>
              <w:rPr>
                <w:rFonts w:cs="Vazirmatn" w:ascii="Vazirmatn" w:hAnsi="Vazirmatn"/>
                <w:b/>
                <w:rtl/>
                <w:cs/>
                <w:szCs w:val="20"/>
              </w:rPr>
              <w:t>آیا نتیجه به پاداش و تقدیر می‌رسد؟</w:t>
            </w:r>
            <w:r>
              <w:rPr>
                <w:rFonts w:cs="Vazirmatn" w:ascii="Vazirmatn" w:hAnsi="Vazirmatn"/>
                <w:b w:val="0"/>
                <w:rtl/>
                <w:cs/>
                <w:szCs w:val="20"/>
              </w:rPr>
              <w:t xml:space="preserve"> اگر تلاش دیده نشود یا فرصت‌ها به نزدیکان برود، انگیزه می‌میرد.</w:t>
            </w:r>
          </w:p>
          <w:p>
            <w:pPr>
              <w:pStyle w:val="BKCalloutBody"/>
              <w:bidi/>
              <w:jc w:val="both"/>
            </w:pPr>
            <w:r>
              <w:rPr>
                <w:rFonts w:cs="Vazirmatn" w:ascii="Vazirmatn" w:hAnsi="Vazirmatn"/>
                <w:b w:val="0"/>
                <w:i w:val="0"/>
                <w:rtl/>
                <w:cs/>
                <w:szCs w:val="20"/>
              </w:rPr>
              <w:t>مدیر باید هر دو حلقه را روشن نگه دارد. حلقهٔ اول، کارِ «توانمندسازی» است؛ حلقهٔ دوم، کارِ «انصاف و تقدیر».</w:t>
            </w:r>
          </w:p>
        </w:tc>
      </w:tr>
    </w:tbl>
    <w:p>
      <w:pPr>
        <w:spacing w:after="80"/>
      </w:pPr>
    </w:p>
    <w:p>
      <w:pPr>
        <w:pStyle w:val="BKSection"/>
        <w:bidi/>
        <w:jc w:val="right"/>
      </w:pPr>
      <w:r>
        <w:rPr>
          <w:rFonts w:cs="Vazirmatn" w:ascii="Vazirmatn" w:hAnsi="Vazirmatn"/>
          <w:b w:val="0"/>
          <w:i w:val="0"/>
          <w:rtl/>
          <w:cs/>
        </w:rPr>
        <w:t>پنج پرسش دربارهٔ انگیزه</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انگیزه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نیروی درونی و بیرونی که انسان را به کار و تلاش وامی‌دارد</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بدون انگیزه، کار فقط با نظارت و فشار پیش می‌رود و کیفیت پایین می‌آید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انصاف، هدف روشن، بازخورد، فرصت رشد و معنی کار</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معاش بی‌موقع باشد، وقتی بی‌عدالتی دیده شود، وقتی هدف مرتب عوض شود، وقتی تقدیر فقط شعاری باشد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بفهمد هر کارمند چه می‌خواهد، شرایط کار را منصفانه کند و تلاش را به نتیجه و نتیجه را به تقدیر وصل کند</w:t>
            </w:r>
          </w:p>
        </w:tc>
      </w:tr>
    </w:tbl>
    <w:p>
      <w:pPr>
        <w:spacing w:after="120"/>
      </w:pPr>
    </w:p>
    <w:p>
      <w:pPr>
        <w:pStyle w:val="BKSection"/>
        <w:bidi/>
        <w:jc w:val="right"/>
      </w:pPr>
      <w:r>
        <w:rPr>
          <w:rFonts w:cs="Vazirmatn" w:ascii="Vazirmatn" w:hAnsi="Vazirmatn"/>
          <w:b w:val="0"/>
          <w:i w:val="0"/>
          <w:rtl/>
          <w:cs/>
        </w:rPr>
        <w:t>جمع‌بندی و تمرین: آنچه انگیزه را می‌سازد</w:t>
      </w:r>
    </w:p>
    <w:p>
      <w:pPr>
        <w:pStyle w:val="BKList"/>
        <w:bidi/>
        <w:ind w:right="283"/>
        <w:jc w:val="both"/>
      </w:pPr>
      <w:r>
        <w:rPr>
          <w:rFonts w:cs="Vazirmatn" w:ascii="Vazirmatn" w:hAnsi="Vazirmatn"/>
          <w:b w:val="0"/>
          <w:i w:val="0"/>
          <w:rtl/>
          <w:cs/>
        </w:rPr>
        <w:t>• انگیزهٔ بیرونی سریع اما شکننده است؛ انگیزهٔ درونی کندتر اما پایدارتر.</w:t>
      </w:r>
    </w:p>
    <w:p>
      <w:pPr>
        <w:pStyle w:val="BKList"/>
        <w:bidi/>
        <w:ind w:right="283"/>
        <w:jc w:val="both"/>
      </w:pPr>
      <w:r>
        <w:rPr>
          <w:rFonts w:cs="Vazirmatn" w:ascii="Vazirmatn" w:hAnsi="Vazirmatn"/>
          <w:b w:val="0"/>
          <w:i w:val="0"/>
          <w:rtl/>
          <w:cs/>
        </w:rPr>
        <w:t>• انسان با مقایسه برانگیخته می‌شود؛ بی‌عدالتی، حتی در جزئیات، انگیزه را می‌کشد.</w:t>
      </w:r>
    </w:p>
    <w:p>
      <w:pPr>
        <w:pStyle w:val="BKList"/>
        <w:bidi/>
        <w:ind w:right="283"/>
        <w:jc w:val="both"/>
      </w:pPr>
      <w:r>
        <w:rPr>
          <w:rFonts w:cs="Vazirmatn" w:ascii="Vazirmatn" w:hAnsi="Vazirmatn"/>
          <w:b w:val="0"/>
          <w:i w:val="0"/>
          <w:rtl/>
          <w:cs/>
        </w:rPr>
        <w:t>• هدف روشن، بازخورد منظم، فرصت رشد و معنی کار، چهار محرک قوی و کم‌هزینه‌اند.</w:t>
      </w:r>
    </w:p>
    <w:p>
      <w:pPr>
        <w:pStyle w:val="BKList"/>
        <w:bidi/>
        <w:ind w:right="283"/>
        <w:jc w:val="both"/>
      </w:pPr>
      <w:r>
        <w:rPr>
          <w:rFonts w:cs="Vazirmatn" w:ascii="Vazirmatn" w:hAnsi="Vazirmatn"/>
          <w:b w:val="0"/>
          <w:i w:val="0"/>
          <w:rtl/>
          <w:cs/>
        </w:rPr>
        <w:t>• تقدیر باید مشخص، به‌موقع و منصفانه باشد؛ «زحمت کشیدی» بدون جزئیات، اثر ندارد.</w:t>
      </w:r>
    </w:p>
    <w:p>
      <w:pPr>
        <w:pStyle w:val="BKList"/>
        <w:bidi/>
        <w:ind w:right="283"/>
        <w:jc w:val="both"/>
      </w:pPr>
      <w:r>
        <w:rPr>
          <w:rFonts w:cs="Vazirmatn" w:ascii="Vazirmatn" w:hAnsi="Vazirmatn"/>
          <w:b w:val="0"/>
          <w:i w:val="0"/>
          <w:rtl/>
          <w:cs/>
        </w:rPr>
        <w:t>• اگر کارمندی پس از حمایت و زمان کافی تغییر نکرد، تصمیم دربارهٔ ادامهٔ همکاری، بخشی از مدیریت انصاف‌محور است.</w:t>
      </w:r>
    </w:p>
    <w:p>
      <w:pPr>
        <w:pStyle w:val="BKList"/>
        <w:bidi/>
        <w:ind w:right="283"/>
        <w:jc w:val="both"/>
      </w:pPr>
      <w:r>
        <w:rPr>
          <w:rFonts w:cs="Vazirmatn" w:ascii="Vazirmatn" w:hAnsi="Vazirmatn"/>
          <w:b w:val="0"/>
          <w:i w:val="0"/>
          <w:rtl/>
          <w:cs/>
        </w:rPr>
        <w:t>• در تیم، احساس پیشرفت جمعی و عدالت در سنجش، به همان اندازهٔ انگیزهٔ فردی مهم است.</w:t>
      </w:r>
    </w:p>
    <w:p>
      <w:pPr>
        <w:pStyle w:val="BKList"/>
        <w:bidi/>
        <w:ind w:right="283"/>
        <w:jc w:val="both"/>
      </w:pPr>
      <w:r>
        <w:rPr>
          <w:rFonts w:cs="Vazirmatn" w:ascii="Vazirmatn" w:hAnsi="Vazirmatn"/>
          <w:b w:val="0"/>
          <w:i w:val="0"/>
          <w:rtl/>
          <w:cs/>
        </w:rPr>
        <w:t>1. برای هر یک از کارمندان خود بنویسید: انگیزهٔ اصلی او چیست؟ از کدام گفت‌وگو این را فهمیده‌اید؟</w:t>
      </w:r>
    </w:p>
    <w:p>
      <w:pPr>
        <w:pStyle w:val="BKList"/>
        <w:bidi/>
        <w:ind w:right="283"/>
        <w:jc w:val="both"/>
      </w:pPr>
      <w:r>
        <w:rPr>
          <w:rFonts w:cs="Vazirmatn" w:ascii="Vazirmatn" w:hAnsi="Vazirmatn"/>
          <w:b w:val="0"/>
          <w:i w:val="0"/>
          <w:rtl/>
          <w:cs/>
        </w:rPr>
        <w:t>2. سه کار خوب هفتهٔ گذشتهٔ تیم خود را با جزئیات بنویسید و به‌صورت مشخص تقدیر کنید.</w:t>
      </w:r>
    </w:p>
    <w:p>
      <w:pPr>
        <w:pStyle w:val="BKList"/>
        <w:bidi/>
        <w:ind w:right="283"/>
        <w:jc w:val="both"/>
      </w:pPr>
      <w:r>
        <w:rPr>
          <w:rFonts w:cs="Vazirmatn" w:ascii="Vazirmatn" w:hAnsi="Vazirmatn"/>
          <w:b w:val="0"/>
          <w:i w:val="0"/>
          <w:rtl/>
          <w:cs/>
        </w:rPr>
        <w:t>3. در واحد خود، یک نابرابری (در فرصت، آموزش، بار کاری یا تقدیر) پیدا کنید و برای اصلاح آن یک اقدام بنویسید.</w:t>
      </w:r>
    </w:p>
    <w:p>
      <w:pPr>
        <w:pStyle w:val="BKList"/>
        <w:bidi/>
        <w:ind w:right="283"/>
        <w:jc w:val="both"/>
      </w:pPr>
      <w:r>
        <w:rPr>
          <w:rFonts w:cs="Vazirmatn" w:ascii="Vazirmatn" w:hAnsi="Vazirmatn"/>
          <w:b w:val="0"/>
          <w:i w:val="0"/>
          <w:rtl/>
          <w:cs/>
        </w:rPr>
        <w:t>4. از هر کارمند بپرسید: «چه چیزی تو را در کار نگه می‌دارد و چه چیزی تو را خسته می‌کند؟» پاسخ‌ها را در یک جدول بنویسید.</w:t>
      </w:r>
    </w:p>
    <w:p>
      <w:pPr>
        <w:pStyle w:val="BKList"/>
        <w:bidi/>
        <w:ind w:right="283"/>
        <w:jc w:val="both"/>
      </w:pPr>
      <w:r>
        <w:rPr>
          <w:rFonts w:cs="Vazirmatn" w:ascii="Vazirmatn" w:hAnsi="Vazirmatn"/>
          <w:b w:val="0"/>
          <w:i w:val="0"/>
          <w:rtl/>
          <w:cs/>
        </w:rPr>
        <w:t>5. نمودار سادهٔ پیشرفت ماهانهٔ تیم خود را روی دیوار بزنید و ببینید رفتار تیم چگونه عوض می‌شود.</w:t>
      </w:r>
    </w:p>
    <w:p>
      <w:r>
        <w:br w:type="page"/>
      </w:r>
    </w:p>
    <w:p>
      <w:pPr>
        <w:pStyle w:val="BKChapter"/>
        <w:bidi/>
        <w:jc w:val="right"/>
      </w:pPr>
      <w:r>
        <w:rPr>
          <w:rFonts w:cs="Vazirmatn" w:ascii="Vazirmatn" w:hAnsi="Vazirmatn"/>
          <w:b w:val="0"/>
          <w:i w:val="0"/>
          <w:rtl/>
          <w:cs/>
        </w:rPr>
        <w:t>فصل 12 — رهبری</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شبی که آب آمد</w:t>
            </w:r>
          </w:p>
          <w:p>
            <w:pPr>
              <w:pStyle w:val="BKCalloutBody"/>
              <w:bidi/>
              <w:jc w:val="both"/>
            </w:pPr>
            <w:r>
              <w:rPr>
                <w:rFonts w:cs="Vazirmatn" w:ascii="Vazirmatn" w:hAnsi="Vazirmatn"/>
                <w:b w:val="0"/>
                <w:i w:val="0"/>
                <w:rtl/>
                <w:cs/>
                <w:szCs w:val="20"/>
              </w:rPr>
              <w:t>در قریه‌ای دورافتاده در ولایت بامیان، سیلاب شبانه، سد آب آشامیدنی قریه را از بین برد. صبح، مدیر پروگرام صحی، سمیعالله حکیمی، با تیم به قریه رسید.</w:t>
            </w:r>
          </w:p>
          <w:p>
            <w:pPr>
              <w:pStyle w:val="BKCalloutBody"/>
              <w:bidi/>
              <w:jc w:val="both"/>
            </w:pPr>
            <w:r>
              <w:rPr>
                <w:rFonts w:cs="Vazirmatn" w:ascii="Vazirmatn" w:hAnsi="Vazirmatn"/>
                <w:b w:val="0"/>
                <w:i w:val="0"/>
                <w:rtl/>
                <w:cs/>
                <w:szCs w:val="20"/>
              </w:rPr>
              <w:t>سه وضعیت در یک زمان: مردم خشمگین بودند که چرا تا حال کسی نیامده؛ در مرکز صحی، سه مورد اسهال بستری بود؛ و راه قریه برای موتر، بسته بود.</w:t>
            </w:r>
          </w:p>
          <w:p>
            <w:pPr>
              <w:pStyle w:val="BKCalloutBody"/>
              <w:bidi/>
              <w:jc w:val="both"/>
            </w:pPr>
            <w:r>
              <w:rPr>
                <w:rFonts w:cs="Vazirmatn" w:ascii="Vazirmatn" w:hAnsi="Vazirmatn"/>
                <w:b w:val="0"/>
                <w:i w:val="0"/>
                <w:rtl/>
                <w:cs/>
                <w:szCs w:val="20"/>
              </w:rPr>
              <w:t>سمیع نه مهندس آب بود، نه داکتر. سه کار کرد:</w:t>
            </w:r>
          </w:p>
          <w:p>
            <w:pPr>
              <w:pStyle w:val="BKCalloutBody"/>
              <w:bidi/>
              <w:jc w:val="both"/>
            </w:pPr>
            <w:r>
              <w:rPr>
                <w:rFonts w:cs="Vazirmatn" w:ascii="Vazirmatn" w:hAnsi="Vazirmatn"/>
                <w:b/>
                <w:i w:val="0"/>
                <w:rtl/>
                <w:cs/>
                <w:szCs w:val="20"/>
              </w:rPr>
              <w:t>نخست</w:t>
            </w:r>
            <w:r>
              <w:rPr>
                <w:rFonts w:cs="Vazirmatn" w:ascii="Vazirmatn" w:hAnsi="Vazirmatn"/>
                <w:b w:val="0"/>
                <w:i w:val="0"/>
                <w:rtl/>
                <w:cs/>
                <w:szCs w:val="20"/>
              </w:rPr>
              <w:t>، در میان مردم ایستاد و 4 دقیقه حرف زد: «ما اینجاییم. امشب نمی‌توانیم آب را برگردانیم، اما تا فردا صبح، آب آشامیدنی صحی از مرکز ولسوالی می‌آید و تا سه روز، کاریز بازسازی می‌شود. الان اگر کسی مریض است، به مرکز صحی برود.»</w:t>
            </w:r>
          </w:p>
          <w:p>
            <w:pPr>
              <w:pStyle w:val="BKCalloutBody"/>
              <w:bidi/>
              <w:jc w:val="both"/>
            </w:pPr>
            <w:r>
              <w:rPr>
                <w:rFonts w:cs="Vazirmatn" w:ascii="Vazirmatn" w:hAnsi="Vazirmatn"/>
                <w:b/>
                <w:i w:val="0"/>
                <w:rtl/>
                <w:cs/>
                <w:szCs w:val="20"/>
              </w:rPr>
              <w:t>دوم</w:t>
            </w:r>
            <w:r>
              <w:rPr>
                <w:rFonts w:cs="Vazirmatn" w:ascii="Vazirmatn" w:hAnsi="Vazirmatn"/>
                <w:b w:val="0"/>
                <w:i w:val="0"/>
                <w:rtl/>
                <w:cs/>
                <w:szCs w:val="20"/>
              </w:rPr>
              <w:t>، پنج کار را میان تیم تقسیم کرد: یکی آب‌رسانی اضطراری، یکی سازماندهی کاریز با شورای قریه، یکی پیگیری مریضان، یکی اطلاع به ریاست صحت عامه، یکی ثبت و مستندسازی هزینه‌ها.</w:t>
            </w:r>
          </w:p>
          <w:p>
            <w:pPr>
              <w:pStyle w:val="BKCalloutBody"/>
              <w:bidi/>
              <w:jc w:val="both"/>
            </w:pPr>
            <w:r>
              <w:rPr>
                <w:rFonts w:cs="Vazirmatn" w:ascii="Vazirmatn" w:hAnsi="Vazirmatn"/>
                <w:b/>
                <w:i w:val="0"/>
                <w:rtl/>
                <w:cs/>
                <w:szCs w:val="20"/>
              </w:rPr>
              <w:t>سوم</w:t>
            </w:r>
            <w:r>
              <w:rPr>
                <w:rFonts w:cs="Vazirmatn" w:ascii="Vazirmatn" w:hAnsi="Vazirmatn"/>
                <w:b w:val="0"/>
                <w:i w:val="0"/>
                <w:rtl/>
                <w:cs/>
                <w:szCs w:val="20"/>
              </w:rPr>
              <w:t>، هر شب، یک پیام کوتاه برای مردم و تیم می‌فرستاد که چه شد و فردا چه خواهد شد.</w:t>
            </w:r>
          </w:p>
          <w:p>
            <w:pPr>
              <w:pStyle w:val="BKCalloutBody"/>
              <w:bidi/>
              <w:jc w:val="both"/>
            </w:pPr>
            <w:r>
              <w:rPr>
                <w:rFonts w:cs="Vazirmatn" w:ascii="Vazirmatn" w:hAnsi="Vazirmatn"/>
                <w:b w:val="0"/>
                <w:i w:val="0"/>
                <w:rtl/>
                <w:cs/>
                <w:szCs w:val="20"/>
              </w:rPr>
              <w:t>سه روز بعد، کاریز باز شد. یک مقام محلی پرسید: «شما آب آوردید؟» یکی از کارمندان تیم گفت: «نه، ما هدایت کردیم و پیگیری کردیم. آب را با هم آوردیم.»</w:t>
            </w:r>
          </w:p>
        </w:tc>
      </w:tr>
    </w:tbl>
    <w:p>
      <w:pPr>
        <w:spacing w:after="80"/>
      </w:pPr>
    </w:p>
    <w:p>
      <w:pPr>
        <w:pStyle w:val="BKBody"/>
        <w:bidi/>
        <w:jc w:val="both"/>
      </w:pPr>
      <w:r>
        <w:rPr>
          <w:rFonts w:cs="Vazirmatn" w:ascii="Vazirmatn" w:hAnsi="Vazirmatn"/>
          <w:b w:val="0"/>
          <w:i w:val="0"/>
          <w:rtl/>
          <w:cs/>
        </w:rPr>
        <w:t>رهبری، مهارتِ «با هم انجام دادن» است. مدیر تیم را می‌چیند و کار را تقسیم می‌کند؛ رهبر، همین کار را می‌کند و در کنارش، به مردم معنی و جهت می‌دهد — به‌خصوص در زمان بحران.</w:t>
      </w:r>
    </w:p>
    <w:p>
      <w:pPr>
        <w:pStyle w:val="BKSection"/>
        <w:bidi/>
        <w:jc w:val="right"/>
      </w:pPr>
      <w:r>
        <w:rPr>
          <w:rFonts w:cs="Vazirmatn" w:ascii="Vazirmatn" w:hAnsi="Vazirmatn"/>
          <w:b w:val="0"/>
          <w:i w:val="0"/>
          <w:rtl/>
          <w:cs/>
        </w:rPr>
        <w:t>تفاوت مدیر و رهبر</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مدیر (Manager)</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رهبر (Leader)</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از سِمت و اختیار، قدرت می‌گیرد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از اعتماد و احترام، نفوذ می‌گیرد</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 نظم، رویه، پلان و کنترول تمرکز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 جهت، معنی، انگیزه و تغییر تمرکز دارد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می‌پرسد: کار را چگونه درست انجام دهیم؟</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می‌پرسد: آیا کار درست را انجام می‌دهیم؟</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در کوتاه‌مدت و میان‌مدت کار می‌کند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افق بلندتر و آینده‌نگر</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ضروری است برای پایداری</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ضروری است برای تغییر و رشد</w:t>
            </w:r>
          </w:p>
        </w:tc>
      </w:tr>
    </w:tbl>
    <w:p>
      <w:pPr>
        <w:spacing w:after="120"/>
      </w:pPr>
    </w:p>
    <w:p>
      <w:pPr>
        <w:pStyle w:val="BKBody"/>
        <w:bidi/>
        <w:jc w:val="both"/>
      </w:pPr>
      <w:r>
        <w:rPr>
          <w:rFonts w:cs="Vazirmatn" w:ascii="Vazirmatn" w:hAnsi="Vazirmatn"/>
          <w:b w:val="0"/>
          <w:i w:val="0"/>
          <w:rtl/>
          <w:cs/>
        </w:rPr>
        <w:t>این جدول، معیار برتری نیست. سازمانی که فقط رهبر دارد و مدیر ندارد، در آشوب و شعار زندگی می‌کند؛ سازمانی که فقط مدیر دارد و رهبر ندارد، در سرعت پایین، بی‌روح و در برابر تغییر، شکننده است. مدیر خوب، هر دو را در خود می‌سازد — و در پُست‌های بالاتر، وزن رهبری بیشتر می‌شود.</w:t>
      </w:r>
    </w:p>
    <w:p>
      <w:pPr>
        <w:pStyle w:val="BKSection"/>
        <w:bidi/>
        <w:jc w:val="right"/>
      </w:pPr>
      <w:r>
        <w:rPr>
          <w:rFonts w:cs="Vazirmatn" w:ascii="Vazirmatn" w:hAnsi="Vazirmatn"/>
          <w:b w:val="0"/>
          <w:i w:val="0"/>
          <w:rtl/>
          <w:cs/>
        </w:rPr>
        <w:t>سبک‌های رهبری</w:t>
      </w:r>
    </w:p>
    <w:p>
      <w:pPr>
        <w:pStyle w:val="BKBody"/>
        <w:bidi/>
        <w:jc w:val="both"/>
      </w:pPr>
      <w:r>
        <w:rPr>
          <w:rFonts w:cs="Vazirmatn" w:ascii="Vazirmatn" w:hAnsi="Vazirmatn"/>
          <w:b w:val="0"/>
          <w:i w:val="0"/>
          <w:rtl/>
          <w:cs/>
        </w:rPr>
        <w:t>سبک رهبری، الگوی رفتاری مدیر در هدایت دیگران است. چهار سبک پرکاربرد:</w:t>
      </w:r>
    </w:p>
    <w:p>
      <w:pPr>
        <w:pStyle w:val="BKBody"/>
        <w:bidi/>
        <w:jc w:val="both"/>
      </w:pPr>
      <w:r>
        <w:rPr>
          <w:rFonts w:cs="Vazirmatn" w:ascii="Vazirmatn" w:hAnsi="Vazirmatn"/>
          <w:b/>
          <w:i w:val="0"/>
          <w:rtl/>
          <w:cs/>
        </w:rPr>
        <w:t>1. دستوری (Directive/Autocratic).</w:t>
      </w:r>
      <w:r>
        <w:rPr>
          <w:rFonts w:cs="Vazirmatn" w:ascii="Vazirmatn" w:hAnsi="Vazirmatn"/>
          <w:b w:val="0"/>
          <w:i w:val="0"/>
          <w:rtl/>
          <w:cs/>
        </w:rPr>
        <w:t xml:space="preserve"> تصمیم از بالا می‌آید. مناسب: بحران، زمان کم، تیم نابالغ یا تازه‌کار. خطر: خاموش شدن تیم، نبود ابتکار، پنهان شدن مشکل.</w:t>
      </w:r>
    </w:p>
    <w:p>
      <w:pPr>
        <w:pStyle w:val="BKBody"/>
        <w:bidi/>
        <w:jc w:val="both"/>
      </w:pPr>
      <w:r>
        <w:rPr>
          <w:rFonts w:cs="Vazirmatn" w:ascii="Vazirmatn" w:hAnsi="Vazirmatn"/>
          <w:b/>
          <w:i w:val="0"/>
          <w:rtl/>
          <w:cs/>
        </w:rPr>
        <w:t>2. مشورتی (Consultative).</w:t>
      </w:r>
      <w:r>
        <w:rPr>
          <w:rFonts w:cs="Vazirmatn" w:ascii="Vazirmatn" w:hAnsi="Vazirmatn"/>
          <w:b w:val="0"/>
          <w:i w:val="0"/>
          <w:rtl/>
          <w:cs/>
        </w:rPr>
        <w:t xml:space="preserve"> مدیر، نظر تیم را می‌گیرد و خودش تصمیم می‌گیرد. مناسب: کار‌های فنی با زمان محدود. خطر: اگر مشوره گرفتن نمایشی باشد، اعتماد را می‌کشد.</w:t>
      </w:r>
    </w:p>
    <w:p>
      <w:pPr>
        <w:pStyle w:val="BKBody"/>
        <w:bidi/>
        <w:jc w:val="both"/>
      </w:pPr>
      <w:r>
        <w:rPr>
          <w:rFonts w:cs="Vazirmatn" w:ascii="Vazirmatn" w:hAnsi="Vazirmatn"/>
          <w:b/>
          <w:i w:val="0"/>
          <w:rtl/>
          <w:cs/>
        </w:rPr>
        <w:t>3. مشارکتی (Participative/Democratic).</w:t>
      </w:r>
      <w:r>
        <w:rPr>
          <w:rFonts w:cs="Vazirmatn" w:ascii="Vazirmatn" w:hAnsi="Vazirmatn"/>
          <w:b w:val="0"/>
          <w:i w:val="0"/>
          <w:rtl/>
          <w:cs/>
        </w:rPr>
        <w:t xml:space="preserve"> تیم در تصمیم شریک است. مناسب: کار‌های پیچیده، تیم باتجربه، تصمیم‌های دارای پیامد جمعی. خطر: کندی، فرار از مسئولیت نهایی، جلسه‌های بی‌پایان.</w:t>
      </w:r>
    </w:p>
    <w:p>
      <w:pPr>
        <w:pStyle w:val="BKBody"/>
        <w:bidi/>
        <w:jc w:val="both"/>
      </w:pPr>
      <w:r>
        <w:rPr>
          <w:rFonts w:cs="Vazirmatn" w:ascii="Vazirmatn" w:hAnsi="Vazirmatn"/>
          <w:b/>
          <w:i w:val="0"/>
          <w:rtl/>
          <w:cs/>
        </w:rPr>
        <w:t>4. واگذارکننده (Delegative/Laissez-faire).</w:t>
      </w:r>
      <w:r>
        <w:rPr>
          <w:rFonts w:cs="Vazirmatn" w:ascii="Vazirmatn" w:hAnsi="Vazirmatn"/>
          <w:b w:val="0"/>
          <w:i w:val="0"/>
          <w:rtl/>
          <w:cs/>
        </w:rPr>
        <w:t xml:space="preserve"> تیم، خودش تصمیم می‌گیرد و مدیر چارچوب و حمایت می‌دهد. مناسب: تیم بسیار بالغ، کار‌های تخصصی. خطر: بی‌نظمی، نبود پیگیری، تنهایی کارمندان کم‌تجربه.</w:t>
      </w:r>
    </w:p>
    <w:tbl>
      <w:tblPr>
        <w:tblW w:type="auto" w:w="0"/>
        <w:jc w:val="center"/>
        <w:tblLook w:firstColumn="1" w:firstRow="1" w:lastColumn="0" w:lastRow="0" w:noHBand="0" w:noVBand="1" w:val="04A0"/>
        <w:bidiVisual/>
      </w:tblPr>
      <w:tblGrid>
        <w:gridCol w:w="9298"/>
      </w:tblGrid>
      <w:tr>
        <w:tc>
          <w:tcPr>
            <w:tcW w:type="dxa" w:w="9298"/>
            <w:shd w:val="clear" w:color="auto" w:fill="F5E7E4"/>
            <w:tcBorders>
              <w:top w:val="single" w:sz="6" w:color="DCDCD4"/>
              <w:bottom w:val="single" w:sz="6" w:color="DCDCD4"/>
              <w:left w:val="single" w:sz="6" w:color="DCDCD4"/>
              <w:right w:val="single" w:sz="24" w:color="9A3B2E"/>
            </w:tcBorders>
          </w:tcPr>
          <w:p>
            <w:pPr>
              <w:pStyle w:val="BKCalloutTitle"/>
              <w:bidi/>
              <w:jc w:val="right"/>
            </w:pPr>
            <w:r/>
            <w:r>
              <w:rPr>
                <w:rFonts w:cs="Vazirmatn" w:ascii="Vazirmatn" w:hAnsi="Vazirmatn"/>
                <w:b/>
                <w:color w:val="9A3B2E"/>
                <w:rtl/>
                <w:cs/>
              </w:rPr>
              <w:t>کجای کار می‌شکند — هیچ سبکی، همیشه بهترین نیست</w:t>
            </w:r>
          </w:p>
          <w:p>
            <w:pPr>
              <w:pStyle w:val="BKCalloutBody"/>
              <w:bidi/>
              <w:jc w:val="both"/>
            </w:pPr>
            <w:r>
              <w:rPr>
                <w:rFonts w:cs="Vazirmatn" w:ascii="Vazirmatn" w:hAnsi="Vazirmatn"/>
                <w:b w:val="0"/>
                <w:i w:val="0"/>
                <w:rtl/>
                <w:cs/>
                <w:szCs w:val="20"/>
              </w:rPr>
              <w:t>این، مهم‌ترین قاعدهٔ این فصل است. سبک رهبری درست، به سه چیز بستگی دارد:</w:t>
            </w:r>
          </w:p>
          <w:p>
            <w:pPr>
              <w:pStyle w:val="BKCalloutList"/>
              <w:bidi/>
              <w:jc w:val="right"/>
            </w:pPr>
            <w:r>
              <w:rPr>
                <w:rFonts w:cs="Vazirmatn" w:ascii="Vazirmatn" w:hAnsi="Vazirmatn"/>
                <w:b w:val="0"/>
                <w:rtl/>
                <w:cs/>
                <w:szCs w:val="20"/>
              </w:rPr>
              <w:t xml:space="preserve">• </w:t>
            </w:r>
            <w:r>
              <w:rPr>
                <w:rFonts w:cs="Vazirmatn" w:ascii="Vazirmatn" w:hAnsi="Vazirmatn"/>
                <w:b/>
                <w:rtl/>
                <w:cs/>
                <w:szCs w:val="20"/>
              </w:rPr>
              <w:t>مهارت و آمادگی تیم</w:t>
            </w:r>
            <w:r>
              <w:rPr>
                <w:rFonts w:cs="Vazirmatn" w:ascii="Vazirmatn" w:hAnsi="Vazirmatn"/>
                <w:b w:val="0"/>
                <w:rtl/>
                <w:cs/>
                <w:szCs w:val="20"/>
              </w:rPr>
              <w:t>: تیم تازه‌کار، دستور روشن لازم دارد؛ تیم باتجربه، آزادی می‌خواهد.</w:t>
            </w:r>
          </w:p>
          <w:p>
            <w:pPr>
              <w:pStyle w:val="BKCalloutList"/>
              <w:bidi/>
              <w:jc w:val="right"/>
            </w:pPr>
            <w:r>
              <w:rPr>
                <w:rFonts w:cs="Vazirmatn" w:ascii="Vazirmatn" w:hAnsi="Vazirmatn"/>
                <w:b w:val="0"/>
                <w:rtl/>
                <w:cs/>
                <w:szCs w:val="20"/>
              </w:rPr>
              <w:t xml:space="preserve">• </w:t>
            </w:r>
            <w:r>
              <w:rPr>
                <w:rFonts w:cs="Vazirmatn" w:ascii="Vazirmatn" w:hAnsi="Vazirmatn"/>
                <w:b/>
                <w:rtl/>
                <w:cs/>
                <w:szCs w:val="20"/>
              </w:rPr>
              <w:t>نوع کار</w:t>
            </w:r>
            <w:r>
              <w:rPr>
                <w:rFonts w:cs="Vazirmatn" w:ascii="Vazirmatn" w:hAnsi="Vazirmatn"/>
                <w:b w:val="0"/>
                <w:rtl/>
                <w:cs/>
                <w:szCs w:val="20"/>
              </w:rPr>
              <w:t>: بحران، سرعت می‌خواهد؛ مسائل پیچیده، مشارکت.</w:t>
            </w:r>
          </w:p>
          <w:p>
            <w:pPr>
              <w:pStyle w:val="BKCalloutList"/>
              <w:bidi/>
              <w:jc w:val="right"/>
            </w:pPr>
            <w:r>
              <w:rPr>
                <w:rFonts w:cs="Vazirmatn" w:ascii="Vazirmatn" w:hAnsi="Vazirmatn"/>
                <w:b w:val="0"/>
                <w:rtl/>
                <w:cs/>
                <w:szCs w:val="20"/>
              </w:rPr>
              <w:t xml:space="preserve">• </w:t>
            </w:r>
            <w:r>
              <w:rPr>
                <w:rFonts w:cs="Vazirmatn" w:ascii="Vazirmatn" w:hAnsi="Vazirmatn"/>
                <w:b/>
                <w:rtl/>
                <w:cs/>
                <w:szCs w:val="20"/>
              </w:rPr>
              <w:t>شرایط</w:t>
            </w:r>
            <w:r>
              <w:rPr>
                <w:rFonts w:cs="Vazirmatn" w:ascii="Vazirmatn" w:hAnsi="Vazirmatn"/>
                <w:b w:val="0"/>
                <w:rtl/>
                <w:cs/>
                <w:szCs w:val="20"/>
              </w:rPr>
              <w:t>: در زمان امنیت خراب یا بحران صحی، تصمیم‌های سریع لازم است؛ در زمان آرام، وقت برای مشارکت هست.</w:t>
            </w:r>
          </w:p>
          <w:p>
            <w:pPr>
              <w:pStyle w:val="BKCalloutBody"/>
              <w:bidi/>
              <w:jc w:val="both"/>
            </w:pPr>
            <w:r>
              <w:rPr>
                <w:rFonts w:cs="Vazirmatn" w:ascii="Vazirmatn" w:hAnsi="Vazirmatn"/>
                <w:b w:val="0"/>
                <w:i w:val="0"/>
                <w:rtl/>
                <w:cs/>
                <w:szCs w:val="20"/>
              </w:rPr>
              <w:t>مدیری که در همهٔ شرایط یک سبک دارد، در نیمی از موقعیت‌ها نادرست عمل می‌کند. ویژگی مشترک مدیران خوب، انعطاف سبک است، نه وفاداری به یک سبک.</w:t>
            </w:r>
          </w:p>
        </w:tc>
      </w:tr>
    </w:tbl>
    <w:p>
      <w:pPr>
        <w:spacing w:after="80"/>
      </w:pPr>
    </w:p>
    <w:p>
      <w:pPr>
        <w:pStyle w:val="BKSection"/>
        <w:bidi/>
        <w:jc w:val="right"/>
      </w:pPr>
      <w:r>
        <w:rPr>
          <w:rFonts w:cs="Vazirmatn" w:ascii="Vazirmatn" w:hAnsi="Vazirmatn"/>
          <w:b w:val="0"/>
          <w:i w:val="0"/>
          <w:rtl/>
          <w:cs/>
        </w:rPr>
        <w:t>رهبری موقعیتی</w:t>
      </w:r>
    </w:p>
    <w:p>
      <w:pPr>
        <w:pStyle w:val="BKBody"/>
        <w:bidi/>
        <w:jc w:val="both"/>
      </w:pPr>
      <w:r>
        <w:rPr>
          <w:rFonts w:cs="Vazirmatn" w:ascii="Vazirmatn" w:hAnsi="Vazirmatn"/>
          <w:b w:val="0"/>
          <w:i w:val="0"/>
          <w:rtl/>
          <w:cs/>
        </w:rPr>
        <w:t>مدل رهبری موقعیتی، ساده و عملی است. کارمند یا تیم، در هر کار مشخص، یکی از چهار سطح آمادگی را دارد و برای هر سطح، یک سبک پاسخ مناسب است:</w:t>
      </w:r>
    </w:p>
    <w:tbl>
      <w:tblPr>
        <w:tblStyle w:val="TableGrid"/>
        <w:tblW w:type="auto" w:w="0"/>
        <w:jc w:val="center"/>
        <w:tblLook w:firstColumn="1" w:firstRow="1" w:lastColumn="0" w:lastRow="0" w:noHBand="0" w:noVBand="1" w:val="04A0"/>
        <w:bidiVisual/>
      </w:tblPr>
      <w:tblGrid>
        <w:gridCol w:w="2324"/>
        <w:gridCol w:w="2324"/>
        <w:gridCol w:w="2324"/>
        <w:gridCol w:w="2324"/>
      </w:tblGrid>
      <w:tr>
        <w:trPr>
          <w:tblHeader/>
        </w:trPr>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سطح آمادگی</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ویژگی</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سبک مناسب</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رفتار مدیر</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آماده‌نبودن (R1)</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تازه‌کار، ناامن، بی‌تجربه</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راهنمایی روشن (S1)</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 را دقیق توضیح بده، مرحله‌به‌مرحله نشان بده، بازبینی نزدیک</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کمی آماده (R2)</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انگیزه دارد، مهارت کم</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مربی‌گری (S2)</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 دستور، هم توضیح «چرا»؛ فرصت پرسش</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نسبتاً آماده (R3)</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مهارت دارد، اعتماد کم</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پشتیبانی (S3)</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تشویق، شنیدن، کاهش نظارت، افزایش اعتماد</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آماده (R4)</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ماهر و باانگیزه</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واگذاری (S4)</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تفویض کامل، پیگیری در نقاط کلیدی</w:t>
            </w:r>
          </w:p>
        </w:tc>
      </w:tr>
    </w:tbl>
    <w:p>
      <w:pPr>
        <w:spacing w:after="120"/>
      </w:pPr>
    </w:p>
    <w:p>
      <w:pPr>
        <w:pStyle w:val="BKBody"/>
        <w:bidi/>
        <w:jc w:val="both"/>
      </w:pPr>
      <w:r>
        <w:rPr>
          <w:rFonts w:cs="Vazirmatn" w:ascii="Vazirmatn" w:hAnsi="Vazirmatn"/>
          <w:b w:val="0"/>
          <w:i w:val="0"/>
          <w:rtl/>
          <w:cs/>
        </w:rPr>
        <w:t>نکتهٔ عملی: سطح آمادگی، برای «هر کار» جداگانه سنجیده می‌شود. یک نرس باتجربه در کار معالجاتی، ممکن است در تهیهٔ راپور مالی، در سطح R1 باشد. مدیر درست، برای هر کار، سبک مناسب همان کار را انتخاب می‌کند.</w:t>
      </w:r>
    </w:p>
    <w:tbl>
      <w:tblPr>
        <w:tblW w:type="auto" w:w="0"/>
        <w:jc w:val="center"/>
        <w:tblLook w:firstColumn="1" w:firstRow="1" w:lastColumn="0" w:lastRow="0" w:noHBand="0" w:noVBand="1" w:val="04A0"/>
        <w:bidiVisual/>
      </w:tblPr>
      <w:tblGrid>
        <w:gridCol w:w="9298"/>
      </w:tblGrid>
      <w:tr>
        <w:tc>
          <w:tcPr>
            <w:tcW w:type="dxa" w:w="9298"/>
            <w:shd w:val="clear" w:color="auto" w:fill="F4EFDD"/>
            <w:tcBorders>
              <w:top w:val="single" w:sz="6" w:color="DCDCD4"/>
              <w:bottom w:val="single" w:sz="6" w:color="DCDCD4"/>
              <w:left w:val="single" w:sz="6" w:color="DCDCD4"/>
              <w:right w:val="single" w:sz="24" w:color="8A6D1F"/>
            </w:tcBorders>
          </w:tcPr>
          <w:p>
            <w:pPr>
              <w:pStyle w:val="BKCalloutTitle"/>
              <w:bidi/>
              <w:jc w:val="right"/>
            </w:pPr>
            <w:r/>
            <w:r>
              <w:rPr>
                <w:rFonts w:cs="Vazirmatn" w:ascii="Vazirmatn" w:hAnsi="Vazirmatn"/>
                <w:b/>
                <w:color w:val="8A6D1F"/>
                <w:rtl/>
                <w:cs/>
              </w:rPr>
              <w:t>نقطه تصمیم — نقطه تصمیم: کارمندی که اشتباه را پذیرفت</w:t>
            </w:r>
          </w:p>
          <w:p>
            <w:pPr>
              <w:pStyle w:val="BKCalloutBody"/>
              <w:bidi/>
              <w:jc w:val="both"/>
            </w:pPr>
            <w:r>
              <w:rPr>
                <w:rFonts w:cs="Vazirmatn" w:ascii="Vazirmatn" w:hAnsi="Vazirmatn"/>
                <w:b w:val="0"/>
                <w:i w:val="0"/>
                <w:rtl/>
                <w:cs/>
                <w:szCs w:val="20"/>
              </w:rPr>
              <w:t>کارمندی که سه هفته پیش فورم را با رقم نادرست فرستاده و خودش موضوع را اعلام کرده است، امروز سر جلسه راپور می‌دهد که در یک کار دیگر هم تردید دارد.</w:t>
            </w:r>
          </w:p>
          <w:p>
            <w:pPr>
              <w:pStyle w:val="BKCalloutBody"/>
              <w:bidi/>
              <w:jc w:val="both"/>
            </w:pPr>
            <w:r>
              <w:rPr>
                <w:rFonts w:cs="Vazirmatn" w:ascii="Vazirmatn" w:hAnsi="Vazirmatn"/>
                <w:b w:val="0"/>
                <w:i w:val="0"/>
                <w:rtl/>
                <w:cs/>
                <w:szCs w:val="20"/>
              </w:rPr>
              <w:t>مدیر سه گزینه دارد:</w:t>
            </w:r>
          </w:p>
          <w:p>
            <w:pPr>
              <w:pStyle w:val="BKCalloutBody"/>
              <w:bidi/>
              <w:jc w:val="both"/>
            </w:pPr>
            <w:r>
              <w:rPr>
                <w:rFonts w:cs="Vazirmatn" w:ascii="Vazirmatn" w:hAnsi="Vazirmatn"/>
                <w:b/>
                <w:i w:val="0"/>
                <w:rtl/>
                <w:cs/>
                <w:szCs w:val="20"/>
              </w:rPr>
              <w:t>الف:</w:t>
            </w:r>
            <w:r>
              <w:rPr>
                <w:rFonts w:cs="Vazirmatn" w:ascii="Vazirmatn" w:hAnsi="Vazirmatn"/>
                <w:b w:val="0"/>
                <w:i w:val="0"/>
                <w:rtl/>
                <w:cs/>
                <w:szCs w:val="20"/>
              </w:rPr>
              <w:t xml:space="preserve"> موضوع قدیم را دوباره مطرح کند تا «درس گرفته باشد».</w:t>
            </w:r>
          </w:p>
          <w:p>
            <w:pPr>
              <w:pStyle w:val="BKCalloutBody"/>
              <w:bidi/>
              <w:jc w:val="both"/>
            </w:pPr>
            <w:r>
              <w:rPr>
                <w:rFonts w:cs="Vazirmatn" w:ascii="Vazirmatn" w:hAnsi="Vazirmatn"/>
                <w:b/>
                <w:i w:val="0"/>
                <w:rtl/>
                <w:cs/>
                <w:szCs w:val="20"/>
              </w:rPr>
              <w:t>ب:</w:t>
            </w:r>
            <w:r>
              <w:rPr>
                <w:rFonts w:cs="Vazirmatn" w:ascii="Vazirmatn" w:hAnsi="Vazirmatn"/>
                <w:b w:val="0"/>
                <w:i w:val="0"/>
                <w:rtl/>
                <w:cs/>
                <w:szCs w:val="20"/>
              </w:rPr>
              <w:t xml:space="preserve"> به موضوع جدید بپردازد و موضوع قدیم را ببندد، چون ثبت شده و اصلاح نیز انجام شده است.</w:t>
            </w:r>
          </w:p>
          <w:p>
            <w:pPr>
              <w:pStyle w:val="BKCalloutBody"/>
              <w:bidi/>
              <w:jc w:val="both"/>
            </w:pPr>
            <w:r>
              <w:rPr>
                <w:rFonts w:cs="Vazirmatn" w:ascii="Vazirmatn" w:hAnsi="Vazirmatn"/>
                <w:b/>
                <w:i w:val="0"/>
                <w:rtl/>
                <w:cs/>
                <w:szCs w:val="20"/>
              </w:rPr>
              <w:t>ج:</w:t>
            </w:r>
            <w:r>
              <w:rPr>
                <w:rFonts w:cs="Vazirmatn" w:ascii="Vazirmatn" w:hAnsi="Vazirmatn"/>
                <w:b w:val="0"/>
                <w:i w:val="0"/>
                <w:rtl/>
                <w:cs/>
                <w:szCs w:val="20"/>
              </w:rPr>
              <w:t xml:space="preserve"> از او تعریف علنی کند که خطای خود را اعلام کرد، سپس به موضوع جدید بپردازد.</w:t>
            </w:r>
          </w:p>
          <w:p>
            <w:pPr>
              <w:pStyle w:val="BKCalloutBody"/>
              <w:bidi/>
              <w:jc w:val="both"/>
            </w:pPr>
            <w:r>
              <w:rPr>
                <w:rFonts w:cs="Vazirmatn" w:ascii="Vazirmatn" w:hAnsi="Vazirmatn"/>
                <w:b w:val="0"/>
                <w:i w:val="0"/>
                <w:rtl/>
                <w:cs/>
                <w:szCs w:val="20"/>
              </w:rPr>
              <w:t>راه الف، هزینهٔ صداقت را بالا می‌برد؛ دفعهٔ بعد، همان کارمند سکوت می‌کند. راه ج، رفتار درست را بی‌آن‌که کسی خرد شود، تقویت می‌کند و به تیم نشان می‌دهد اعلام خطا، ایمن است.</w:t>
            </w:r>
          </w:p>
        </w:tc>
      </w:tr>
    </w:tbl>
    <w:p>
      <w:pPr>
        <w:spacing w:after="80"/>
      </w:pPr>
    </w:p>
    <w:p>
      <w:pPr>
        <w:pStyle w:val="BKSection"/>
        <w:bidi/>
        <w:jc w:val="right"/>
      </w:pPr>
      <w:r>
        <w:rPr>
          <w:rFonts w:cs="Vazirmatn" w:ascii="Vazirmatn" w:hAnsi="Vazirmatn"/>
          <w:b w:val="0"/>
          <w:i w:val="0"/>
          <w:rtl/>
          <w:cs/>
        </w:rPr>
        <w:t>اعتماد و اعتبار رهبر</w:t>
      </w:r>
    </w:p>
    <w:p>
      <w:pPr>
        <w:pStyle w:val="BKBody"/>
        <w:bidi/>
        <w:jc w:val="both"/>
      </w:pPr>
      <w:r>
        <w:rPr>
          <w:rFonts w:cs="Vazirmatn" w:ascii="Vazirmatn" w:hAnsi="Vazirmatn"/>
          <w:b w:val="0"/>
          <w:i w:val="0"/>
          <w:rtl/>
          <w:cs/>
        </w:rPr>
        <w:t>رهبری، بدون اعتماد، فقط سِمت است. اعتبار رهبر، از چهار چیز ساخته می‌شود: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صداقت</w:t>
      </w:r>
      <w:r>
        <w:rPr>
          <w:rFonts w:cs="Vazirmatn" w:ascii="Vazirmatn" w:hAnsi="Vazirmatn"/>
          <w:b w:val="0"/>
          <w:i w:val="0"/>
          <w:rtl/>
          <w:cs/>
        </w:rPr>
        <w:t>: راست گفتن، حتی وقتی ناخوشایند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کفایت</w:t>
      </w:r>
      <w:r>
        <w:rPr>
          <w:rFonts w:cs="Vazirmatn" w:ascii="Vazirmatn" w:hAnsi="Vazirmatn"/>
          <w:b w:val="0"/>
          <w:i w:val="0"/>
          <w:rtl/>
          <w:cs/>
        </w:rPr>
        <w:t>: دانستن کار و تصمیم‌های قابل دفاع.</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قابل پیش‌بینی بودن</w:t>
      </w:r>
      <w:r>
        <w:rPr>
          <w:rFonts w:cs="Vazirmatn" w:ascii="Vazirmatn" w:hAnsi="Vazirmatn"/>
          <w:b w:val="0"/>
          <w:i w:val="0"/>
          <w:rtl/>
          <w:cs/>
        </w:rPr>
        <w:t>: وفای به وعده‌ها و ثبات در برخورد.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توجه به منافع دیگران</w:t>
      </w:r>
      <w:r>
        <w:rPr>
          <w:rFonts w:cs="Vazirmatn" w:ascii="Vazirmatn" w:hAnsi="Vazirmatn"/>
          <w:b w:val="0"/>
          <w:i w:val="0"/>
          <w:rtl/>
          <w:cs/>
        </w:rPr>
        <w:t>: نشان دادن این‌که نفع کارمند و مردم، در تصمیم‌ها دیده می‌شود.</w:t>
      </w:r>
    </w:p>
    <w:p>
      <w:pPr>
        <w:pStyle w:val="BKBody"/>
        <w:bidi/>
        <w:jc w:val="both"/>
      </w:pPr>
      <w:r>
        <w:rPr>
          <w:rFonts w:cs="Vazirmatn" w:ascii="Vazirmatn" w:hAnsi="Vazirmatn"/>
          <w:b w:val="0"/>
          <w:i w:val="0"/>
          <w:rtl/>
          <w:cs/>
        </w:rPr>
        <w:t>اعتماد با سه رفتار کوچک، سریع‌تر از هر چیز ساخته می‌شود: اعتراف به اشتباه خود؛ پرسیدن نظر کسی که کم‌تر صحبت می‌کند؛ و دفاع از کارمند در برابر انتقاد ناعادلانه بیرونی.</w:t>
      </w:r>
    </w:p>
    <w:p>
      <w:pPr>
        <w:pStyle w:val="BKSection"/>
        <w:bidi/>
        <w:jc w:val="right"/>
      </w:pPr>
      <w:r>
        <w:rPr>
          <w:rFonts w:cs="Vazirmatn" w:ascii="Vazirmatn" w:hAnsi="Vazirmatn"/>
          <w:b w:val="0"/>
          <w:i w:val="0"/>
          <w:rtl/>
          <w:cs/>
        </w:rPr>
        <w:t>هوش هیجانی</w:t>
      </w:r>
    </w:p>
    <w:p>
      <w:pPr>
        <w:pStyle w:val="BKBody"/>
        <w:bidi/>
        <w:jc w:val="both"/>
      </w:pPr>
      <w:r>
        <w:rPr>
          <w:rFonts w:cs="Vazirmatn" w:ascii="Vazirmatn" w:hAnsi="Vazirmatn"/>
          <w:b w:val="0"/>
          <w:i w:val="0"/>
          <w:rtl/>
          <w:cs/>
        </w:rPr>
        <w:t>هوش هیجانی (Emotional Intelligence)، توانایی شناخت و مدیریت احساس خود و دیگران است و در رهبری، وزن آن از ضریب هوشی بیشتر است. چهار جزء آن:</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خودآگاهی</w:t>
      </w:r>
      <w:r>
        <w:rPr>
          <w:rFonts w:cs="Vazirmatn" w:ascii="Vazirmatn" w:hAnsi="Vazirmatn"/>
          <w:b w:val="0"/>
          <w:i w:val="0"/>
          <w:rtl/>
          <w:cs/>
        </w:rPr>
        <w:t>: دانستن اینکه چه چیزی من را خشمگین، ناامید یا مضطرب می‌کند. نشانهٔ کمبود آن: مدیر همهٔ فشار‌ها را به کارمندان می‌برد.</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خودتنظیمی</w:t>
      </w:r>
      <w:r>
        <w:rPr>
          <w:rFonts w:cs="Vazirmatn" w:ascii="Vazirmatn" w:hAnsi="Vazirmatn"/>
          <w:b w:val="0"/>
          <w:i w:val="0"/>
          <w:rtl/>
          <w:cs/>
        </w:rPr>
        <w:t>: توانایی نگه داشتن واکنش در لحظهٔ فشار. نشانهٔ کمبود آن: فریاد در جلسه، پیام خشمگین در شب.</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همدلی</w:t>
      </w:r>
      <w:r>
        <w:rPr>
          <w:rFonts w:cs="Vazirmatn" w:ascii="Vazirmatn" w:hAnsi="Vazirmatn"/>
          <w:b w:val="0"/>
          <w:i w:val="0"/>
          <w:rtl/>
          <w:cs/>
        </w:rPr>
        <w:t>: فهمیدن احساس و موقعیت دیگری، بی‌آنکه با او موافق باشید.</w:t>
      </w:r>
    </w:p>
    <w:p>
      <w:pPr>
        <w:pStyle w:val="BKList"/>
        <w:bidi/>
        <w:ind w:right="283"/>
        <w:jc w:val="both"/>
      </w:pPr>
      <w:r>
        <w:rPr>
          <w:rFonts w:cs="Vazirmatn" w:ascii="Vazirmatn" w:hAnsi="Vazirmatn"/>
          <w:b w:val="0"/>
          <w:i w:val="0"/>
          <w:rtl/>
          <w:cs/>
        </w:rPr>
        <w:t xml:space="preserve">4. </w:t>
      </w:r>
      <w:r>
        <w:rPr>
          <w:rFonts w:cs="Vazirmatn" w:ascii="Vazirmatn" w:hAnsi="Vazirmatn"/>
          <w:b/>
          <w:i w:val="0"/>
          <w:rtl/>
          <w:cs/>
        </w:rPr>
        <w:t>مهارت اجتماعی</w:t>
      </w:r>
      <w:r>
        <w:rPr>
          <w:rFonts w:cs="Vazirmatn" w:ascii="Vazirmatn" w:hAnsi="Vazirmatn"/>
          <w:b w:val="0"/>
          <w:i w:val="0"/>
          <w:rtl/>
          <w:cs/>
        </w:rPr>
        <w:t>: ساختن رابطه، حل اختلاف، و هدایت جمع به نتیجه.</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سه قاعدهٔ عملی برای لحظهٔ فشار</w:t>
            </w:r>
          </w:p>
          <w:p>
            <w:pPr>
              <w:pStyle w:val="BKCalloutList"/>
              <w:bidi/>
              <w:jc w:val="right"/>
            </w:pPr>
            <w:r>
              <w:rPr>
                <w:rFonts w:cs="Vazirmatn" w:ascii="Vazirmatn" w:hAnsi="Vazirmatn"/>
                <w:b w:val="0"/>
                <w:rtl/>
                <w:cs/>
                <w:szCs w:val="20"/>
              </w:rPr>
              <w:t xml:space="preserve">1. </w:t>
            </w:r>
            <w:r>
              <w:rPr>
                <w:rFonts w:cs="Vazirmatn" w:ascii="Vazirmatn" w:hAnsi="Vazirmatn"/>
                <w:b/>
                <w:rtl/>
                <w:cs/>
                <w:szCs w:val="20"/>
              </w:rPr>
              <w:t>توقف شش‌ثانیه‌ای</w:t>
            </w:r>
            <w:r>
              <w:rPr>
                <w:rFonts w:cs="Vazirmatn" w:ascii="Vazirmatn" w:hAnsi="Vazirmatn"/>
                <w:b w:val="0"/>
                <w:rtl/>
                <w:cs/>
                <w:szCs w:val="20"/>
              </w:rPr>
              <w:t>: پیش از پاسخ در لحظهٔ خشم، شش ثانیه سکوت. در بسیاری از موارد، تصمیم شما در آن شش ثانیه عوض می‌شود.</w:t>
            </w:r>
          </w:p>
          <w:p>
            <w:pPr>
              <w:pStyle w:val="BKCalloutList"/>
              <w:bidi/>
              <w:jc w:val="right"/>
            </w:pPr>
            <w:r>
              <w:rPr>
                <w:rFonts w:cs="Vazirmatn" w:ascii="Vazirmatn" w:hAnsi="Vazirmatn"/>
                <w:b w:val="0"/>
                <w:rtl/>
                <w:cs/>
                <w:szCs w:val="20"/>
              </w:rPr>
              <w:t xml:space="preserve">2. </w:t>
            </w:r>
            <w:r>
              <w:rPr>
                <w:rFonts w:cs="Vazirmatn" w:ascii="Vazirmatn" w:hAnsi="Vazirmatn"/>
                <w:b/>
                <w:rtl/>
                <w:cs/>
                <w:szCs w:val="20"/>
              </w:rPr>
              <w:t>قاعدهٔ یک شب</w:t>
            </w:r>
            <w:r>
              <w:rPr>
                <w:rFonts w:cs="Vazirmatn" w:ascii="Vazirmatn" w:hAnsi="Vazirmatn"/>
                <w:b w:val="0"/>
                <w:rtl/>
                <w:cs/>
                <w:szCs w:val="20"/>
              </w:rPr>
              <w:t>: هیچ پیام، اخراج، تذکر یا تصمیم بزرگ، در حالت خشم، همان روز اعلام نشود.</w:t>
            </w:r>
          </w:p>
          <w:p>
            <w:pPr>
              <w:pStyle w:val="BKCalloutList"/>
              <w:bidi/>
              <w:jc w:val="right"/>
            </w:pPr>
            <w:r>
              <w:rPr>
                <w:rFonts w:cs="Vazirmatn" w:ascii="Vazirmatn" w:hAnsi="Vazirmatn"/>
                <w:b w:val="0"/>
                <w:rtl/>
                <w:cs/>
                <w:szCs w:val="20"/>
              </w:rPr>
              <w:t xml:space="preserve">3. </w:t>
            </w:r>
            <w:r>
              <w:rPr>
                <w:rFonts w:cs="Vazirmatn" w:ascii="Vazirmatn" w:hAnsi="Vazirmatn"/>
                <w:b/>
                <w:rtl/>
                <w:cs/>
                <w:szCs w:val="20"/>
              </w:rPr>
              <w:t>قاعدهٔ پرسش جای فرض</w:t>
            </w:r>
            <w:r>
              <w:rPr>
                <w:rFonts w:cs="Vazirmatn" w:ascii="Vazirmatn" w:hAnsi="Vazirmatn"/>
                <w:b w:val="0"/>
                <w:rtl/>
                <w:cs/>
                <w:szCs w:val="20"/>
              </w:rPr>
              <w:t>: در برابر رفتار نامنتظر، پیش از داوری، یک پرسش بپرسید: «چه چیزی پشت این تصمیم تو بود؟»</w:t>
            </w:r>
          </w:p>
        </w:tc>
      </w:tr>
    </w:tbl>
    <w:p>
      <w:pPr>
        <w:spacing w:after="80"/>
      </w:pPr>
    </w:p>
    <w:p>
      <w:pPr>
        <w:pStyle w:val="BKSection"/>
        <w:bidi/>
        <w:jc w:val="right"/>
      </w:pPr>
      <w:r>
        <w:rPr>
          <w:rFonts w:cs="Vazirmatn" w:ascii="Vazirmatn" w:hAnsi="Vazirmatn"/>
          <w:b w:val="0"/>
          <w:i w:val="0"/>
          <w:rtl/>
          <w:cs/>
        </w:rPr>
        <w:t>مربی‌گری و تفویض، ابزار‌های رهبری روزمره</w:t>
      </w:r>
    </w:p>
    <w:p>
      <w:pPr>
        <w:pStyle w:val="BKBody"/>
        <w:bidi/>
        <w:jc w:val="both"/>
      </w:pPr>
      <w:r>
        <w:rPr>
          <w:rFonts w:cs="Vazirmatn" w:ascii="Vazirmatn" w:hAnsi="Vazirmatn"/>
          <w:b w:val="0"/>
          <w:i w:val="0"/>
          <w:rtl/>
          <w:cs/>
        </w:rPr>
        <w:t>رهبری در عمل، بیشتر در دو رفتار دیده می‌شود: مربی‌گری (Coaching) و تفویض (Delegation).</w:t>
      </w:r>
    </w:p>
    <w:p>
      <w:pPr>
        <w:pStyle w:val="BKBody"/>
        <w:bidi/>
        <w:jc w:val="both"/>
      </w:pPr>
      <w:r>
        <w:rPr>
          <w:rFonts w:cs="Vazirmatn" w:ascii="Vazirmatn" w:hAnsi="Vazirmatn"/>
          <w:b/>
          <w:i w:val="0"/>
          <w:rtl/>
          <w:cs/>
        </w:rPr>
        <w:t>مربی‌گری</w:t>
      </w:r>
      <w:r>
        <w:rPr>
          <w:rFonts w:cs="Vazirmatn" w:ascii="Vazirmatn" w:hAnsi="Vazirmatn"/>
          <w:b w:val="0"/>
          <w:i w:val="0"/>
          <w:rtl/>
          <w:cs/>
        </w:rPr>
        <w:t xml:space="preserve"> یعنی کمک به کارمند برای پیدا کردن راه‌حل خود، نه دادن پاسخ آماده. سیاههٔ چهار‌پرسشی مربی‌گری:</w:t>
      </w:r>
    </w:p>
    <w:p>
      <w:pPr>
        <w:pStyle w:val="BKFlow"/>
        <w:bidi/>
        <w:jc w:val="center"/>
      </w:pPr>
      <w:r>
        <w:rPr>
          <w:rFonts w:cs="Vazirmatn" w:ascii="Vazirmatn" w:hAnsi="Vazirmatn"/>
          <w:rtl/>
          <w:cs/>
        </w:rPr>
        <w:t>چه چیزی اتفاق افتاد؟ ← چه چیزی برایت سخت بود؟ ← چه گزینه‌هایی داری؟ ← چه کمکی از من می‌خواهی؟</w:t>
      </w:r>
    </w:p>
    <w:p>
      <w:pPr>
        <w:pStyle w:val="BKBody"/>
        <w:bidi/>
        <w:jc w:val="both"/>
      </w:pPr>
      <w:r>
        <w:rPr>
          <w:rFonts w:cs="Vazirmatn" w:ascii="Vazirmatn" w:hAnsi="Vazirmatn"/>
          <w:b/>
          <w:i w:val="0"/>
          <w:rtl/>
          <w:cs/>
        </w:rPr>
        <w:t>تفویض</w:t>
      </w:r>
      <w:r>
        <w:rPr>
          <w:rFonts w:cs="Vazirmatn" w:ascii="Vazirmatn" w:hAnsi="Vazirmatn"/>
          <w:b w:val="0"/>
          <w:i w:val="0"/>
          <w:rtl/>
          <w:cs/>
        </w:rPr>
        <w:t>، ابزاری است که کارمند را رشد می‌دهد و مدیر را از جزئیات آزاد می‌کند. (تفصیل آن در فصل 7 آمد.) نکتهٔ رهبری در تفویض این است: تفویض، معنایش بی‌توجهی نیست؛ همراهی در نقطه‌های کلیدی است.</w:t>
      </w:r>
    </w:p>
    <w:p>
      <w:pPr>
        <w:pStyle w:val="BKSection"/>
        <w:bidi/>
        <w:jc w:val="right"/>
      </w:pPr>
      <w:r>
        <w:rPr>
          <w:rFonts w:cs="Vazirmatn" w:ascii="Vazirmatn" w:hAnsi="Vazirmatn"/>
          <w:b w:val="0"/>
          <w:i w:val="0"/>
          <w:rtl/>
          <w:cs/>
        </w:rPr>
        <w:t>رهبری در زمان تغییر</w:t>
      </w:r>
    </w:p>
    <w:p>
      <w:pPr>
        <w:pStyle w:val="BKBody"/>
        <w:bidi/>
        <w:jc w:val="both"/>
      </w:pPr>
      <w:r>
        <w:rPr>
          <w:rFonts w:cs="Vazirmatn" w:ascii="Vazirmatn" w:hAnsi="Vazirmatn"/>
          <w:b w:val="0"/>
          <w:i w:val="0"/>
          <w:rtl/>
          <w:cs/>
        </w:rPr>
        <w:t>تغییر، زمانی موفق می‌شود که رهبر آن، سه کار را با نظم انجام دهد: توضیح «چرا»، ساختن تصویر روشن از «وضع بعدی»، و همراهی با افرادی که بیشترین زیان را می‌بینند. (تفصیل در فصل 15.)</w:t>
      </w:r>
    </w:p>
    <w:p>
      <w:pPr>
        <w:pStyle w:val="BKBody"/>
        <w:bidi/>
        <w:jc w:val="both"/>
      </w:pPr>
      <w:r>
        <w:rPr>
          <w:rFonts w:cs="Vazirmatn" w:ascii="Vazirmatn" w:hAnsi="Vazirmatn"/>
          <w:b w:val="0"/>
          <w:i w:val="0"/>
          <w:rtl/>
          <w:cs/>
        </w:rPr>
        <w:t xml:space="preserve">قاعدهٔ اساسی در رهبری تغییر: </w:t>
      </w:r>
      <w:r>
        <w:rPr>
          <w:rFonts w:cs="Vazirmatn" w:ascii="Vazirmatn" w:hAnsi="Vazirmatn"/>
          <w:b/>
          <w:i w:val="0"/>
          <w:rtl/>
          <w:cs/>
        </w:rPr>
        <w:t>مردم در برابر تغییر مقاومت نمی‌کنند؛ در برابر ابهام و از دست دادن مقاومت می‌کنند.</w:t>
      </w:r>
      <w:r>
        <w:rPr>
          <w:rFonts w:cs="Vazirmatn" w:ascii="Vazirmatn" w:hAnsi="Vazirmatn"/>
          <w:b w:val="0"/>
          <w:i w:val="0"/>
          <w:rtl/>
          <w:cs/>
        </w:rPr>
        <w:t xml:space="preserve"> هر قدر مدیر روشن‌تر بگوید چه چیزی تغییر می‌کند، چه چیزی تغییر نمی‌کند و چه چیزی برای من عوض می‌شود، مقاومت کمتر می‌شود.</w:t>
      </w:r>
    </w:p>
    <w:p>
      <w:pPr>
        <w:pStyle w:val="BKSection"/>
        <w:bidi/>
        <w:jc w:val="right"/>
      </w:pPr>
      <w:r>
        <w:rPr>
          <w:rFonts w:cs="Vazirmatn" w:ascii="Vazirmatn" w:hAnsi="Vazirmatn"/>
          <w:b w:val="0"/>
          <w:i w:val="0"/>
          <w:rtl/>
          <w:cs/>
        </w:rPr>
        <w:t>رهبری در فشار</w:t>
      </w:r>
    </w:p>
    <w:p>
      <w:pPr>
        <w:pStyle w:val="BKBody"/>
        <w:bidi/>
        <w:jc w:val="both"/>
      </w:pPr>
      <w:r>
        <w:rPr>
          <w:rFonts w:cs="Vazirmatn" w:ascii="Vazirmatn" w:hAnsi="Vazirmatn"/>
          <w:b w:val="0"/>
          <w:i w:val="0"/>
          <w:rtl/>
          <w:cs/>
        </w:rPr>
        <w:t>مدیر در روز‌های سخت، سه چیز را به تیم نشان می‌دهد که با هیچ آموزش دیگری جایگزین نمی‌شود: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اولویت روشن</w:t>
      </w:r>
      <w:r>
        <w:rPr>
          <w:rFonts w:cs="Vazirmatn" w:ascii="Vazirmatn" w:hAnsi="Vazirmatn"/>
          <w:b w:val="0"/>
          <w:i w:val="0"/>
          <w:rtl/>
          <w:cs/>
        </w:rPr>
        <w:t>: «این روز‌ها، اولویت ما فقط دو چیز است: تأمین ادویه و پاسخ به شکایت مردم.» تیم در بحران، از چند‌گانگی خسته می‌شود.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حضور</w:t>
      </w:r>
      <w:r>
        <w:rPr>
          <w:rFonts w:cs="Vazirmatn" w:ascii="Vazirmatn" w:hAnsi="Vazirmatn"/>
          <w:b w:val="0"/>
          <w:i w:val="0"/>
          <w:rtl/>
          <w:cs/>
        </w:rPr>
        <w:t>: بودن در کنار تیم، در جلسه، در میدان، در ساعت‌های اضافی. حضور، خودش پیام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ثبات رفتار</w:t>
      </w:r>
      <w:r>
        <w:rPr>
          <w:rFonts w:cs="Vazirmatn" w:ascii="Vazirmatn" w:hAnsi="Vazirmatn"/>
          <w:b w:val="0"/>
          <w:i w:val="0"/>
          <w:rtl/>
          <w:cs/>
        </w:rPr>
        <w:t>: بدترین روز، روزی است که تیم نتواند رفتار مدیر را پیش‌بینی کند. رفتار ناگهانی در بحران، تیم را می‌شکند.</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روز اول یک سرپرست</w:t>
            </w:r>
          </w:p>
          <w:p>
            <w:pPr>
              <w:pStyle w:val="BKCalloutBody"/>
              <w:bidi/>
              <w:jc w:val="both"/>
            </w:pPr>
            <w:r>
              <w:rPr>
                <w:rFonts w:cs="Vazirmatn" w:ascii="Vazirmatn" w:hAnsi="Vazirmatn"/>
                <w:b w:val="0"/>
                <w:i w:val="0"/>
                <w:rtl/>
                <w:cs/>
                <w:szCs w:val="20"/>
              </w:rPr>
              <w:t>نرگس رحیمی، سرپرست جدید واحد نظارت شد. روز اول، دو کار کرد و یک کار را نکرد.</w:t>
            </w:r>
          </w:p>
          <w:p>
            <w:pPr>
              <w:pStyle w:val="BKCalloutBody"/>
              <w:bidi/>
              <w:jc w:val="both"/>
            </w:pPr>
            <w:r>
              <w:rPr>
                <w:rFonts w:cs="Vazirmatn" w:ascii="Vazirmatn" w:hAnsi="Vazirmatn"/>
                <w:b/>
                <w:i w:val="0"/>
                <w:rtl/>
                <w:cs/>
                <w:szCs w:val="20"/>
              </w:rPr>
              <w:t>کار اول</w:t>
            </w:r>
            <w:r>
              <w:rPr>
                <w:rFonts w:cs="Vazirmatn" w:ascii="Vazirmatn" w:hAnsi="Vazirmatn"/>
                <w:b w:val="0"/>
                <w:i w:val="0"/>
                <w:rtl/>
                <w:cs/>
                <w:szCs w:val="20"/>
              </w:rPr>
              <w:t>: با هر یک از هفت کارمند، 20 دقیقه گفت‌وگو کرد؛ یک پرسش اصلی داشت: «به نظر تو، بزرگ‌ترین مشکل کار ما چیست؟» و در پایان گفت: «سه ماه بعد، پیش شما می‌آیم و می‌گویم چه چیزی را عوض کردیم و چه چیزی را نتوانستیم.»</w:t>
            </w:r>
          </w:p>
          <w:p>
            <w:pPr>
              <w:pStyle w:val="BKCalloutBody"/>
              <w:bidi/>
              <w:jc w:val="both"/>
            </w:pPr>
            <w:r>
              <w:rPr>
                <w:rFonts w:cs="Vazirmatn" w:ascii="Vazirmatn" w:hAnsi="Vazirmatn"/>
                <w:b/>
                <w:i w:val="0"/>
                <w:rtl/>
                <w:cs/>
                <w:szCs w:val="20"/>
              </w:rPr>
              <w:t>کار دوم</w:t>
            </w:r>
            <w:r>
              <w:rPr>
                <w:rFonts w:cs="Vazirmatn" w:ascii="Vazirmatn" w:hAnsi="Vazirmatn"/>
                <w:b w:val="0"/>
                <w:i w:val="0"/>
                <w:rtl/>
                <w:cs/>
                <w:szCs w:val="20"/>
              </w:rPr>
              <w:t>: در پایان هفته، یک جلسهٔ یک‌ساعته گذاشت و سه مورد روی میز گذاشت: هدف سه‌ماههٔ واحد، قاعدهٔ ثبت راپور، و ساعت جلسهٔ هفتگی. دربارهٔ هر سه، نظر گرفت و در پایان، در یک صفحه، تصمیم‌ها را برای همه فرستاد.</w:t>
            </w:r>
          </w:p>
          <w:p>
            <w:pPr>
              <w:pStyle w:val="BKCalloutBody"/>
              <w:bidi/>
              <w:jc w:val="both"/>
            </w:pPr>
            <w:r>
              <w:rPr>
                <w:rFonts w:cs="Vazirmatn" w:ascii="Vazirmatn" w:hAnsi="Vazirmatn"/>
                <w:b/>
                <w:i w:val="0"/>
                <w:rtl/>
                <w:cs/>
                <w:szCs w:val="20"/>
              </w:rPr>
              <w:t>کاری که نکرد</w:t>
            </w:r>
            <w:r>
              <w:rPr>
                <w:rFonts w:cs="Vazirmatn" w:ascii="Vazirmatn" w:hAnsi="Vazirmatn"/>
                <w:b w:val="0"/>
                <w:i w:val="0"/>
                <w:rtl/>
                <w:cs/>
                <w:szCs w:val="20"/>
              </w:rPr>
              <w:t>: هیچ‌کس را سرزنش نکرد، هیچ قاعدهٔ ناگهانی نگذاشت، و هیچ وعدهٔ بزرگ نداد.</w:t>
            </w:r>
          </w:p>
          <w:p>
            <w:pPr>
              <w:pStyle w:val="BKCalloutBody"/>
              <w:bidi/>
              <w:jc w:val="both"/>
            </w:pPr>
            <w:r>
              <w:rPr>
                <w:rFonts w:cs="Vazirmatn" w:ascii="Vazirmatn" w:hAnsi="Vazirmatn"/>
                <w:b w:val="0"/>
                <w:i w:val="0"/>
                <w:rtl/>
                <w:cs/>
                <w:szCs w:val="20"/>
              </w:rPr>
              <w:t>شش ماه بعد، در سروی رضایت کارمندان، واحد نظارت بالاترین نمره را گرفت. یکی از کارمندان نوشت: «نخستین بار بود که کسی از ما پرسید مشکل چیست، و بعد سه ماه بعد، پاسخ داد.»</w:t>
            </w:r>
          </w:p>
        </w:tc>
      </w:tr>
    </w:tbl>
    <w:p>
      <w:pPr>
        <w:spacing w:after="80"/>
      </w:pPr>
    </w:p>
    <w:p>
      <w:pPr>
        <w:pStyle w:val="BKSection"/>
        <w:bidi/>
        <w:jc w:val="right"/>
      </w:pPr>
      <w:r>
        <w:rPr>
          <w:rFonts w:cs="Vazirmatn" w:ascii="Vazirmatn" w:hAnsi="Vazirmatn"/>
          <w:b w:val="0"/>
          <w:i w:val="0"/>
          <w:rtl/>
          <w:cs/>
        </w:rPr>
        <w:t>پنج پرسش دربارهٔ رهبری</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رهبری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نفوذ بر مردم برای رسیدن به هدف مشترک، با معنی و انگیزه</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نظم و رویه، بدون همراهی مردم، کیفیت و پایداری نمی‌آورد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انتخاب سبک متناسب با آمادگی تیم، ساختن اعتماد، مربی‌گری و پیگیری در فشار</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مدیر یک سبک ثابت دارد، وقتی دروغ یا وعدهٔ نادرست وارد رابطه شود، وقتی در بحران ناپدید می‌شود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آمادگی هر کارمند را بسنجد، سبک خود را متناسب کند و اعتبار خود را با رفتار کوچک روزمره بسازد</w:t>
            </w:r>
          </w:p>
        </w:tc>
      </w:tr>
    </w:tbl>
    <w:p>
      <w:pPr>
        <w:spacing w:after="120"/>
      </w:pPr>
    </w:p>
    <w:p>
      <w:pPr>
        <w:pStyle w:val="BKSection"/>
        <w:bidi/>
        <w:jc w:val="right"/>
      </w:pPr>
      <w:r>
        <w:rPr>
          <w:rFonts w:cs="Vazirmatn" w:ascii="Vazirmatn" w:hAnsi="Vazirmatn"/>
          <w:b w:val="0"/>
          <w:i w:val="0"/>
          <w:rtl/>
          <w:cs/>
        </w:rPr>
        <w:t>رهبری در یک صفحه</w:t>
      </w:r>
    </w:p>
    <w:p>
      <w:pPr>
        <w:pStyle w:val="BKList"/>
        <w:bidi/>
        <w:ind w:right="283"/>
        <w:jc w:val="both"/>
      </w:pPr>
      <w:r>
        <w:rPr>
          <w:rFonts w:cs="Vazirmatn" w:ascii="Vazirmatn" w:hAnsi="Vazirmatn"/>
          <w:b w:val="0"/>
          <w:i w:val="0"/>
          <w:rtl/>
          <w:cs/>
        </w:rPr>
        <w:t>• مدیر، نظم می‌سازد؛ رهبر، جهت و معنی؛ مدیر کامل، هر دو را در خود می‌سازد.</w:t>
      </w:r>
    </w:p>
    <w:p>
      <w:pPr>
        <w:pStyle w:val="BKList"/>
        <w:bidi/>
        <w:ind w:right="283"/>
        <w:jc w:val="both"/>
      </w:pPr>
      <w:r>
        <w:rPr>
          <w:rFonts w:cs="Vazirmatn" w:ascii="Vazirmatn" w:hAnsi="Vazirmatn"/>
          <w:b w:val="0"/>
          <w:i w:val="0"/>
          <w:rtl/>
          <w:cs/>
        </w:rPr>
        <w:t>• هیچ سبک رهبری، همیشه بهترین نیست؛ سبک درست به آمادگی تیم، نوع کار و شرایط بستگی دارد.</w:t>
      </w:r>
    </w:p>
    <w:p>
      <w:pPr>
        <w:pStyle w:val="BKList"/>
        <w:bidi/>
        <w:ind w:right="283"/>
        <w:jc w:val="both"/>
      </w:pPr>
      <w:r>
        <w:rPr>
          <w:rFonts w:cs="Vazirmatn" w:ascii="Vazirmatn" w:hAnsi="Vazirmatn"/>
          <w:b w:val="0"/>
          <w:i w:val="0"/>
          <w:rtl/>
          <w:cs/>
        </w:rPr>
        <w:t>• رهبری موقعیتی: برای هر کار، سبک متناسب با سطح آمادگی کارمند را انتخاب کنید.</w:t>
      </w:r>
    </w:p>
    <w:p>
      <w:pPr>
        <w:pStyle w:val="BKList"/>
        <w:bidi/>
        <w:ind w:right="283"/>
        <w:jc w:val="both"/>
      </w:pPr>
      <w:r>
        <w:rPr>
          <w:rFonts w:cs="Vazirmatn" w:ascii="Vazirmatn" w:hAnsi="Vazirmatn"/>
          <w:b w:val="0"/>
          <w:i w:val="0"/>
          <w:rtl/>
          <w:cs/>
        </w:rPr>
        <w:t>• اعتماد، سرمایهٔ اصلی رهبر است و با صداقت، کفایت، ثبات و توجه به منافع دیگران ساخته می‌شود.</w:t>
      </w:r>
    </w:p>
    <w:p>
      <w:pPr>
        <w:pStyle w:val="BKList"/>
        <w:bidi/>
        <w:ind w:right="283"/>
        <w:jc w:val="both"/>
      </w:pPr>
      <w:r>
        <w:rPr>
          <w:rFonts w:cs="Vazirmatn" w:ascii="Vazirmatn" w:hAnsi="Vazirmatn"/>
          <w:b w:val="0"/>
          <w:i w:val="0"/>
          <w:rtl/>
          <w:cs/>
        </w:rPr>
        <w:t>• هوش هیجانی، در روز‌های سخت از دانش فنی مهم‌تر می‌شود.</w:t>
      </w:r>
    </w:p>
    <w:p>
      <w:pPr>
        <w:pStyle w:val="BKList"/>
        <w:bidi/>
        <w:ind w:right="283"/>
        <w:jc w:val="both"/>
      </w:pPr>
      <w:r>
        <w:rPr>
          <w:rFonts w:cs="Vazirmatn" w:ascii="Vazirmatn" w:hAnsi="Vazirmatn"/>
          <w:b w:val="0"/>
          <w:i w:val="0"/>
          <w:rtl/>
          <w:cs/>
        </w:rPr>
        <w:t>• مربی‌گری و تفویض، دو رفتار روزمره‌ای هستند که رهبری را از شعار به عمل می‌برند.</w:t>
      </w:r>
    </w:p>
    <w:p>
      <w:pPr>
        <w:pStyle w:val="BKList"/>
        <w:bidi/>
        <w:ind w:right="283"/>
        <w:jc w:val="both"/>
      </w:pPr>
      <w:r>
        <w:rPr>
          <w:rFonts w:cs="Vazirmatn" w:ascii="Vazirmatn" w:hAnsi="Vazirmatn"/>
          <w:b w:val="0"/>
          <w:i w:val="0"/>
          <w:rtl/>
          <w:cs/>
        </w:rPr>
        <w:t>• مردم در برابر تغییر مقاومت نمی‌کنند؛ در برابر ابهام و از دست دادن، مقاومت می‌کنند.</w:t>
      </w:r>
    </w:p>
    <w:p>
      <w:pPr>
        <w:pStyle w:val="BKSection"/>
        <w:bidi/>
        <w:jc w:val="right"/>
      </w:pPr>
      <w:r>
        <w:rPr>
          <w:rFonts w:cs="Vazirmatn" w:ascii="Vazirmatn" w:hAnsi="Vazirmatn"/>
          <w:b w:val="0"/>
          <w:i w:val="0"/>
          <w:rtl/>
          <w:cs/>
        </w:rPr>
        <w:t>تمرین‌های رهبری در ماه آینده</w:t>
      </w:r>
    </w:p>
    <w:p>
      <w:pPr>
        <w:pStyle w:val="BKList"/>
        <w:bidi/>
        <w:ind w:right="283"/>
        <w:jc w:val="both"/>
      </w:pPr>
      <w:r>
        <w:rPr>
          <w:rFonts w:cs="Vazirmatn" w:ascii="Vazirmatn" w:hAnsi="Vazirmatn"/>
          <w:b w:val="0"/>
          <w:i w:val="0"/>
          <w:rtl/>
          <w:cs/>
        </w:rPr>
        <w:t>1. سبک غالب رهبری خود را بنویسید و سه موقعیتی را که در آن‌ها سبک دیگری لازم بوده، پیدا کنید.</w:t>
      </w:r>
    </w:p>
    <w:p>
      <w:pPr>
        <w:pStyle w:val="BKList"/>
        <w:bidi/>
        <w:ind w:right="283"/>
        <w:jc w:val="both"/>
      </w:pPr>
      <w:r>
        <w:rPr>
          <w:rFonts w:cs="Vazirmatn" w:ascii="Vazirmatn" w:hAnsi="Vazirmatn"/>
          <w:b w:val="0"/>
          <w:i w:val="0"/>
          <w:rtl/>
          <w:cs/>
        </w:rPr>
        <w:t>2. برای سه کارمند خود، سطح آمادگی (R1 تا R4) را در کار اصلی‌شان مشخص کنید و سبک مناسب را انتخاب کنید.</w:t>
      </w:r>
    </w:p>
    <w:p>
      <w:pPr>
        <w:pStyle w:val="BKList"/>
        <w:bidi/>
        <w:ind w:right="283"/>
        <w:jc w:val="both"/>
      </w:pPr>
      <w:r>
        <w:rPr>
          <w:rFonts w:cs="Vazirmatn" w:ascii="Vazirmatn" w:hAnsi="Vazirmatn"/>
          <w:b w:val="0"/>
          <w:i w:val="0"/>
          <w:rtl/>
          <w:cs/>
        </w:rPr>
        <w:t>3. یک تصمیم مهم واحد خود را بردارید و پس از آن، بی‌هیچ توجیهی، نظر تیم را بپرسید که چه چیزی بهتر می‌شد.</w:t>
      </w:r>
    </w:p>
    <w:p>
      <w:pPr>
        <w:pStyle w:val="BKList"/>
        <w:bidi/>
        <w:ind w:right="283"/>
        <w:jc w:val="both"/>
      </w:pPr>
      <w:r>
        <w:rPr>
          <w:rFonts w:cs="Vazirmatn" w:ascii="Vazirmatn" w:hAnsi="Vazirmatn"/>
          <w:b w:val="0"/>
          <w:i w:val="0"/>
          <w:rtl/>
          <w:cs/>
        </w:rPr>
        <w:t>4. در جلسهٔ بعدی، یک‌بار به اشتباه خود اعتراف کنید و ببینید چه اتفاقی می‌افتد.</w:t>
      </w:r>
    </w:p>
    <w:p>
      <w:pPr>
        <w:pStyle w:val="BKList"/>
        <w:bidi/>
        <w:ind w:right="283"/>
        <w:jc w:val="both"/>
      </w:pPr>
      <w:r>
        <w:rPr>
          <w:rFonts w:cs="Vazirmatn" w:ascii="Vazirmatn" w:hAnsi="Vazirmatn"/>
          <w:b w:val="0"/>
          <w:i w:val="0"/>
          <w:rtl/>
          <w:cs/>
        </w:rPr>
        <w:t>5. یک کارمند کم‌تجربه را انتخاب کنید و به‌جای دادن پاسخ، پرسش‌های چهارگانهٔ مربی‌گری را به کار ببرید.</w:t>
      </w:r>
    </w:p>
    <w:p>
      <w:r>
        <w:br w:type="page"/>
      </w:r>
    </w:p>
    <w:p>
      <w:pPr>
        <w:pStyle w:val="BKChapter"/>
        <w:bidi/>
        <w:jc w:val="right"/>
      </w:pPr>
      <w:r>
        <w:rPr>
          <w:rFonts w:cs="Vazirmatn" w:ascii="Vazirmatn" w:hAnsi="Vazirmatn"/>
          <w:b w:val="0"/>
          <w:i w:val="0"/>
          <w:rtl/>
          <w:cs/>
        </w:rPr>
        <w:t>فصل 13 — ارتباطات</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نامه‌ای که سه بار خوانده شد</w:t>
            </w:r>
          </w:p>
          <w:p>
            <w:pPr>
              <w:pStyle w:val="BKCalloutBody"/>
              <w:bidi/>
              <w:jc w:val="both"/>
            </w:pPr>
            <w:r>
              <w:rPr>
                <w:rFonts w:cs="Vazirmatn" w:ascii="Vazirmatn" w:hAnsi="Vazirmatn"/>
                <w:b w:val="0"/>
                <w:i w:val="0"/>
                <w:rtl/>
                <w:cs/>
                <w:szCs w:val="20"/>
              </w:rPr>
              <w:t>مدیر مؤسسه، نامه‌ای برای ریاست صحت عامهٔ ولایت نوشت و از واحد راپوردهی خواست که متن را «بهتر» کند. واحد راپوردهی، نامه را با زبان اداری سنگین‌تر بازنویسی کرد و برگرداند:</w:t>
            </w:r>
          </w:p>
          <w:p>
            <w:pPr>
              <w:pStyle w:val="BKCalloutBody"/>
              <w:bidi/>
              <w:jc w:val="both"/>
            </w:pPr>
            <w:r>
              <w:rPr>
                <w:rFonts w:cs="Vazirmatn" w:ascii="Vazirmatn" w:hAnsi="Vazirmatn"/>
                <w:b w:val="0"/>
                <w:i w:val="0"/>
                <w:rtl/>
                <w:cs/>
                <w:szCs w:val="20"/>
              </w:rPr>
              <w:t>«احتراماً، بر اساس مفاد تفاهم‌نامهٔ منعقده و به‌منظور هماهنگی‌های لازم در راستای اجرای مؤثر پروگرام صحی جامع و با استناد به مکاتبات قبلی، به استحضار می‌رساند که ضرورت همکاری همه‌جانبه در عرصهٔ مورد نظر، از اهمیت بسزا برخوردار می‌باشد و اقدامات مقتضی در این خصوص صورت گرفته است.»</w:t>
            </w:r>
          </w:p>
          <w:p>
            <w:pPr>
              <w:pStyle w:val="BKCalloutBody"/>
              <w:bidi/>
              <w:jc w:val="both"/>
            </w:pPr>
            <w:r>
              <w:rPr>
                <w:rFonts w:cs="Vazirmatn" w:ascii="Vazirmatn" w:hAnsi="Vazirmatn"/>
                <w:b w:val="0"/>
                <w:i w:val="0"/>
                <w:rtl/>
                <w:cs/>
                <w:szCs w:val="20"/>
              </w:rPr>
              <w:t>مدیر، متن را خواند و پرسید: «از کدام کار چه می‌خواهیم؟» هیچ‌کس نتوانست در یک خط پاسخ بدهد.</w:t>
            </w:r>
          </w:p>
          <w:p>
            <w:pPr>
              <w:pStyle w:val="BKCalloutBody"/>
              <w:bidi/>
              <w:jc w:val="both"/>
            </w:pPr>
            <w:r>
              <w:rPr>
                <w:rFonts w:cs="Vazirmatn" w:ascii="Vazirmatn" w:hAnsi="Vazirmatn"/>
                <w:b w:val="0"/>
                <w:i w:val="0"/>
                <w:rtl/>
                <w:cs/>
                <w:szCs w:val="20"/>
              </w:rPr>
              <w:t>نامه بی‌فایده شد. سه نفر این را باختند: پروژه، مریض، و اعتبار اداره.</w:t>
            </w:r>
          </w:p>
        </w:tc>
      </w:tr>
    </w:tbl>
    <w:p>
      <w:pPr>
        <w:spacing w:after="80"/>
      </w:pPr>
    </w:p>
    <w:p>
      <w:pPr>
        <w:pStyle w:val="BKBody"/>
        <w:bidi/>
        <w:jc w:val="both"/>
      </w:pPr>
      <w:r>
        <w:rPr>
          <w:rFonts w:cs="Vazirmatn" w:ascii="Vazirmatn" w:hAnsi="Vazirmatn"/>
          <w:b w:val="0"/>
          <w:i w:val="0"/>
          <w:rtl/>
          <w:cs/>
        </w:rPr>
        <w:t xml:space="preserve">ارتباط، انتقال روشن اطلاعات، احساس و خواست از یک نفر به نفر دیگر است، به‌گونه‌ای که معنای مورد نظر، درست فهمیده شود. این تعریف، ساده است اما رعایت آن، سخت. بیشتر مشکلات مدیریتی، از نبود ارتباط نیست؛ از </w:t>
      </w:r>
      <w:r>
        <w:rPr>
          <w:rFonts w:cs="Vazirmatn" w:ascii="Vazirmatn" w:hAnsi="Vazirmatn"/>
          <w:b/>
          <w:i w:val="0"/>
          <w:rtl/>
          <w:cs/>
        </w:rPr>
        <w:t>ارتباط ناروشن</w:t>
      </w:r>
      <w:r>
        <w:rPr>
          <w:rFonts w:cs="Vazirmatn" w:ascii="Vazirmatn" w:hAnsi="Vazirmatn"/>
          <w:b w:val="0"/>
          <w:i w:val="0"/>
          <w:rtl/>
          <w:cs/>
        </w:rPr>
        <w:t xml:space="preserve"> است.</w:t>
      </w:r>
    </w:p>
    <w:p>
      <w:pPr>
        <w:pStyle w:val="BKSection"/>
        <w:bidi/>
        <w:jc w:val="right"/>
      </w:pPr>
      <w:r>
        <w:rPr>
          <w:rFonts w:cs="Vazirmatn" w:ascii="Vazirmatn" w:hAnsi="Vazirmatn"/>
          <w:b w:val="0"/>
          <w:i w:val="0"/>
          <w:rtl/>
          <w:cs/>
        </w:rPr>
        <w:t>فرآیند ارتباط و گلوگاه آن</w:t>
      </w:r>
    </w:p>
    <w:p>
      <w:pPr>
        <w:pStyle w:val="BKBody"/>
        <w:bidi/>
        <w:jc w:val="both"/>
      </w:pPr>
      <w:r>
        <w:rPr>
          <w:rFonts w:cs="Vazirmatn" w:ascii="Vazirmatn" w:hAnsi="Vazirmatn"/>
          <w:b w:val="0"/>
          <w:i w:val="0"/>
          <w:rtl/>
          <w:cs/>
        </w:rPr>
        <w:t xml:space="preserve">هر ارتباط، پنج جز دارد: </w:t>
      </w:r>
      <w:r>
        <w:rPr>
          <w:rFonts w:cs="Vazirmatn" w:ascii="Vazirmatn" w:hAnsi="Vazirmatn"/>
          <w:b/>
          <w:i w:val="0"/>
          <w:rtl/>
          <w:cs/>
        </w:rPr>
        <w:t>فرستنده ← پیام (کدگذاری) ← کانال ← گیرنده ← بازخورد</w:t>
      </w:r>
      <w:r>
        <w:rPr>
          <w:rFonts w:cs="Vazirmatn" w:ascii="Vazirmatn" w:hAnsi="Vazirmatn"/>
          <w:b w:val="0"/>
          <w:i w:val="0"/>
          <w:rtl/>
          <w:cs/>
        </w:rPr>
        <w:t>. بیشتر مشکلات در سه نقطه رخ می‌دهد: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کدگذاری نادرست</w:t>
      </w:r>
      <w:r>
        <w:rPr>
          <w:rFonts w:cs="Vazirmatn" w:ascii="Vazirmatn" w:hAnsi="Vazirmatn"/>
          <w:b w:val="0"/>
          <w:i w:val="0"/>
          <w:rtl/>
          <w:cs/>
        </w:rPr>
        <w:t>: پیام مبهم فرمول‌بندی می‌شود.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کانال نادرست</w:t>
      </w:r>
      <w:r>
        <w:rPr>
          <w:rFonts w:cs="Vazirmatn" w:ascii="Vazirmatn" w:hAnsi="Vazirmatn"/>
          <w:b w:val="0"/>
          <w:i w:val="0"/>
          <w:rtl/>
          <w:cs/>
        </w:rPr>
        <w:t>: مسئلهٔ پیچیده، با یک پیام کوتاه در واتس‌اپ گفته می‌شود.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بازخورد صفر</w:t>
      </w:r>
      <w:r>
        <w:rPr>
          <w:rFonts w:cs="Vazirmatn" w:ascii="Vazirmatn" w:hAnsi="Vazirmatn"/>
          <w:b w:val="0"/>
          <w:i w:val="0"/>
          <w:rtl/>
          <w:cs/>
        </w:rPr>
        <w:t>: کسی مطمئن نمی‌شود که چه چیز فهمیده شد.</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سه پرسش هر پیام مهم</w:t>
            </w:r>
          </w:p>
          <w:p>
            <w:pPr>
              <w:pStyle w:val="BKCalloutBody"/>
              <w:bidi/>
              <w:jc w:val="both"/>
            </w:pPr>
            <w:r>
              <w:rPr>
                <w:rFonts w:cs="Vazirmatn" w:ascii="Vazirmatn" w:hAnsi="Vazirmatn"/>
                <w:b w:val="0"/>
                <w:i w:val="0"/>
                <w:rtl/>
                <w:cs/>
                <w:szCs w:val="20"/>
              </w:rPr>
              <w:t>پیش از فرستادن هر پیام مهم (مکتوب، جلسه، پیام گروهی) این سه پرسش را بنویسید:</w:t>
            </w:r>
          </w:p>
          <w:p>
            <w:pPr>
              <w:pStyle w:val="BKCalloutList"/>
              <w:bidi/>
              <w:jc w:val="right"/>
            </w:pPr>
            <w:r>
              <w:rPr>
                <w:rFonts w:cs="Vazirmatn" w:ascii="Vazirmatn" w:hAnsi="Vazirmatn"/>
                <w:b w:val="0"/>
                <w:rtl/>
                <w:cs/>
                <w:szCs w:val="20"/>
              </w:rPr>
              <w:t xml:space="preserve">1. </w:t>
            </w:r>
            <w:r>
              <w:rPr>
                <w:rFonts w:cs="Vazirmatn" w:ascii="Vazirmatn" w:hAnsi="Vazirmatn"/>
                <w:b/>
                <w:rtl/>
                <w:cs/>
                <w:szCs w:val="20"/>
              </w:rPr>
              <w:t>بعد از این پیام، چه کاری می‌خواهم انجام شود؟</w:t>
            </w:r>
            <w:r>
              <w:rPr>
                <w:rFonts w:cs="Vazirmatn" w:ascii="Vazirmatn" w:hAnsi="Vazirmatn"/>
                <w:b w:val="0"/>
                <w:rtl/>
                <w:cs/>
                <w:szCs w:val="20"/>
              </w:rPr>
              <w:t xml:space="preserve"> (خواست مشخص)</w:t>
            </w:r>
          </w:p>
          <w:p>
            <w:pPr>
              <w:pStyle w:val="BKCalloutList"/>
              <w:bidi/>
              <w:jc w:val="right"/>
            </w:pPr>
            <w:r>
              <w:rPr>
                <w:rFonts w:cs="Vazirmatn" w:ascii="Vazirmatn" w:hAnsi="Vazirmatn"/>
                <w:b w:val="0"/>
                <w:rtl/>
                <w:cs/>
                <w:szCs w:val="20"/>
              </w:rPr>
              <w:t xml:space="preserve">2. </w:t>
            </w:r>
            <w:r>
              <w:rPr>
                <w:rFonts w:cs="Vazirmatn" w:ascii="Vazirmatn" w:hAnsi="Vazirmatn"/>
                <w:b/>
                <w:rtl/>
                <w:cs/>
                <w:szCs w:val="20"/>
              </w:rPr>
              <w:t>چه چیزی برای گیرنده روشن نیست؟</w:t>
            </w:r>
            <w:r>
              <w:rPr>
                <w:rFonts w:cs="Vazirmatn" w:ascii="Vazirmatn" w:hAnsi="Vazirmatn"/>
                <w:b w:val="0"/>
                <w:rtl/>
                <w:cs/>
                <w:szCs w:val="20"/>
              </w:rPr>
              <w:t xml:space="preserve"> (ابهام‌های ممکن)</w:t>
            </w:r>
          </w:p>
          <w:p>
            <w:pPr>
              <w:pStyle w:val="BKCalloutList"/>
              <w:bidi/>
              <w:jc w:val="right"/>
            </w:pPr>
            <w:r>
              <w:rPr>
                <w:rFonts w:cs="Vazirmatn" w:ascii="Vazirmatn" w:hAnsi="Vazirmatn"/>
                <w:b w:val="0"/>
                <w:rtl/>
                <w:cs/>
                <w:szCs w:val="20"/>
              </w:rPr>
              <w:t xml:space="preserve">3. </w:t>
            </w:r>
            <w:r>
              <w:rPr>
                <w:rFonts w:cs="Vazirmatn" w:ascii="Vazirmatn" w:hAnsi="Vazirmatn"/>
                <w:b/>
                <w:rtl/>
                <w:cs/>
                <w:szCs w:val="20"/>
              </w:rPr>
              <w:t>چگونه مطمئن می‌شوم درست فهمیده شد؟</w:t>
            </w:r>
            <w:r>
              <w:rPr>
                <w:rFonts w:cs="Vazirmatn" w:ascii="Vazirmatn" w:hAnsi="Vazirmatn"/>
                <w:b w:val="0"/>
                <w:rtl/>
                <w:cs/>
                <w:szCs w:val="20"/>
              </w:rPr>
              <w:t xml:space="preserve"> (بازخورد مشخص)</w:t>
            </w:r>
          </w:p>
        </w:tc>
      </w:tr>
    </w:tbl>
    <w:p>
      <w:pPr>
        <w:spacing w:after="80"/>
      </w:pPr>
    </w:p>
    <w:p>
      <w:pPr>
        <w:pStyle w:val="BKSection"/>
        <w:bidi/>
        <w:jc w:val="right"/>
      </w:pPr>
      <w:r>
        <w:rPr>
          <w:rFonts w:cs="Vazirmatn" w:ascii="Vazirmatn" w:hAnsi="Vazirmatn"/>
          <w:b w:val="0"/>
          <w:i w:val="0"/>
          <w:rtl/>
          <w:cs/>
        </w:rPr>
        <w:t>موانع ارتباط</w:t>
      </w:r>
    </w:p>
    <w:p>
      <w:pPr>
        <w:pStyle w:val="BKBody"/>
        <w:bidi/>
        <w:jc w:val="both"/>
      </w:pPr>
      <w:r>
        <w:rPr>
          <w:rFonts w:cs="Vazirmatn" w:ascii="Vazirmatn" w:hAnsi="Vazirmatn"/>
          <w:b w:val="0"/>
          <w:i w:val="0"/>
          <w:rtl/>
          <w:cs/>
        </w:rPr>
        <w:t>موانع ارتباط در محیط کاری ما:</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مانع</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نمونه</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راه‌حل</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زبان و اصطلاح</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ارتباط فنی برای کارمند غیرفنی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مثال، تشبیه، پرهیز از اصطلاح ناشناخته</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فیلتر انتخاب</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کارمند خبر بد را کم‌رنگ می‌گوید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پرهیز از تنبیه پیام‌آورندهٔ بد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تفاوت تجربه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یک مسئله، برای دو نفر دو معنا دارد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بازگویی و خلاصه‌گویی دو‌طرفه</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هیجان</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پیام در حالت خشم، بد فهمیده می‌شود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تعویق گفت‌وگو تا آرام شدن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بار معلومات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پیام بلند، با چند موضوع</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یک پیام، یک موضوع؛ خلاصه در سه خط</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فاصله و دسترسی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کارمند میدانی، از بحث‌های دفتر بی‌بهره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خلاصهٔ جلسه و خبرهای جمعی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قدرت و رتبه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کارمند جرأت پرسش ندارد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پرسش‌های مشخص هدف‌دار به اشخاص خاموش</w:t>
            </w:r>
          </w:p>
        </w:tc>
      </w:tr>
    </w:tbl>
    <w:p>
      <w:pPr>
        <w:spacing w:after="120"/>
      </w:pPr>
    </w:p>
    <w:tbl>
      <w:tblPr>
        <w:tblW w:type="auto" w:w="0"/>
        <w:jc w:val="center"/>
        <w:tblLook w:firstColumn="1" w:firstRow="1" w:lastColumn="0" w:lastRow="0" w:noHBand="0" w:noVBand="1" w:val="04A0"/>
        <w:bidiVisual/>
      </w:tblPr>
      <w:tblGrid>
        <w:gridCol w:w="9298"/>
      </w:tblGrid>
      <w:tr>
        <w:tc>
          <w:tcPr>
            <w:tcW w:type="dxa" w:w="9298"/>
            <w:shd w:val="clear" w:color="auto" w:fill="F5E7E4"/>
            <w:tcBorders>
              <w:top w:val="single" w:sz="6" w:color="DCDCD4"/>
              <w:bottom w:val="single" w:sz="6" w:color="DCDCD4"/>
              <w:left w:val="single" w:sz="6" w:color="DCDCD4"/>
              <w:right w:val="single" w:sz="24" w:color="9A3B2E"/>
            </w:tcBorders>
          </w:tcPr>
          <w:p>
            <w:pPr>
              <w:pStyle w:val="BKCalloutTitle"/>
              <w:bidi/>
              <w:jc w:val="right"/>
            </w:pPr>
            <w:r/>
            <w:r>
              <w:rPr>
                <w:rFonts w:cs="Vazirmatn" w:ascii="Vazirmatn" w:hAnsi="Vazirmatn"/>
                <w:b/>
                <w:color w:val="9A3B2E"/>
                <w:rtl/>
                <w:cs/>
              </w:rPr>
              <w:t>کجای کار می‌شکند — هفت بیماری گفتار اداری ما</w:t>
            </w:r>
          </w:p>
          <w:p>
            <w:pPr>
              <w:pStyle w:val="BKCalloutBody"/>
              <w:bidi/>
              <w:jc w:val="both"/>
            </w:pPr>
            <w:r>
              <w:rPr>
                <w:rFonts w:cs="Vazirmatn" w:ascii="Vazirmatn" w:hAnsi="Vazirmatn"/>
                <w:b w:val="0"/>
                <w:i w:val="0"/>
                <w:rtl/>
                <w:cs/>
                <w:szCs w:val="20"/>
              </w:rPr>
              <w:t>اثر این جمله‌های آشنا، حذف معنا و پنهان کردن مسئولیت است:</w:t>
            </w:r>
          </w:p>
          <w:p>
            <w:pPr>
              <w:pStyle w:val="BKCalloutList"/>
              <w:bidi/>
              <w:jc w:val="right"/>
            </w:pPr>
            <w:r>
              <w:rPr>
                <w:rFonts w:cs="Vazirmatn" w:ascii="Vazirmatn" w:hAnsi="Vazirmatn"/>
                <w:b w:val="0"/>
                <w:rtl/>
                <w:cs/>
                <w:szCs w:val="20"/>
              </w:rPr>
              <w:t>1. «اقدامات مقتضی صورت خواهد گرفت.»</w:t>
            </w:r>
          </w:p>
          <w:p>
            <w:pPr>
              <w:pStyle w:val="BKCalloutList"/>
              <w:bidi/>
              <w:jc w:val="right"/>
            </w:pPr>
            <w:r>
              <w:rPr>
                <w:rFonts w:cs="Vazirmatn" w:ascii="Vazirmatn" w:hAnsi="Vazirmatn"/>
                <w:b w:val="0"/>
                <w:rtl/>
                <w:cs/>
                <w:szCs w:val="20"/>
              </w:rPr>
              <w:t>2. «موضوع در حال بررسی است.»</w:t>
            </w:r>
          </w:p>
          <w:p>
            <w:pPr>
              <w:pStyle w:val="BKCalloutList"/>
              <w:bidi/>
              <w:jc w:val="right"/>
            </w:pPr>
            <w:r>
              <w:rPr>
                <w:rFonts w:cs="Vazirmatn" w:ascii="Vazirmatn" w:hAnsi="Vazirmatn"/>
                <w:b w:val="0"/>
                <w:rtl/>
                <w:cs/>
                <w:szCs w:val="20"/>
              </w:rPr>
              <w:t>3. «به استحضار می‌رساند که…» بی‌آن‌که خواستی روشن باشد.</w:t>
            </w:r>
          </w:p>
          <w:p>
            <w:pPr>
              <w:pStyle w:val="BKCalloutList"/>
              <w:bidi/>
              <w:jc w:val="right"/>
            </w:pPr>
            <w:r>
              <w:rPr>
                <w:rFonts w:cs="Vazirmatn" w:ascii="Vazirmatn" w:hAnsi="Vazirmatn"/>
                <w:b w:val="0"/>
                <w:rtl/>
                <w:cs/>
                <w:szCs w:val="20"/>
              </w:rPr>
              <w:t>4. «همه بخش‌ها مسؤولیت دارند» (یعنی هیچ‌کس).</w:t>
            </w:r>
          </w:p>
          <w:p>
            <w:pPr>
              <w:pStyle w:val="BKCalloutList"/>
              <w:bidi/>
              <w:jc w:val="right"/>
            </w:pPr>
            <w:r>
              <w:rPr>
                <w:rFonts w:cs="Vazirmatn" w:ascii="Vazirmatn" w:hAnsi="Vazirmatn"/>
                <w:b w:val="0"/>
                <w:rtl/>
                <w:cs/>
                <w:szCs w:val="20"/>
              </w:rPr>
              <w:t>5. «در اسرع وقت» (یعنی معلوم نیست کِی).</w:t>
            </w:r>
          </w:p>
          <w:p>
            <w:pPr>
              <w:pStyle w:val="BKCalloutList"/>
              <w:bidi/>
              <w:jc w:val="right"/>
            </w:pPr>
            <w:r>
              <w:rPr>
                <w:rFonts w:cs="Vazirmatn" w:ascii="Vazirmatn" w:hAnsi="Vazirmatn"/>
                <w:b w:val="0"/>
                <w:rtl/>
                <w:cs/>
                <w:szCs w:val="20"/>
              </w:rPr>
              <w:t>6. «به‌منظور هماهنگی‌های لازم» (بی‌آن‌که کسی نحوی هماهنگی را بداند).</w:t>
            </w:r>
          </w:p>
          <w:p>
            <w:pPr>
              <w:pStyle w:val="BKCalloutList"/>
              <w:bidi/>
              <w:jc w:val="right"/>
            </w:pPr>
            <w:r>
              <w:rPr>
                <w:rFonts w:cs="Vazirmatn" w:ascii="Vazirmatn" w:hAnsi="Vazirmatn"/>
                <w:b w:val="0"/>
                <w:rtl/>
                <w:cs/>
                <w:szCs w:val="20"/>
              </w:rPr>
              <w:t>7. «با اعمال نظر مساعد» / «لطفاً دستور فرمایید» (پوشاندن مسئولیت پشت احترام).</w:t>
            </w:r>
          </w:p>
          <w:p>
            <w:pPr>
              <w:pStyle w:val="BKCalloutBody"/>
              <w:bidi/>
              <w:jc w:val="both"/>
            </w:pPr>
            <w:r>
              <w:rPr>
                <w:rFonts w:cs="Vazirmatn" w:ascii="Vazirmatn" w:hAnsi="Vazirmatn"/>
                <w:b w:val="0"/>
                <w:i w:val="0"/>
                <w:rtl/>
                <w:cs/>
                <w:szCs w:val="20"/>
              </w:rPr>
              <w:t>جملهٔ جایگزین: فاعل + فعل روشن + مسئول + تاریخ. «مسئول ادویه، تا پنجشنبه، ذخیرهٔ ادویهٔ سل سه مرکز را بازشماری و نتیجه را به من بفرستد.»</w:t>
            </w:r>
          </w:p>
        </w:tc>
      </w:tr>
    </w:tbl>
    <w:p>
      <w:pPr>
        <w:spacing w:after="80"/>
      </w:pPr>
    </w:p>
    <w:p>
      <w:pPr>
        <w:pStyle w:val="BKSection"/>
        <w:bidi/>
        <w:jc w:val="right"/>
      </w:pPr>
      <w:r>
        <w:rPr>
          <w:rFonts w:cs="Vazirmatn" w:ascii="Vazirmatn" w:hAnsi="Vazirmatn"/>
          <w:b w:val="0"/>
          <w:i w:val="0"/>
          <w:rtl/>
          <w:cs/>
        </w:rPr>
        <w:t>شنیدن فعال</w:t>
      </w:r>
    </w:p>
    <w:p>
      <w:pPr>
        <w:pStyle w:val="BKBody"/>
        <w:bidi/>
        <w:jc w:val="both"/>
      </w:pPr>
      <w:r>
        <w:rPr>
          <w:rFonts w:cs="Vazirmatn" w:ascii="Vazirmatn" w:hAnsi="Vazirmatn"/>
          <w:b w:val="0"/>
          <w:i w:val="0"/>
          <w:rtl/>
          <w:cs/>
        </w:rPr>
        <w:t xml:space="preserve">مهم‌ترین مهارت ارتباط، سخن گفتن نیست؛ شنیدن است. </w:t>
      </w:r>
      <w:r>
        <w:rPr>
          <w:rFonts w:cs="Vazirmatn" w:ascii="Vazirmatn" w:hAnsi="Vazirmatn"/>
          <w:b/>
          <w:i w:val="0"/>
          <w:rtl/>
          <w:cs/>
        </w:rPr>
        <w:t>شنیدن فعال (Active Listening)</w:t>
      </w:r>
      <w:r>
        <w:rPr>
          <w:rFonts w:cs="Vazirmatn" w:ascii="Vazirmatn" w:hAnsi="Vazirmatn"/>
          <w:b w:val="0"/>
          <w:i w:val="0"/>
          <w:rtl/>
          <w:cs/>
        </w:rPr>
        <w:t>، پنج رفتار عملی دارد:</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توجه کامل</w:t>
      </w:r>
      <w:r>
        <w:rPr>
          <w:rFonts w:cs="Vazirmatn" w:ascii="Vazirmatn" w:hAnsi="Vazirmatn"/>
          <w:b w:val="0"/>
          <w:i w:val="0"/>
          <w:rtl/>
          <w:cs/>
        </w:rPr>
        <w:t>: خاموش کردن تلیفون، دور شدن از کمپیوتر، نگاه کردن به گوینده.</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بی‌قضاوت بودن</w:t>
      </w:r>
      <w:r>
        <w:rPr>
          <w:rFonts w:cs="Vazirmatn" w:ascii="Vazirmatn" w:hAnsi="Vazirmatn"/>
          <w:b w:val="0"/>
          <w:i w:val="0"/>
          <w:rtl/>
          <w:cs/>
        </w:rPr>
        <w:t>: نگفتن «این که مشکل نیست» پیش از تمام شدن حرف.</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پرسش روشن‌کننده</w:t>
      </w:r>
      <w:r>
        <w:rPr>
          <w:rFonts w:cs="Vazirmatn" w:ascii="Vazirmatn" w:hAnsi="Vazirmatn"/>
          <w:b w:val="0"/>
          <w:i w:val="0"/>
          <w:rtl/>
          <w:cs/>
        </w:rPr>
        <w:t>: «منظورت از "دیر می‌رسد" دقیقاً چقدر است؟»</w:t>
      </w:r>
    </w:p>
    <w:p>
      <w:pPr>
        <w:pStyle w:val="BKList"/>
        <w:bidi/>
        <w:ind w:right="283"/>
        <w:jc w:val="both"/>
      </w:pPr>
      <w:r>
        <w:rPr>
          <w:rFonts w:cs="Vazirmatn" w:ascii="Vazirmatn" w:hAnsi="Vazirmatn"/>
          <w:b w:val="0"/>
          <w:i w:val="0"/>
          <w:rtl/>
          <w:cs/>
        </w:rPr>
        <w:t xml:space="preserve">4. </w:t>
      </w:r>
      <w:r>
        <w:rPr>
          <w:rFonts w:cs="Vazirmatn" w:ascii="Vazirmatn" w:hAnsi="Vazirmatn"/>
          <w:b/>
          <w:i w:val="0"/>
          <w:rtl/>
          <w:cs/>
        </w:rPr>
        <w:t>بازگویی (Paraphrase)</w:t>
      </w:r>
      <w:r>
        <w:rPr>
          <w:rFonts w:cs="Vazirmatn" w:ascii="Vazirmatn" w:hAnsi="Vazirmatn"/>
          <w:b w:val="0"/>
          <w:i w:val="0"/>
          <w:rtl/>
          <w:cs/>
        </w:rPr>
        <w:t>: «اگر درست شنیده باشم، مشکل تأخیر نیست؛ مشکل این است که نوبت او همیشه عوض می‌شود. درست است؟»</w:t>
      </w:r>
    </w:p>
    <w:p>
      <w:pPr>
        <w:pStyle w:val="BKList"/>
        <w:bidi/>
        <w:ind w:right="283"/>
        <w:jc w:val="both"/>
      </w:pPr>
      <w:r>
        <w:rPr>
          <w:rFonts w:cs="Vazirmatn" w:ascii="Vazirmatn" w:hAnsi="Vazirmatn"/>
          <w:b w:val="0"/>
          <w:i w:val="0"/>
          <w:rtl/>
          <w:cs/>
        </w:rPr>
        <w:t xml:space="preserve">5. </w:t>
      </w:r>
      <w:r>
        <w:rPr>
          <w:rFonts w:cs="Vazirmatn" w:ascii="Vazirmatn" w:hAnsi="Vazirmatn"/>
          <w:b/>
          <w:i w:val="0"/>
          <w:rtl/>
          <w:cs/>
        </w:rPr>
        <w:t>یادداشت‌گیری</w:t>
      </w:r>
      <w:r>
        <w:rPr>
          <w:rFonts w:cs="Vazirmatn" w:ascii="Vazirmatn" w:hAnsi="Vazirmatn"/>
          <w:b w:val="0"/>
          <w:i w:val="0"/>
          <w:rtl/>
          <w:cs/>
        </w:rPr>
        <w:t>: نوشتن نکات کلیدی، هم برای دقت و هم برای این‌که گوینده ببیند حرفش مهم است.</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آزمایش سادهٔ گوش دادن</w:t>
            </w:r>
          </w:p>
          <w:p>
            <w:pPr>
              <w:pStyle w:val="BKCalloutBody"/>
              <w:bidi/>
              <w:jc w:val="both"/>
            </w:pPr>
            <w:r>
              <w:rPr>
                <w:rFonts w:cs="Vazirmatn" w:ascii="Vazirmatn" w:hAnsi="Vazirmatn"/>
                <w:b w:val="0"/>
                <w:i w:val="0"/>
                <w:rtl/>
                <w:cs/>
                <w:szCs w:val="20"/>
              </w:rPr>
              <w:t>هفتهٔ آینده، در سه گفت‌وگو، پیش از ارائه نظر خود، حرف طرف مقابل را در یک جمله خلاصه کنید و بپرسید: «درست فهمیدم؟» بیشترین فایدهٔ این کار، چیزی است که خودتان یاد می‌گیرید.</w:t>
            </w:r>
          </w:p>
        </w:tc>
      </w:tr>
    </w:tbl>
    <w:p>
      <w:pPr>
        <w:spacing w:after="80"/>
      </w:pPr>
    </w:p>
    <w:p>
      <w:pPr>
        <w:pStyle w:val="BKSection"/>
        <w:bidi/>
        <w:jc w:val="right"/>
      </w:pPr>
      <w:r>
        <w:rPr>
          <w:rFonts w:cs="Vazirmatn" w:ascii="Vazirmatn" w:hAnsi="Vazirmatn"/>
          <w:b w:val="0"/>
          <w:i w:val="0"/>
          <w:rtl/>
          <w:cs/>
        </w:rPr>
        <w:t>ارتباط نوشتاری</w:t>
      </w:r>
    </w:p>
    <w:p>
      <w:pPr>
        <w:pStyle w:val="BKBody"/>
        <w:bidi/>
        <w:jc w:val="both"/>
      </w:pPr>
      <w:r>
        <w:rPr>
          <w:rFonts w:cs="Vazirmatn" w:ascii="Vazirmatn" w:hAnsi="Vazirmatn"/>
          <w:b w:val="0"/>
          <w:i w:val="0"/>
          <w:rtl/>
          <w:cs/>
        </w:rPr>
        <w:t>نوشتن، بخش بزرگی از کار مدیر است: ایمیل، مکتوب اداری، راپور، صورت جلسه، پیشنهاد، یادداشت دستور کار. نوشتار خوب، چهار خصوصیت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روشن</w:t>
      </w:r>
      <w:r>
        <w:rPr>
          <w:rFonts w:cs="Vazirmatn" w:ascii="Vazirmatn" w:hAnsi="Vazirmatn"/>
          <w:b w:val="0"/>
          <w:i w:val="0"/>
          <w:rtl/>
          <w:cs/>
        </w:rPr>
        <w:t>: هر جمله، یک معنا.</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کوتاه</w:t>
      </w:r>
      <w:r>
        <w:rPr>
          <w:rFonts w:cs="Vazirmatn" w:ascii="Vazirmatn" w:hAnsi="Vazirmatn"/>
          <w:b w:val="0"/>
          <w:i w:val="0"/>
          <w:rtl/>
          <w:cs/>
        </w:rPr>
        <w:t>: حذف آنچه به هدف مربوط نیست.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متوجه مخاطب</w:t>
      </w:r>
      <w:r>
        <w:rPr>
          <w:rFonts w:cs="Vazirmatn" w:ascii="Vazirmatn" w:hAnsi="Vazirmatn"/>
          <w:b w:val="0"/>
          <w:i w:val="0"/>
          <w:rtl/>
          <w:cs/>
        </w:rPr>
        <w:t>: واژه‌ها و سطح جزئیات، متناسب با گیرنده.</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قابل اقدام</w:t>
      </w:r>
      <w:r>
        <w:rPr>
          <w:rFonts w:cs="Vazirmatn" w:ascii="Vazirmatn" w:hAnsi="Vazirmatn"/>
          <w:b w:val="0"/>
          <w:i w:val="0"/>
          <w:rtl/>
          <w:cs/>
        </w:rPr>
        <w:t>: بگوید چه کسی، چه چیزی، تا چه زمانی.</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ساختار مکتوب اداری</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بخش</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محتوا</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نمونه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موضوع</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موضوع در یک خط</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درخواست تأیید خرید ادویهٔ معالجاتی سل</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خلاصه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سه خط: چه می‌خواهیم، چرا لازم است، چه زمانی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نیاز فوری به 120 دوز ادویه؛ توقف معالجه برای 14 مریض؛ پیش از پایان ماه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زمینه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ارقام و شواهد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موجودی فعلی 2 هفته؛ مریضان فعال 14؛ مصرف ماهانه 60 دوز</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درخواست مشخص</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تصمیم مورد نظر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تأیید توسط مدیر پروگرام و خرید تا 5 روز</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ضمیمه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اسناد پشتیبان</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فورم موجودی، لست مریضان (بی‌نام)</w:t>
                  </w:r>
                </w:p>
              </w:tc>
            </w:tr>
          </w:tbl>
          <w:p/>
          <w:p>
            <w:pPr>
              <w:spacing w:after="120"/>
            </w:pPr>
          </w:p>
        </w:tc>
      </w:tr>
    </w:tbl>
    <w:p>
      <w:pPr>
        <w:spacing w:after="80"/>
      </w:pP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قواعد ایمیل کاری</w:t>
            </w:r>
          </w:p>
          <w:p>
            <w:pPr>
              <w:pStyle w:val="BKCalloutList"/>
              <w:bidi/>
              <w:jc w:val="right"/>
            </w:pPr>
            <w:r>
              <w:rPr>
                <w:rFonts w:cs="Vazirmatn" w:ascii="Vazirmatn" w:hAnsi="Vazirmatn"/>
                <w:b w:val="0"/>
                <w:rtl/>
                <w:cs/>
                <w:szCs w:val="20"/>
              </w:rPr>
              <w:t>• موضوع ایمیل، مشخص و دوست‌یافتنی باشد («تأیید خرید ادویه — مهلت 15 حمل»).</w:t>
            </w:r>
          </w:p>
          <w:p>
            <w:pPr>
              <w:pStyle w:val="BKCalloutList"/>
              <w:bidi/>
              <w:jc w:val="right"/>
            </w:pPr>
            <w:r>
              <w:rPr>
                <w:rFonts w:cs="Vazirmatn" w:ascii="Vazirmatn" w:hAnsi="Vazirmatn"/>
                <w:b w:val="0"/>
                <w:rtl/>
                <w:cs/>
                <w:szCs w:val="20"/>
              </w:rPr>
              <w:t>• یک ایمیل، یک موضوع. اگر موضوع دوگانه شد، دو ایمیل بفرستید.</w:t>
            </w:r>
          </w:p>
          <w:p>
            <w:pPr>
              <w:pStyle w:val="BKCalloutList"/>
              <w:bidi/>
              <w:jc w:val="right"/>
            </w:pPr>
            <w:r>
              <w:rPr>
                <w:rFonts w:cs="Vazirmatn" w:ascii="Vazirmatn" w:hAnsi="Vazirmatn"/>
                <w:b w:val="0"/>
                <w:rtl/>
                <w:cs/>
                <w:szCs w:val="20"/>
              </w:rPr>
              <w:t>• سه خط اول، خلاصه باشد؛ جزئیات در پایین.</w:t>
            </w:r>
          </w:p>
          <w:p>
            <w:pPr>
              <w:pStyle w:val="BKCalloutList"/>
              <w:bidi/>
              <w:jc w:val="right"/>
            </w:pPr>
            <w:r>
              <w:rPr>
                <w:rFonts w:cs="Vazirmatn" w:ascii="Vazirmatn" w:hAnsi="Vazirmatn"/>
                <w:b w:val="0"/>
                <w:rtl/>
                <w:cs/>
                <w:szCs w:val="20"/>
              </w:rPr>
              <w:t>• درخواست مشخص و مهلت روشن داشته باشد.</w:t>
            </w:r>
          </w:p>
          <w:p>
            <w:pPr>
              <w:pStyle w:val="BKCalloutList"/>
              <w:bidi/>
              <w:jc w:val="right"/>
            </w:pPr>
            <w:r>
              <w:rPr>
                <w:rFonts w:cs="Vazirmatn" w:ascii="Vazirmatn" w:hAnsi="Vazirmatn"/>
                <w:b w:val="0"/>
                <w:rtl/>
                <w:cs/>
                <w:szCs w:val="20"/>
              </w:rPr>
              <w:t>• «پاسخ به همه» را فقط وقتی به کار همه مربوط است به کار ببرید.</w:t>
            </w:r>
          </w:p>
          <w:p>
            <w:pPr>
              <w:pStyle w:val="BKCalloutList"/>
              <w:bidi/>
              <w:jc w:val="right"/>
            </w:pPr>
            <w:r>
              <w:rPr>
                <w:rFonts w:cs="Vazirmatn" w:ascii="Vazirmatn" w:hAnsi="Vazirmatn"/>
                <w:b w:val="0"/>
                <w:rtl/>
                <w:cs/>
                <w:szCs w:val="20"/>
              </w:rPr>
              <w:t>• پیام خشمگین را ننویسید؛ اگر نوشتید، نفرستید. در پیش‌نویس بگذارید و صبح بخوانید.</w:t>
            </w:r>
          </w:p>
        </w:tc>
      </w:tr>
    </w:tbl>
    <w:p>
      <w:pPr>
        <w:spacing w:after="80"/>
      </w:pPr>
    </w:p>
    <w:p>
      <w:pPr>
        <w:pStyle w:val="BKSection"/>
        <w:bidi/>
        <w:jc w:val="right"/>
      </w:pPr>
      <w:r>
        <w:rPr>
          <w:rFonts w:cs="Vazirmatn" w:ascii="Vazirmatn" w:hAnsi="Vazirmatn"/>
          <w:b w:val="0"/>
          <w:i w:val="0"/>
          <w:rtl/>
          <w:cs/>
        </w:rPr>
        <w:t>ارتباط شفاهی و جلسه</w:t>
      </w:r>
    </w:p>
    <w:p>
      <w:pPr>
        <w:pStyle w:val="BKBody"/>
        <w:bidi/>
        <w:jc w:val="both"/>
      </w:pPr>
      <w:r>
        <w:rPr>
          <w:rFonts w:cs="Vazirmatn" w:ascii="Vazirmatn" w:hAnsi="Vazirmatn"/>
          <w:b w:val="0"/>
          <w:i w:val="0"/>
          <w:rtl/>
          <w:cs/>
        </w:rPr>
        <w:t xml:space="preserve">ارتباط شفاهی، سریع، منعطف و حامل لحن است؛ اما بی‌سند است. برای همین، قاعدهٔ ساده: </w:t>
      </w:r>
      <w:r>
        <w:rPr>
          <w:rFonts w:cs="Vazirmatn" w:ascii="Vazirmatn" w:hAnsi="Vazirmatn"/>
          <w:b/>
          <w:i w:val="0"/>
          <w:rtl/>
          <w:cs/>
        </w:rPr>
        <w:t>هر تصمیم مهم شفاهی، باید بی‌درنگ در یک خط نوشته و تأیید شود.</w:t>
      </w:r>
    </w:p>
    <w:p>
      <w:pPr>
        <w:pStyle w:val="BKBody"/>
        <w:bidi/>
        <w:jc w:val="both"/>
      </w:pPr>
      <w:r>
        <w:rPr>
          <w:rFonts w:cs="Vazirmatn" w:ascii="Vazirmatn" w:hAnsi="Vazirmatn"/>
          <w:b/>
          <w:i w:val="0"/>
          <w:rtl/>
          <w:cs/>
        </w:rPr>
        <w:t>جلسه</w:t>
      </w:r>
      <w:r>
        <w:rPr>
          <w:rFonts w:cs="Vazirmatn" w:ascii="Vazirmatn" w:hAnsi="Vazirmatn"/>
          <w:b w:val="0"/>
          <w:i w:val="0"/>
          <w:rtl/>
          <w:cs/>
        </w:rPr>
        <w:t>، گران‌ترین ابزار ارتباطی است. یک جلسهٔ یک‌ساعته با هشت نفر، هشت ساعت کار است. برای همین، سه پرسش پیش از هر جلسه:</w:t>
      </w:r>
    </w:p>
    <w:p>
      <w:pPr>
        <w:pStyle w:val="BKList"/>
        <w:bidi/>
        <w:ind w:right="283"/>
        <w:jc w:val="both"/>
      </w:pPr>
      <w:r>
        <w:rPr>
          <w:rFonts w:cs="Vazirmatn" w:ascii="Vazirmatn" w:hAnsi="Vazirmatn"/>
          <w:b w:val="0"/>
          <w:i w:val="0"/>
          <w:rtl/>
          <w:cs/>
        </w:rPr>
        <w:t>1. آیا این جلسه لازم است، یا با یک یادداشت حل می‌شود؟</w:t>
      </w:r>
    </w:p>
    <w:p>
      <w:pPr>
        <w:pStyle w:val="BKList"/>
        <w:bidi/>
        <w:ind w:right="283"/>
        <w:jc w:val="both"/>
      </w:pPr>
      <w:r>
        <w:rPr>
          <w:rFonts w:cs="Vazirmatn" w:ascii="Vazirmatn" w:hAnsi="Vazirmatn"/>
          <w:b w:val="0"/>
          <w:i w:val="0"/>
          <w:rtl/>
          <w:cs/>
        </w:rPr>
        <w:t>2. چه تصمیمی باید در پایان جلسه گرفته شود؟</w:t>
      </w:r>
    </w:p>
    <w:p>
      <w:pPr>
        <w:pStyle w:val="BKList"/>
        <w:bidi/>
        <w:ind w:right="283"/>
        <w:jc w:val="both"/>
      </w:pPr>
      <w:r>
        <w:rPr>
          <w:rFonts w:cs="Vazirmatn" w:ascii="Vazirmatn" w:hAnsi="Vazirmatn"/>
          <w:b w:val="0"/>
          <w:i w:val="0"/>
          <w:rtl/>
          <w:cs/>
        </w:rPr>
        <w:t>3. چه کسی باید حاضر باشد — و چه کسی نباید؟</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صورت جلسهٔ کارآمد</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جزء</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محتوا</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سرصفحه</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تاریخ، ساعت، محضران، غایبان، تنظیم‌کننده</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اجندا</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فهرست بند‌ها، با مسئول هر بند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بحث (فشرده)</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نکات کلیدی، نه متن کامل گفتاری</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تصمیم‌ها</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شماره، متن تصمیم، مسئول، مهلت</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اقدام‌ها</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جدول پیگیری با تاریخ بازبینی</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بند‌های معلق</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موضوع‌هایی که به جلسهٔ بعد موکول شد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ارسال</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تا 24 ساعت، برای همهٔ محضران و غایبان</w:t>
                  </w:r>
                </w:p>
              </w:tc>
            </w:tr>
          </w:tbl>
          <w:p/>
          <w:p>
            <w:pPr>
              <w:spacing w:after="120"/>
            </w:pPr>
          </w:p>
        </w:tc>
      </w:tr>
    </w:tbl>
    <w:p>
      <w:pPr>
        <w:spacing w:after="80"/>
      </w:pPr>
    </w:p>
    <w:p>
      <w:pPr>
        <w:pStyle w:val="BKSection"/>
        <w:bidi/>
        <w:jc w:val="right"/>
      </w:pPr>
      <w:r>
        <w:rPr>
          <w:rFonts w:cs="Vazirmatn" w:ascii="Vazirmatn" w:hAnsi="Vazirmatn"/>
          <w:b w:val="0"/>
          <w:i w:val="0"/>
          <w:rtl/>
          <w:cs/>
        </w:rPr>
        <w:t>گفت‌وگوهای دشوار</w:t>
      </w:r>
    </w:p>
    <w:p>
      <w:pPr>
        <w:pStyle w:val="BKBody"/>
        <w:bidi/>
        <w:jc w:val="both"/>
      </w:pPr>
      <w:r>
        <w:rPr>
          <w:rFonts w:cs="Vazirmatn" w:ascii="Vazirmatn" w:hAnsi="Vazirmatn"/>
          <w:b w:val="0"/>
          <w:i w:val="0"/>
          <w:rtl/>
          <w:cs/>
        </w:rPr>
        <w:t>گفت‌وگوهای دشوار (Difficult Conversations) — انتقاد، خبر بد، ردّ درخواست، شکایت از همکار، پایان همکاری — بخش ناگزیر کار مدیریتی‌اند. قالب پنج‌گامی:</w:t>
      </w:r>
    </w:p>
    <w:p>
      <w:pPr>
        <w:pStyle w:val="BKFlow"/>
        <w:bidi/>
        <w:jc w:val="center"/>
      </w:pPr>
      <w:r>
        <w:rPr>
          <w:rFonts w:cs="Vazirmatn" w:ascii="Vazirmatn" w:hAnsi="Vazirmatn"/>
          <w:rtl/>
          <w:cs/>
        </w:rPr>
        <w:t>آماده‌سازی ← بیان مشاهده ← گوش دادن ← توافق بر اقدام ← پیگیری</w:t>
      </w:r>
    </w:p>
    <w:p>
      <w:pPr>
        <w:pStyle w:val="BKBody"/>
        <w:bidi/>
        <w:jc w:val="both"/>
      </w:pPr>
      <w:r>
        <w:rPr>
          <w:rFonts w:cs="Vazirmatn" w:ascii="Vazirmatn" w:hAnsi="Vazirmatn"/>
          <w:b/>
          <w:i w:val="0"/>
          <w:rtl/>
          <w:cs/>
        </w:rPr>
        <w:t>آماده‌سازی</w:t>
      </w:r>
      <w:r>
        <w:rPr>
          <w:rFonts w:cs="Vazirmatn" w:ascii="Vazirmatn" w:hAnsi="Vazirmatn"/>
          <w:b w:val="0"/>
          <w:i w:val="0"/>
          <w:rtl/>
          <w:cs/>
        </w:rPr>
        <w:t>: هدف گفت‌وگو در یک جمله چیست؟ چه شواهدی دارم؟ در چه زمان و مکانی که مناسب است؟</w:t>
      </w:r>
    </w:p>
    <w:p>
      <w:pPr>
        <w:pStyle w:val="BKBody"/>
        <w:bidi/>
        <w:jc w:val="both"/>
      </w:pPr>
      <w:r>
        <w:rPr>
          <w:rFonts w:cs="Vazirmatn" w:ascii="Vazirmatn" w:hAnsi="Vazirmatn"/>
          <w:b/>
          <w:i w:val="0"/>
          <w:rtl/>
          <w:cs/>
        </w:rPr>
        <w:t>بیان مشاهده</w:t>
      </w:r>
      <w:r>
        <w:rPr>
          <w:rFonts w:cs="Vazirmatn" w:ascii="Vazirmatn" w:hAnsi="Vazirmatn"/>
          <w:b w:val="0"/>
          <w:i w:val="0"/>
          <w:rtl/>
          <w:cs/>
        </w:rPr>
        <w:t>: از رفتار قابل مشاهده آغاز کنید، نه از داوری. «در سه هفتهٔ گذشته، دو بار راپور دیر رسید» نه «تو بی‌مسئولیت شده‌ای».</w:t>
      </w:r>
    </w:p>
    <w:p>
      <w:pPr>
        <w:pStyle w:val="BKBody"/>
        <w:bidi/>
        <w:jc w:val="both"/>
      </w:pPr>
      <w:r>
        <w:rPr>
          <w:rFonts w:cs="Vazirmatn" w:ascii="Vazirmatn" w:hAnsi="Vazirmatn"/>
          <w:b/>
          <w:i w:val="0"/>
          <w:rtl/>
          <w:cs/>
        </w:rPr>
        <w:t>گوش دادن</w:t>
      </w:r>
      <w:r>
        <w:rPr>
          <w:rFonts w:cs="Vazirmatn" w:ascii="Vazirmatn" w:hAnsi="Vazirmatn"/>
          <w:b w:val="0"/>
          <w:i w:val="0"/>
          <w:rtl/>
          <w:cs/>
        </w:rPr>
        <w:t>: به توضیح طرف مقابل گوش بدهید؛ ممکن است فرض شما نادرست باشد.</w:t>
      </w:r>
    </w:p>
    <w:p>
      <w:pPr>
        <w:pStyle w:val="BKBody"/>
        <w:bidi/>
        <w:jc w:val="both"/>
      </w:pPr>
      <w:r>
        <w:rPr>
          <w:rFonts w:cs="Vazirmatn" w:ascii="Vazirmatn" w:hAnsi="Vazirmatn"/>
          <w:b/>
          <w:i w:val="0"/>
          <w:rtl/>
          <w:cs/>
        </w:rPr>
        <w:t>توافق بر اقدام</w:t>
      </w:r>
      <w:r>
        <w:rPr>
          <w:rFonts w:cs="Vazirmatn" w:ascii="Vazirmatn" w:hAnsi="Vazirmatn"/>
          <w:b w:val="0"/>
          <w:i w:val="0"/>
          <w:rtl/>
          <w:cs/>
        </w:rPr>
        <w:t>: انتظار روشن، تاریخ، پشتیبانی لازم.</w:t>
      </w:r>
    </w:p>
    <w:p>
      <w:pPr>
        <w:pStyle w:val="BKBody"/>
        <w:bidi/>
        <w:jc w:val="both"/>
      </w:pPr>
      <w:r>
        <w:rPr>
          <w:rFonts w:cs="Vazirmatn" w:ascii="Vazirmatn" w:hAnsi="Vazirmatn"/>
          <w:b/>
          <w:i w:val="0"/>
          <w:rtl/>
          <w:cs/>
        </w:rPr>
        <w:t>پیگیری</w:t>
      </w:r>
      <w:r>
        <w:rPr>
          <w:rFonts w:cs="Vazirmatn" w:ascii="Vazirmatn" w:hAnsi="Vazirmatn"/>
          <w:b w:val="0"/>
          <w:i w:val="0"/>
          <w:rtl/>
          <w:cs/>
        </w:rPr>
        <w:t>: پس از مدتی کوتاه، بازبینی کنید که توافق اجرا شد یا نه.</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گفت‌وگو با کارمندی که بوی الکل می‌داد</w:t>
            </w:r>
          </w:p>
          <w:p>
            <w:pPr>
              <w:pStyle w:val="BKCalloutBody"/>
              <w:bidi/>
              <w:jc w:val="both"/>
            </w:pPr>
            <w:r>
              <w:rPr>
                <w:rFonts w:cs="Vazirmatn" w:ascii="Vazirmatn" w:hAnsi="Vazirmatn"/>
                <w:b w:val="0"/>
                <w:i w:val="0"/>
                <w:rtl/>
                <w:cs/>
                <w:szCs w:val="20"/>
              </w:rPr>
              <w:t>در یک مرکز صحی، دو کارمند به سرپرست خبر دادند که همکارشان صبح‌ها بوی الکل می‌دهد. سرپرست سه گزینه داشت:</w:t>
            </w:r>
          </w:p>
          <w:p>
            <w:pPr>
              <w:pStyle w:val="BKCalloutBody"/>
              <w:bidi/>
              <w:jc w:val="both"/>
            </w:pPr>
            <w:r>
              <w:rPr>
                <w:rFonts w:cs="Vazirmatn" w:ascii="Vazirmatn" w:hAnsi="Vazirmatn"/>
                <w:b/>
                <w:i w:val="0"/>
                <w:rtl/>
                <w:cs/>
                <w:szCs w:val="20"/>
              </w:rPr>
              <w:t>الف:</w:t>
            </w:r>
            <w:r>
              <w:rPr>
                <w:rFonts w:cs="Vazirmatn" w:ascii="Vazirmatn" w:hAnsi="Vazirmatn"/>
                <w:b w:val="0"/>
                <w:i w:val="0"/>
                <w:rtl/>
                <w:cs/>
                <w:szCs w:val="20"/>
              </w:rPr>
              <w:t xml:space="preserve"> در جلسهٔ عمومی گفتن «بعضی‌ها در این مرکز مشکل دارند» — که همه را به سوءظن می‌برد و مسئله را حل نمی‌کند.</w:t>
            </w:r>
          </w:p>
          <w:p>
            <w:pPr>
              <w:pStyle w:val="BKCalloutBody"/>
              <w:bidi/>
              <w:jc w:val="both"/>
            </w:pPr>
            <w:r>
              <w:rPr>
                <w:rFonts w:cs="Vazirmatn" w:ascii="Vazirmatn" w:hAnsi="Vazirmatn"/>
                <w:b/>
                <w:i w:val="0"/>
                <w:rtl/>
                <w:cs/>
                <w:szCs w:val="20"/>
              </w:rPr>
              <w:t>ب:</w:t>
            </w:r>
            <w:r>
              <w:rPr>
                <w:rFonts w:cs="Vazirmatn" w:ascii="Vazirmatn" w:hAnsi="Vazirmatn"/>
                <w:b w:val="0"/>
                <w:i w:val="0"/>
                <w:rtl/>
                <w:cs/>
                <w:szCs w:val="20"/>
              </w:rPr>
              <w:t xml:space="preserve"> نادیده گرفتن — که در محیط صحی، خطر مستقیم برای مریض و سازمان است.</w:t>
            </w:r>
          </w:p>
          <w:p>
            <w:pPr>
              <w:pStyle w:val="BKCalloutBody"/>
              <w:bidi/>
              <w:jc w:val="both"/>
            </w:pPr>
            <w:r>
              <w:rPr>
                <w:rFonts w:cs="Vazirmatn" w:ascii="Vazirmatn" w:hAnsi="Vazirmatn"/>
                <w:b/>
                <w:i w:val="0"/>
                <w:rtl/>
                <w:cs/>
                <w:szCs w:val="20"/>
              </w:rPr>
              <w:t>ج:</w:t>
            </w:r>
            <w:r>
              <w:rPr>
                <w:rFonts w:cs="Vazirmatn" w:ascii="Vazirmatn" w:hAnsi="Vazirmatn"/>
                <w:b w:val="0"/>
                <w:i w:val="0"/>
                <w:rtl/>
                <w:cs/>
                <w:szCs w:val="20"/>
              </w:rPr>
              <w:t xml:space="preserve"> گفت‌وگوی خصوصی، با دقت و محرمانگی، همراه با هماهنگی واحد منابع بشری از پیش.</w:t>
            </w:r>
          </w:p>
          <w:p>
            <w:pPr>
              <w:pStyle w:val="BKCalloutBody"/>
              <w:bidi/>
              <w:jc w:val="both"/>
            </w:pPr>
            <w:r>
              <w:rPr>
                <w:rFonts w:cs="Vazirmatn" w:ascii="Vazirmatn" w:hAnsi="Vazirmatn"/>
                <w:b w:val="0"/>
                <w:i w:val="0"/>
                <w:rtl/>
                <w:cs/>
                <w:szCs w:val="20"/>
              </w:rPr>
              <w:t>سرپرست گزینهٔ ج را انتخاب کرد. در گفت‌وگو، بدون اتهام، مشاهده را گفت و پرسید. کارمند بعد از چند دقیقه سکوت، کمک خواست. مسئله با ارجاع به خدمات مشوره و مرخصی درمانی مدیریت شد؛ سه ماه بعد، او به کار برگشت، با یک برنامهٔ پیگیری.</w:t>
            </w:r>
          </w:p>
          <w:p>
            <w:pPr>
              <w:pStyle w:val="BKCalloutBody"/>
              <w:bidi/>
              <w:jc w:val="both"/>
            </w:pPr>
            <w:r>
              <w:rPr>
                <w:rFonts w:cs="Vazirmatn" w:ascii="Vazirmatn" w:hAnsi="Vazirmatn"/>
                <w:b w:val="0"/>
                <w:i w:val="0"/>
                <w:rtl/>
                <w:cs/>
                <w:szCs w:val="20"/>
              </w:rPr>
              <w:t>نکتهٔ مهم: سرپرست، از همان آغاز با واحد منابع بشری و خدمات مشوره هماهنگ شده بود، تا گفت‌وگو به توصیهٔ بدون پشتوانه تبدیل نشود.</w:t>
            </w:r>
          </w:p>
        </w:tc>
      </w:tr>
    </w:tbl>
    <w:p>
      <w:pPr>
        <w:spacing w:after="80"/>
      </w:pPr>
    </w:p>
    <w:p>
      <w:pPr>
        <w:pStyle w:val="BKSection"/>
        <w:bidi/>
        <w:jc w:val="right"/>
      </w:pPr>
      <w:r>
        <w:rPr>
          <w:rFonts w:cs="Vazirmatn" w:ascii="Vazirmatn" w:hAnsi="Vazirmatn"/>
          <w:b w:val="0"/>
          <w:i w:val="0"/>
          <w:rtl/>
          <w:cs/>
        </w:rPr>
        <w:t>ارتباط با ذی‌نفعان بیرونی</w:t>
      </w:r>
    </w:p>
    <w:p>
      <w:pPr>
        <w:pStyle w:val="BKBody"/>
        <w:bidi/>
        <w:jc w:val="both"/>
      </w:pPr>
      <w:r>
        <w:rPr>
          <w:rFonts w:cs="Vazirmatn" w:ascii="Vazirmatn" w:hAnsi="Vazirmatn"/>
          <w:b w:val="0"/>
          <w:i w:val="0"/>
          <w:rtl/>
          <w:cs/>
        </w:rPr>
        <w:t>هر گروه از ذی‌نفعان، زبان و نیاز اطلاعاتی متفاوتی دارد:</w:t>
      </w:r>
    </w:p>
    <w:tbl>
      <w:tblPr>
        <w:tblStyle w:val="TableGrid"/>
        <w:tblW w:type="auto" w:w="0"/>
        <w:jc w:val="center"/>
        <w:tblLook w:firstColumn="1" w:firstRow="1" w:lastColumn="0" w:lastRow="0" w:noHBand="0" w:noVBand="1" w:val="04A0"/>
        <w:bidiVisual/>
      </w:tblPr>
      <w:tblGrid>
        <w:gridCol w:w="2324"/>
        <w:gridCol w:w="2324"/>
        <w:gridCol w:w="2324"/>
        <w:gridCol w:w="2324"/>
      </w:tblGrid>
      <w:tr>
        <w:trPr>
          <w:tblHeader/>
        </w:trPr>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ذی‌نفع</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چه می‌خواهد</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شکل ارتباط</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دورهٔ ارتباط</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مردم و مریضان</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پاسخ به نیاز، شفافیت در دسترس بودن خدمات</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رو در رو، آگاهی‌دهی، اعلامیهٔ ساده</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در موقع نیاز، ماهانه</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شورای قریه و معتمدان</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مشارکت، احترام، اطلاع پیشین</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نشست، مکالمه، تصمیم مشترک</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ماهانه</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ریاست صحت عامه</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ارقام، انطباق با پالیسی، هماهنگی</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راپور رسمی، جلسه</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ماهانه و فصلی</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کمک‌کننده</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نتیجه، انطباق با معیار‌ها، شفافیت مالی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راپور، جلسهٔ بازبینی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فصلی</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کارمندان</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روشنی نقش، انصاف، اطلاع از تغییرات</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جلسه، یادداشت، گفت‌وگو</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هفتگی</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تأمین‌کنندگان</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شرایط، پرداخت، زمان‌بندی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مکاتبه، جلسهٔ فنی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در موقع نیاز</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رسانه و شبکه‌های اجتماعی</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خبر، شفافیت، پاسخ به شایعه</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اطلاعیهٔ کوتاه، پاسخ رسمی</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در موقع نیاز</w:t>
            </w:r>
          </w:p>
        </w:tc>
      </w:tr>
    </w:tbl>
    <w:p>
      <w:pPr>
        <w:spacing w:after="120"/>
      </w:pPr>
    </w:p>
    <w:p>
      <w:pPr>
        <w:pStyle w:val="BKBody"/>
        <w:bidi/>
        <w:jc w:val="both"/>
      </w:pPr>
      <w:r>
        <w:rPr>
          <w:rFonts w:cs="Vazirmatn" w:ascii="Vazirmatn" w:hAnsi="Vazirmatn"/>
          <w:b w:val="0"/>
          <w:i w:val="0"/>
          <w:rtl/>
          <w:cs/>
        </w:rPr>
        <w:t xml:space="preserve">قاعدهٔ اساسی در ارتباط بیرونی: </w:t>
      </w:r>
      <w:r>
        <w:rPr>
          <w:rFonts w:cs="Vazirmatn" w:ascii="Vazirmatn" w:hAnsi="Vazirmatn"/>
          <w:b/>
          <w:i w:val="0"/>
          <w:rtl/>
          <w:cs/>
        </w:rPr>
        <w:t>خبر بد را خودتان، پیش از دیگران بگویید.</w:t>
      </w:r>
      <w:r>
        <w:rPr>
          <w:rFonts w:cs="Vazirmatn" w:ascii="Vazirmatn" w:hAnsi="Vazirmatn"/>
          <w:b w:val="0"/>
          <w:i w:val="0"/>
          <w:rtl/>
          <w:cs/>
        </w:rPr>
        <w:t xml:space="preserve"> سازمانی که بحران خود را دیر اعلام می‌کند، همیشه در موضع ضعف قرار می‌گیرد.</w:t>
      </w:r>
    </w:p>
    <w:p>
      <w:pPr>
        <w:pStyle w:val="BKSection"/>
        <w:bidi/>
        <w:jc w:val="right"/>
      </w:pPr>
      <w:r>
        <w:rPr>
          <w:rFonts w:cs="Vazirmatn" w:ascii="Vazirmatn" w:hAnsi="Vazirmatn"/>
          <w:b w:val="0"/>
          <w:i w:val="0"/>
          <w:rtl/>
          <w:cs/>
        </w:rPr>
        <w:t>پنج پرسش دربارهٔ ارتباطات</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ارتباط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انتقال پیام به‌گونه‌ای که معنای مورد نظر، درست فهمیده شود</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تصمیم، دستور، بازخورد و هماهنگی، همه از راه ارتباط اجرا می‌شوند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روشن‌سازی خواست، انتخاب کانال درست، شنیدن فعال و بازخورد</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پیام مبهم باشد، وقتی کانال نادرست باشد، وقتی ترس مانع گفتن خبر بد شود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پیام را کوتاه و قابل اقدام بسازد، بازخورد بگیرد و فضای گفتن خبر بد را بسازد</w:t>
            </w:r>
          </w:p>
        </w:tc>
      </w:tr>
    </w:tbl>
    <w:p>
      <w:pPr>
        <w:spacing w:after="120"/>
      </w:pPr>
    </w:p>
    <w:p>
      <w:pPr>
        <w:pStyle w:val="BKSection"/>
        <w:bidi/>
        <w:jc w:val="right"/>
      </w:pPr>
      <w:r>
        <w:rPr>
          <w:rFonts w:cs="Vazirmatn" w:ascii="Vazirmatn" w:hAnsi="Vazirmatn"/>
          <w:b w:val="0"/>
          <w:i w:val="0"/>
          <w:rtl/>
          <w:cs/>
        </w:rPr>
        <w:t>نوشتار و گفتار روشن — جمع‌بندی</w:t>
      </w:r>
    </w:p>
    <w:p>
      <w:pPr>
        <w:pStyle w:val="BKList"/>
        <w:bidi/>
        <w:ind w:right="283"/>
        <w:jc w:val="both"/>
      </w:pPr>
      <w:r>
        <w:rPr>
          <w:rFonts w:cs="Vazirmatn" w:ascii="Vazirmatn" w:hAnsi="Vazirmatn"/>
          <w:b w:val="0"/>
          <w:i w:val="0"/>
          <w:rtl/>
          <w:cs/>
        </w:rPr>
        <w:t>• بیشتر مشکلات مدیریتی، از نبود ارتباط نیست؛ از ارتباط ناروشن است.</w:t>
      </w:r>
    </w:p>
    <w:p>
      <w:pPr>
        <w:pStyle w:val="BKList"/>
        <w:bidi/>
        <w:ind w:right="283"/>
        <w:jc w:val="both"/>
      </w:pPr>
      <w:r>
        <w:rPr>
          <w:rFonts w:cs="Vazirmatn" w:ascii="Vazirmatn" w:hAnsi="Vazirmatn"/>
          <w:b w:val="0"/>
          <w:i w:val="0"/>
          <w:rtl/>
          <w:cs/>
        </w:rPr>
        <w:t>• هر پیام مهم باید خواست مشخص، مخاطب مشخص و بازخورد مشخص داشته باشد.</w:t>
      </w:r>
    </w:p>
    <w:p>
      <w:pPr>
        <w:pStyle w:val="BKList"/>
        <w:bidi/>
        <w:ind w:right="283"/>
        <w:jc w:val="both"/>
      </w:pPr>
      <w:r>
        <w:rPr>
          <w:rFonts w:cs="Vazirmatn" w:ascii="Vazirmatn" w:hAnsi="Vazirmatn"/>
          <w:b w:val="0"/>
          <w:i w:val="0"/>
          <w:rtl/>
          <w:cs/>
        </w:rPr>
        <w:t>• شنیدن فعال، مؤثرترین مهارت ارتباطی مدیر است و با پنج رفتار ساده قابل تمرین است.</w:t>
      </w:r>
    </w:p>
    <w:p>
      <w:pPr>
        <w:pStyle w:val="BKList"/>
        <w:bidi/>
        <w:ind w:right="283"/>
        <w:jc w:val="both"/>
      </w:pPr>
      <w:r>
        <w:rPr>
          <w:rFonts w:cs="Vazirmatn" w:ascii="Vazirmatn" w:hAnsi="Vazirmatn"/>
          <w:b w:val="0"/>
          <w:i w:val="0"/>
          <w:rtl/>
          <w:cs/>
        </w:rPr>
        <w:t>• نوشتار اداری خوب، کوتاه و قابل اقدام است؛ جمله‌های تزئینی، معنا و مسئولیت را پنهان می‌کنند.</w:t>
      </w:r>
    </w:p>
    <w:p>
      <w:pPr>
        <w:pStyle w:val="BKList"/>
        <w:bidi/>
        <w:ind w:right="283"/>
        <w:jc w:val="both"/>
      </w:pPr>
      <w:r>
        <w:rPr>
          <w:rFonts w:cs="Vazirmatn" w:ascii="Vazirmatn" w:hAnsi="Vazirmatn"/>
          <w:b w:val="0"/>
          <w:i w:val="0"/>
          <w:rtl/>
          <w:cs/>
        </w:rPr>
        <w:t>• جلسه، گران‌ترین ابزار است؛ بدون اجندا، تصمیم و صورت جلسه، پول و وقت را می‌سوزاند.</w:t>
      </w:r>
    </w:p>
    <w:p>
      <w:pPr>
        <w:pStyle w:val="BKList"/>
        <w:bidi/>
        <w:ind w:right="283"/>
        <w:jc w:val="both"/>
      </w:pPr>
      <w:r>
        <w:rPr>
          <w:rFonts w:cs="Vazirmatn" w:ascii="Vazirmatn" w:hAnsi="Vazirmatn"/>
          <w:b w:val="0"/>
          <w:i w:val="0"/>
          <w:rtl/>
          <w:cs/>
        </w:rPr>
        <w:t>• گفت‌وگوی دشوار، با قالب پنج‌گامی، از یک رویداد ترسناک به یک کار مدیریتی معمولی تبدیل می‌شود.</w:t>
      </w:r>
    </w:p>
    <w:p>
      <w:pPr>
        <w:pStyle w:val="BKList"/>
        <w:bidi/>
        <w:ind w:right="283"/>
        <w:jc w:val="both"/>
      </w:pPr>
      <w:r>
        <w:rPr>
          <w:rFonts w:cs="Vazirmatn" w:ascii="Vazirmatn" w:hAnsi="Vazirmatn"/>
          <w:b w:val="0"/>
          <w:i w:val="0"/>
          <w:rtl/>
          <w:cs/>
        </w:rPr>
        <w:t>• با هر گروه از ذی‌نفعان، به زبان و در دورهٔ متناسب با او سخن بگویید.</w:t>
      </w:r>
    </w:p>
    <w:p>
      <w:pPr>
        <w:pStyle w:val="BKSection"/>
        <w:bidi/>
        <w:jc w:val="right"/>
      </w:pPr>
      <w:r>
        <w:rPr>
          <w:rFonts w:cs="Vazirmatn" w:ascii="Vazirmatn" w:hAnsi="Vazirmatn"/>
          <w:b w:val="0"/>
          <w:i w:val="0"/>
          <w:rtl/>
          <w:cs/>
        </w:rPr>
        <w:t>تمرین‌های ارتباط در جلسهٔ بعدی</w:t>
      </w:r>
    </w:p>
    <w:p>
      <w:pPr>
        <w:pStyle w:val="BKList"/>
        <w:bidi/>
        <w:ind w:right="283"/>
        <w:jc w:val="both"/>
      </w:pPr>
      <w:r>
        <w:rPr>
          <w:rFonts w:cs="Vazirmatn" w:ascii="Vazirmatn" w:hAnsi="Vazirmatn"/>
          <w:b w:val="0"/>
          <w:i w:val="0"/>
          <w:rtl/>
          <w:cs/>
        </w:rPr>
        <w:t>1. سه مکتوب آخر خود را ببینید: در چند مورد، خواست مشخص و مهلت وجود داشت؟</w:t>
      </w:r>
    </w:p>
    <w:p>
      <w:pPr>
        <w:pStyle w:val="BKList"/>
        <w:bidi/>
        <w:ind w:right="283"/>
        <w:jc w:val="both"/>
      </w:pPr>
      <w:r>
        <w:rPr>
          <w:rFonts w:cs="Vazirmatn" w:ascii="Vazirmatn" w:hAnsi="Vazirmatn"/>
          <w:b w:val="0"/>
          <w:i w:val="0"/>
          <w:rtl/>
          <w:cs/>
        </w:rPr>
        <w:t>2. یک گفت‌وگوی همیشگی خود را انتخاب کنید و در آن، تنها با بازگویی و پرسش پیش بروید (صفر توصیه) و نتیجه را یادداشت کنید.</w:t>
      </w:r>
    </w:p>
    <w:p>
      <w:pPr>
        <w:pStyle w:val="BKList"/>
        <w:bidi/>
        <w:ind w:right="283"/>
        <w:jc w:val="both"/>
      </w:pPr>
      <w:r>
        <w:rPr>
          <w:rFonts w:cs="Vazirmatn" w:ascii="Vazirmatn" w:hAnsi="Vazirmatn"/>
          <w:b w:val="0"/>
          <w:i w:val="0"/>
          <w:rtl/>
          <w:cs/>
        </w:rPr>
        <w:t>3. اجندای جلسهٔ بعدی خود را با ستون مسئول و مهلت بنویسید و صورت جلسه را در 24 ساعت بفرستید.</w:t>
      </w:r>
    </w:p>
    <w:p>
      <w:pPr>
        <w:pStyle w:val="BKList"/>
        <w:bidi/>
        <w:ind w:right="283"/>
        <w:jc w:val="both"/>
      </w:pPr>
      <w:r>
        <w:rPr>
          <w:rFonts w:cs="Vazirmatn" w:ascii="Vazirmatn" w:hAnsi="Vazirmatn"/>
          <w:b w:val="0"/>
          <w:i w:val="0"/>
          <w:rtl/>
          <w:cs/>
        </w:rPr>
        <w:t>4. یکی از جمله‌های اداری تزئینی را که خودتان زیاد به کار می‌برید پیدا کنید و برای آن یک جایگزین روشن بنویسید.</w:t>
      </w:r>
    </w:p>
    <w:p>
      <w:pPr>
        <w:pStyle w:val="BKList"/>
        <w:bidi/>
        <w:ind w:right="283"/>
        <w:jc w:val="both"/>
      </w:pPr>
      <w:r>
        <w:rPr>
          <w:rFonts w:cs="Vazirmatn" w:ascii="Vazirmatn" w:hAnsi="Vazirmatn"/>
          <w:b w:val="0"/>
          <w:i w:val="0"/>
          <w:rtl/>
          <w:cs/>
        </w:rPr>
        <w:t>5. یک گفت‌وگوی دشوار را که مدت‌ها عقب انداخته‌اید، با قالب پنج‌گامی پلان کنید و تا دو هفته انجام دهید.</w:t>
      </w:r>
    </w:p>
    <w:p>
      <w:r>
        <w:br w:type="page"/>
      </w:r>
    </w:p>
    <w:p>
      <w:pPr>
        <w:pStyle w:val="BKChapter"/>
        <w:bidi/>
        <w:jc w:val="right"/>
      </w:pPr>
      <w:r>
        <w:rPr>
          <w:rFonts w:cs="Vazirmatn" w:ascii="Vazirmatn" w:hAnsi="Vazirmatn"/>
          <w:b w:val="0"/>
          <w:i w:val="0"/>
          <w:rtl/>
          <w:cs/>
        </w:rPr>
        <w:t>فصل 14 — مدیریت منازعه</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دو بخش، یک خرید</w:t>
            </w:r>
          </w:p>
          <w:p>
            <w:pPr>
              <w:pStyle w:val="BKCalloutBody"/>
              <w:bidi/>
              <w:jc w:val="both"/>
            </w:pPr>
            <w:r>
              <w:rPr>
                <w:rFonts w:cs="Vazirmatn" w:ascii="Vazirmatn" w:hAnsi="Vazirmatn"/>
                <w:b w:val="0"/>
                <w:i w:val="0"/>
                <w:rtl/>
                <w:cs/>
                <w:szCs w:val="20"/>
              </w:rPr>
              <w:t>موضوع کوچک بود: یک فورم ثبت و تحویل اقلام. اما میان دو واحد، به یک مسئلهٔ سه‌ماهه تبدیل شد.</w:t>
            </w:r>
          </w:p>
          <w:p>
            <w:pPr>
              <w:pStyle w:val="BKCalloutBody"/>
              <w:bidi/>
              <w:jc w:val="both"/>
            </w:pPr>
            <w:r>
              <w:rPr>
                <w:rFonts w:cs="Vazirmatn" w:ascii="Vazirmatn" w:hAnsi="Vazirmatn"/>
                <w:b w:val="0"/>
                <w:i w:val="0"/>
                <w:rtl/>
                <w:cs/>
                <w:szCs w:val="20"/>
              </w:rPr>
              <w:t>بخش تدارکات می‌گفت: «بخش مالی، فورم‌های ما را تأخیر می‌کند و بعد می‌گوید سریع کنید.» بخش مالی می‌گفت: «بخش تدارکات، فورم‌ها را ناقص می‌فرستد؛ ما نمی‌توانیم روی ناقص کار کنیم.»</w:t>
            </w:r>
          </w:p>
          <w:p>
            <w:pPr>
              <w:pStyle w:val="BKCalloutBody"/>
              <w:bidi/>
              <w:jc w:val="both"/>
            </w:pPr>
            <w:r>
              <w:rPr>
                <w:rFonts w:cs="Vazirmatn" w:ascii="Vazirmatn" w:hAnsi="Vazirmatn"/>
                <w:b w:val="0"/>
                <w:i w:val="0"/>
                <w:rtl/>
                <w:cs/>
                <w:szCs w:val="20"/>
              </w:rPr>
              <w:t>جلسهٔ یک‌ساعته به بحث‌های شخصی کشید:</w:t>
            </w:r>
          </w:p>
          <w:p>
            <w:pPr>
              <w:pStyle w:val="BKCalloutList"/>
              <w:bidi/>
              <w:jc w:val="right"/>
            </w:pPr>
            <w:r>
              <w:rPr>
                <w:rFonts w:cs="Vazirmatn" w:ascii="Vazirmatn" w:hAnsi="Vazirmatn"/>
                <w:b w:val="0"/>
                <w:rtl/>
                <w:cs/>
                <w:szCs w:val="20"/>
              </w:rPr>
              <w:t>• «شما همیشه دیر می‌کنید.»</w:t>
            </w:r>
          </w:p>
          <w:p>
            <w:pPr>
              <w:pStyle w:val="BKCalloutList"/>
              <w:bidi/>
              <w:jc w:val="right"/>
            </w:pPr>
            <w:r>
              <w:rPr>
                <w:rFonts w:cs="Vazirmatn" w:ascii="Vazirmatn" w:hAnsi="Vazirmatn"/>
                <w:b w:val="0"/>
                <w:rtl/>
                <w:cs/>
                <w:szCs w:val="20"/>
              </w:rPr>
              <w:t>• «شما فقط می‌خواهید ما را زیر سؤال ببرید.»</w:t>
            </w:r>
          </w:p>
          <w:p>
            <w:pPr>
              <w:pStyle w:val="BKCalloutList"/>
              <w:bidi/>
              <w:jc w:val="right"/>
            </w:pPr>
            <w:r>
              <w:rPr>
                <w:rFonts w:cs="Vazirmatn" w:ascii="Vazirmatn" w:hAnsi="Vazirmatn"/>
                <w:b w:val="0"/>
                <w:rtl/>
                <w:cs/>
                <w:szCs w:val="20"/>
              </w:rPr>
              <w:t>• «در پروژهٔ قبلی هم همین مشکل بود.»</w:t>
            </w:r>
          </w:p>
          <w:p>
            <w:pPr>
              <w:pStyle w:val="BKCalloutBody"/>
              <w:bidi/>
              <w:jc w:val="both"/>
            </w:pPr>
            <w:r>
              <w:rPr>
                <w:rFonts w:cs="Vazirmatn" w:ascii="Vazirmatn" w:hAnsi="Vazirmatn"/>
                <w:b w:val="0"/>
                <w:i w:val="0"/>
                <w:rtl/>
                <w:cs/>
                <w:szCs w:val="20"/>
              </w:rPr>
              <w:t>مدیر پروگرام، به‌جای داوری، سه کار کرد:</w:t>
            </w:r>
          </w:p>
          <w:p>
            <w:pPr>
              <w:pStyle w:val="BKCalloutBody"/>
              <w:bidi/>
              <w:jc w:val="both"/>
            </w:pPr>
            <w:r>
              <w:rPr>
                <w:rFonts w:cs="Vazirmatn" w:ascii="Vazirmatn" w:hAnsi="Vazirmatn"/>
                <w:b/>
                <w:i w:val="0"/>
                <w:rtl/>
                <w:cs/>
                <w:szCs w:val="20"/>
              </w:rPr>
              <w:t>اول</w:t>
            </w:r>
            <w:r>
              <w:rPr>
                <w:rFonts w:cs="Vazirmatn" w:ascii="Vazirmatn" w:hAnsi="Vazirmatn"/>
                <w:b w:val="0"/>
                <w:i w:val="0"/>
                <w:rtl/>
                <w:cs/>
                <w:szCs w:val="20"/>
              </w:rPr>
              <w:t>، بحث را به موضوع برگرداند: «دو دقیقه صحبت شخصی، کافی است. برویم سرِ جزئیات: در سه ماه گذشته، چند فورم تحویل شده و از آن چند فورم برگشت خورده؟»</w:t>
            </w:r>
          </w:p>
          <w:p>
            <w:pPr>
              <w:pStyle w:val="BKCalloutBody"/>
              <w:bidi/>
              <w:jc w:val="both"/>
            </w:pPr>
            <w:r>
              <w:rPr>
                <w:rFonts w:cs="Vazirmatn" w:ascii="Vazirmatn" w:hAnsi="Vazirmatn"/>
                <w:b/>
                <w:i w:val="0"/>
                <w:rtl/>
                <w:cs/>
                <w:szCs w:val="20"/>
              </w:rPr>
              <w:t>دوم</w:t>
            </w:r>
            <w:r>
              <w:rPr>
                <w:rFonts w:cs="Vazirmatn" w:ascii="Vazirmatn" w:hAnsi="Vazirmatn"/>
                <w:b w:val="0"/>
                <w:i w:val="0"/>
                <w:rtl/>
                <w:cs/>
                <w:szCs w:val="20"/>
              </w:rPr>
              <w:t>، ارقام را روی تخته نوشت: 84 فورم تحویل، 19 برگشت، از آن 14 مورد به دلیل نبود یک ضمیمه. فهرست ضمیمه‌های جاافتاده، فقط سه قلم بود.</w:t>
            </w:r>
          </w:p>
          <w:p>
            <w:pPr>
              <w:pStyle w:val="BKCalloutBody"/>
              <w:bidi/>
              <w:jc w:val="both"/>
            </w:pPr>
            <w:r>
              <w:rPr>
                <w:rFonts w:cs="Vazirmatn" w:ascii="Vazirmatn" w:hAnsi="Vazirmatn"/>
                <w:b/>
                <w:i w:val="0"/>
                <w:rtl/>
                <w:cs/>
                <w:szCs w:val="20"/>
              </w:rPr>
              <w:t>سوم</w:t>
            </w:r>
            <w:r>
              <w:rPr>
                <w:rFonts w:cs="Vazirmatn" w:ascii="Vazirmatn" w:hAnsi="Vazirmatn"/>
                <w:b w:val="0"/>
                <w:i w:val="0"/>
                <w:rtl/>
                <w:cs/>
                <w:szCs w:val="20"/>
              </w:rPr>
              <w:t>، یک مسئول از هر واحد برای بازنویسی فهرست الزامات فورم تعیین کرد و مهلت یک هفته گذاشت، و تصمیم را در یک خط ثبت کرد: «فهرست الزامات مشترک، با کوشش مسئول تدارکات و مسئول مالی، تا پنجشنبه؛ سپس تعلیم یک‌ساعته برای هر دو واحد.»</w:t>
            </w:r>
          </w:p>
          <w:p>
            <w:pPr>
              <w:pStyle w:val="BKCalloutBody"/>
              <w:bidi/>
              <w:jc w:val="both"/>
            </w:pPr>
            <w:r>
              <w:rPr>
                <w:rFonts w:cs="Vazirmatn" w:ascii="Vazirmatn" w:hAnsi="Vazirmatn"/>
                <w:b w:val="0"/>
                <w:i w:val="0"/>
                <w:rtl/>
                <w:cs/>
                <w:szCs w:val="20"/>
              </w:rPr>
              <w:t>سه ماه بعد، برگشت فورم‌ها از 23 فیصد به 4 فیصد رسید. منازعه هم رفته بود.</w:t>
            </w:r>
          </w:p>
        </w:tc>
      </w:tr>
    </w:tbl>
    <w:p>
      <w:pPr>
        <w:spacing w:after="80"/>
      </w:pPr>
    </w:p>
    <w:p>
      <w:pPr>
        <w:pStyle w:val="BKBody"/>
        <w:bidi/>
        <w:jc w:val="both"/>
      </w:pPr>
      <w:r>
        <w:rPr>
          <w:rFonts w:cs="Vazirmatn" w:ascii="Vazirmatn" w:hAnsi="Vazirmatn"/>
          <w:b w:val="0"/>
          <w:i w:val="0"/>
          <w:rtl/>
          <w:cs/>
        </w:rPr>
        <w:t xml:space="preserve">منازعه، در سازمان، بخشی از زندگی است: تفاوت منافع، محدودیت منابع، ابهام در مسئولیت و سوءتفاهم، همیشه وجود دارد. مسئله، وجود یا نبود منازعه نیست؛ </w:t>
      </w:r>
      <w:r>
        <w:rPr>
          <w:rFonts w:cs="Vazirmatn" w:ascii="Vazirmatn" w:hAnsi="Vazirmatn"/>
          <w:b/>
          <w:i w:val="0"/>
          <w:rtl/>
          <w:cs/>
        </w:rPr>
        <w:t>نوع منازعه و شیوهٔ مدیریت آن</w:t>
      </w:r>
      <w:r>
        <w:rPr>
          <w:rFonts w:cs="Vazirmatn" w:ascii="Vazirmatn" w:hAnsi="Vazirmatn"/>
          <w:b w:val="0"/>
          <w:i w:val="0"/>
          <w:rtl/>
          <w:cs/>
        </w:rPr>
        <w:t xml:space="preserve"> است.</w:t>
      </w:r>
    </w:p>
    <w:p>
      <w:pPr>
        <w:pStyle w:val="BKSection"/>
        <w:bidi/>
        <w:jc w:val="right"/>
      </w:pPr>
      <w:r>
        <w:rPr>
          <w:rFonts w:cs="Vazirmatn" w:ascii="Vazirmatn" w:hAnsi="Vazirmatn"/>
          <w:b w:val="0"/>
          <w:i w:val="0"/>
          <w:rtl/>
          <w:cs/>
        </w:rPr>
        <w:t>منبع‌های منازعه</w:t>
      </w:r>
    </w:p>
    <w:p>
      <w:pPr>
        <w:pStyle w:val="BKBody"/>
        <w:bidi/>
        <w:jc w:val="both"/>
      </w:pPr>
      <w:r>
        <w:rPr>
          <w:rFonts w:cs="Vazirmatn" w:ascii="Vazirmatn" w:hAnsi="Vazirmatn"/>
          <w:b w:val="0"/>
          <w:i w:val="0"/>
          <w:rtl/>
          <w:cs/>
        </w:rPr>
        <w:t>منازعه در سازمان، معمولاً از یکی از این هفت جا می‌آید:</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کمبود منابع</w:t>
      </w:r>
      <w:r>
        <w:rPr>
          <w:rFonts w:cs="Vazirmatn" w:ascii="Vazirmatn" w:hAnsi="Vazirmatn"/>
          <w:b w:val="0"/>
          <w:i w:val="0"/>
          <w:rtl/>
          <w:cs/>
        </w:rPr>
        <w:t>: بودجه، موتر، کارمند، وقت.</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ابهام مسئولیت</w:t>
      </w:r>
      <w:r>
        <w:rPr>
          <w:rFonts w:cs="Vazirmatn" w:ascii="Vazirmatn" w:hAnsi="Vazirmatn"/>
          <w:b w:val="0"/>
          <w:i w:val="0"/>
          <w:rtl/>
          <w:cs/>
        </w:rPr>
        <w:t>: دو واحد خود را مسئول یک کار می‌دانند، یا هیچ‌کدام.</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تفاوت هدف</w:t>
      </w:r>
      <w:r>
        <w:rPr>
          <w:rFonts w:cs="Vazirmatn" w:ascii="Vazirmatn" w:hAnsi="Vazirmatn"/>
          <w:b w:val="0"/>
          <w:i w:val="0"/>
          <w:rtl/>
          <w:cs/>
        </w:rPr>
        <w:t>: بخش مالی، انطباق و دقت می‌خواهد؛ بخش پروگرام، سرعت و نتیجه.</w:t>
      </w:r>
    </w:p>
    <w:p>
      <w:pPr>
        <w:pStyle w:val="BKList"/>
        <w:bidi/>
        <w:ind w:right="283"/>
        <w:jc w:val="both"/>
      </w:pPr>
      <w:r>
        <w:rPr>
          <w:rFonts w:cs="Vazirmatn" w:ascii="Vazirmatn" w:hAnsi="Vazirmatn"/>
          <w:b w:val="0"/>
          <w:i w:val="0"/>
          <w:rtl/>
          <w:cs/>
        </w:rPr>
        <w:t xml:space="preserve">4. </w:t>
      </w:r>
      <w:r>
        <w:rPr>
          <w:rFonts w:cs="Vazirmatn" w:ascii="Vazirmatn" w:hAnsi="Vazirmatn"/>
          <w:b/>
          <w:i w:val="0"/>
          <w:rtl/>
          <w:cs/>
        </w:rPr>
        <w:t>تفاوت نگاه و تجربه</w:t>
      </w:r>
      <w:r>
        <w:rPr>
          <w:rFonts w:cs="Vazirmatn" w:ascii="Vazirmatn" w:hAnsi="Vazirmatn"/>
          <w:b w:val="0"/>
          <w:i w:val="0"/>
          <w:rtl/>
          <w:cs/>
        </w:rPr>
        <w:t>: جدید و قدیم، فنی و اداری، میدانی و مرکزی.</w:t>
      </w:r>
    </w:p>
    <w:p>
      <w:pPr>
        <w:pStyle w:val="BKList"/>
        <w:bidi/>
        <w:ind w:right="283"/>
        <w:jc w:val="both"/>
      </w:pPr>
      <w:r>
        <w:rPr>
          <w:rFonts w:cs="Vazirmatn" w:ascii="Vazirmatn" w:hAnsi="Vazirmatn"/>
          <w:b w:val="0"/>
          <w:i w:val="0"/>
          <w:rtl/>
          <w:cs/>
        </w:rPr>
        <w:t xml:space="preserve">5. </w:t>
      </w:r>
      <w:r>
        <w:rPr>
          <w:rFonts w:cs="Vazirmatn" w:ascii="Vazirmatn" w:hAnsi="Vazirmatn"/>
          <w:b/>
          <w:i w:val="0"/>
          <w:rtl/>
          <w:cs/>
        </w:rPr>
        <w:t>تفاوت شخصیت و سبک کار</w:t>
      </w:r>
      <w:r>
        <w:rPr>
          <w:rFonts w:cs="Vazirmatn" w:ascii="Vazirmatn" w:hAnsi="Vazirmatn"/>
          <w:b w:val="0"/>
          <w:i w:val="0"/>
          <w:rtl/>
          <w:cs/>
        </w:rPr>
        <w:t>: دقیق در برابر سریع، ساکت در برابر صریح.</w:t>
      </w:r>
    </w:p>
    <w:p>
      <w:pPr>
        <w:pStyle w:val="BKList"/>
        <w:bidi/>
        <w:ind w:right="283"/>
        <w:jc w:val="both"/>
      </w:pPr>
      <w:r>
        <w:rPr>
          <w:rFonts w:cs="Vazirmatn" w:ascii="Vazirmatn" w:hAnsi="Vazirmatn"/>
          <w:b w:val="0"/>
          <w:i w:val="0"/>
          <w:rtl/>
          <w:cs/>
        </w:rPr>
        <w:t xml:space="preserve">6. </w:t>
      </w:r>
      <w:r>
        <w:rPr>
          <w:rFonts w:cs="Vazirmatn" w:ascii="Vazirmatn" w:hAnsi="Vazirmatn"/>
          <w:b/>
          <w:i w:val="0"/>
          <w:rtl/>
          <w:cs/>
        </w:rPr>
        <w:t>ارتباط ناروشن</w:t>
      </w:r>
      <w:r>
        <w:rPr>
          <w:rFonts w:cs="Vazirmatn" w:ascii="Vazirmatn" w:hAnsi="Vazirmatn"/>
          <w:b w:val="0"/>
          <w:i w:val="0"/>
          <w:rtl/>
          <w:cs/>
        </w:rPr>
        <w:t>: پیام آمده اما معنا نرسیده.</w:t>
      </w:r>
    </w:p>
    <w:p>
      <w:pPr>
        <w:pStyle w:val="BKList"/>
        <w:bidi/>
        <w:ind w:right="283"/>
        <w:jc w:val="both"/>
      </w:pPr>
      <w:r>
        <w:rPr>
          <w:rFonts w:cs="Vazirmatn" w:ascii="Vazirmatn" w:hAnsi="Vazirmatn"/>
          <w:b w:val="0"/>
          <w:i w:val="0"/>
          <w:rtl/>
          <w:cs/>
        </w:rPr>
        <w:t xml:space="preserve">7. </w:t>
      </w:r>
      <w:r>
        <w:rPr>
          <w:rFonts w:cs="Vazirmatn" w:ascii="Vazirmatn" w:hAnsi="Vazirmatn"/>
          <w:b/>
          <w:i w:val="0"/>
          <w:rtl/>
          <w:cs/>
        </w:rPr>
        <w:t>بی‌عدالتی ادراک‌شده</w:t>
      </w:r>
      <w:r>
        <w:rPr>
          <w:rFonts w:cs="Vazirmatn" w:ascii="Vazirmatn" w:hAnsi="Vazirmatn"/>
          <w:b w:val="0"/>
          <w:i w:val="0"/>
          <w:rtl/>
          <w:cs/>
        </w:rPr>
        <w:t>: بار کاری، معاش، فرصت، برخورد.</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دو نوع منازعه: کاری و رابطه‌ای</w:t>
            </w:r>
          </w:p>
          <w:p>
            <w:pPr>
              <w:pStyle w:val="BKCalloutBody"/>
              <w:bidi/>
              <w:jc w:val="both"/>
            </w:pPr>
            <w:r>
              <w:rPr>
                <w:rFonts w:cs="Vazirmatn" w:ascii="Vazirmatn" w:hAnsi="Vazirmatn"/>
                <w:b/>
                <w:i w:val="0"/>
                <w:rtl/>
                <w:cs/>
                <w:szCs w:val="20"/>
              </w:rPr>
              <w:t>منازعهٔ کاری (Task Conflict)</w:t>
            </w:r>
            <w:r>
              <w:rPr>
                <w:rFonts w:cs="Vazirmatn" w:ascii="Vazirmatn" w:hAnsi="Vazirmatn"/>
                <w:b w:val="0"/>
                <w:i w:val="0"/>
                <w:rtl/>
                <w:cs/>
                <w:szCs w:val="20"/>
              </w:rPr>
              <w:t xml:space="preserve"> دربارهٔ کار است: کدام روش بهتر است، کدام اولویت مهم‌تر، کدام رقم درست است. این نوع منازعه، اگر با احترام مدیریت شود، </w:t>
            </w:r>
            <w:r>
              <w:rPr>
                <w:rFonts w:cs="Vazirmatn" w:ascii="Vazirmatn" w:hAnsi="Vazirmatn"/>
                <w:b/>
                <w:i w:val="0"/>
                <w:rtl/>
                <w:cs/>
                <w:szCs w:val="20"/>
              </w:rPr>
              <w:t>سودمند</w:t>
            </w:r>
            <w:r>
              <w:rPr>
                <w:rFonts w:cs="Vazirmatn" w:ascii="Vazirmatn" w:hAnsi="Vazirmatn"/>
                <w:b w:val="0"/>
                <w:i w:val="0"/>
                <w:rtl/>
                <w:cs/>
                <w:szCs w:val="20"/>
              </w:rPr>
              <w:t xml:space="preserve"> است؛ چون تصمیم‌ها را بهتر می‌کند.</w:t>
            </w:r>
          </w:p>
          <w:p>
            <w:pPr>
              <w:pStyle w:val="BKCalloutBody"/>
              <w:bidi/>
              <w:jc w:val="both"/>
            </w:pPr>
            <w:r>
              <w:rPr>
                <w:rFonts w:cs="Vazirmatn" w:ascii="Vazirmatn" w:hAnsi="Vazirmatn"/>
                <w:b/>
                <w:i w:val="0"/>
                <w:rtl/>
                <w:cs/>
                <w:szCs w:val="20"/>
              </w:rPr>
              <w:t>منازعهٔ رابطه‌ای (Relationship Conflict)</w:t>
            </w:r>
            <w:r>
              <w:rPr>
                <w:rFonts w:cs="Vazirmatn" w:ascii="Vazirmatn" w:hAnsi="Vazirmatn"/>
                <w:b w:val="0"/>
                <w:i w:val="0"/>
                <w:rtl/>
                <w:cs/>
                <w:szCs w:val="20"/>
              </w:rPr>
              <w:t xml:space="preserve"> دربارهٔ شخص است: بی‌اعتمادی، بدگویی، تحقیر، رقابت شخصی. این نوع منازعه، همیشه زیان‌آور است؛ وقت و انرژی را می‌خورد و کار را عقب می‌اندازد.</w:t>
            </w:r>
          </w:p>
          <w:p>
            <w:pPr>
              <w:pStyle w:val="BKCalloutBody"/>
              <w:bidi/>
              <w:jc w:val="both"/>
            </w:pPr>
            <w:r>
              <w:rPr>
                <w:rFonts w:cs="Vazirmatn" w:ascii="Vazirmatn" w:hAnsi="Vazirmatn"/>
                <w:b w:val="0"/>
                <w:i w:val="0"/>
                <w:rtl/>
                <w:cs/>
                <w:szCs w:val="20"/>
              </w:rPr>
              <w:t>وظیفهٔ مدیر: منازعهٔ کاری را تشویق و هدایت کند، و منازعهٔ رابطه‌ای را زودتر شناسایی و متوقف سازد. خطر اصلی این است که منازعهٔ کاری، در نبود قواعد روشن، به منازعهٔ رابطه‌ای تبدیل شود.</w:t>
            </w:r>
          </w:p>
        </w:tc>
      </w:tr>
    </w:tbl>
    <w:p>
      <w:pPr>
        <w:spacing w:after="80"/>
      </w:pPr>
    </w:p>
    <w:p>
      <w:pPr>
        <w:pStyle w:val="BKSection"/>
        <w:bidi/>
        <w:jc w:val="right"/>
      </w:pPr>
      <w:r>
        <w:rPr>
          <w:rFonts w:cs="Vazirmatn" w:ascii="Vazirmatn" w:hAnsi="Vazirmatn"/>
          <w:b w:val="0"/>
          <w:i w:val="0"/>
          <w:rtl/>
          <w:cs/>
        </w:rPr>
        <w:t>پله‌های بالا گرفتن منازعه (Escalation)</w:t>
      </w:r>
    </w:p>
    <w:p>
      <w:pPr>
        <w:pStyle w:val="BKBody"/>
        <w:bidi/>
        <w:jc w:val="both"/>
      </w:pPr>
      <w:r>
        <w:rPr>
          <w:rFonts w:cs="Vazirmatn" w:ascii="Vazirmatn" w:hAnsi="Vazirmatn"/>
          <w:b w:val="0"/>
          <w:i w:val="0"/>
          <w:rtl/>
          <w:cs/>
        </w:rPr>
        <w:t>منازعه، مرحله‌به‌مرحله بالا می‌رود و هر مرحله، اصلاح را دشوارتر می‌کند:</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مرحله</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نشانه</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اقدام مناسب</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1. اختلاف پنهان</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تفاوت نظر، بی‌آن‌که گفته شود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پرسش مستقیم پیش از انباشت</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2. بروز</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بحث در جلسه، انتقاد علنی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برگرداندن بحث به موضوع و داده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3. شخصی شدن</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انتقاد به شخص، خاطرات کهنه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مداخلهٔ فوری سرپرست، تعیین قاعده</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4. اردوکشی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وادار کردن دیگران به طرفداری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جلسهٔ رسمی با حضور مدیر بالاتر</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5. تخریب</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بدگویی بیرونی، عدم همکاری علنی، شکایت بی‌سند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اقدام رسمی، میانجی‌گری، تصمیم ساختاری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6. فروپاشی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قطع همکاری، ترک کار، بحران در خدمت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تصمیم سخت: تغییر ساختار، انتقال، یا جدایی</w:t>
            </w:r>
          </w:p>
        </w:tc>
      </w:tr>
    </w:tbl>
    <w:p>
      <w:pPr>
        <w:spacing w:after="120"/>
      </w:pPr>
    </w:p>
    <w:p>
      <w:pPr>
        <w:pStyle w:val="BKBody"/>
        <w:bidi/>
        <w:jc w:val="both"/>
      </w:pPr>
      <w:r>
        <w:rPr>
          <w:rFonts w:cs="Vazirmatn" w:ascii="Vazirmatn" w:hAnsi="Vazirmatn"/>
          <w:b w:val="0"/>
          <w:i w:val="0"/>
          <w:rtl/>
          <w:cs/>
        </w:rPr>
        <w:t xml:space="preserve">قاعدهٔ کلیدی: </w:t>
      </w:r>
      <w:r>
        <w:rPr>
          <w:rFonts w:cs="Vazirmatn" w:ascii="Vazirmatn" w:hAnsi="Vazirmatn"/>
          <w:b/>
          <w:i w:val="0"/>
          <w:rtl/>
          <w:cs/>
        </w:rPr>
        <w:t>هر منازعه، در مرحلهٔ پایین، ارزان‌تر حل می‌شود.</w:t>
      </w:r>
      <w:r>
        <w:rPr>
          <w:rFonts w:cs="Vazirmatn" w:ascii="Vazirmatn" w:hAnsi="Vazirmatn"/>
          <w:b w:val="0"/>
          <w:i w:val="0"/>
          <w:rtl/>
          <w:cs/>
        </w:rPr>
        <w:t xml:space="preserve"> منتظر ماندن به امید «خودش حل می‌شود»، معمولاً منازعه را به مرحلهٔ گران‌تر می‌برد.</w:t>
      </w:r>
    </w:p>
    <w:p>
      <w:pPr>
        <w:pStyle w:val="BKSection"/>
        <w:bidi/>
        <w:jc w:val="right"/>
      </w:pPr>
      <w:r>
        <w:rPr>
          <w:rFonts w:cs="Vazirmatn" w:ascii="Vazirmatn" w:hAnsi="Vazirmatn"/>
          <w:b w:val="0"/>
          <w:i w:val="0"/>
          <w:rtl/>
          <w:cs/>
        </w:rPr>
        <w:t>راهبردهای مواجهه با منازعه</w:t>
      </w:r>
    </w:p>
    <w:p>
      <w:pPr>
        <w:pStyle w:val="BKBody"/>
        <w:bidi/>
        <w:jc w:val="both"/>
      </w:pPr>
      <w:r>
        <w:rPr>
          <w:rFonts w:cs="Vazirmatn" w:ascii="Vazirmatn" w:hAnsi="Vazirmatn"/>
          <w:b w:val="0"/>
          <w:i w:val="0"/>
          <w:rtl/>
          <w:cs/>
        </w:rPr>
        <w:t>پنج راهبرد رایج، هر یک برای موقعیتی:</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راهبرد</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چه وقت مناسب است</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خطر</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رقابت/اصرار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شرایط اضطراری، مسئلهٔ اصولی و روشن، خطر ایمنی مریض</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کشتن رابطه</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پرهیز/تعویق</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مسئلهٔ کوچک، زمان آرام‌سازی، اطلاعات ناکافی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انباشت و بزرگ شدن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سازش/تسلیم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مسئله برای شما کم‌اهمیت، رابطه مهم‌تر است در آن نقطه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تبدیل به عادت و بی‌انگیزگی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مصالحه (Compromise)</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زمان محدود، دو طرف نیاز مشروع دارند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راه‌حل نیم‌بند که هیچ‌کس کامل راضی نیست</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همکاری (Collaboration)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مسئلهٔ مهم، وقت هست، امکان گفت‌وگوی واقعی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وقت‌گیر</w:t>
            </w:r>
          </w:p>
        </w:tc>
      </w:tr>
    </w:tbl>
    <w:p>
      <w:pPr>
        <w:spacing w:after="120"/>
      </w:pPr>
    </w:p>
    <w:p>
      <w:pPr>
        <w:pStyle w:val="BKBody"/>
        <w:bidi/>
        <w:jc w:val="both"/>
      </w:pPr>
      <w:r>
        <w:rPr>
          <w:rFonts w:cs="Vazirmatn" w:ascii="Vazirmatn" w:hAnsi="Vazirmatn"/>
          <w:b w:val="0"/>
          <w:i w:val="0"/>
          <w:rtl/>
          <w:cs/>
        </w:rPr>
        <w:t>مدیر حرفه‌ای، در همهٔ حالت‌ها از یک راهبرد استفاده نمی‌کند؛ راهبرد را با موقعیت انتخاب می‌کند — و برای مسائل مهم، به همکاری می‌رسد.</w:t>
      </w:r>
    </w:p>
    <w:p>
      <w:pPr>
        <w:pStyle w:val="BKSection"/>
        <w:bidi/>
        <w:jc w:val="right"/>
      </w:pPr>
      <w:r>
        <w:rPr>
          <w:rFonts w:cs="Vazirmatn" w:ascii="Vazirmatn" w:hAnsi="Vazirmatn"/>
          <w:b w:val="0"/>
          <w:i w:val="0"/>
          <w:rtl/>
          <w:cs/>
        </w:rPr>
        <w:t>شنیدن، پیش از قضاوت</w:t>
      </w:r>
    </w:p>
    <w:p>
      <w:pPr>
        <w:pStyle w:val="BKBody"/>
        <w:bidi/>
        <w:jc w:val="both"/>
      </w:pPr>
      <w:r>
        <w:rPr>
          <w:rFonts w:cs="Vazirmatn" w:ascii="Vazirmatn" w:hAnsi="Vazirmatn"/>
          <w:b w:val="0"/>
          <w:i w:val="0"/>
          <w:rtl/>
          <w:cs/>
        </w:rPr>
        <w:t>بیشتر منازعه‌ها، در مرحلهٔ اول با سه کار کاهش می‌یابد:</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شنیدن هر طرف، جداگانه</w:t>
      </w:r>
      <w:r>
        <w:rPr>
          <w:rFonts w:cs="Vazirmatn" w:ascii="Vazirmatn" w:hAnsi="Vazirmatn"/>
          <w:b w:val="0"/>
          <w:i w:val="0"/>
          <w:rtl/>
          <w:cs/>
        </w:rPr>
        <w:t>: بدون حضور طرف دیگر، تا هر کس بتواند آزادانه حرف بزند.</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پرسیدن شواهد</w:t>
      </w:r>
      <w:r>
        <w:rPr>
          <w:rFonts w:cs="Vazirmatn" w:ascii="Vazirmatn" w:hAnsi="Vazirmatn"/>
          <w:b w:val="0"/>
          <w:i w:val="0"/>
          <w:rtl/>
          <w:cs/>
        </w:rPr>
        <w:t>: «این اتفاق چند بار افتاده؟ نمونه بگو.»</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بازگویی</w:t>
      </w:r>
      <w:r>
        <w:rPr>
          <w:rFonts w:cs="Vazirmatn" w:ascii="Vazirmatn" w:hAnsi="Vazirmatn"/>
          <w:b w:val="0"/>
          <w:i w:val="0"/>
          <w:rtl/>
          <w:cs/>
        </w:rPr>
        <w:t>: «اگر درست شنیده باشم، تو می‌گویی… درست است؟»</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گفت‌وگوی سه‌مرحله‌ای حل منازعه</w:t>
            </w:r>
          </w:p>
          <w:p>
            <w:pPr>
              <w:pStyle w:val="BKCalloutBody"/>
              <w:bidi/>
              <w:jc w:val="both"/>
            </w:pPr>
            <w:r>
              <w:rPr>
                <w:rFonts w:cs="Vazirmatn" w:ascii="Vazirmatn" w:hAnsi="Vazirmatn"/>
                <w:b/>
                <w:i w:val="0"/>
                <w:rtl/>
                <w:cs/>
                <w:szCs w:val="20"/>
              </w:rPr>
              <w:t>مرحلهٔ اول — جداگانه</w:t>
            </w:r>
            <w:r>
              <w:rPr>
                <w:rFonts w:cs="Vazirmatn" w:ascii="Vazirmatn" w:hAnsi="Vazirmatn"/>
                <w:b w:val="0"/>
                <w:i w:val="0"/>
                <w:rtl/>
                <w:cs/>
                <w:szCs w:val="20"/>
              </w:rPr>
              <w:t>: با هر طرف 20 دقیقه. سه پرسش: چه اتفاقی افتاد؟ چه اثری بر کار گذاشت؟ چه می‌خواهی عوض شود؟</w:t>
            </w:r>
          </w:p>
          <w:p>
            <w:pPr>
              <w:pStyle w:val="BKCalloutBody"/>
              <w:bidi/>
              <w:jc w:val="both"/>
            </w:pPr>
            <w:r>
              <w:rPr>
                <w:rFonts w:cs="Vazirmatn" w:ascii="Vazirmatn" w:hAnsi="Vazirmatn"/>
                <w:b/>
                <w:i w:val="0"/>
                <w:rtl/>
                <w:cs/>
                <w:szCs w:val="20"/>
              </w:rPr>
              <w:t>مرحلهٔ دوم — مشترک</w:t>
            </w:r>
            <w:r>
              <w:rPr>
                <w:rFonts w:cs="Vazirmatn" w:ascii="Vazirmatn" w:hAnsi="Vazirmatn"/>
                <w:b w:val="0"/>
                <w:i w:val="0"/>
                <w:rtl/>
                <w:cs/>
                <w:szCs w:val="20"/>
              </w:rPr>
              <w:t>: هر طرف، بدون قطع کردن، حرف خود را می‌گوید. مدیر جمع‌بندی می‌کند: نقاط مشترک، نقاط اختلاف، موضوع‌های قابل حل.</w:t>
            </w:r>
          </w:p>
          <w:p>
            <w:pPr>
              <w:pStyle w:val="BKCalloutBody"/>
              <w:bidi/>
              <w:jc w:val="both"/>
            </w:pPr>
            <w:r>
              <w:rPr>
                <w:rFonts w:cs="Vazirmatn" w:ascii="Vazirmatn" w:hAnsi="Vazirmatn"/>
                <w:b/>
                <w:i w:val="0"/>
                <w:rtl/>
                <w:cs/>
                <w:szCs w:val="20"/>
              </w:rPr>
              <w:t>مرحلهٔ سوم — توافق</w:t>
            </w:r>
            <w:r>
              <w:rPr>
                <w:rFonts w:cs="Vazirmatn" w:ascii="Vazirmatn" w:hAnsi="Vazirmatn"/>
                <w:b w:val="0"/>
                <w:i w:val="0"/>
                <w:rtl/>
                <w:cs/>
                <w:szCs w:val="20"/>
              </w:rPr>
              <w:t>: نوشتن حداقل سه چیز: اقدام هر طرف، قاعدهٔ رفتاری تازه، و تاریخ بازبینی.</w:t>
            </w:r>
          </w:p>
        </w:tc>
      </w:tr>
    </w:tbl>
    <w:p>
      <w:pPr>
        <w:spacing w:after="80"/>
      </w:pPr>
    </w:p>
    <w:p>
      <w:pPr>
        <w:pStyle w:val="BKSection"/>
        <w:bidi/>
        <w:jc w:val="right"/>
      </w:pPr>
      <w:r>
        <w:rPr>
          <w:rFonts w:cs="Vazirmatn" w:ascii="Vazirmatn" w:hAnsi="Vazirmatn"/>
          <w:b w:val="0"/>
          <w:i w:val="0"/>
          <w:rtl/>
          <w:cs/>
        </w:rPr>
        <w:t>مذاکره</w:t>
      </w:r>
    </w:p>
    <w:p>
      <w:pPr>
        <w:pStyle w:val="BKBody"/>
        <w:bidi/>
        <w:jc w:val="both"/>
      </w:pPr>
      <w:r>
        <w:rPr>
          <w:rFonts w:cs="Vazirmatn" w:ascii="Vazirmatn" w:hAnsi="Vazirmatn"/>
          <w:b w:val="0"/>
          <w:i w:val="0"/>
          <w:rtl/>
          <w:cs/>
        </w:rPr>
        <w:t>مذاکره (Negotiation)، بخشی از کار روزمرهٔ مدیر است: با تأمین‌کننده، با مقام محلی، با کمک‌کننده، با کارمندی که افزایش معاش می‌خواهد، با شورای قریه‌ای که زمین می‌خواهد.</w:t>
      </w:r>
    </w:p>
    <w:p>
      <w:pPr>
        <w:pStyle w:val="BKBody"/>
        <w:bidi/>
        <w:jc w:val="both"/>
      </w:pPr>
      <w:r>
        <w:rPr>
          <w:rFonts w:cs="Vazirmatn" w:ascii="Vazirmatn" w:hAnsi="Vazirmatn"/>
          <w:b w:val="0"/>
          <w:i w:val="0"/>
          <w:rtl/>
          <w:cs/>
        </w:rPr>
        <w:t>مذاکرهٔ اصولی، چهار پایه دارد:</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منافع، نه موضع</w:t>
      </w:r>
      <w:r>
        <w:rPr>
          <w:rFonts w:cs="Vazirmatn" w:ascii="Vazirmatn" w:hAnsi="Vazirmatn"/>
          <w:b w:val="0"/>
          <w:i w:val="0"/>
          <w:rtl/>
          <w:cs/>
        </w:rPr>
        <w:t>: پشت هر موضع، یک نیاز است. «معاش بیشتر می‌خواهم» ممکن است معنایش این باشد «نمی‌توانم هزینهٔ رفت‌وآمد را تأمین کنم». راه‌حل‌های ممکن: تغییر محل کار، کمک هزینهٔ سفر، کار در محل نزدیک‌تر.</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معیار عینی</w:t>
      </w:r>
      <w:r>
        <w:rPr>
          <w:rFonts w:cs="Vazirmatn" w:ascii="Vazirmatn" w:hAnsi="Vazirmatn"/>
          <w:b w:val="0"/>
          <w:i w:val="0"/>
          <w:rtl/>
          <w:cs/>
        </w:rPr>
        <w:t>: مذاکره بر اساس معیار‌های قابل قبول برای دو طرف — جدول معاش سازمان، قیمت بازار، رویهٔ قانونی — نه بر اساس فشار.</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گزینه‌های سودمند مشترک</w:t>
      </w:r>
      <w:r>
        <w:rPr>
          <w:rFonts w:cs="Vazirmatn" w:ascii="Vazirmatn" w:hAnsi="Vazirmatn"/>
          <w:b w:val="0"/>
          <w:i w:val="0"/>
          <w:rtl/>
          <w:cs/>
        </w:rPr>
        <w:t>: به‌جای تقسیم یک کیک ثابت، ساختن کیک بزرگ‌تر. مثلاً تأمین‌کننده قیمت کم نمی‌کند، اما تحویل فوری می‌کند.</w:t>
      </w:r>
    </w:p>
    <w:p>
      <w:pPr>
        <w:pStyle w:val="BKList"/>
        <w:bidi/>
        <w:ind w:right="283"/>
        <w:jc w:val="both"/>
      </w:pPr>
      <w:r>
        <w:rPr>
          <w:rFonts w:cs="Vazirmatn" w:ascii="Vazirmatn" w:hAnsi="Vazirmatn"/>
          <w:b w:val="0"/>
          <w:i w:val="0"/>
          <w:rtl/>
          <w:cs/>
        </w:rPr>
        <w:t xml:space="preserve">4. </w:t>
      </w:r>
      <w:r>
        <w:rPr>
          <w:rFonts w:cs="Vazirmatn" w:ascii="Vazirmatn" w:hAnsi="Vazirmatn"/>
          <w:b/>
          <w:i w:val="0"/>
          <w:rtl/>
          <w:cs/>
        </w:rPr>
        <w:t>بدیل روشن</w:t>
      </w:r>
      <w:r>
        <w:rPr>
          <w:rFonts w:cs="Vazirmatn" w:ascii="Vazirmatn" w:hAnsi="Vazirmatn"/>
          <w:b w:val="0"/>
          <w:i w:val="0"/>
          <w:rtl/>
          <w:cs/>
        </w:rPr>
        <w:t>: پیش از مذاکره، بدانید اگر توافق نشد چه می‌کنید. مذاکره‌کننده‌ای که بدیل ندارد، در موضع ضعف است.</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مذاکره با تأمین‌کننده در شرایط فوری</w:t>
            </w:r>
          </w:p>
          <w:p>
            <w:pPr>
              <w:pStyle w:val="BKCalloutBody"/>
              <w:bidi/>
              <w:jc w:val="both"/>
            </w:pPr>
            <w:r>
              <w:rPr>
                <w:rFonts w:cs="Vazirmatn" w:ascii="Vazirmatn" w:hAnsi="Vazirmatn"/>
                <w:b w:val="0"/>
                <w:i w:val="0"/>
                <w:rtl/>
                <w:cs/>
                <w:szCs w:val="20"/>
              </w:rPr>
              <w:t>پروژه برای زمستان، به 500 بستهٔ مواد غذایی اضطراری نیاز داشت. تأمین‌کننده قیمت بالاتری از سال گذشته داد: افزایش 22 فیصد. مدیر پروژه سه روز وقت داشت.</w:t>
            </w:r>
          </w:p>
          <w:p>
            <w:pPr>
              <w:pStyle w:val="BKCalloutBody"/>
              <w:bidi/>
              <w:jc w:val="both"/>
            </w:pPr>
            <w:r>
              <w:rPr>
                <w:rFonts w:cs="Vazirmatn" w:ascii="Vazirmatn" w:hAnsi="Vazirmatn"/>
                <w:b w:val="0"/>
                <w:i w:val="0"/>
                <w:rtl/>
                <w:cs/>
                <w:szCs w:val="20"/>
              </w:rPr>
              <w:t>او بر اساس جدول بودجه، حداکثر 10 فیصد افزایش می‌توانست بپذیرد. دو کار کرد:</w:t>
            </w:r>
          </w:p>
          <w:p>
            <w:pPr>
              <w:pStyle w:val="BKCalloutBody"/>
              <w:bidi/>
              <w:jc w:val="both"/>
            </w:pPr>
            <w:r>
              <w:rPr>
                <w:rFonts w:cs="Vazirmatn" w:ascii="Vazirmatn" w:hAnsi="Vazirmatn"/>
                <w:b/>
                <w:i w:val="0"/>
                <w:rtl/>
                <w:cs/>
                <w:szCs w:val="20"/>
              </w:rPr>
              <w:t>نخست</w:t>
            </w:r>
            <w:r>
              <w:rPr>
                <w:rFonts w:cs="Vazirmatn" w:ascii="Vazirmatn" w:hAnsi="Vazirmatn"/>
                <w:b w:val="0"/>
                <w:i w:val="0"/>
                <w:rtl/>
                <w:cs/>
                <w:szCs w:val="20"/>
              </w:rPr>
              <w:t>، قیمت بازار را از سه تأمین‌کنندهٔ دیگر گرفت: میانگین بازار 14 فیصد بالاتر از سال گذشته بود. از این معیار، به‌عنوان مبنای گفت‌وگو استفاده کرد.</w:t>
            </w:r>
          </w:p>
          <w:p>
            <w:pPr>
              <w:pStyle w:val="BKCalloutBody"/>
              <w:bidi/>
              <w:jc w:val="both"/>
            </w:pPr>
            <w:r>
              <w:rPr>
                <w:rFonts w:cs="Vazirmatn" w:ascii="Vazirmatn" w:hAnsi="Vazirmatn"/>
                <w:b/>
                <w:i w:val="0"/>
                <w:rtl/>
                <w:cs/>
                <w:szCs w:val="20"/>
              </w:rPr>
              <w:t>دوم</w:t>
            </w:r>
            <w:r>
              <w:rPr>
                <w:rFonts w:cs="Vazirmatn" w:ascii="Vazirmatn" w:hAnsi="Vazirmatn"/>
                <w:b w:val="0"/>
                <w:i w:val="0"/>
                <w:rtl/>
                <w:cs/>
                <w:szCs w:val="20"/>
              </w:rPr>
              <w:t>، به‌جای چانه‌زنی روی یک عدد، گزینه‌ها را چید: پرداخت سریع‌تر (کمک‌کننده)، تحویل در دو مرحله (کاهش فشار انبار)، و افزایش حجم خرید در صورتی که قیمت برای دو مرحله پایین بیاید.</w:t>
            </w:r>
          </w:p>
          <w:p>
            <w:pPr>
              <w:pStyle w:val="BKCalloutBody"/>
              <w:bidi/>
              <w:jc w:val="both"/>
            </w:pPr>
            <w:r>
              <w:rPr>
                <w:rFonts w:cs="Vazirmatn" w:ascii="Vazirmatn" w:hAnsi="Vazirmatn"/>
                <w:b w:val="0"/>
                <w:i w:val="0"/>
                <w:rtl/>
                <w:cs/>
                <w:szCs w:val="20"/>
              </w:rPr>
              <w:t>نتیجه: توافق بر 12 فیصد افزایش برای مرحلهٔ اول، 8 فیصد برای مرحلهٔ دوم، با پرداخت 30 فیصد پیش‌پرداخت. مدیر، 10 فیصدی که در ذهن داشت را به یک توافق واقع‌بینانه تبدیل کرد، و مهم‌تر از آن، رابطه با تأمین‌کننده را برای زمستان بعد حفظ کرد.</w:t>
            </w:r>
          </w:p>
        </w:tc>
      </w:tr>
    </w:tbl>
    <w:p>
      <w:pPr>
        <w:spacing w:after="80"/>
      </w:pPr>
    </w:p>
    <w:tbl>
      <w:tblPr>
        <w:tblW w:type="auto" w:w="0"/>
        <w:jc w:val="center"/>
        <w:tblLook w:firstColumn="1" w:firstRow="1" w:lastColumn="0" w:lastRow="0" w:noHBand="0" w:noVBand="1" w:val="04A0"/>
        <w:bidiVisual/>
      </w:tblPr>
      <w:tblGrid>
        <w:gridCol w:w="9298"/>
      </w:tblGrid>
      <w:tr>
        <w:tc>
          <w:tcPr>
            <w:tcW w:type="dxa" w:w="9298"/>
            <w:shd w:val="clear" w:color="auto" w:fill="F4EFDD"/>
            <w:tcBorders>
              <w:top w:val="single" w:sz="6" w:color="DCDCD4"/>
              <w:bottom w:val="single" w:sz="6" w:color="DCDCD4"/>
              <w:left w:val="single" w:sz="6" w:color="DCDCD4"/>
              <w:right w:val="single" w:sz="24" w:color="8A6D1F"/>
            </w:tcBorders>
          </w:tcPr>
          <w:p>
            <w:pPr>
              <w:pStyle w:val="BKCalloutTitle"/>
              <w:bidi/>
              <w:jc w:val="right"/>
            </w:pPr>
            <w:r/>
            <w:r>
              <w:rPr>
                <w:rFonts w:cs="Vazirmatn" w:ascii="Vazirmatn" w:hAnsi="Vazirmatn"/>
                <w:b/>
                <w:color w:val="8A6D1F"/>
                <w:rtl/>
                <w:cs/>
              </w:rPr>
              <w:t>نقطه تصمیم — نقطه تصمیم: دو بخش، یک افزون‌کاری</w:t>
            </w:r>
          </w:p>
          <w:p>
            <w:pPr>
              <w:pStyle w:val="BKCalloutBody"/>
              <w:bidi/>
              <w:jc w:val="both"/>
            </w:pPr>
            <w:r>
              <w:rPr>
                <w:rFonts w:cs="Vazirmatn" w:ascii="Vazirmatn" w:hAnsi="Vazirmatn"/>
                <w:b w:val="0"/>
                <w:i w:val="0"/>
                <w:rtl/>
                <w:cs/>
                <w:szCs w:val="20"/>
              </w:rPr>
              <w:t>دو واحد، هر یک، جمع‌آوری و ثبت معلومات یک برنامهٔ مشترک را کار خود می‌دانند. نتیجه: دو رقم متفاوت برای یک فعالیت، و کارمندی که هر ماه دو بار کار تکراری می‌کند.</w:t>
            </w:r>
          </w:p>
          <w:p>
            <w:pPr>
              <w:pStyle w:val="BKCalloutBody"/>
              <w:bidi/>
              <w:jc w:val="both"/>
            </w:pPr>
            <w:r>
              <w:rPr>
                <w:rFonts w:cs="Vazirmatn" w:ascii="Vazirmatn" w:hAnsi="Vazirmatn"/>
                <w:b w:val="0"/>
                <w:i w:val="0"/>
                <w:rtl/>
                <w:cs/>
                <w:szCs w:val="20"/>
              </w:rPr>
              <w:t>مدیر سه راه دارد:</w:t>
            </w:r>
          </w:p>
          <w:p>
            <w:pPr>
              <w:pStyle w:val="BKCalloutBody"/>
              <w:bidi/>
              <w:jc w:val="both"/>
            </w:pPr>
            <w:r>
              <w:rPr>
                <w:rFonts w:cs="Vazirmatn" w:ascii="Vazirmatn" w:hAnsi="Vazirmatn"/>
                <w:b/>
                <w:i w:val="0"/>
                <w:rtl/>
                <w:cs/>
                <w:szCs w:val="20"/>
              </w:rPr>
              <w:t>الف:</w:t>
            </w:r>
            <w:r>
              <w:rPr>
                <w:rFonts w:cs="Vazirmatn" w:ascii="Vazirmatn" w:hAnsi="Vazirmatn"/>
                <w:b w:val="0"/>
                <w:i w:val="0"/>
                <w:rtl/>
                <w:cs/>
                <w:szCs w:val="20"/>
              </w:rPr>
              <w:t xml:space="preserve"> به هر دو واحد بگوید «با هم توافق کنید» و موضوع را رها کند.</w:t>
            </w:r>
          </w:p>
          <w:p>
            <w:pPr>
              <w:pStyle w:val="BKCalloutBody"/>
              <w:bidi/>
              <w:jc w:val="both"/>
            </w:pPr>
            <w:r>
              <w:rPr>
                <w:rFonts w:cs="Vazirmatn" w:ascii="Vazirmatn" w:hAnsi="Vazirmatn"/>
                <w:b/>
                <w:i w:val="0"/>
                <w:rtl/>
                <w:cs/>
                <w:szCs w:val="20"/>
              </w:rPr>
              <w:t>ب:</w:t>
            </w:r>
            <w:r>
              <w:rPr>
                <w:rFonts w:cs="Vazirmatn" w:ascii="Vazirmatn" w:hAnsi="Vazirmatn"/>
                <w:b w:val="0"/>
                <w:i w:val="0"/>
                <w:rtl/>
                <w:cs/>
                <w:szCs w:val="20"/>
              </w:rPr>
              <w:t xml:space="preserve"> خودش تصمیم بگیرد کدام واحد مسؤول ثبت است، و آن را ابلاغ کند.</w:t>
            </w:r>
          </w:p>
          <w:p>
            <w:pPr>
              <w:pStyle w:val="BKCalloutBody"/>
              <w:bidi/>
              <w:jc w:val="both"/>
            </w:pPr>
            <w:r>
              <w:rPr>
                <w:rFonts w:cs="Vazirmatn" w:ascii="Vazirmatn" w:hAnsi="Vazirmatn"/>
                <w:b/>
                <w:i w:val="0"/>
                <w:rtl/>
                <w:cs/>
                <w:szCs w:val="20"/>
              </w:rPr>
              <w:t>ج:</w:t>
            </w:r>
            <w:r>
              <w:rPr>
                <w:rFonts w:cs="Vazirmatn" w:ascii="Vazirmatn" w:hAnsi="Vazirmatn"/>
                <w:b w:val="0"/>
                <w:i w:val="0"/>
                <w:rtl/>
                <w:cs/>
                <w:szCs w:val="20"/>
              </w:rPr>
              <w:t xml:space="preserve"> یک جلسه با دو مسئول بخش بگذارد، تعریف «یک منبع معلومات» را توافق کنند و مسئولیت ثبت و بازبینی را با تاریخ مشخص، مکتوب کند.</w:t>
            </w:r>
          </w:p>
          <w:p>
            <w:pPr>
              <w:pStyle w:val="BKCalloutBody"/>
              <w:bidi/>
              <w:jc w:val="both"/>
            </w:pPr>
            <w:r>
              <w:rPr>
                <w:rFonts w:cs="Vazirmatn" w:ascii="Vazirmatn" w:hAnsi="Vazirmatn"/>
                <w:b w:val="0"/>
                <w:i w:val="0"/>
                <w:rtl/>
                <w:cs/>
                <w:szCs w:val="20"/>
              </w:rPr>
              <w:t>راه الف، منازعه را به خود کارمندان سطح پایین می‌سپارد؛ همان جایی که ابزار حل آن وجود ندارد. راه ب سریع است اما دو مسئول بخش را از تصمیم بیرون می‌گذارد و مقاومت می‌سازد. راه ج، کمی کندتر است اما هم مسئولیت را روشن می‌کند و هم مالکیت تصمیم را در تیم می‌گذارد.</w:t>
            </w:r>
          </w:p>
        </w:tc>
      </w:tr>
    </w:tbl>
    <w:p>
      <w:pPr>
        <w:spacing w:after="80"/>
      </w:pPr>
    </w:p>
    <w:p>
      <w:pPr>
        <w:pStyle w:val="BKSection"/>
        <w:bidi/>
        <w:jc w:val="right"/>
      </w:pPr>
      <w:r>
        <w:rPr>
          <w:rFonts w:cs="Vazirmatn" w:ascii="Vazirmatn" w:hAnsi="Vazirmatn"/>
          <w:b w:val="0"/>
          <w:i w:val="0"/>
          <w:rtl/>
          <w:cs/>
        </w:rPr>
        <w:t>میانجی‌گری</w:t>
      </w:r>
    </w:p>
    <w:p>
      <w:pPr>
        <w:pStyle w:val="BKBody"/>
        <w:bidi/>
        <w:jc w:val="both"/>
      </w:pPr>
      <w:r>
        <w:rPr>
          <w:rFonts w:cs="Vazirmatn" w:ascii="Vazirmatn" w:hAnsi="Vazirmatn"/>
          <w:b w:val="0"/>
          <w:i w:val="0"/>
          <w:rtl/>
          <w:cs/>
        </w:rPr>
        <w:t>میانجی‌گری (Mediation)، دخالت بی‌طرف برای رساندن دو طرف به توافق است. اگر مدیر، خودش طرف منازعه باشد، نباید میانجی باشد؛ در آن حالت، شخص سومی — از واحد منابع بشری یا مدیر بالاتر — باید میانجی شود.</w:t>
      </w:r>
    </w:p>
    <w:p>
      <w:pPr>
        <w:pStyle w:val="BKBody"/>
        <w:bidi/>
        <w:jc w:val="both"/>
      </w:pPr>
      <w:r>
        <w:rPr>
          <w:rFonts w:cs="Vazirmatn" w:ascii="Vazirmatn" w:hAnsi="Vazirmatn"/>
          <w:b w:val="0"/>
          <w:i w:val="0"/>
          <w:rtl/>
          <w:cs/>
        </w:rPr>
        <w:t>مراحل میانجی‌گری:</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قاعده‌گذاری پیشین</w:t>
      </w:r>
      <w:r>
        <w:rPr>
          <w:rFonts w:cs="Vazirmatn" w:ascii="Vazirmatn" w:hAnsi="Vazirmatn"/>
          <w:b w:val="0"/>
          <w:i w:val="0"/>
          <w:rtl/>
          <w:cs/>
        </w:rPr>
        <w:t>: هیچ قطع کردن، هیچ توهین، هیچ تهدید.</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بیان هر طرف، بی‌وقفه</w:t>
      </w:r>
      <w:r>
        <w:rPr>
          <w:rFonts w:cs="Vazirmatn" w:ascii="Vazirmatn" w:hAnsi="Vazirmatn"/>
          <w:b w:val="0"/>
          <w:i w:val="0"/>
          <w:rtl/>
          <w:cs/>
        </w:rPr>
        <w:t>: طرف اول می‌گوید، طرف دوم فقط می‌شنود؛ سپس برعکس.</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جمع‌بندی میانجی</w:t>
      </w:r>
      <w:r>
        <w:rPr>
          <w:rFonts w:cs="Vazirmatn" w:ascii="Vazirmatn" w:hAnsi="Vazirmatn"/>
          <w:b w:val="0"/>
          <w:i w:val="0"/>
          <w:rtl/>
          <w:cs/>
        </w:rPr>
        <w:t>: با زبان بی‌طرف، بدون داوری.</w:t>
      </w:r>
    </w:p>
    <w:p>
      <w:pPr>
        <w:pStyle w:val="BKList"/>
        <w:bidi/>
        <w:ind w:right="283"/>
        <w:jc w:val="both"/>
      </w:pPr>
      <w:r>
        <w:rPr>
          <w:rFonts w:cs="Vazirmatn" w:ascii="Vazirmatn" w:hAnsi="Vazirmatn"/>
          <w:b w:val="0"/>
          <w:i w:val="0"/>
          <w:rtl/>
          <w:cs/>
        </w:rPr>
        <w:t xml:space="preserve">4. </w:t>
      </w:r>
      <w:r>
        <w:rPr>
          <w:rFonts w:cs="Vazirmatn" w:ascii="Vazirmatn" w:hAnsi="Vazirmatn"/>
          <w:b/>
          <w:i w:val="0"/>
          <w:rtl/>
          <w:cs/>
        </w:rPr>
        <w:t>پیدا کردن نقاط مشترک</w:t>
      </w:r>
      <w:r>
        <w:rPr>
          <w:rFonts w:cs="Vazirmatn" w:ascii="Vazirmatn" w:hAnsi="Vazirmatn"/>
          <w:b w:val="0"/>
          <w:i w:val="0"/>
          <w:rtl/>
          <w:cs/>
        </w:rPr>
        <w:t>: چیز‌هایی که هر دو می‌خواهند (کار بهتر، آرامش، نتیجه).</w:t>
      </w:r>
    </w:p>
    <w:p>
      <w:pPr>
        <w:pStyle w:val="BKList"/>
        <w:bidi/>
        <w:ind w:right="283"/>
        <w:jc w:val="both"/>
      </w:pPr>
      <w:r>
        <w:rPr>
          <w:rFonts w:cs="Vazirmatn" w:ascii="Vazirmatn" w:hAnsi="Vazirmatn"/>
          <w:b w:val="0"/>
          <w:i w:val="0"/>
          <w:rtl/>
          <w:cs/>
        </w:rPr>
        <w:t xml:space="preserve">5. </w:t>
      </w:r>
      <w:r>
        <w:rPr>
          <w:rFonts w:cs="Vazirmatn" w:ascii="Vazirmatn" w:hAnsi="Vazirmatn"/>
          <w:b/>
          <w:i w:val="0"/>
          <w:rtl/>
          <w:cs/>
        </w:rPr>
        <w:t>ساختن گزینه‌ها</w:t>
      </w:r>
      <w:r>
        <w:rPr>
          <w:rFonts w:cs="Vazirmatn" w:ascii="Vazirmatn" w:hAnsi="Vazirmatn"/>
          <w:b w:val="0"/>
          <w:i w:val="0"/>
          <w:rtl/>
          <w:cs/>
        </w:rPr>
        <w:t>: با مشارکت دو طرف.</w:t>
      </w:r>
    </w:p>
    <w:p>
      <w:pPr>
        <w:pStyle w:val="BKList"/>
        <w:bidi/>
        <w:ind w:right="283"/>
        <w:jc w:val="both"/>
      </w:pPr>
      <w:r>
        <w:rPr>
          <w:rFonts w:cs="Vazirmatn" w:ascii="Vazirmatn" w:hAnsi="Vazirmatn"/>
          <w:b w:val="0"/>
          <w:i w:val="0"/>
          <w:rtl/>
          <w:cs/>
        </w:rPr>
        <w:t xml:space="preserve">6. </w:t>
      </w:r>
      <w:r>
        <w:rPr>
          <w:rFonts w:cs="Vazirmatn" w:ascii="Vazirmatn" w:hAnsi="Vazirmatn"/>
          <w:b/>
          <w:i w:val="0"/>
          <w:rtl/>
          <w:cs/>
        </w:rPr>
        <w:t>توافق مکتوب و پیگیری</w:t>
      </w:r>
      <w:r>
        <w:rPr>
          <w:rFonts w:cs="Vazirmatn" w:ascii="Vazirmatn" w:hAnsi="Vazirmatn"/>
          <w:b w:val="0"/>
          <w:i w:val="0"/>
          <w:rtl/>
          <w:cs/>
        </w:rPr>
        <w:t>: تاریخ، اقدام، مسئول.</w:t>
      </w:r>
    </w:p>
    <w:p>
      <w:pPr>
        <w:pStyle w:val="BKSection"/>
        <w:bidi/>
        <w:jc w:val="right"/>
      </w:pPr>
      <w:r>
        <w:rPr>
          <w:rFonts w:cs="Vazirmatn" w:ascii="Vazirmatn" w:hAnsi="Vazirmatn"/>
          <w:b w:val="0"/>
          <w:i w:val="0"/>
          <w:rtl/>
          <w:cs/>
        </w:rPr>
        <w:t>مستندسازی و پیگیری</w:t>
      </w:r>
    </w:p>
    <w:p>
      <w:pPr>
        <w:pStyle w:val="BKBody"/>
        <w:bidi/>
        <w:jc w:val="both"/>
      </w:pPr>
      <w:r>
        <w:rPr>
          <w:rFonts w:cs="Vazirmatn" w:ascii="Vazirmatn" w:hAnsi="Vazirmatn"/>
          <w:b w:val="0"/>
          <w:i w:val="0"/>
          <w:rtl/>
          <w:cs/>
        </w:rPr>
        <w:t>مستندسازی، پرونده‌سازی در برابر کارمند نیست؛ محافظت از همه است: از کارمند در برابر اتهام، از مدیر در برابر فراموشی، و از سازمان در برابر تکرار.</w:t>
      </w:r>
    </w:p>
    <w:p>
      <w:pPr>
        <w:pStyle w:val="BKBody"/>
        <w:bidi/>
        <w:jc w:val="both"/>
      </w:pPr>
      <w:r>
        <w:rPr>
          <w:rFonts w:cs="Vazirmatn" w:ascii="Vazirmatn" w:hAnsi="Vazirmatn"/>
          <w:b w:val="0"/>
          <w:i w:val="0"/>
          <w:rtl/>
          <w:cs/>
        </w:rPr>
        <w:t>چه چیزی مستند شود؟ تاریخ و خلاصهٔ رویداد (بدون تفسیر)، اقدام‌های انجام‌شده، توافق‌ها با مسئول و مهلت، و نتیجهٔ پیگیری.</w:t>
      </w:r>
    </w:p>
    <w:p>
      <w:pPr>
        <w:pStyle w:val="BKBody"/>
        <w:bidi/>
        <w:jc w:val="both"/>
      </w:pPr>
      <w:r>
        <w:rPr>
          <w:rFonts w:cs="Vazirmatn" w:ascii="Vazirmatn" w:hAnsi="Vazirmatn"/>
          <w:b/>
          <w:i w:val="0"/>
          <w:rtl/>
          <w:cs/>
        </w:rPr>
        <w:t>پیگیری</w:t>
      </w:r>
      <w:r>
        <w:rPr>
          <w:rFonts w:cs="Vazirmatn" w:ascii="Vazirmatn" w:hAnsi="Vazirmatn"/>
          <w:b w:val="0"/>
          <w:i w:val="0"/>
          <w:rtl/>
          <w:cs/>
        </w:rPr>
        <w:t>، آخرین و مهم‌ترین بخش مدیریت منازعه است. توافق بدون پیگیری، فقط یک آرامش موقت است. در تاریخ بازبینی، بپرسید: «آیا توافق اجرا شد؟ اگر نه، چه مانعی بود؟»</w:t>
      </w:r>
    </w:p>
    <w:tbl>
      <w:tblPr>
        <w:tblW w:type="auto" w:w="0"/>
        <w:jc w:val="center"/>
        <w:tblLook w:firstColumn="1" w:firstRow="1" w:lastColumn="0" w:lastRow="0" w:noHBand="0" w:noVBand="1" w:val="04A0"/>
        <w:bidiVisual/>
      </w:tblPr>
      <w:tblGrid>
        <w:gridCol w:w="9298"/>
      </w:tblGrid>
      <w:tr>
        <w:tc>
          <w:tcPr>
            <w:tcW w:type="dxa" w:w="9298"/>
            <w:shd w:val="clear" w:color="auto" w:fill="F5E7E4"/>
            <w:tcBorders>
              <w:top w:val="single" w:sz="6" w:color="DCDCD4"/>
              <w:bottom w:val="single" w:sz="6" w:color="DCDCD4"/>
              <w:left w:val="single" w:sz="6" w:color="DCDCD4"/>
              <w:right w:val="single" w:sz="24" w:color="9A3B2E"/>
            </w:tcBorders>
          </w:tcPr>
          <w:p>
            <w:pPr>
              <w:pStyle w:val="BKCalloutTitle"/>
              <w:bidi/>
              <w:jc w:val="right"/>
            </w:pPr>
            <w:r/>
            <w:r>
              <w:rPr>
                <w:rFonts w:cs="Vazirmatn" w:ascii="Vazirmatn" w:hAnsi="Vazirmatn"/>
                <w:b/>
                <w:color w:val="9A3B2E"/>
                <w:rtl/>
                <w:cs/>
              </w:rPr>
              <w:t>کجای کار می‌شکند — پنج اشتباه رایج در مدیریت منازعه</w:t>
            </w:r>
          </w:p>
          <w:p>
            <w:pPr>
              <w:pStyle w:val="BKCalloutList"/>
              <w:bidi/>
              <w:jc w:val="right"/>
            </w:pPr>
            <w:r>
              <w:rPr>
                <w:rFonts w:cs="Vazirmatn" w:ascii="Vazirmatn" w:hAnsi="Vazirmatn"/>
                <w:b w:val="0"/>
                <w:rtl/>
                <w:cs/>
                <w:szCs w:val="20"/>
              </w:rPr>
              <w:t xml:space="preserve">1. </w:t>
            </w:r>
            <w:r>
              <w:rPr>
                <w:rFonts w:cs="Vazirmatn" w:ascii="Vazirmatn" w:hAnsi="Vazirmatn"/>
                <w:b/>
                <w:rtl/>
                <w:cs/>
                <w:szCs w:val="20"/>
              </w:rPr>
              <w:t>بی‌طرفی مدیریت‌شده</w:t>
            </w:r>
            <w:r>
              <w:rPr>
                <w:rFonts w:cs="Vazirmatn" w:ascii="Vazirmatn" w:hAnsi="Vazirmatn"/>
                <w:b w:val="0"/>
                <w:rtl/>
                <w:cs/>
                <w:szCs w:val="20"/>
              </w:rPr>
              <w:t>: مدیر خودش طرفدار یک گروه است و میانجی‌گری می‌کند.</w:t>
            </w:r>
          </w:p>
          <w:p>
            <w:pPr>
              <w:pStyle w:val="BKCalloutList"/>
              <w:bidi/>
              <w:jc w:val="right"/>
            </w:pPr>
            <w:r>
              <w:rPr>
                <w:rFonts w:cs="Vazirmatn" w:ascii="Vazirmatn" w:hAnsi="Vazirmatn"/>
                <w:b w:val="0"/>
                <w:rtl/>
                <w:cs/>
                <w:szCs w:val="20"/>
              </w:rPr>
              <w:t xml:space="preserve">2. </w:t>
            </w:r>
            <w:r>
              <w:rPr>
                <w:rFonts w:cs="Vazirmatn" w:ascii="Vazirmatn" w:hAnsi="Vazirmatn"/>
                <w:b/>
                <w:rtl/>
                <w:cs/>
                <w:szCs w:val="20"/>
              </w:rPr>
              <w:t>تصمیم عجولانه</w:t>
            </w:r>
            <w:r>
              <w:rPr>
                <w:rFonts w:cs="Vazirmatn" w:ascii="Vazirmatn" w:hAnsi="Vazirmatn"/>
                <w:b w:val="0"/>
                <w:rtl/>
                <w:cs/>
                <w:szCs w:val="20"/>
              </w:rPr>
              <w:t>: برای آرام کردن فضا، به یک طرف حق داده می‌شود، بی‌شواهد.</w:t>
            </w:r>
          </w:p>
          <w:p>
            <w:pPr>
              <w:pStyle w:val="BKCalloutList"/>
              <w:bidi/>
              <w:jc w:val="right"/>
            </w:pPr>
            <w:r>
              <w:rPr>
                <w:rFonts w:cs="Vazirmatn" w:ascii="Vazirmatn" w:hAnsi="Vazirmatn"/>
                <w:b w:val="0"/>
                <w:rtl/>
                <w:cs/>
                <w:szCs w:val="20"/>
              </w:rPr>
              <w:t xml:space="preserve">3. </w:t>
            </w:r>
            <w:r>
              <w:rPr>
                <w:rFonts w:cs="Vazirmatn" w:ascii="Vazirmatn" w:hAnsi="Vazirmatn"/>
                <w:b/>
                <w:rtl/>
                <w:cs/>
                <w:szCs w:val="20"/>
              </w:rPr>
              <w:t>تساوی بی‌حساب</w:t>
            </w:r>
            <w:r>
              <w:rPr>
                <w:rFonts w:cs="Vazirmatn" w:ascii="Vazirmatn" w:hAnsi="Vazirmatn"/>
                <w:b w:val="0"/>
                <w:rtl/>
                <w:cs/>
                <w:szCs w:val="20"/>
              </w:rPr>
              <w:t>: «هر دو نیمی مقصرند» — که به طرف مظلوم ظلم می‌کند.</w:t>
            </w:r>
          </w:p>
          <w:p>
            <w:pPr>
              <w:pStyle w:val="BKCalloutList"/>
              <w:bidi/>
              <w:jc w:val="right"/>
            </w:pPr>
            <w:r>
              <w:rPr>
                <w:rFonts w:cs="Vazirmatn" w:ascii="Vazirmatn" w:hAnsi="Vazirmatn"/>
                <w:b w:val="0"/>
                <w:rtl/>
                <w:cs/>
                <w:szCs w:val="20"/>
              </w:rPr>
              <w:t xml:space="preserve">4. </w:t>
            </w:r>
            <w:r>
              <w:rPr>
                <w:rFonts w:cs="Vazirmatn" w:ascii="Vazirmatn" w:hAnsi="Vazirmatn"/>
                <w:b/>
                <w:rtl/>
                <w:cs/>
                <w:szCs w:val="20"/>
              </w:rPr>
              <w:t>نادیده گرفتن منازعهٔ رابطه‌ای</w:t>
            </w:r>
            <w:r>
              <w:rPr>
                <w:rFonts w:cs="Vazirmatn" w:ascii="Vazirmatn" w:hAnsi="Vazirmatn"/>
                <w:b w:val="0"/>
                <w:rtl/>
                <w:cs/>
                <w:szCs w:val="20"/>
              </w:rPr>
              <w:t>: امید به گذشت زمان، در حالی که فضا مسموم می‌شود.</w:t>
            </w:r>
          </w:p>
          <w:p>
            <w:pPr>
              <w:pStyle w:val="BKCalloutList"/>
              <w:bidi/>
              <w:jc w:val="right"/>
            </w:pPr>
            <w:r>
              <w:rPr>
                <w:rFonts w:cs="Vazirmatn" w:ascii="Vazirmatn" w:hAnsi="Vazirmatn"/>
                <w:b w:val="0"/>
                <w:rtl/>
                <w:cs/>
                <w:szCs w:val="20"/>
              </w:rPr>
              <w:t xml:space="preserve">5. </w:t>
            </w:r>
            <w:r>
              <w:rPr>
                <w:rFonts w:cs="Vazirmatn" w:ascii="Vazirmatn" w:hAnsi="Vazirmatn"/>
                <w:b/>
                <w:rtl/>
                <w:cs/>
                <w:szCs w:val="20"/>
              </w:rPr>
              <w:t>دعوت به شکایت بی‌سند</w:t>
            </w:r>
            <w:r>
              <w:rPr>
                <w:rFonts w:cs="Vazirmatn" w:ascii="Vazirmatn" w:hAnsi="Vazirmatn"/>
                <w:b w:val="0"/>
                <w:rtl/>
                <w:cs/>
                <w:szCs w:val="20"/>
              </w:rPr>
              <w:t>: پذیرش شنیده‌ها به‌عنوان مدرک، که به فرهنگ بدگویی دامن می‌زند.</w:t>
            </w:r>
          </w:p>
        </w:tc>
      </w:tr>
    </w:tbl>
    <w:p>
      <w:pPr>
        <w:spacing w:after="80"/>
      </w:pPr>
    </w:p>
    <w:p>
      <w:pPr>
        <w:pStyle w:val="BKSection"/>
        <w:bidi/>
        <w:jc w:val="right"/>
      </w:pPr>
      <w:r>
        <w:rPr>
          <w:rFonts w:cs="Vazirmatn" w:ascii="Vazirmatn" w:hAnsi="Vazirmatn"/>
          <w:b w:val="0"/>
          <w:i w:val="0"/>
          <w:rtl/>
          <w:cs/>
        </w:rPr>
        <w:t>پنج پرسش دربارهٔ مدیریت منازعه</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منازعه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تفاوت در هدف، منفعت، نگاه یا رابطه میان دو یا چند طرف</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منازعهٔ بدون مدیریت، کیفیت خدمات، فضای تیم و سلامت کارمندان را کم می‌کند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تشخیص نوع و مرحلهٔ منازعه، شنیدن، مذاکره و میانجی‌گری، و پیگیری</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دیر اقدام شود، وقتی مدیر بی‌طرف نباشد، وقتی توافق مکتوب و پیگیری نداشته باشد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در مرحلهٔ پایین اقدام کند، منازعهٔ کاری را هدایت و منازعهٔ رابطه‌ای را متوقف کند، و همه‌چیز را ثبت کند</w:t>
            </w:r>
          </w:p>
        </w:tc>
      </w:tr>
    </w:tbl>
    <w:p>
      <w:pPr>
        <w:spacing w:after="120"/>
      </w:pPr>
    </w:p>
    <w:p>
      <w:pPr>
        <w:pStyle w:val="BKSection"/>
        <w:bidi/>
        <w:jc w:val="right"/>
      </w:pPr>
      <w:r>
        <w:rPr>
          <w:rFonts w:cs="Vazirmatn" w:ascii="Vazirmatn" w:hAnsi="Vazirmatn"/>
          <w:b w:val="0"/>
          <w:i w:val="0"/>
          <w:rtl/>
          <w:cs/>
        </w:rPr>
        <w:t>از منازعه تا توافق — خط پایان</w:t>
      </w:r>
    </w:p>
    <w:p>
      <w:pPr>
        <w:pStyle w:val="BKList"/>
        <w:bidi/>
        <w:ind w:right="283"/>
        <w:jc w:val="both"/>
      </w:pPr>
      <w:r>
        <w:rPr>
          <w:rFonts w:cs="Vazirmatn" w:ascii="Vazirmatn" w:hAnsi="Vazirmatn"/>
          <w:b w:val="0"/>
          <w:i w:val="0"/>
          <w:rtl/>
          <w:cs/>
        </w:rPr>
        <w:t>• منازعه، ذاتی سازمان است؛ مسئله، نوع و مدیریت آن است.</w:t>
      </w:r>
    </w:p>
    <w:p>
      <w:pPr>
        <w:pStyle w:val="BKList"/>
        <w:bidi/>
        <w:ind w:right="283"/>
        <w:jc w:val="both"/>
      </w:pPr>
      <w:r>
        <w:rPr>
          <w:rFonts w:cs="Vazirmatn" w:ascii="Vazirmatn" w:hAnsi="Vazirmatn"/>
          <w:b w:val="0"/>
          <w:i w:val="0"/>
          <w:rtl/>
          <w:cs/>
        </w:rPr>
        <w:t>• منازعهٔ کاری، تصمیم را بهتر می‌کند؛ منازعهٔ رابطه‌ای، همه‌چیز را خراب می‌کند. وظیفه، تقویت اولی و متوقف کردن دومی است.</w:t>
      </w:r>
    </w:p>
    <w:p>
      <w:pPr>
        <w:pStyle w:val="BKList"/>
        <w:bidi/>
        <w:ind w:right="283"/>
        <w:jc w:val="both"/>
      </w:pPr>
      <w:r>
        <w:rPr>
          <w:rFonts w:cs="Vazirmatn" w:ascii="Vazirmatn" w:hAnsi="Vazirmatn"/>
          <w:b w:val="0"/>
          <w:i w:val="0"/>
          <w:rtl/>
          <w:cs/>
        </w:rPr>
        <w:t>• هر منازعه، در مرحلهٔ پایین ارزان‌تر حل می‌شود.</w:t>
      </w:r>
    </w:p>
    <w:p>
      <w:pPr>
        <w:pStyle w:val="BKList"/>
        <w:bidi/>
        <w:ind w:right="283"/>
        <w:jc w:val="both"/>
      </w:pPr>
      <w:r>
        <w:rPr>
          <w:rFonts w:cs="Vazirmatn" w:ascii="Vazirmatn" w:hAnsi="Vazirmatn"/>
          <w:b w:val="0"/>
          <w:i w:val="0"/>
          <w:rtl/>
          <w:cs/>
        </w:rPr>
        <w:t>• راهبرد مناسب، به موقعیت بستگی دارد؛ برای مسائل مهم، همکاری و مذاکرهٔ مبنی بر منافع بهترین نتیجه را می‌دهد.</w:t>
      </w:r>
    </w:p>
    <w:p>
      <w:pPr>
        <w:pStyle w:val="BKList"/>
        <w:bidi/>
        <w:ind w:right="283"/>
        <w:jc w:val="both"/>
      </w:pPr>
      <w:r>
        <w:rPr>
          <w:rFonts w:cs="Vazirmatn" w:ascii="Vazirmatn" w:hAnsi="Vazirmatn"/>
          <w:b w:val="0"/>
          <w:i w:val="0"/>
          <w:rtl/>
          <w:cs/>
        </w:rPr>
        <w:t>• مذاکره باید بر معیار عینی و منافع بنا شود، نه بر فشار و موضع.</w:t>
      </w:r>
    </w:p>
    <w:p>
      <w:pPr>
        <w:pStyle w:val="BKList"/>
        <w:bidi/>
        <w:ind w:right="283"/>
        <w:jc w:val="both"/>
      </w:pPr>
      <w:r>
        <w:rPr>
          <w:rFonts w:cs="Vazirmatn" w:ascii="Vazirmatn" w:hAnsi="Vazirmatn"/>
          <w:b w:val="0"/>
          <w:i w:val="0"/>
          <w:rtl/>
          <w:cs/>
        </w:rPr>
        <w:t>• مستندسازی و پیگیری، توافق را از آرامش موقت به تغییر واقعی تبدیل می‌کند.</w:t>
      </w:r>
    </w:p>
    <w:p>
      <w:pPr>
        <w:pStyle w:val="BKSection"/>
        <w:bidi/>
        <w:jc w:val="right"/>
      </w:pPr>
      <w:r>
        <w:rPr>
          <w:rFonts w:cs="Vazirmatn" w:ascii="Vazirmatn" w:hAnsi="Vazirmatn"/>
          <w:b w:val="0"/>
          <w:i w:val="0"/>
          <w:rtl/>
          <w:cs/>
        </w:rPr>
        <w:t>تمرین‌های منازعه و مذاکره</w:t>
      </w:r>
    </w:p>
    <w:p>
      <w:pPr>
        <w:pStyle w:val="BKList"/>
        <w:bidi/>
        <w:ind w:right="283"/>
        <w:jc w:val="both"/>
      </w:pPr>
      <w:r>
        <w:rPr>
          <w:rFonts w:cs="Vazirmatn" w:ascii="Vazirmatn" w:hAnsi="Vazirmatn"/>
          <w:b w:val="0"/>
          <w:i w:val="0"/>
          <w:rtl/>
          <w:cs/>
        </w:rPr>
        <w:t>1. سه منازعهٔ موجود در واحد خود را بنویسید و مشخص کنید کدام منازعهٔ کاری و کدام رابطه‌ای است.</w:t>
      </w:r>
    </w:p>
    <w:p>
      <w:pPr>
        <w:pStyle w:val="BKList"/>
        <w:bidi/>
        <w:ind w:right="283"/>
        <w:jc w:val="both"/>
      </w:pPr>
      <w:r>
        <w:rPr>
          <w:rFonts w:cs="Vazirmatn" w:ascii="Vazirmatn" w:hAnsi="Vazirmatn"/>
          <w:b w:val="0"/>
          <w:i w:val="0"/>
          <w:rtl/>
          <w:cs/>
        </w:rPr>
        <w:t>2. هر منازعه را در جدول مرحله‌ها بگذارید و ببینید در کدام مرحله است. اقدام متناسب را بنویسید.</w:t>
      </w:r>
    </w:p>
    <w:p>
      <w:pPr>
        <w:pStyle w:val="BKList"/>
        <w:bidi/>
        <w:ind w:right="283"/>
        <w:jc w:val="both"/>
      </w:pPr>
      <w:r>
        <w:rPr>
          <w:rFonts w:cs="Vazirmatn" w:ascii="Vazirmatn" w:hAnsi="Vazirmatn"/>
          <w:b w:val="0"/>
          <w:i w:val="0"/>
          <w:rtl/>
          <w:cs/>
        </w:rPr>
        <w:t>3. یک گفت‌وگوی سه‌مرحله‌ای برای یک منازعهٔ واقعی پلان کنید و اجرا کنید.</w:t>
      </w:r>
    </w:p>
    <w:p>
      <w:pPr>
        <w:pStyle w:val="BKList"/>
        <w:bidi/>
        <w:ind w:right="283"/>
        <w:jc w:val="both"/>
      </w:pPr>
      <w:r>
        <w:rPr>
          <w:rFonts w:cs="Vazirmatn" w:ascii="Vazirmatn" w:hAnsi="Vazirmatn"/>
          <w:b w:val="0"/>
          <w:i w:val="0"/>
          <w:rtl/>
          <w:cs/>
        </w:rPr>
        <w:t>4. برای یک مذاکرهٔ پیش‌رو، منافع هر طرف و معیار‌های عینی و بدیل خود را بنویسید.</w:t>
      </w:r>
    </w:p>
    <w:p>
      <w:pPr>
        <w:pStyle w:val="BKList"/>
        <w:bidi/>
        <w:ind w:right="283"/>
        <w:jc w:val="both"/>
      </w:pPr>
      <w:r>
        <w:rPr>
          <w:rFonts w:cs="Vazirmatn" w:ascii="Vazirmatn" w:hAnsi="Vazirmatn"/>
          <w:b w:val="0"/>
          <w:i w:val="0"/>
          <w:rtl/>
          <w:cs/>
        </w:rPr>
        <w:t>5. یک توافق گذشته را بررسی کنید: آیا پیگیری شد؟ اگر نه، امروز آن را پیگیری کنید.</w:t>
      </w:r>
    </w:p>
    <w:p>
      <w:r>
        <w:br w:type="page"/>
      </w:r>
    </w:p>
    <w:p>
      <w:pPr>
        <w:pStyle w:val="BKPart"/>
        <w:bidi/>
        <w:jc w:val="center"/>
      </w:pPr>
      <w:r>
        <w:rPr>
          <w:rFonts w:cs="Vazirmatn" w:ascii="Vazirmatn" w:hAnsi="Vazirmatn"/>
          <w:b w:val="0"/>
          <w:i w:val="0"/>
          <w:rtl/>
          <w:cs/>
        </w:rPr>
        <w:t>بخش پنجم — تغییر، کنترول و مهارت‌های عملی</w:t>
      </w:r>
    </w:p>
    <w:p>
      <w:r>
        <w:br w:type="page"/>
      </w:r>
    </w:p>
    <w:p>
      <w:pPr>
        <w:pStyle w:val="BKChapter"/>
        <w:bidi/>
        <w:jc w:val="right"/>
      </w:pPr>
      <w:r>
        <w:rPr>
          <w:rFonts w:cs="Vazirmatn" w:ascii="Vazirmatn" w:hAnsi="Vazirmatn"/>
          <w:b w:val="0"/>
          <w:i w:val="0"/>
          <w:rtl/>
          <w:cs/>
        </w:rPr>
        <w:t>فصل 15 — تغییر و نوآوری</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قراری که از نو چیده شد</w:t>
            </w:r>
          </w:p>
          <w:p>
            <w:pPr>
              <w:pStyle w:val="BKCalloutBody"/>
              <w:bidi/>
              <w:jc w:val="both"/>
            </w:pPr>
            <w:r>
              <w:rPr>
                <w:rFonts w:cs="Vazirmatn" w:ascii="Vazirmatn" w:hAnsi="Vazirmatn"/>
                <w:b w:val="0"/>
                <w:i w:val="0"/>
                <w:rtl/>
                <w:cs/>
                <w:szCs w:val="20"/>
              </w:rPr>
              <w:t>پروژهٔ صحت ولایتی، هشت سال به یک شکل کار کرده بود: هر مرکز صحی، آخر هر ماه فورم‌های ورقی را پُر می‌کرد و با موتر به مرکز ولایت می‌فرستاد؛ کارمندان معلومات، ارقام را در اکسول وارد می‌کردند و تا دهم ماه بعد، راپور آماده می‌شد.</w:t>
            </w:r>
          </w:p>
          <w:p>
            <w:pPr>
              <w:pStyle w:val="BKCalloutBody"/>
              <w:bidi/>
              <w:jc w:val="both"/>
            </w:pPr>
            <w:r>
              <w:rPr>
                <w:rFonts w:cs="Vazirmatn" w:ascii="Vazirmatn" w:hAnsi="Vazirmatn"/>
                <w:b w:val="0"/>
                <w:i w:val="0"/>
                <w:rtl/>
                <w:cs/>
                <w:szCs w:val="20"/>
              </w:rPr>
              <w:t>مدیر جدید پروگرام، سه ماه پس از آغاز کار، یک واقعیت را کشف کرد: تصمیم‌های عملی، بیشتر وقت‌ها روی ارقام دو ماه‌پیش گرفته می‌شد. مثلاً وقتی معلوم می‌شد که ذخیرهٔ ادویه در یک مرکز تمام شده، دو ماه از آن گذشته بود.</w:t>
            </w:r>
          </w:p>
          <w:p>
            <w:pPr>
              <w:pStyle w:val="BKCalloutBody"/>
              <w:bidi/>
              <w:jc w:val="both"/>
            </w:pPr>
            <w:r>
              <w:rPr>
                <w:rFonts w:cs="Vazirmatn" w:ascii="Vazirmatn" w:hAnsi="Vazirmatn"/>
                <w:b w:val="0"/>
                <w:i w:val="0"/>
                <w:rtl/>
                <w:cs/>
                <w:szCs w:val="20"/>
              </w:rPr>
              <w:t>او تصمیم گرفت سیستم ثبت و راپوردهی را عوض کند: فورم‌های ورقی، با ثبت در تلیفون در همان روز، و ارقام راپور هفتگی، بی‌انتظار پایان ماه.</w:t>
            </w:r>
          </w:p>
          <w:p>
            <w:pPr>
              <w:pStyle w:val="BKCalloutBody"/>
              <w:bidi/>
              <w:jc w:val="both"/>
            </w:pPr>
            <w:r>
              <w:rPr>
                <w:rFonts w:cs="Vazirmatn" w:ascii="Vazirmatn" w:hAnsi="Vazirmatn"/>
                <w:b w:val="0"/>
                <w:i w:val="0"/>
                <w:rtl/>
                <w:cs/>
                <w:szCs w:val="20"/>
              </w:rPr>
              <w:t>معاون او گفت: «این کار خیلی خوب است، اما فکر نکن به‌آسانی پیش می‌رود.»</w:t>
            </w:r>
          </w:p>
          <w:p>
            <w:pPr>
              <w:pStyle w:val="BKCalloutBody"/>
              <w:bidi/>
              <w:jc w:val="both"/>
            </w:pPr>
            <w:r>
              <w:rPr>
                <w:rFonts w:cs="Vazirmatn" w:ascii="Vazirmatn" w:hAnsi="Vazirmatn"/>
                <w:b w:val="0"/>
                <w:i w:val="0"/>
                <w:rtl/>
                <w:cs/>
                <w:szCs w:val="20"/>
              </w:rPr>
              <w:t>مدیر پاسخ داد: «می‌دانم. می‌خواهم با سه مرکز شروع کنیم و ببینیم چه می‌شود.»</w:t>
            </w:r>
          </w:p>
        </w:tc>
      </w:tr>
    </w:tbl>
    <w:p>
      <w:pPr>
        <w:spacing w:after="80"/>
      </w:pPr>
    </w:p>
    <w:p>
      <w:pPr>
        <w:pStyle w:val="BKBody"/>
        <w:bidi/>
        <w:jc w:val="both"/>
      </w:pPr>
      <w:r>
        <w:rPr>
          <w:rFonts w:cs="Vazirmatn" w:ascii="Vazirmatn" w:hAnsi="Vazirmatn"/>
          <w:b w:val="0"/>
          <w:i w:val="0"/>
          <w:rtl/>
          <w:cs/>
        </w:rPr>
        <w:t xml:space="preserve">تغییر سازمانی، موضوع فصل حاضر است؛ و درس اول آن این است: </w:t>
      </w:r>
      <w:r>
        <w:rPr>
          <w:rFonts w:cs="Vazirmatn" w:ascii="Vazirmatn" w:hAnsi="Vazirmatn"/>
          <w:b/>
          <w:i w:val="0"/>
          <w:rtl/>
          <w:cs/>
        </w:rPr>
        <w:t>تغییر، در فایل و اعلان انجام نمی‌شود؛ در رفتار روزمرهٔ مردم انجام می‌شود.</w:t>
      </w:r>
      <w:r>
        <w:rPr>
          <w:rFonts w:cs="Vazirmatn" w:ascii="Vazirmatn" w:hAnsi="Vazirmatn"/>
          <w:b w:val="0"/>
          <w:i w:val="0"/>
          <w:rtl/>
          <w:cs/>
        </w:rPr>
        <w:t xml:space="preserve"> مدیری که تغییر را به یک مکتوب یا یک جلسهٔ اعلام محدود می‌کند، پس از سه ماه می‌بیند که همه‌چیز به حالت اول برگشته است، فقط با کمی بدبینی بیشتر.</w:t>
      </w:r>
    </w:p>
    <w:p>
      <w:pPr>
        <w:pStyle w:val="BKSection"/>
        <w:bidi/>
        <w:jc w:val="right"/>
      </w:pPr>
      <w:r>
        <w:rPr>
          <w:rFonts w:cs="Vazirmatn" w:ascii="Vazirmatn" w:hAnsi="Vazirmatn"/>
          <w:b w:val="0"/>
          <w:i w:val="0"/>
          <w:rtl/>
          <w:cs/>
        </w:rPr>
        <w:t>چرا تغییر لازم است و چرا سخت است</w:t>
      </w:r>
    </w:p>
    <w:p>
      <w:pPr>
        <w:pStyle w:val="BKBody"/>
        <w:bidi/>
        <w:jc w:val="both"/>
      </w:pPr>
      <w:r>
        <w:rPr>
          <w:rFonts w:cs="Vazirmatn" w:ascii="Vazirmatn" w:hAnsi="Vazirmatn"/>
          <w:b w:val="0"/>
          <w:i w:val="0"/>
          <w:rtl/>
          <w:cs/>
        </w:rPr>
        <w:t>تغییر، از چند جا ضروری می‌شود: محیط بیرونی عوض می‌شود (بودجه، مقررات، نیاز مردم، امنیت، تکنالوژی)؛ نتایج ضعیف می‌شوند؛ سازمان رشد می‌کند و ساختار قدیم جواب نمی‌دهد؛ و فرصتی پیدا می‌شود که از دست دادن آن، زیان است.</w:t>
      </w:r>
    </w:p>
    <w:p>
      <w:pPr>
        <w:pStyle w:val="BKBody"/>
        <w:bidi/>
        <w:jc w:val="both"/>
      </w:pPr>
      <w:r>
        <w:rPr>
          <w:rFonts w:cs="Vazirmatn" w:ascii="Vazirmatn" w:hAnsi="Vazirmatn"/>
          <w:b w:val="0"/>
          <w:i w:val="0"/>
          <w:rtl/>
          <w:cs/>
        </w:rPr>
        <w:t>و در برابر آن، مقاومت (Resistance) قرار دارد که دلیل‌هایش تقریباً همیشه معقول و قابل فهم است:</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دلیل مقاومت</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چه چیزی واقعاً در خطر است</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چه چیزی کمک می‌کند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ترس از ناشناخته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امنیت شغلی، توانایی انجام کار نو</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توضیح شفاف، آموزش، شروع آزمایشی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از دست دادن مهارت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جایگاه و اعتبار تخصصی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استفاده از تجربهٔ آن‌ها در طراحی تغییر</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افزایش بار کار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 و انرژی، فشار بیشتر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منابع و زمان لازم، حذف کار‌های بی‌فایده</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بی‌اعتمادی به مدیر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سابقهٔ وعده‌های بی‌عمل</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شروع با یک تغییر کوچک و موفق</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تفاوت منافع</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منافع گروه یا فرد در وضع فعلی است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گفت‌وگوی صریح دربارهٔ پیامد‌ها</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خستگی از تغییر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تجربهٔ تغییر‌های نیمه‌کارهٔ گذشته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تغییر کمتر، ولی کامل و پایدار</w:t>
            </w:r>
          </w:p>
        </w:tc>
      </w:tr>
    </w:tbl>
    <w:p>
      <w:pPr>
        <w:spacing w:after="120"/>
      </w:pPr>
    </w:p>
    <w:p>
      <w:pPr>
        <w:pStyle w:val="BKBody"/>
        <w:bidi/>
        <w:jc w:val="both"/>
      </w:pPr>
      <w:r>
        <w:rPr>
          <w:rFonts w:cs="Vazirmatn" w:ascii="Vazirmatn" w:hAnsi="Vazirmatn"/>
          <w:b/>
          <w:i w:val="0"/>
          <w:rtl/>
          <w:cs/>
        </w:rPr>
        <w:t>قاعدهٔ کلیدی:</w:t>
      </w:r>
      <w:r>
        <w:rPr>
          <w:rFonts w:cs="Vazirmatn" w:ascii="Vazirmatn" w:hAnsi="Vazirmatn"/>
          <w:b w:val="0"/>
          <w:i w:val="0"/>
          <w:rtl/>
          <w:cs/>
        </w:rPr>
        <w:t xml:space="preserve"> مقاومت، همیشه نشانهٔ «مقاومت در برابر تغییر» نیست؛ بیشتر وقت‌ها نشانهٔ «ترس از ابهام» است. مدیر باید بپرسد: «چه چیزی برای تو روشن نیست؟» و «چه چیزی را از دست می‌دهی؟»</w:t>
      </w:r>
    </w:p>
    <w:p>
      <w:pPr>
        <w:pStyle w:val="BKSection"/>
        <w:bidi/>
        <w:jc w:val="right"/>
      </w:pPr>
      <w:r>
        <w:rPr>
          <w:rFonts w:cs="Vazirmatn" w:ascii="Vazirmatn" w:hAnsi="Vazirmatn"/>
          <w:b w:val="0"/>
          <w:i w:val="0"/>
          <w:rtl/>
          <w:cs/>
        </w:rPr>
        <w:t>چرخهٔ تغییر</w:t>
      </w:r>
    </w:p>
    <w:p>
      <w:pPr>
        <w:pStyle w:val="BKBody"/>
        <w:bidi/>
        <w:jc w:val="both"/>
      </w:pPr>
      <w:r>
        <w:rPr>
          <w:rFonts w:cs="Vazirmatn" w:ascii="Vazirmatn" w:hAnsi="Vazirmatn"/>
          <w:b w:val="0"/>
          <w:i w:val="0"/>
          <w:rtl/>
          <w:cs/>
        </w:rPr>
        <w:t>هر تغییر جدی، چهار مرحله دارد:</w:t>
      </w:r>
    </w:p>
    <w:p>
      <w:pPr>
        <w:pStyle w:val="BKFlow"/>
        <w:bidi/>
        <w:jc w:val="center"/>
      </w:pPr>
      <w:r>
        <w:rPr>
          <w:rFonts w:cs="Vazirmatn" w:ascii="Vazirmatn" w:hAnsi="Vazirmatn"/>
          <w:rtl/>
          <w:cs/>
        </w:rPr>
        <w:t>تحلیل ← پلان تغییر ← اجرا ← تثبیت (Institutionalization)</w:t>
      </w:r>
    </w:p>
    <w:p>
      <w:pPr>
        <w:pStyle w:val="BKBody"/>
        <w:bidi/>
        <w:jc w:val="both"/>
      </w:pPr>
      <w:r>
        <w:rPr>
          <w:rFonts w:cs="Vazirmatn" w:ascii="Vazirmatn" w:hAnsi="Vazirmatn"/>
          <w:b/>
          <w:i w:val="0"/>
          <w:rtl/>
          <w:cs/>
        </w:rPr>
        <w:t>1. تحلیل</w:t>
      </w:r>
      <w:r>
        <w:rPr>
          <w:rFonts w:cs="Vazirmatn" w:ascii="Vazirmatn" w:hAnsi="Vazirmatn"/>
          <w:b w:val="0"/>
          <w:i w:val="0"/>
          <w:rtl/>
          <w:cs/>
        </w:rPr>
        <w:t>: چرا تغییر لازم است؟ چه شواهدی داریم؟ چه چیزی تغییر می‌کند، چه چیزی نه، و چه کسی بیشترین اثر را می‌بیند؟ بدون این مرحله، تغییر به سلیقهٔ مدیر تبدیل می‌شود.</w:t>
      </w:r>
    </w:p>
    <w:p>
      <w:pPr>
        <w:pStyle w:val="BKBody"/>
        <w:bidi/>
        <w:jc w:val="both"/>
      </w:pPr>
      <w:r>
        <w:rPr>
          <w:rFonts w:cs="Vazirmatn" w:ascii="Vazirmatn" w:hAnsi="Vazirmatn"/>
          <w:b/>
          <w:i w:val="0"/>
          <w:rtl/>
          <w:cs/>
        </w:rPr>
        <w:t>2. پلان تغییر</w:t>
      </w:r>
      <w:r>
        <w:rPr>
          <w:rFonts w:cs="Vazirmatn" w:ascii="Vazirmatn" w:hAnsi="Vazirmatn"/>
          <w:b w:val="0"/>
          <w:i w:val="0"/>
          <w:rtl/>
          <w:cs/>
        </w:rPr>
        <w:t>: چه چیزی، تا چه زمانی، با چه کسی، با چه آموزش و چه منابعی. در پلان تغییر، سه چیز را فراموش نکنید: زمان، حمایت، و معیار موفقیت.</w:t>
      </w:r>
    </w:p>
    <w:p>
      <w:pPr>
        <w:pStyle w:val="BKBody"/>
        <w:bidi/>
        <w:jc w:val="both"/>
      </w:pPr>
      <w:r>
        <w:rPr>
          <w:rFonts w:cs="Vazirmatn" w:ascii="Vazirmatn" w:hAnsi="Vazirmatn"/>
          <w:b/>
          <w:i w:val="0"/>
          <w:rtl/>
          <w:cs/>
        </w:rPr>
        <w:t>3. اجرا</w:t>
      </w:r>
      <w:r>
        <w:rPr>
          <w:rFonts w:cs="Vazirmatn" w:ascii="Vazirmatn" w:hAnsi="Vazirmatn"/>
          <w:b w:val="0"/>
          <w:i w:val="0"/>
          <w:rtl/>
          <w:cs/>
        </w:rPr>
        <w:t>: تغییر به‌صورت مرحله‌ای (آزمایشی) در یک یا چند واحد، سپس گسترش. اجرای مرحله‌ای، خطر را کم می‌کند و فرصت اصلاح می‌دهد.</w:t>
      </w:r>
    </w:p>
    <w:p>
      <w:pPr>
        <w:pStyle w:val="BKBody"/>
        <w:bidi/>
        <w:jc w:val="both"/>
      </w:pPr>
      <w:r>
        <w:rPr>
          <w:rFonts w:cs="Vazirmatn" w:ascii="Vazirmatn" w:hAnsi="Vazirmatn"/>
          <w:b/>
          <w:i w:val="0"/>
          <w:rtl/>
          <w:cs/>
        </w:rPr>
        <w:t>4. تثبیت</w:t>
      </w:r>
      <w:r>
        <w:rPr>
          <w:rFonts w:cs="Vazirmatn" w:ascii="Vazirmatn" w:hAnsi="Vazirmatn"/>
          <w:b w:val="0"/>
          <w:i w:val="0"/>
          <w:rtl/>
          <w:cs/>
        </w:rPr>
        <w:t>: تغییر به رویه، به سند، به فورم و به عادت تبدیل شود. اگر تغییر به رویه و آموزش تبدیل نشود، با تغییر مدیر از میان می‌رود.</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پلان تغییر</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بخش</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نمونه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کدام مشکل با شواهد؟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راپور دو ماه تأخیر دارد؛ سوابق 8 ماه</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چیزی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دقیقاً چه تغییری؟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ثبت روزانه در تلیفون، راپور هفتگی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چیزی نه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چیزی ثابت می‌ماند؟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ساختار تیم، پُست‌ها، معاش</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کسی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مسئول اجرا و گروه پشتیبان</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مسئول معلومات، با سه مرکز پایلوت</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زمانی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مرحله‌ها</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آزمایش 2 ماه، بازبینی، گسترش</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منابعی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آموزش، ابزار، وقت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3 روز آموزش، تلیفون، کمک هزینهٔ انترنت</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معیاری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موفقیت را می‌فهمیم؟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کاهش مدت تولید راپور از 10 روز به 3 روز</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خطراتی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چیزی ممکن است شکست بخورد؟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کمبود برق، بی‌سوادی دیجیتال، مقاومت</w:t>
                  </w:r>
                </w:p>
              </w:tc>
            </w:tr>
          </w:tbl>
          <w:p/>
          <w:p>
            <w:pPr>
              <w:spacing w:after="120"/>
            </w:pPr>
          </w:p>
        </w:tc>
      </w:tr>
    </w:tbl>
    <w:p>
      <w:pPr>
        <w:spacing w:after="80"/>
      </w:pPr>
    </w:p>
    <w:p>
      <w:pPr>
        <w:pStyle w:val="BKSection"/>
        <w:bidi/>
        <w:jc w:val="right"/>
      </w:pPr>
      <w:r>
        <w:rPr>
          <w:rFonts w:cs="Vazirmatn" w:ascii="Vazirmatn" w:hAnsi="Vazirmatn"/>
          <w:b w:val="0"/>
          <w:i w:val="0"/>
          <w:rtl/>
          <w:cs/>
        </w:rPr>
        <w:t>ارتباط در زمان تغییر</w:t>
      </w:r>
    </w:p>
    <w:p>
      <w:pPr>
        <w:pStyle w:val="BKBody"/>
        <w:bidi/>
        <w:jc w:val="both"/>
      </w:pPr>
      <w:r>
        <w:rPr>
          <w:rFonts w:cs="Vazirmatn" w:ascii="Vazirmatn" w:hAnsi="Vazirmatn"/>
          <w:b w:val="0"/>
          <w:i w:val="0"/>
          <w:rtl/>
          <w:cs/>
        </w:rPr>
        <w:t>پیام تغییر، باید شش چیز را پاسخ بدهد. اگر یکی از آن‌ها جا بماند، شایعه جای آن را می‌گیرد:</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چرا</w:t>
      </w:r>
      <w:r>
        <w:rPr>
          <w:rFonts w:cs="Vazirmatn" w:ascii="Vazirmatn" w:hAnsi="Vazirmatn"/>
          <w:b w:val="0"/>
          <w:i w:val="0"/>
          <w:rtl/>
          <w:cs/>
        </w:rPr>
        <w:t xml:space="preserve"> تغییر می‌کنیم؟ (با شواهد، نه با تهدید)</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چه چیزی</w:t>
      </w:r>
      <w:r>
        <w:rPr>
          <w:rFonts w:cs="Vazirmatn" w:ascii="Vazirmatn" w:hAnsi="Vazirmatn"/>
          <w:b w:val="0"/>
          <w:i w:val="0"/>
          <w:rtl/>
          <w:cs/>
        </w:rPr>
        <w:t xml:space="preserve"> تغییر می‌کند؟</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چه چیزی تغییر نمی‌کند؟</w:t>
      </w:r>
      <w:r>
        <w:rPr>
          <w:rFonts w:cs="Vazirmatn" w:ascii="Vazirmatn" w:hAnsi="Vazirmatn"/>
          <w:b w:val="0"/>
          <w:i w:val="0"/>
          <w:rtl/>
          <w:cs/>
        </w:rPr>
        <w:t xml:space="preserve"> (بخش آرام‌کنندهٔ پیام)</w:t>
      </w:r>
    </w:p>
    <w:p>
      <w:pPr>
        <w:pStyle w:val="BKList"/>
        <w:bidi/>
        <w:ind w:right="283"/>
        <w:jc w:val="both"/>
      </w:pPr>
      <w:r>
        <w:rPr>
          <w:rFonts w:cs="Vazirmatn" w:ascii="Vazirmatn" w:hAnsi="Vazirmatn"/>
          <w:b w:val="0"/>
          <w:i w:val="0"/>
          <w:rtl/>
          <w:cs/>
        </w:rPr>
        <w:t xml:space="preserve">4. </w:t>
      </w:r>
      <w:r>
        <w:rPr>
          <w:rFonts w:cs="Vazirmatn" w:ascii="Vazirmatn" w:hAnsi="Vazirmatn"/>
          <w:b/>
          <w:i w:val="0"/>
          <w:rtl/>
          <w:cs/>
        </w:rPr>
        <w:t>برای من چه عوض می‌شود؟</w:t>
      </w:r>
      <w:r>
        <w:rPr>
          <w:rFonts w:cs="Vazirmatn" w:ascii="Vazirmatn" w:hAnsi="Vazirmatn"/>
          <w:b w:val="0"/>
          <w:i w:val="0"/>
          <w:rtl/>
          <w:cs/>
        </w:rPr>
        <w:t xml:space="preserve"> (اثر شخصی)</w:t>
      </w:r>
    </w:p>
    <w:p>
      <w:pPr>
        <w:pStyle w:val="BKList"/>
        <w:bidi/>
        <w:ind w:right="283"/>
        <w:jc w:val="both"/>
      </w:pPr>
      <w:r>
        <w:rPr>
          <w:rFonts w:cs="Vazirmatn" w:ascii="Vazirmatn" w:hAnsi="Vazirmatn"/>
          <w:b w:val="0"/>
          <w:i w:val="0"/>
          <w:rtl/>
          <w:cs/>
        </w:rPr>
        <w:t xml:space="preserve">5. </w:t>
      </w:r>
      <w:r>
        <w:rPr>
          <w:rFonts w:cs="Vazirmatn" w:ascii="Vazirmatn" w:hAnsi="Vazirmatn"/>
          <w:b/>
          <w:i w:val="0"/>
          <w:rtl/>
          <w:cs/>
        </w:rPr>
        <w:t>از چه زمانی و در چند مرحله؟</w:t>
      </w:r>
    </w:p>
    <w:p>
      <w:pPr>
        <w:pStyle w:val="BKList"/>
        <w:bidi/>
        <w:ind w:right="283"/>
        <w:jc w:val="both"/>
      </w:pPr>
      <w:r>
        <w:rPr>
          <w:rFonts w:cs="Vazirmatn" w:ascii="Vazirmatn" w:hAnsi="Vazirmatn"/>
          <w:b w:val="0"/>
          <w:i w:val="0"/>
          <w:rtl/>
          <w:cs/>
        </w:rPr>
        <w:t xml:space="preserve">6. </w:t>
      </w:r>
      <w:r>
        <w:rPr>
          <w:rFonts w:cs="Vazirmatn" w:ascii="Vazirmatn" w:hAnsi="Vazirmatn"/>
          <w:b/>
          <w:i w:val="0"/>
          <w:rtl/>
          <w:cs/>
        </w:rPr>
        <w:t>از کجا کمک می‌گیرم و چه کسی پاسخ پرسش‌های من را می‌دهد؟</w:t>
      </w:r>
    </w:p>
    <w:p>
      <w:pPr>
        <w:pStyle w:val="BKBody"/>
        <w:bidi/>
        <w:jc w:val="both"/>
      </w:pPr>
      <w:r>
        <w:rPr>
          <w:rFonts w:cs="Vazirmatn" w:ascii="Vazirmatn" w:hAnsi="Vazirmatn"/>
          <w:b w:val="0"/>
          <w:i w:val="0"/>
          <w:rtl/>
          <w:cs/>
        </w:rPr>
        <w:t>پیام تغییر را باید چند بار و از چند مسیر گفت: جلسه، مکتوب کوتاه، گفت‌وگوی چهره‌به‌چهره با افراد کلیدی، و در جلسهٔ تیم. یک بار گفتن، کافی نیست؛ مردم پیام را با تکرار می‌شنوند.</w:t>
      </w:r>
    </w:p>
    <w:p>
      <w:pPr>
        <w:pStyle w:val="BKSection"/>
        <w:bidi/>
        <w:jc w:val="right"/>
      </w:pPr>
      <w:r>
        <w:rPr>
          <w:rFonts w:cs="Vazirmatn" w:ascii="Vazirmatn" w:hAnsi="Vazirmatn"/>
          <w:b w:val="0"/>
          <w:i w:val="0"/>
          <w:rtl/>
          <w:cs/>
        </w:rPr>
        <w:t>نوآوری و بهبود مداوم</w:t>
      </w:r>
    </w:p>
    <w:p>
      <w:pPr>
        <w:pStyle w:val="BKBody"/>
        <w:bidi/>
        <w:jc w:val="both"/>
      </w:pPr>
      <w:r>
        <w:rPr>
          <w:rFonts w:cs="Vazirmatn" w:ascii="Vazirmatn" w:hAnsi="Vazirmatn"/>
          <w:b w:val="0"/>
          <w:i w:val="0"/>
          <w:rtl/>
          <w:cs/>
        </w:rPr>
        <w:t>نوآوری (Innovation) همیشه به معنای تکنالوژی تازه نیست. در محیط ما، نوآوری بیشتر به شکل‌های ساده رخ می‌دهد: تغییر مسیر و ترتیب کار، ساده کردن فورم، استفادهٔ خلاق از منابع موجود، یک روش تازهٔ آموزش.</w:t>
      </w:r>
    </w:p>
    <w:p>
      <w:pPr>
        <w:pStyle w:val="BKBody"/>
        <w:bidi/>
        <w:jc w:val="both"/>
      </w:pPr>
      <w:r>
        <w:rPr>
          <w:rFonts w:cs="Vazirmatn" w:ascii="Vazirmatn" w:hAnsi="Vazirmatn"/>
          <w:b w:val="0"/>
          <w:i w:val="0"/>
          <w:rtl/>
          <w:cs/>
        </w:rPr>
        <w:t>منابع نوآوری، در خود سازمان‌اند و مدیر باید آن‌ها را فعال کند: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کارمندان میدانی</w:t>
      </w:r>
      <w:r>
        <w:rPr>
          <w:rFonts w:cs="Vazirmatn" w:ascii="Vazirmatn" w:hAnsi="Vazirmatn"/>
          <w:b w:val="0"/>
          <w:i w:val="0"/>
          <w:rtl/>
          <w:cs/>
        </w:rPr>
        <w:t>: کسانی که کار را انجام می‌دهند، بهترین نظر را دارند. جلسهٔ ماهانه با یک بند ثابت «چه چیزی را ساده‌تر می‌کنیم؟» کافی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درس‌های پروژه‌های دیگر</w:t>
      </w:r>
      <w:r>
        <w:rPr>
          <w:rFonts w:cs="Vazirmatn" w:ascii="Vazirmatn" w:hAnsi="Vazirmatn"/>
          <w:b w:val="0"/>
          <w:i w:val="0"/>
          <w:rtl/>
          <w:cs/>
        </w:rPr>
        <w:t>: رفتن به دیدن یک ادارهٔ مشابه، بیش از ده سمینار می‌آموزد.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شکایت‌ها</w:t>
      </w:r>
      <w:r>
        <w:rPr>
          <w:rFonts w:cs="Vazirmatn" w:ascii="Vazirmatn" w:hAnsi="Vazirmatn"/>
          <w:b w:val="0"/>
          <w:i w:val="0"/>
          <w:rtl/>
          <w:cs/>
        </w:rPr>
        <w:t>: هر شکایت، یک گلوگاه را نشان می‌دهد.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داده‌ها</w:t>
      </w:r>
      <w:r>
        <w:rPr>
          <w:rFonts w:cs="Vazirmatn" w:ascii="Vazirmatn" w:hAnsi="Vazirmatn"/>
          <w:b w:val="0"/>
          <w:i w:val="0"/>
          <w:rtl/>
          <w:cs/>
        </w:rPr>
        <w:t>: ارقام، جاهایی را نشان می‌دهند که کسی نگاه نکرده است.</w:t>
      </w:r>
    </w:p>
    <w:p>
      <w:pPr>
        <w:pStyle w:val="BKBody"/>
        <w:bidi/>
        <w:jc w:val="both"/>
      </w:pPr>
      <w:r>
        <w:rPr>
          <w:rFonts w:cs="Vazirmatn" w:ascii="Vazirmatn" w:hAnsi="Vazirmatn"/>
          <w:b/>
          <w:i w:val="0"/>
          <w:rtl/>
          <w:cs/>
        </w:rPr>
        <w:t>بهبود مداوم (Continuous Improvement)</w:t>
      </w:r>
      <w:r>
        <w:rPr>
          <w:rFonts w:cs="Vazirmatn" w:ascii="Vazirmatn" w:hAnsi="Vazirmatn"/>
          <w:b w:val="0"/>
          <w:i w:val="0"/>
          <w:rtl/>
          <w:cs/>
        </w:rPr>
        <w:t>، نوآوری در مقیاس کوچک است: هر ماه یک تغییر کوچک، پایدار و ثبت‌شده. سه گام آن:</w:t>
      </w:r>
    </w:p>
    <w:p>
      <w:pPr>
        <w:pStyle w:val="BKFlow"/>
        <w:bidi/>
        <w:jc w:val="center"/>
      </w:pPr>
      <w:r>
        <w:rPr>
          <w:rFonts w:cs="Vazirmatn" w:ascii="Vazirmatn" w:hAnsi="Vazirmatn"/>
          <w:rtl/>
          <w:cs/>
        </w:rPr>
        <w:t>بررسی ← آزمون کوچک ← تثبیت رویه</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پایلوت سه مرکز</w:t>
            </w:r>
          </w:p>
          <w:p>
            <w:pPr>
              <w:pStyle w:val="BKCalloutBody"/>
              <w:bidi/>
              <w:jc w:val="both"/>
            </w:pPr>
            <w:r>
              <w:rPr>
                <w:rFonts w:cs="Vazirmatn" w:ascii="Vazirmatn" w:hAnsi="Vazirmatn"/>
                <w:b w:val="0"/>
                <w:i w:val="0"/>
                <w:rtl/>
                <w:cs/>
                <w:szCs w:val="20"/>
              </w:rPr>
              <w:t>مدیر پروگرام، تغییر ثبت را با سه مرکز آغاز کرد. در ماه اول، سه مشکل بیرون آمد:</w:t>
            </w:r>
          </w:p>
          <w:p>
            <w:pPr>
              <w:pStyle w:val="BKCalloutList"/>
              <w:bidi/>
              <w:jc w:val="right"/>
            </w:pPr>
            <w:r>
              <w:rPr>
                <w:rFonts w:cs="Vazirmatn" w:ascii="Vazirmatn" w:hAnsi="Vazirmatn"/>
                <w:b w:val="0"/>
                <w:rtl/>
                <w:cs/>
                <w:szCs w:val="20"/>
              </w:rPr>
              <w:t>• در یک مرکز، برق در ساعت‌های روز نمی‌بود و تلیفون در آخر روز شارژ نداشت.</w:t>
            </w:r>
          </w:p>
          <w:p>
            <w:pPr>
              <w:pStyle w:val="BKCalloutList"/>
              <w:bidi/>
              <w:jc w:val="right"/>
            </w:pPr>
            <w:r>
              <w:rPr>
                <w:rFonts w:cs="Vazirmatn" w:ascii="Vazirmatn" w:hAnsi="Vazirmatn"/>
                <w:b w:val="0"/>
                <w:rtl/>
                <w:cs/>
                <w:szCs w:val="20"/>
              </w:rPr>
              <w:t>• در مرکز دوم، کارمند ثبت، با برنامهٔ تلیفون آشنا نبود و از ترس اشتباه، ورقی هم پُر می‌کرد — یعنی کار دوبل.</w:t>
            </w:r>
          </w:p>
          <w:p>
            <w:pPr>
              <w:pStyle w:val="BKCalloutList"/>
              <w:bidi/>
              <w:jc w:val="right"/>
            </w:pPr>
            <w:r>
              <w:rPr>
                <w:rFonts w:cs="Vazirmatn" w:ascii="Vazirmatn" w:hAnsi="Vazirmatn"/>
                <w:b w:val="0"/>
                <w:rtl/>
                <w:cs/>
                <w:szCs w:val="20"/>
              </w:rPr>
              <w:t>• در مرکز سوم، همه‌چیز خوب پیش رفت و ارقام، دو هفته زودتر از همیشه به مرکز ولایت رسید.</w:t>
            </w:r>
          </w:p>
          <w:p>
            <w:pPr>
              <w:pStyle w:val="BKCalloutBody"/>
              <w:bidi/>
              <w:jc w:val="both"/>
            </w:pPr>
            <w:r>
              <w:rPr>
                <w:rFonts w:cs="Vazirmatn" w:ascii="Vazirmatn" w:hAnsi="Vazirmatn"/>
                <w:b w:val="0"/>
                <w:i w:val="0"/>
                <w:rtl/>
                <w:cs/>
                <w:szCs w:val="20"/>
              </w:rPr>
              <w:t>مدیر، سه تصمیم گرفت: خرید پاوربانک برای مراکز بی‌برق (کم‌هزینه)، یک روز آموزش عملی برای مرکز دوم، و شروع بازبینی ماهانهٔ یک‌ساعته با هر سه مرکز.</w:t>
            </w:r>
          </w:p>
          <w:p>
            <w:pPr>
              <w:pStyle w:val="BKCalloutBody"/>
              <w:bidi/>
              <w:jc w:val="both"/>
            </w:pPr>
            <w:r>
              <w:rPr>
                <w:rFonts w:cs="Vazirmatn" w:ascii="Vazirmatn" w:hAnsi="Vazirmatn"/>
                <w:b w:val="0"/>
                <w:i w:val="0"/>
                <w:rtl/>
                <w:cs/>
                <w:szCs w:val="20"/>
              </w:rPr>
              <w:t>در ماه سوم، در هر سه مرکز، ثبت روزانه جریان گرفت. تصمیم گسترش به شش مرکز دیگر گرفته شد — با همان ملاحظات.</w:t>
            </w:r>
          </w:p>
          <w:p>
            <w:pPr>
              <w:pStyle w:val="BKCalloutBody"/>
              <w:bidi/>
              <w:jc w:val="both"/>
            </w:pPr>
            <w:r>
              <w:rPr>
                <w:rFonts w:cs="Vazirmatn" w:ascii="Vazirmatn" w:hAnsi="Vazirmatn"/>
                <w:b w:val="0"/>
                <w:i w:val="0"/>
                <w:rtl/>
                <w:cs/>
                <w:szCs w:val="20"/>
              </w:rPr>
              <w:t xml:space="preserve">اما یک درس مهم‌تر هم وجود داشت: در همان فصل، دو مرکز دیگر که در پایلوت نبودند، از خودشان خواستند که وارد شوند. </w:t>
            </w:r>
            <w:r>
              <w:rPr>
                <w:rFonts w:cs="Vazirmatn" w:ascii="Vazirmatn" w:hAnsi="Vazirmatn"/>
                <w:b/>
                <w:i w:val="0"/>
                <w:rtl/>
                <w:cs/>
                <w:szCs w:val="20"/>
              </w:rPr>
              <w:t>موفقیت قابل مشاهدهٔ یک تغییر، قوی‌تر از هر اعلان است.</w:t>
            </w:r>
          </w:p>
        </w:tc>
      </w:tr>
    </w:tbl>
    <w:p>
      <w:pPr>
        <w:spacing w:after="80"/>
      </w:pPr>
    </w:p>
    <w:tbl>
      <w:tblPr>
        <w:tblW w:type="auto" w:w="0"/>
        <w:jc w:val="center"/>
        <w:tblLook w:firstColumn="1" w:firstRow="1" w:lastColumn="0" w:lastRow="0" w:noHBand="0" w:noVBand="1" w:val="04A0"/>
        <w:bidiVisual/>
      </w:tblPr>
      <w:tblGrid>
        <w:gridCol w:w="9298"/>
      </w:tblGrid>
      <w:tr>
        <w:tc>
          <w:tcPr>
            <w:tcW w:type="dxa" w:w="9298"/>
            <w:shd w:val="clear" w:color="auto" w:fill="F5E7E4"/>
            <w:tcBorders>
              <w:top w:val="single" w:sz="6" w:color="DCDCD4"/>
              <w:bottom w:val="single" w:sz="6" w:color="DCDCD4"/>
              <w:left w:val="single" w:sz="6" w:color="DCDCD4"/>
              <w:right w:val="single" w:sz="24" w:color="9A3B2E"/>
            </w:tcBorders>
          </w:tcPr>
          <w:p>
            <w:pPr>
              <w:pStyle w:val="BKCalloutTitle"/>
              <w:bidi/>
              <w:jc w:val="right"/>
            </w:pPr>
            <w:r/>
            <w:r>
              <w:rPr>
                <w:rFonts w:cs="Vazirmatn" w:ascii="Vazirmatn" w:hAnsi="Vazirmatn"/>
                <w:b/>
                <w:color w:val="9A3B2E"/>
                <w:rtl/>
                <w:cs/>
              </w:rPr>
              <w:t>کجای کار می‌شکند — پنج دلیل شکست تغییر‌ها</w:t>
            </w:r>
          </w:p>
          <w:p>
            <w:pPr>
              <w:pStyle w:val="BKCalloutList"/>
              <w:bidi/>
              <w:jc w:val="right"/>
            </w:pPr>
            <w:r>
              <w:rPr>
                <w:rFonts w:cs="Vazirmatn" w:ascii="Vazirmatn" w:hAnsi="Vazirmatn"/>
                <w:b w:val="0"/>
                <w:rtl/>
                <w:cs/>
                <w:szCs w:val="20"/>
              </w:rPr>
              <w:t xml:space="preserve">1. </w:t>
            </w:r>
            <w:r>
              <w:rPr>
                <w:rFonts w:cs="Vazirmatn" w:ascii="Vazirmatn" w:hAnsi="Vazirmatn"/>
                <w:b/>
                <w:rtl/>
                <w:cs/>
                <w:szCs w:val="20"/>
              </w:rPr>
              <w:t>تغییر بدون دلیل روشن برای کارمندان</w:t>
            </w:r>
            <w:r>
              <w:rPr>
                <w:rFonts w:cs="Vazirmatn" w:ascii="Vazirmatn" w:hAnsi="Vazirmatn"/>
                <w:b w:val="0"/>
                <w:rtl/>
                <w:cs/>
                <w:szCs w:val="20"/>
              </w:rPr>
              <w:t xml:space="preserve"> («دستور از بالا است»).</w:t>
            </w:r>
          </w:p>
          <w:p>
            <w:pPr>
              <w:pStyle w:val="BKCalloutList"/>
              <w:bidi/>
              <w:jc w:val="right"/>
            </w:pPr>
            <w:r>
              <w:rPr>
                <w:rFonts w:cs="Vazirmatn" w:ascii="Vazirmatn" w:hAnsi="Vazirmatn"/>
                <w:b w:val="0"/>
                <w:rtl/>
                <w:cs/>
                <w:szCs w:val="20"/>
              </w:rPr>
              <w:t xml:space="preserve">2. </w:t>
            </w:r>
            <w:r>
              <w:rPr>
                <w:rFonts w:cs="Vazirmatn" w:ascii="Vazirmatn" w:hAnsi="Vazirmatn"/>
                <w:b/>
                <w:rtl/>
                <w:cs/>
                <w:szCs w:val="20"/>
              </w:rPr>
              <w:t>تغییر بدون منابع</w:t>
            </w:r>
            <w:r>
              <w:rPr>
                <w:rFonts w:cs="Vazirmatn" w:ascii="Vazirmatn" w:hAnsi="Vazirmatn"/>
                <w:b w:val="0"/>
                <w:rtl/>
                <w:cs/>
                <w:szCs w:val="20"/>
              </w:rPr>
              <w:t xml:space="preserve"> (زمان، آموزش، ابزار).</w:t>
            </w:r>
          </w:p>
          <w:p>
            <w:pPr>
              <w:pStyle w:val="BKCalloutList"/>
              <w:bidi/>
              <w:jc w:val="right"/>
            </w:pPr>
            <w:r>
              <w:rPr>
                <w:rFonts w:cs="Vazirmatn" w:ascii="Vazirmatn" w:hAnsi="Vazirmatn"/>
                <w:b w:val="0"/>
                <w:rtl/>
                <w:cs/>
                <w:szCs w:val="20"/>
              </w:rPr>
              <w:t xml:space="preserve">3. </w:t>
            </w:r>
            <w:r>
              <w:rPr>
                <w:rFonts w:cs="Vazirmatn" w:ascii="Vazirmatn" w:hAnsi="Vazirmatn"/>
                <w:b/>
                <w:rtl/>
                <w:cs/>
                <w:szCs w:val="20"/>
              </w:rPr>
              <w:t>تغییر پله‌ای-نشده</w:t>
            </w:r>
            <w:r>
              <w:rPr>
                <w:rFonts w:cs="Vazirmatn" w:ascii="Vazirmatn" w:hAnsi="Vazirmatn"/>
                <w:b w:val="0"/>
                <w:rtl/>
                <w:cs/>
                <w:szCs w:val="20"/>
              </w:rPr>
              <w:t xml:space="preserve"> (همه‌چیز در یک روز، همه‌جا).</w:t>
            </w:r>
          </w:p>
          <w:p>
            <w:pPr>
              <w:pStyle w:val="BKCalloutList"/>
              <w:bidi/>
              <w:jc w:val="right"/>
            </w:pPr>
            <w:r>
              <w:rPr>
                <w:rFonts w:cs="Vazirmatn" w:ascii="Vazirmatn" w:hAnsi="Vazirmatn"/>
                <w:b w:val="0"/>
                <w:rtl/>
                <w:cs/>
                <w:szCs w:val="20"/>
              </w:rPr>
              <w:t xml:space="preserve">4. </w:t>
            </w:r>
            <w:r>
              <w:rPr>
                <w:rFonts w:cs="Vazirmatn" w:ascii="Vazirmatn" w:hAnsi="Vazirmatn"/>
                <w:b/>
                <w:rtl/>
                <w:cs/>
                <w:szCs w:val="20"/>
              </w:rPr>
              <w:t>نبود بازبینی و اصلاح</w:t>
            </w:r>
            <w:r>
              <w:rPr>
                <w:rFonts w:cs="Vazirmatn" w:ascii="Vazirmatn" w:hAnsi="Vazirmatn"/>
                <w:b w:val="0"/>
                <w:rtl/>
                <w:cs/>
                <w:szCs w:val="20"/>
              </w:rPr>
              <w:t xml:space="preserve"> (پلان در همان نسخهٔ اول می‌ماند).</w:t>
            </w:r>
          </w:p>
          <w:p>
            <w:pPr>
              <w:pStyle w:val="BKCalloutList"/>
              <w:bidi/>
              <w:jc w:val="right"/>
            </w:pPr>
            <w:r>
              <w:rPr>
                <w:rFonts w:cs="Vazirmatn" w:ascii="Vazirmatn" w:hAnsi="Vazirmatn"/>
                <w:b w:val="0"/>
                <w:rtl/>
                <w:cs/>
                <w:szCs w:val="20"/>
              </w:rPr>
              <w:t xml:space="preserve">5. </w:t>
            </w:r>
            <w:r>
              <w:rPr>
                <w:rFonts w:cs="Vazirmatn" w:ascii="Vazirmatn" w:hAnsi="Vazirmatn"/>
                <w:b/>
                <w:rtl/>
                <w:cs/>
                <w:szCs w:val="20"/>
              </w:rPr>
              <w:t>نبود تثبیت</w:t>
            </w:r>
            <w:r>
              <w:rPr>
                <w:rFonts w:cs="Vazirmatn" w:ascii="Vazirmatn" w:hAnsi="Vazirmatn"/>
                <w:b w:val="0"/>
                <w:rtl/>
                <w:cs/>
                <w:szCs w:val="20"/>
              </w:rPr>
              <w:t xml:space="preserve"> (تغییر به رویه، تشکیل و آموزش تبدیل نمی‌شود).</w:t>
            </w:r>
          </w:p>
        </w:tc>
      </w:tr>
    </w:tbl>
    <w:p>
      <w:pPr>
        <w:spacing w:after="80"/>
      </w:pPr>
    </w:p>
    <w:p>
      <w:pPr>
        <w:pStyle w:val="BKSection"/>
        <w:bidi/>
        <w:jc w:val="right"/>
      </w:pPr>
      <w:r>
        <w:rPr>
          <w:rFonts w:cs="Vazirmatn" w:ascii="Vazirmatn" w:hAnsi="Vazirmatn"/>
          <w:b w:val="0"/>
          <w:i w:val="0"/>
          <w:rtl/>
          <w:cs/>
        </w:rPr>
        <w:t>پنج پرسش دربارهٔ تغییر</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تغییر سازمانی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جابه‌جایی در ساختار، رویه، تکنالوژی یا رفتار سازمان، برای پاسخ به نیاز یا فرصت</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سازمانی که تطبیق نمی‌کند، از محیط عقب می‌ماند و نتایجش افت می‌کند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تحلیل، پلان، اجرای مرحله‌ای، ارتباط روشن و تثبیت در رویه</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دلیل و منفعت روشن نشود، وقتی منابع و آموزش نباشد، وقتی تغییر پیگیری و تثبیت نشود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مقاومت را بشنود، ابهام را کم کند، از پایلوت آغاز کند و تثبیت را جزئی از پلان بسازد</w:t>
            </w:r>
          </w:p>
        </w:tc>
      </w:tr>
    </w:tbl>
    <w:p>
      <w:pPr>
        <w:spacing w:after="120"/>
      </w:pPr>
    </w:p>
    <w:p>
      <w:pPr>
        <w:pStyle w:val="BKSection"/>
        <w:bidi/>
        <w:jc w:val="right"/>
      </w:pPr>
      <w:r>
        <w:rPr>
          <w:rFonts w:cs="Vazirmatn" w:ascii="Vazirmatn" w:hAnsi="Vazirmatn"/>
          <w:b w:val="0"/>
          <w:i w:val="0"/>
          <w:rtl/>
          <w:cs/>
        </w:rPr>
        <w:t>تغییر موفق چه تفاوتی دارد</w:t>
      </w:r>
    </w:p>
    <w:p>
      <w:pPr>
        <w:pStyle w:val="BKList"/>
        <w:bidi/>
        <w:ind w:right="283"/>
        <w:jc w:val="both"/>
      </w:pPr>
      <w:r>
        <w:rPr>
          <w:rFonts w:cs="Vazirmatn" w:ascii="Vazirmatn" w:hAnsi="Vazirmatn"/>
          <w:b w:val="0"/>
          <w:i w:val="0"/>
          <w:rtl/>
          <w:cs/>
        </w:rPr>
        <w:t>• تغییر، با اعلان رخ نمی‌دهد؛ با رفتار روزمره و تثبیت در رویه رخ می‌دهد.</w:t>
      </w:r>
    </w:p>
    <w:p>
      <w:pPr>
        <w:pStyle w:val="BKList"/>
        <w:bidi/>
        <w:ind w:right="283"/>
        <w:jc w:val="both"/>
      </w:pPr>
      <w:r>
        <w:rPr>
          <w:rFonts w:cs="Vazirmatn" w:ascii="Vazirmatn" w:hAnsi="Vazirmatn"/>
          <w:b w:val="0"/>
          <w:i w:val="0"/>
          <w:rtl/>
          <w:cs/>
        </w:rPr>
        <w:t>• مقاومت، بیشتر ترس از ابهام و از دست دادن است، نه دشمنی.</w:t>
      </w:r>
    </w:p>
    <w:p>
      <w:pPr>
        <w:pStyle w:val="BKList"/>
        <w:bidi/>
        <w:ind w:right="283"/>
        <w:jc w:val="both"/>
      </w:pPr>
      <w:r>
        <w:rPr>
          <w:rFonts w:cs="Vazirmatn" w:ascii="Vazirmatn" w:hAnsi="Vazirmatn"/>
          <w:b w:val="0"/>
          <w:i w:val="0"/>
          <w:rtl/>
          <w:cs/>
        </w:rPr>
        <w:t>• چرخهٔ تغییر: تحلیل، پلان، اجرا، تثبیت.</w:t>
      </w:r>
    </w:p>
    <w:p>
      <w:pPr>
        <w:pStyle w:val="BKList"/>
        <w:bidi/>
        <w:ind w:right="283"/>
        <w:jc w:val="both"/>
      </w:pPr>
      <w:r>
        <w:rPr>
          <w:rFonts w:cs="Vazirmatn" w:ascii="Vazirmatn" w:hAnsi="Vazirmatn"/>
          <w:b w:val="0"/>
          <w:i w:val="0"/>
          <w:rtl/>
          <w:cs/>
        </w:rPr>
        <w:t>• پیام تغییر باید به شش پرسش پاسخ بدهد، وگرنه شایعه جای آن را می‌گیرد.</w:t>
      </w:r>
    </w:p>
    <w:p>
      <w:pPr>
        <w:pStyle w:val="BKList"/>
        <w:bidi/>
        <w:ind w:right="283"/>
        <w:jc w:val="both"/>
      </w:pPr>
      <w:r>
        <w:rPr>
          <w:rFonts w:cs="Vazirmatn" w:ascii="Vazirmatn" w:hAnsi="Vazirmatn"/>
          <w:b w:val="0"/>
          <w:i w:val="0"/>
          <w:rtl/>
          <w:cs/>
        </w:rPr>
        <w:t>• شروع آزمایشی در یک یا چند واحد، خطر را کم می‌کند و شاهدِ موفقیت می‌سازد.</w:t>
      </w:r>
    </w:p>
    <w:p>
      <w:pPr>
        <w:pStyle w:val="BKList"/>
        <w:bidi/>
        <w:ind w:right="283"/>
        <w:jc w:val="both"/>
      </w:pPr>
      <w:r>
        <w:rPr>
          <w:rFonts w:cs="Vazirmatn" w:ascii="Vazirmatn" w:hAnsi="Vazirmatn"/>
          <w:b w:val="0"/>
          <w:i w:val="0"/>
          <w:rtl/>
          <w:cs/>
        </w:rPr>
        <w:t>• نوآوری در محیط ما بیشتر بهبود کوچک و مستمر است، نه اختراع بزرگ.</w:t>
      </w:r>
    </w:p>
    <w:p>
      <w:pPr>
        <w:pStyle w:val="BKSection"/>
        <w:bidi/>
        <w:jc w:val="right"/>
      </w:pPr>
      <w:r>
        <w:rPr>
          <w:rFonts w:cs="Vazirmatn" w:ascii="Vazirmatn" w:hAnsi="Vazirmatn"/>
          <w:b w:val="0"/>
          <w:i w:val="0"/>
          <w:rtl/>
          <w:cs/>
        </w:rPr>
        <w:t>یک تغییر کوچک، شش هفته پیگیری</w:t>
      </w:r>
    </w:p>
    <w:p>
      <w:pPr>
        <w:pStyle w:val="BKList"/>
        <w:bidi/>
        <w:ind w:right="283"/>
        <w:jc w:val="both"/>
      </w:pPr>
      <w:r>
        <w:rPr>
          <w:rFonts w:cs="Vazirmatn" w:ascii="Vazirmatn" w:hAnsi="Vazirmatn"/>
          <w:b w:val="0"/>
          <w:i w:val="0"/>
          <w:rtl/>
          <w:cs/>
        </w:rPr>
        <w:t>1. یک تغییر را که در ادارهٔ شما نیمه‌کاره ماند، پیدا کنید و دلیل شکست آن را با پنج دلیل این فصل بسنجید.</w:t>
      </w:r>
    </w:p>
    <w:p>
      <w:pPr>
        <w:pStyle w:val="BKList"/>
        <w:bidi/>
        <w:ind w:right="283"/>
        <w:jc w:val="both"/>
      </w:pPr>
      <w:r>
        <w:rPr>
          <w:rFonts w:cs="Vazirmatn" w:ascii="Vazirmatn" w:hAnsi="Vazirmatn"/>
          <w:b w:val="0"/>
          <w:i w:val="0"/>
          <w:rtl/>
          <w:cs/>
        </w:rPr>
        <w:t>2. برای یک تغییر کوچک در واحد خود، پلان تغییر (جدول ابزار) را در دو صفحه بنویسید.</w:t>
      </w:r>
    </w:p>
    <w:p>
      <w:pPr>
        <w:pStyle w:val="BKList"/>
        <w:bidi/>
        <w:ind w:right="283"/>
        <w:jc w:val="both"/>
      </w:pPr>
      <w:r>
        <w:rPr>
          <w:rFonts w:cs="Vazirmatn" w:ascii="Vazirmatn" w:hAnsi="Vazirmatn"/>
          <w:b w:val="0"/>
          <w:i w:val="0"/>
          <w:rtl/>
          <w:cs/>
        </w:rPr>
        <w:t>3. پیام تغییر را در یک صفحه بنویسید که به شش پرسش پاسخ بدهد و آن را در جلسهٔ تیم ارائه کنید.</w:t>
      </w:r>
    </w:p>
    <w:p>
      <w:pPr>
        <w:pStyle w:val="BKList"/>
        <w:bidi/>
        <w:ind w:right="283"/>
        <w:jc w:val="both"/>
      </w:pPr>
      <w:r>
        <w:rPr>
          <w:rFonts w:cs="Vazirmatn" w:ascii="Vazirmatn" w:hAnsi="Vazirmatn"/>
          <w:b w:val="0"/>
          <w:i w:val="0"/>
          <w:rtl/>
          <w:cs/>
        </w:rPr>
        <w:t>4. یک بند ثابت «چه چیزی را ساده‌تر می‌کنیم؟» به جلسهٔ ماهانهٔ تیم خود اضافه کنید و نتیجهٔ سه ماه آن را ثبت کنید.</w:t>
      </w:r>
    </w:p>
    <w:p>
      <w:pPr>
        <w:pStyle w:val="BKList"/>
        <w:bidi/>
        <w:ind w:right="283"/>
        <w:jc w:val="both"/>
      </w:pPr>
      <w:r>
        <w:rPr>
          <w:rFonts w:cs="Vazirmatn" w:ascii="Vazirmatn" w:hAnsi="Vazirmatn"/>
          <w:b w:val="0"/>
          <w:i w:val="0"/>
          <w:rtl/>
          <w:cs/>
        </w:rPr>
        <w:t>5. یک رویهٔ قدیمی را انتخاب کنید که کسی دلیل آن را نمی‌داند و بررسی کنید که حذف یا ساده کردن آن، چه چیزی را بهتر می‌کند.</w:t>
      </w:r>
    </w:p>
    <w:p>
      <w:r>
        <w:br w:type="page"/>
      </w:r>
    </w:p>
    <w:p>
      <w:pPr>
        <w:pStyle w:val="BKChapter"/>
        <w:bidi/>
        <w:jc w:val="right"/>
      </w:pPr>
      <w:r>
        <w:rPr>
          <w:rFonts w:cs="Vazirmatn" w:ascii="Vazirmatn" w:hAnsi="Vazirmatn"/>
          <w:b w:val="0"/>
          <w:i w:val="0"/>
          <w:rtl/>
          <w:cs/>
        </w:rPr>
        <w:t>فصل 16 — کنترول و مدیریت عملکرد</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راپوری که هیچ‌کس نخواند</w:t>
            </w:r>
          </w:p>
          <w:p>
            <w:pPr>
              <w:pStyle w:val="BKCalloutBody"/>
              <w:bidi/>
              <w:jc w:val="both"/>
            </w:pPr>
            <w:r>
              <w:rPr>
                <w:rFonts w:cs="Vazirmatn" w:ascii="Vazirmatn" w:hAnsi="Vazirmatn"/>
                <w:b w:val="0"/>
                <w:i w:val="0"/>
                <w:rtl/>
                <w:cs/>
                <w:szCs w:val="20"/>
              </w:rPr>
              <w:t>دهم هر ماه، راپور ارقام مراکز صحی از هر مرکز می‌رسید. کارمند معلومات، ارقام را در سیستم وارد می‌کرد و راپور ولایتی را تهیه می‌کرد. مدیر پروگرام، در جلسهٔ ماهانه، به مدت 10 دقیقه آن را مرور می‌کرد.</w:t>
            </w:r>
          </w:p>
          <w:p>
            <w:pPr>
              <w:pStyle w:val="BKCalloutBody"/>
              <w:bidi/>
              <w:jc w:val="both"/>
            </w:pPr>
            <w:r>
              <w:rPr>
                <w:rFonts w:cs="Vazirmatn" w:ascii="Vazirmatn" w:hAnsi="Vazirmatn"/>
                <w:b w:val="0"/>
                <w:i w:val="0"/>
                <w:rtl/>
                <w:cs/>
                <w:szCs w:val="20"/>
              </w:rPr>
              <w:t>در بازبینی سالانه، معلوم شد که در دو مرکز، ارقام «مراجعین» در چهار ماه گذشته کاهش 40 فیصدی داشته، اما هیچ اقدامی صورت نگرفته و هیچ‌کس دلیل آن را نه پرسیده بود.</w:t>
            </w:r>
          </w:p>
          <w:p>
            <w:pPr>
              <w:pStyle w:val="BKCalloutBody"/>
              <w:bidi/>
              <w:jc w:val="both"/>
            </w:pPr>
            <w:r>
              <w:rPr>
                <w:rFonts w:cs="Vazirmatn" w:ascii="Vazirmatn" w:hAnsi="Vazirmatn"/>
                <w:b w:val="0"/>
                <w:i w:val="0"/>
                <w:rtl/>
                <w:cs/>
                <w:szCs w:val="20"/>
              </w:rPr>
              <w:t>مدیر پرسید: «چرا؟» پاسخ‌ها آشکار بودند:</w:t>
            </w:r>
          </w:p>
          <w:p>
            <w:pPr>
              <w:pStyle w:val="BKCalloutList"/>
              <w:bidi/>
              <w:jc w:val="right"/>
            </w:pPr>
            <w:r>
              <w:rPr>
                <w:rFonts w:cs="Vazirmatn" w:ascii="Vazirmatn" w:hAnsi="Vazirmatn"/>
                <w:b w:val="0"/>
                <w:rtl/>
                <w:cs/>
                <w:szCs w:val="20"/>
              </w:rPr>
              <w:t>• کارمند معلومات گفت: «من ارقام را وارد می‌کنم؛ تحلیل وظیفهٔ من نیست.»</w:t>
            </w:r>
          </w:p>
          <w:p>
            <w:pPr>
              <w:pStyle w:val="BKCalloutList"/>
              <w:bidi/>
              <w:jc w:val="right"/>
            </w:pPr>
            <w:r>
              <w:rPr>
                <w:rFonts w:cs="Vazirmatn" w:ascii="Vazirmatn" w:hAnsi="Vazirmatn"/>
                <w:b w:val="0"/>
                <w:rtl/>
                <w:cs/>
                <w:szCs w:val="20"/>
              </w:rPr>
              <w:t>• مسئول مرکز گفت: «ارقام را فرستادم، خیال کردم همه‌چیز خوب است.»</w:t>
            </w:r>
          </w:p>
          <w:p>
            <w:pPr>
              <w:pStyle w:val="BKCalloutList"/>
              <w:bidi/>
              <w:jc w:val="right"/>
            </w:pPr>
            <w:r>
              <w:rPr>
                <w:rFonts w:cs="Vazirmatn" w:ascii="Vazirmatn" w:hAnsi="Vazirmatn"/>
                <w:b w:val="0"/>
                <w:rtl/>
                <w:cs/>
                <w:szCs w:val="20"/>
              </w:rPr>
              <w:t>• سرپرست ولسوالی گفت: «من راپور را ندیدم؛ در جلسهٔ ماهانه فقط خلاصه گفته شد.»</w:t>
            </w:r>
          </w:p>
          <w:p>
            <w:pPr>
              <w:pStyle w:val="BKCalloutList"/>
              <w:bidi/>
              <w:jc w:val="right"/>
            </w:pPr>
            <w:r>
              <w:rPr>
                <w:rFonts w:cs="Vazirmatn" w:ascii="Vazirmatn" w:hAnsi="Vazirmatn"/>
                <w:b w:val="0"/>
                <w:rtl/>
                <w:cs/>
                <w:szCs w:val="20"/>
              </w:rPr>
              <w:t>• مدیر پروگرام گفت: «هدف ما تولید راپور است؛ تصمیم‌گیری از ارقام، کار واحد دیگری است.»</w:t>
            </w:r>
          </w:p>
          <w:p>
            <w:pPr>
              <w:pStyle w:val="BKCalloutBody"/>
              <w:bidi/>
              <w:jc w:val="both"/>
            </w:pPr>
            <w:r>
              <w:rPr>
                <w:rFonts w:cs="Vazirmatn" w:ascii="Vazirmatn" w:hAnsi="Vazirmatn"/>
                <w:b w:val="0"/>
                <w:i w:val="0"/>
                <w:rtl/>
                <w:cs/>
                <w:szCs w:val="20"/>
              </w:rPr>
              <w:t>هر چهار نفر، درست کار خود را کرده بودند و سیستم، در عمل کور بود: راپور تولید می‌شد اما هیچ‌کس از آن استفاده نمی‌کرد.</w:t>
            </w:r>
          </w:p>
        </w:tc>
      </w:tr>
    </w:tbl>
    <w:p>
      <w:pPr>
        <w:spacing w:after="80"/>
      </w:pPr>
    </w:p>
    <w:p>
      <w:pPr>
        <w:pStyle w:val="BKBody"/>
        <w:bidi/>
        <w:jc w:val="both"/>
      </w:pPr>
      <w:r>
        <w:rPr>
          <w:rFonts w:cs="Vazirmatn" w:ascii="Vazirmatn" w:hAnsi="Vazirmatn"/>
          <w:b w:val="0"/>
          <w:i w:val="0"/>
          <w:rtl/>
          <w:cs/>
        </w:rPr>
        <w:t>کنترول، در مدیریت، یک مکانیزم سرکوب نیست؛ فرآیندی است که مطمئن می‌شود کار‌ها به آنچه پلان شده می‌رسند. تعریف ساده و کامل آن:</w:t>
      </w:r>
    </w:p>
    <w:p>
      <w:pPr>
        <w:pStyle w:val="BKFlow"/>
        <w:bidi/>
        <w:jc w:val="center"/>
      </w:pPr>
      <w:r>
        <w:rPr>
          <w:rFonts w:cs="Vazirmatn" w:ascii="Vazirmatn" w:hAnsi="Vazirmatn"/>
          <w:rtl/>
          <w:cs/>
        </w:rPr>
        <w:t>پلان ← سنجش ← مقایسه ← تشخیص فاصله ← اقدام اصلاحی ← پیگیری</w:t>
      </w:r>
    </w:p>
    <w:p>
      <w:pPr>
        <w:pStyle w:val="BKBody"/>
        <w:bidi/>
        <w:jc w:val="both"/>
      </w:pPr>
      <w:r>
        <w:rPr>
          <w:rFonts w:cs="Vazirmatn" w:ascii="Vazirmatn" w:hAnsi="Vazirmatn"/>
          <w:b w:val="0"/>
          <w:i w:val="0"/>
          <w:rtl/>
          <w:cs/>
        </w:rPr>
        <w:t xml:space="preserve">کنترول، سه هدف دارد: </w:t>
      </w:r>
      <w:r>
        <w:rPr>
          <w:rFonts w:cs="Vazirmatn" w:ascii="Vazirmatn" w:hAnsi="Vazirmatn"/>
          <w:b/>
          <w:i w:val="0"/>
          <w:rtl/>
          <w:cs/>
        </w:rPr>
        <w:t>پیشگیری</w:t>
      </w:r>
      <w:r>
        <w:rPr>
          <w:rFonts w:cs="Vazirmatn" w:ascii="Vazirmatn" w:hAnsi="Vazirmatn"/>
          <w:b w:val="0"/>
          <w:i w:val="0"/>
          <w:rtl/>
          <w:cs/>
        </w:rPr>
        <w:t xml:space="preserve"> (پیش از وقوع خطا)، </w:t>
      </w:r>
      <w:r>
        <w:rPr>
          <w:rFonts w:cs="Vazirmatn" w:ascii="Vazirmatn" w:hAnsi="Vazirmatn"/>
          <w:b/>
          <w:i w:val="0"/>
          <w:rtl/>
          <w:cs/>
        </w:rPr>
        <w:t>کشف</w:t>
      </w:r>
      <w:r>
        <w:rPr>
          <w:rFonts w:cs="Vazirmatn" w:ascii="Vazirmatn" w:hAnsi="Vazirmatn"/>
          <w:b w:val="0"/>
          <w:i w:val="0"/>
          <w:rtl/>
          <w:cs/>
        </w:rPr>
        <w:t xml:space="preserve"> (یافتن انحراف) و </w:t>
      </w:r>
      <w:r>
        <w:rPr>
          <w:rFonts w:cs="Vazirmatn" w:ascii="Vazirmatn" w:hAnsi="Vazirmatn"/>
          <w:b/>
          <w:i w:val="0"/>
          <w:rtl/>
          <w:cs/>
        </w:rPr>
        <w:t>بهبود</w:t>
      </w:r>
      <w:r>
        <w:rPr>
          <w:rFonts w:cs="Vazirmatn" w:ascii="Vazirmatn" w:hAnsi="Vazirmatn"/>
          <w:b w:val="0"/>
          <w:i w:val="0"/>
          <w:rtl/>
          <w:cs/>
        </w:rPr>
        <w:t xml:space="preserve"> (اصلاح رویه برای آینده). اگر کنترول فقط «کشف» باشد و به بهبود نرسد، یک چرخهٔ گم‌شده است.</w:t>
      </w:r>
    </w:p>
    <w:p>
      <w:pPr>
        <w:pStyle w:val="BKSection"/>
        <w:bidi/>
        <w:jc w:val="right"/>
      </w:pPr>
      <w:r>
        <w:rPr>
          <w:rFonts w:cs="Vazirmatn" w:ascii="Vazirmatn" w:hAnsi="Vazirmatn"/>
          <w:b w:val="0"/>
          <w:i w:val="0"/>
          <w:rtl/>
          <w:cs/>
        </w:rPr>
        <w:t>استاندارد: معیار سنجش</w:t>
      </w:r>
    </w:p>
    <w:p>
      <w:pPr>
        <w:pStyle w:val="BKBody"/>
        <w:bidi/>
        <w:jc w:val="both"/>
      </w:pPr>
      <w:r>
        <w:rPr>
          <w:rFonts w:cs="Vazirmatn" w:ascii="Vazirmatn" w:hAnsi="Vazirmatn"/>
          <w:b w:val="0"/>
          <w:i w:val="0"/>
          <w:rtl/>
          <w:cs/>
        </w:rPr>
        <w:t>پیش از سنجش، باید استاندارد داشته باشیم: سطح مورد انتظار عملکرد. استاندارد در چهار شکل ممکن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کمی</w:t>
      </w:r>
      <w:r>
        <w:rPr>
          <w:rFonts w:cs="Vazirmatn" w:ascii="Vazirmatn" w:hAnsi="Vazirmatn"/>
          <w:b w:val="0"/>
          <w:i w:val="0"/>
          <w:rtl/>
          <w:cs/>
        </w:rPr>
        <w:t>: شمار مراجعین، نرخ ارجاع، مدت تولید راپور، هزینهٔ هر خدمت.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کیفی</w:t>
      </w:r>
      <w:r>
        <w:rPr>
          <w:rFonts w:cs="Vazirmatn" w:ascii="Vazirmatn" w:hAnsi="Vazirmatn"/>
          <w:b w:val="0"/>
          <w:i w:val="0"/>
          <w:rtl/>
          <w:cs/>
        </w:rPr>
        <w:t>: رعایت پروتوکول معالجاتی، کیفیت بسته‌بندی، دقت اسناد.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زمانی</w:t>
      </w:r>
      <w:r>
        <w:rPr>
          <w:rFonts w:cs="Vazirmatn" w:ascii="Vazirmatn" w:hAnsi="Vazirmatn"/>
          <w:b w:val="0"/>
          <w:i w:val="0"/>
          <w:rtl/>
          <w:cs/>
        </w:rPr>
        <w:t>: رعایت مهلت‌ها.</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رفتاری</w:t>
      </w:r>
      <w:r>
        <w:rPr>
          <w:rFonts w:cs="Vazirmatn" w:ascii="Vazirmatn" w:hAnsi="Vazirmatn"/>
          <w:b w:val="0"/>
          <w:i w:val="0"/>
          <w:rtl/>
          <w:cs/>
        </w:rPr>
        <w:t>: رعایت اصول اخلاقی و رویه‌های رفتار با مراجع.</w:t>
      </w:r>
    </w:p>
    <w:p>
      <w:pPr>
        <w:pStyle w:val="BKBody"/>
        <w:bidi/>
        <w:jc w:val="both"/>
      </w:pPr>
      <w:r>
        <w:rPr>
          <w:rFonts w:cs="Vazirmatn" w:ascii="Vazirmatn" w:hAnsi="Vazirmatn"/>
          <w:b w:val="0"/>
          <w:i w:val="0"/>
          <w:rtl/>
          <w:cs/>
        </w:rPr>
        <w:t>استاندارد خوب، همان خصوصیات شاخص خوب را دارد: روشن، قابل اندازه‌گیری، قابل دسترس، مرتبط و زمان‌دار — و از پیش معلوم.</w:t>
      </w:r>
    </w:p>
    <w:p>
      <w:pPr>
        <w:pStyle w:val="BKSection"/>
        <w:bidi/>
        <w:jc w:val="right"/>
      </w:pPr>
      <w:r>
        <w:rPr>
          <w:rFonts w:cs="Vazirmatn" w:ascii="Vazirmatn" w:hAnsi="Vazirmatn"/>
          <w:b w:val="0"/>
          <w:i w:val="0"/>
          <w:rtl/>
          <w:cs/>
        </w:rPr>
        <w:t>سنجش، مقایسه و تشخیص فاصله</w:t>
      </w:r>
    </w:p>
    <w:p>
      <w:pPr>
        <w:pStyle w:val="BKBody"/>
        <w:bidi/>
        <w:jc w:val="both"/>
      </w:pPr>
      <w:r>
        <w:rPr>
          <w:rFonts w:cs="Vazirmatn" w:ascii="Vazirmatn" w:hAnsi="Vazirmatn"/>
          <w:b/>
          <w:i w:val="0"/>
          <w:rtl/>
          <w:cs/>
        </w:rPr>
        <w:t>سنجش</w:t>
      </w:r>
      <w:r>
        <w:rPr>
          <w:rFonts w:cs="Vazirmatn" w:ascii="Vazirmatn" w:hAnsi="Vazirmatn"/>
          <w:b w:val="0"/>
          <w:i w:val="0"/>
          <w:rtl/>
          <w:cs/>
        </w:rPr>
        <w:t xml:space="preserve"> یعنی جمع‌آوری معلومات درست، از منبع درست، در وقت درست. سه پرسش کلیدی:</w:t>
      </w:r>
    </w:p>
    <w:p>
      <w:pPr>
        <w:pStyle w:val="BKList"/>
        <w:bidi/>
        <w:ind w:right="283"/>
        <w:jc w:val="both"/>
      </w:pPr>
      <w:r>
        <w:rPr>
          <w:rFonts w:cs="Vazirmatn" w:ascii="Vazirmatn" w:hAnsi="Vazirmatn"/>
          <w:b w:val="0"/>
          <w:i w:val="0"/>
          <w:rtl/>
          <w:cs/>
        </w:rPr>
        <w:t>• آیا اطلاعات را در زمان واقعی می‌گیریم یا دوماه بعد؟</w:t>
      </w:r>
    </w:p>
    <w:p>
      <w:pPr>
        <w:pStyle w:val="BKList"/>
        <w:bidi/>
        <w:ind w:right="283"/>
        <w:jc w:val="both"/>
      </w:pPr>
      <w:r>
        <w:rPr>
          <w:rFonts w:cs="Vazirmatn" w:ascii="Vazirmatn" w:hAnsi="Vazirmatn"/>
          <w:b w:val="0"/>
          <w:i w:val="0"/>
          <w:rtl/>
          <w:cs/>
        </w:rPr>
        <w:t>• آیا اطلاعات درست را می‌سنجیم، یا آنچه راحت است؟</w:t>
      </w:r>
    </w:p>
    <w:p>
      <w:pPr>
        <w:pStyle w:val="BKList"/>
        <w:bidi/>
        <w:ind w:right="283"/>
        <w:jc w:val="both"/>
      </w:pPr>
      <w:r>
        <w:rPr>
          <w:rFonts w:cs="Vazirmatn" w:ascii="Vazirmatn" w:hAnsi="Vazirmatn"/>
          <w:b w:val="0"/>
          <w:i w:val="0"/>
          <w:rtl/>
          <w:cs/>
        </w:rPr>
        <w:t>• آیا داده‌های ضعیف (واقعی نبودن، تعریف مبهم، جابه‌جایی اشتباه) را نیز بررسی می‌کنیم؟</w:t>
      </w:r>
    </w:p>
    <w:p>
      <w:pPr>
        <w:pStyle w:val="BKBody"/>
        <w:bidi/>
        <w:jc w:val="both"/>
      </w:pPr>
      <w:r>
        <w:rPr>
          <w:rFonts w:cs="Vazirmatn" w:ascii="Vazirmatn" w:hAnsi="Vazirmatn"/>
          <w:b/>
          <w:i w:val="0"/>
          <w:rtl/>
          <w:cs/>
        </w:rPr>
        <w:t>مقایسه</w:t>
      </w:r>
      <w:r>
        <w:rPr>
          <w:rFonts w:cs="Vazirmatn" w:ascii="Vazirmatn" w:hAnsi="Vazirmatn"/>
          <w:b w:val="0"/>
          <w:i w:val="0"/>
          <w:rtl/>
          <w:cs/>
        </w:rPr>
        <w:t xml:space="preserve"> یعنی گذاشتن عملکرد واقعی در برابر استاندارد و تشخیص فاصله (Variance). فاصله، دو نوع است: </w:t>
      </w:r>
      <w:r>
        <w:rPr>
          <w:rFonts w:cs="Vazirmatn" w:ascii="Vazirmatn" w:hAnsi="Vazirmatn"/>
          <w:b/>
          <w:i w:val="0"/>
          <w:rtl/>
          <w:cs/>
        </w:rPr>
        <w:t>مطلوب</w:t>
      </w:r>
      <w:r>
        <w:rPr>
          <w:rFonts w:cs="Vazirmatn" w:ascii="Vazirmatn" w:hAnsi="Vazirmatn"/>
          <w:b w:val="0"/>
          <w:i w:val="0"/>
          <w:rtl/>
          <w:cs/>
        </w:rPr>
        <w:t xml:space="preserve"> (از استاندارد جلوتر) و </w:t>
      </w:r>
      <w:r>
        <w:rPr>
          <w:rFonts w:cs="Vazirmatn" w:ascii="Vazirmatn" w:hAnsi="Vazirmatn"/>
          <w:b/>
          <w:i w:val="0"/>
          <w:rtl/>
          <w:cs/>
        </w:rPr>
        <w:t>نامطلوب</w:t>
      </w:r>
      <w:r>
        <w:rPr>
          <w:rFonts w:cs="Vazirmatn" w:ascii="Vazirmatn" w:hAnsi="Vazirmatn"/>
          <w:b w:val="0"/>
          <w:i w:val="0"/>
          <w:rtl/>
          <w:cs/>
        </w:rPr>
        <w:t xml:space="preserve"> (عقب‌تر). فاصلهٔ مطلوب هم نیازمند بررسی است: گاهی دلیل آن، یک موفقیت قابل تکرار است و گاهی، یک مشکل آماری.</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جدول تحلیل فاصله</w:t>
            </w:r>
          </w:p>
          <w:tbl>
            <w:tblPr>
              <w:tblStyle w:val="TableGrid"/>
              <w:tblW w:type="auto" w:w="0"/>
              <w:jc w:val="center"/>
              <w:tblLook w:firstColumn="1" w:firstRow="1" w:lastColumn="0" w:lastRow="0" w:noHBand="0" w:noVBand="1" w:val="04A0"/>
              <w:bidiVisual/>
            </w:tblPr>
            <w:tblGrid>
              <w:gridCol w:w="1162"/>
              <w:gridCol w:w="1162"/>
              <w:gridCol w:w="1162"/>
              <w:gridCol w:w="1162"/>
              <w:gridCol w:w="1162"/>
              <w:gridCol w:w="1162"/>
              <w:gridCol w:w="1162"/>
              <w:gridCol w:w="1162"/>
            </w:tblGrid>
            <w:tr>
              <w:trPr>
                <w:tblHeader/>
              </w:trPr>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شاخص</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استاندارد</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واقعی</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فاصله</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علت احتمالی</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اقدام</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مسئول</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مهلت</w:t>
                  </w:r>
                </w:p>
              </w:tc>
            </w:tr>
            <w:tr>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مدت تولید راپور ماهانه</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5 روز</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11 روز</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نامطلوب: 6 روز</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تأخیر فورم‌های دو مرکز + نبود یک کارمند</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پیگیری فورم‌ها در هفتهٔ سوم؛ آموزش جانشین</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معلومات</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پایان ماه</w:t>
                  </w:r>
                </w:p>
              </w:tc>
            </w:tr>
            <w:tr>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پوشش واکسین</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90 فیصد</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94 فیصد</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مطلوب: +4</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همکاری خوب شورای قریه و کارکنان صحی</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ثبت روش کار و نشر آن در سایر مراکز</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سرپرست واکسین</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فصل بعد</w:t>
                  </w:r>
                </w:p>
              </w:tc>
            </w:tr>
            <w:tr>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برگشت فورم‌های تدارکات</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زیر 10 فیصد</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23 فیصد</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نامطلوب: 13 فیصد</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ابهام در فهرست ضمیمه‌ها</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بازنویسی فهرست و آموزش یک‌ساعته</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تدارکات</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دو هفته</w:t>
                  </w:r>
                </w:p>
              </w:tc>
            </w:tr>
          </w:tbl>
          <w:p/>
          <w:p>
            <w:pPr>
              <w:spacing w:after="120"/>
            </w:pPr>
          </w:p>
        </w:tc>
      </w:tr>
    </w:tbl>
    <w:p>
      <w:pPr>
        <w:spacing w:after="80"/>
      </w:pPr>
    </w:p>
    <w:p>
      <w:pPr>
        <w:pStyle w:val="BKSection"/>
        <w:bidi/>
        <w:jc w:val="right"/>
      </w:pPr>
      <w:r>
        <w:rPr>
          <w:rFonts w:cs="Vazirmatn" w:ascii="Vazirmatn" w:hAnsi="Vazirmatn"/>
          <w:b w:val="0"/>
          <w:i w:val="0"/>
          <w:rtl/>
          <w:cs/>
        </w:rPr>
        <w:t>اقدام اصلاحی</w:t>
      </w:r>
    </w:p>
    <w:p>
      <w:pPr>
        <w:pStyle w:val="BKBody"/>
        <w:bidi/>
        <w:jc w:val="both"/>
      </w:pPr>
      <w:r>
        <w:rPr>
          <w:rFonts w:cs="Vazirmatn" w:ascii="Vazirmatn" w:hAnsi="Vazirmatn"/>
          <w:b w:val="0"/>
          <w:i w:val="0"/>
          <w:rtl/>
          <w:cs/>
        </w:rPr>
        <w:t>اقدام اصلاحی، سه شکل دارد و انتخاب آن، به عمق مسئله بستگی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اصلاح فوری</w:t>
      </w:r>
      <w:r>
        <w:rPr>
          <w:rFonts w:cs="Vazirmatn" w:ascii="Vazirmatn" w:hAnsi="Vazirmatn"/>
          <w:b w:val="0"/>
          <w:i w:val="0"/>
          <w:rtl/>
          <w:cs/>
        </w:rPr>
        <w:t xml:space="preserve"> (تصحیح خطای مشخص): جبران اشتباه، تکمیل سند، بازشماری.</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اصلاح ریشه‌ای</w:t>
      </w:r>
      <w:r>
        <w:rPr>
          <w:rFonts w:cs="Vazirmatn" w:ascii="Vazirmatn" w:hAnsi="Vazirmatn"/>
          <w:b w:val="0"/>
          <w:i w:val="0"/>
          <w:rtl/>
          <w:cs/>
        </w:rPr>
        <w:t xml:space="preserve"> (تغییر عمل، رویه یا ساختار): آموزش، تغییر رویه، تغییر مسئولیت، افزایش ظرفیت.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اصلاح نتیجه‌محور</w:t>
      </w:r>
      <w:r>
        <w:rPr>
          <w:rFonts w:cs="Vazirmatn" w:ascii="Vazirmatn" w:hAnsi="Vazirmatn"/>
          <w:b w:val="0"/>
          <w:i w:val="0"/>
          <w:rtl/>
          <w:cs/>
        </w:rPr>
        <w:t xml:space="preserve"> (تغییر روش یا هدف): اگر شرایط محیطی عوض شده، ممکن است استاندارد یا مسیر نیاز به بازنگری داشته باشد.</w:t>
      </w:r>
    </w:p>
    <w:tbl>
      <w:tblPr>
        <w:tblW w:type="auto" w:w="0"/>
        <w:jc w:val="center"/>
        <w:tblLook w:firstColumn="1" w:firstRow="1" w:lastColumn="0" w:lastRow="0" w:noHBand="0" w:noVBand="1" w:val="04A0"/>
        <w:bidiVisual/>
      </w:tblPr>
      <w:tblGrid>
        <w:gridCol w:w="9298"/>
      </w:tblGrid>
      <w:tr>
        <w:tc>
          <w:tcPr>
            <w:tcW w:type="dxa" w:w="9298"/>
            <w:shd w:val="clear" w:color="auto" w:fill="F5E7E4"/>
            <w:tcBorders>
              <w:top w:val="single" w:sz="6" w:color="DCDCD4"/>
              <w:bottom w:val="single" w:sz="6" w:color="DCDCD4"/>
              <w:left w:val="single" w:sz="6" w:color="DCDCD4"/>
              <w:right w:val="single" w:sz="24" w:color="9A3B2E"/>
            </w:tcBorders>
          </w:tcPr>
          <w:p>
            <w:pPr>
              <w:pStyle w:val="BKCalloutTitle"/>
              <w:bidi/>
              <w:jc w:val="right"/>
            </w:pPr>
            <w:r/>
            <w:r>
              <w:rPr>
                <w:rFonts w:cs="Vazirmatn" w:ascii="Vazirmatn" w:hAnsi="Vazirmatn"/>
                <w:b/>
                <w:color w:val="9A3B2E"/>
                <w:rtl/>
                <w:cs/>
              </w:rPr>
              <w:t>کجای کار می‌شکند — چهار اشتباه در کنترول</w:t>
            </w:r>
          </w:p>
          <w:p>
            <w:pPr>
              <w:pStyle w:val="BKCalloutList"/>
              <w:bidi/>
              <w:jc w:val="right"/>
            </w:pPr>
            <w:r>
              <w:rPr>
                <w:rFonts w:cs="Vazirmatn" w:ascii="Vazirmatn" w:hAnsi="Vazirmatn"/>
                <w:b w:val="0"/>
                <w:rtl/>
                <w:cs/>
                <w:szCs w:val="20"/>
              </w:rPr>
              <w:t xml:space="preserve">1. </w:t>
            </w:r>
            <w:r>
              <w:rPr>
                <w:rFonts w:cs="Vazirmatn" w:ascii="Vazirmatn" w:hAnsi="Vazirmatn"/>
                <w:b/>
                <w:rtl/>
                <w:cs/>
                <w:szCs w:val="20"/>
              </w:rPr>
              <w:t>کنترول بی‌هدف</w:t>
            </w:r>
            <w:r>
              <w:rPr>
                <w:rFonts w:cs="Vazirmatn" w:ascii="Vazirmatn" w:hAnsi="Vazirmatn"/>
                <w:b w:val="0"/>
                <w:rtl/>
                <w:cs/>
                <w:szCs w:val="20"/>
              </w:rPr>
              <w:t>: سنجش چیز‌هایی که به هدف ربط ندارند و پُر کردن فورم‌ها.</w:t>
            </w:r>
          </w:p>
          <w:p>
            <w:pPr>
              <w:pStyle w:val="BKCalloutList"/>
              <w:bidi/>
              <w:jc w:val="right"/>
            </w:pPr>
            <w:r>
              <w:rPr>
                <w:rFonts w:cs="Vazirmatn" w:ascii="Vazirmatn" w:hAnsi="Vazirmatn"/>
                <w:b w:val="0"/>
                <w:rtl/>
                <w:cs/>
                <w:szCs w:val="20"/>
              </w:rPr>
              <w:t xml:space="preserve">2. </w:t>
            </w:r>
            <w:r>
              <w:rPr>
                <w:rFonts w:cs="Vazirmatn" w:ascii="Vazirmatn" w:hAnsi="Vazirmatn"/>
                <w:b/>
                <w:rtl/>
                <w:cs/>
                <w:szCs w:val="20"/>
              </w:rPr>
              <w:t>کنترول بی‌بازخورد</w:t>
            </w:r>
            <w:r>
              <w:rPr>
                <w:rFonts w:cs="Vazirmatn" w:ascii="Vazirmatn" w:hAnsi="Vazirmatn"/>
                <w:b w:val="0"/>
                <w:rtl/>
                <w:cs/>
                <w:szCs w:val="20"/>
              </w:rPr>
              <w:t>: کارمند هرگز نتیجهٔ سنجش را نمی‌شنود؛ انحراف فقط در فایل ثبت می‌شود.</w:t>
            </w:r>
          </w:p>
          <w:p>
            <w:pPr>
              <w:pStyle w:val="BKCalloutList"/>
              <w:bidi/>
              <w:jc w:val="right"/>
            </w:pPr>
            <w:r>
              <w:rPr>
                <w:rFonts w:cs="Vazirmatn" w:ascii="Vazirmatn" w:hAnsi="Vazirmatn"/>
                <w:b w:val="0"/>
                <w:rtl/>
                <w:cs/>
                <w:szCs w:val="20"/>
              </w:rPr>
              <w:t xml:space="preserve">3. </w:t>
            </w:r>
            <w:r>
              <w:rPr>
                <w:rFonts w:cs="Vazirmatn" w:ascii="Vazirmatn" w:hAnsi="Vazirmatn"/>
                <w:b/>
                <w:rtl/>
                <w:cs/>
                <w:szCs w:val="20"/>
              </w:rPr>
              <w:t>کنترول بی‌منبع</w:t>
            </w:r>
            <w:r>
              <w:rPr>
                <w:rFonts w:cs="Vazirmatn" w:ascii="Vazirmatn" w:hAnsi="Vazirmatn"/>
                <w:b w:val="0"/>
                <w:rtl/>
                <w:cs/>
                <w:szCs w:val="20"/>
              </w:rPr>
              <w:t>: کارمند مسؤول اصلاح است، اما نه وقتی دارد و نه آموزشی.</w:t>
            </w:r>
          </w:p>
          <w:p>
            <w:pPr>
              <w:pStyle w:val="BKCalloutList"/>
              <w:bidi/>
              <w:jc w:val="right"/>
            </w:pPr>
            <w:r>
              <w:rPr>
                <w:rFonts w:cs="Vazirmatn" w:ascii="Vazirmatn" w:hAnsi="Vazirmatn"/>
                <w:b w:val="0"/>
                <w:rtl/>
                <w:cs/>
                <w:szCs w:val="20"/>
              </w:rPr>
              <w:t xml:space="preserve">4. </w:t>
            </w:r>
            <w:r>
              <w:rPr>
                <w:rFonts w:cs="Vazirmatn" w:ascii="Vazirmatn" w:hAnsi="Vazirmatn"/>
                <w:b/>
                <w:rtl/>
                <w:cs/>
                <w:szCs w:val="20"/>
              </w:rPr>
              <w:t>کنترول به‌عنوان تنبیه</w:t>
            </w:r>
            <w:r>
              <w:rPr>
                <w:rFonts w:cs="Vazirmatn" w:ascii="Vazirmatn" w:hAnsi="Vazirmatn"/>
                <w:b w:val="0"/>
                <w:rtl/>
                <w:cs/>
                <w:szCs w:val="20"/>
              </w:rPr>
              <w:t>: استفاده از ارقام برای سرزنش، که به راپور‌دهی نادرست و پنهان‌کاری می‌انجامد.</w:t>
            </w:r>
          </w:p>
        </w:tc>
      </w:tr>
    </w:tbl>
    <w:p>
      <w:pPr>
        <w:spacing w:after="80"/>
      </w:pP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ارقامی که خودشان درست شدند</w:t>
            </w:r>
          </w:p>
          <w:p>
            <w:pPr>
              <w:pStyle w:val="BKCalloutBody"/>
              <w:bidi/>
              <w:jc w:val="both"/>
            </w:pPr>
            <w:r>
              <w:rPr>
                <w:rFonts w:cs="Vazirmatn" w:ascii="Vazirmatn" w:hAnsi="Vazirmatn"/>
                <w:b w:val="0"/>
                <w:i w:val="0"/>
                <w:rtl/>
                <w:cs/>
                <w:szCs w:val="20"/>
              </w:rPr>
              <w:t>در مرکز صحی یک ولسوالی، شاخص «شمار مراجعین معالجاتی در ماه» به‌طور ناگهانی از 520 به 760 رسید. سرپرست، دو حالت را در نظر گرفت: کار خوب، یا اشتباه در سنجش.</w:t>
            </w:r>
          </w:p>
          <w:p>
            <w:pPr>
              <w:pStyle w:val="BKCalloutBody"/>
              <w:bidi/>
              <w:jc w:val="both"/>
            </w:pPr>
            <w:r>
              <w:rPr>
                <w:rFonts w:cs="Vazirmatn" w:ascii="Vazirmatn" w:hAnsi="Vazirmatn"/>
                <w:b w:val="0"/>
                <w:i w:val="0"/>
                <w:rtl/>
                <w:cs/>
                <w:szCs w:val="20"/>
              </w:rPr>
              <w:t>او سه بررسی کرد: دفتر ثبت مریض، فاکتور مصرف ادویه، و فهرست تشخیص‌ها. نتیجه: علت اصلی، ثبت چند‌بارهٔ مریضانی بود که برای واکسین مراجعه می‌کردند و در ستون «مراجعین معالجاتی» هم ثبت شده بودند.</w:t>
            </w:r>
          </w:p>
          <w:p>
            <w:pPr>
              <w:pStyle w:val="BKCalloutBody"/>
              <w:bidi/>
              <w:jc w:val="both"/>
            </w:pPr>
            <w:r>
              <w:rPr>
                <w:rFonts w:cs="Vazirmatn" w:ascii="Vazirmatn" w:hAnsi="Vazirmatn"/>
                <w:b w:val="0"/>
                <w:i w:val="0"/>
                <w:rtl/>
                <w:cs/>
                <w:szCs w:val="20"/>
              </w:rPr>
              <w:t>اقدام اصلاح، دو قسم بود:</w:t>
            </w:r>
          </w:p>
          <w:p>
            <w:pPr>
              <w:pStyle w:val="BKCalloutList"/>
              <w:bidi/>
              <w:jc w:val="right"/>
            </w:pPr>
            <w:r>
              <w:rPr>
                <w:rFonts w:cs="Vazirmatn" w:ascii="Vazirmatn" w:hAnsi="Vazirmatn"/>
                <w:b w:val="0"/>
                <w:rtl/>
                <w:cs/>
                <w:szCs w:val="20"/>
              </w:rPr>
              <w:t xml:space="preserve">• </w:t>
            </w:r>
            <w:r>
              <w:rPr>
                <w:rFonts w:cs="Vazirmatn" w:ascii="Vazirmatn" w:hAnsi="Vazirmatn"/>
                <w:b/>
                <w:rtl/>
                <w:cs/>
                <w:szCs w:val="20"/>
              </w:rPr>
              <w:t>ریشه‌ای</w:t>
            </w:r>
            <w:r>
              <w:rPr>
                <w:rFonts w:cs="Vazirmatn" w:ascii="Vazirmatn" w:hAnsi="Vazirmatn"/>
                <w:b w:val="0"/>
                <w:rtl/>
                <w:cs/>
                <w:szCs w:val="20"/>
              </w:rPr>
              <w:t>: تعریف شاخص به‌صورت مکتوب، با مثال برای کارمندان — چه چیزی شمرده می‌شود و چه چیزی نه.</w:t>
            </w:r>
          </w:p>
          <w:p>
            <w:pPr>
              <w:pStyle w:val="BKCalloutList"/>
              <w:bidi/>
              <w:jc w:val="right"/>
            </w:pPr>
            <w:r>
              <w:rPr>
                <w:rFonts w:cs="Vazirmatn" w:ascii="Vazirmatn" w:hAnsi="Vazirmatn"/>
                <w:b w:val="0"/>
                <w:rtl/>
                <w:cs/>
                <w:szCs w:val="20"/>
              </w:rPr>
              <w:t xml:space="preserve">• </w:t>
            </w:r>
            <w:r>
              <w:rPr>
                <w:rFonts w:cs="Vazirmatn" w:ascii="Vazirmatn" w:hAnsi="Vazirmatn"/>
                <w:b/>
                <w:rtl/>
                <w:cs/>
                <w:szCs w:val="20"/>
              </w:rPr>
              <w:t>ساختاری</w:t>
            </w:r>
            <w:r>
              <w:rPr>
                <w:rFonts w:cs="Vazirmatn" w:ascii="Vazirmatn" w:hAnsi="Vazirmatn"/>
                <w:b w:val="0"/>
                <w:rtl/>
                <w:cs/>
                <w:szCs w:val="20"/>
              </w:rPr>
              <w:t>: بازبینی سه‌ماههٔ کیفیت ارقام، توسط کارمند مسئول معلومات و سرپرست.</w:t>
            </w:r>
          </w:p>
          <w:p>
            <w:pPr>
              <w:pStyle w:val="BKCalloutBody"/>
              <w:bidi/>
              <w:jc w:val="both"/>
            </w:pPr>
            <w:r>
              <w:rPr>
                <w:rFonts w:cs="Vazirmatn" w:ascii="Vazirmatn" w:hAnsi="Vazirmatn"/>
                <w:b w:val="0"/>
                <w:i w:val="0"/>
                <w:rtl/>
                <w:cs/>
                <w:szCs w:val="20"/>
              </w:rPr>
              <w:t>در ماه بعد، رقم به 540 برگشت — و برای نخستین بار، رقم درست بود.</w:t>
            </w:r>
          </w:p>
        </w:tc>
      </w:tr>
    </w:tbl>
    <w:p>
      <w:pPr>
        <w:spacing w:after="80"/>
      </w:pPr>
    </w:p>
    <w:p>
      <w:pPr>
        <w:pStyle w:val="BKSection"/>
        <w:bidi/>
        <w:jc w:val="right"/>
      </w:pPr>
      <w:r>
        <w:rPr>
          <w:rFonts w:cs="Vazirmatn" w:ascii="Vazirmatn" w:hAnsi="Vazirmatn"/>
          <w:b w:val="0"/>
          <w:i w:val="0"/>
          <w:rtl/>
          <w:cs/>
        </w:rPr>
        <w:t>کیفیت و کنترول داخلی</w:t>
      </w:r>
    </w:p>
    <w:p>
      <w:pPr>
        <w:pStyle w:val="BKBody"/>
        <w:bidi/>
        <w:jc w:val="both"/>
      </w:pPr>
      <w:r>
        <w:rPr>
          <w:rFonts w:cs="Vazirmatn" w:ascii="Vazirmatn" w:hAnsi="Vazirmatn"/>
          <w:b/>
          <w:i w:val="0"/>
          <w:rtl/>
          <w:cs/>
        </w:rPr>
        <w:t>کیفیت</w:t>
      </w:r>
      <w:r>
        <w:rPr>
          <w:rFonts w:cs="Vazirmatn" w:ascii="Vazirmatn" w:hAnsi="Vazirmatn"/>
          <w:b w:val="0"/>
          <w:i w:val="0"/>
          <w:rtl/>
          <w:cs/>
        </w:rPr>
        <w:t>، در خدمات ما، دو معنا دارد: کیفیت فنی (رعایت پروتوکول و دانش) و کیفیت تجربه (چگونه با مریض یا مراجع رفتار می‌شود). کنترول کیفیت، سه سطح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سنجش خودکار</w:t>
      </w:r>
      <w:r>
        <w:rPr>
          <w:rFonts w:cs="Vazirmatn" w:ascii="Vazirmatn" w:hAnsi="Vazirmatn"/>
          <w:b w:val="0"/>
          <w:i w:val="0"/>
          <w:rtl/>
          <w:cs/>
        </w:rPr>
        <w:t>: کارمند خودش کار خود را با فهرست بررسی می‌سنجد.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سنجش همتا</w:t>
      </w:r>
      <w:r>
        <w:rPr>
          <w:rFonts w:cs="Vazirmatn" w:ascii="Vazirmatn" w:hAnsi="Vazirmatn"/>
          <w:b w:val="0"/>
          <w:i w:val="0"/>
          <w:rtl/>
          <w:cs/>
        </w:rPr>
        <w:t>: همکار مساوی، کار را بررسی می‌کند.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سنجش سرپرستی</w:t>
      </w:r>
      <w:r>
        <w:rPr>
          <w:rFonts w:cs="Vazirmatn" w:ascii="Vazirmatn" w:hAnsi="Vazirmatn"/>
          <w:b w:val="0"/>
          <w:i w:val="0"/>
          <w:rtl/>
          <w:cs/>
        </w:rPr>
        <w:t>: بازدید و بررسی از سوی سرپرست، با معیار روشن.</w:t>
      </w:r>
    </w:p>
    <w:p>
      <w:pPr>
        <w:pStyle w:val="BKBody"/>
        <w:bidi/>
        <w:jc w:val="both"/>
      </w:pPr>
      <w:r>
        <w:rPr>
          <w:rFonts w:cs="Vazirmatn" w:ascii="Vazirmatn" w:hAnsi="Vazirmatn"/>
          <w:b/>
          <w:i w:val="0"/>
          <w:rtl/>
          <w:cs/>
        </w:rPr>
        <w:t>کنترول داخلی (Internal Controls)</w:t>
      </w:r>
      <w:r>
        <w:rPr>
          <w:rFonts w:cs="Vazirmatn" w:ascii="Vazirmatn" w:hAnsi="Vazirmatn"/>
          <w:b w:val="0"/>
          <w:i w:val="0"/>
          <w:rtl/>
          <w:cs/>
        </w:rPr>
        <w:t>، در سازمان‌های ما، برای حفاظت از دارایی و معلومات لازم است. گردش کار‌های ساده و مؤثر:</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تفکیک وظایف</w:t>
      </w:r>
      <w:r>
        <w:rPr>
          <w:rFonts w:cs="Vazirmatn" w:ascii="Vazirmatn" w:hAnsi="Vazirmatn"/>
          <w:b w:val="0"/>
          <w:i w:val="0"/>
          <w:rtl/>
          <w:cs/>
        </w:rPr>
        <w:t>: کسی که خرید می‌کند، همان که تأیید و همان که تحویل می‌گیرد، نباشد.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ثبت و مستندسازی</w:t>
      </w:r>
      <w:r>
        <w:rPr>
          <w:rFonts w:cs="Vazirmatn" w:ascii="Vazirmatn" w:hAnsi="Vazirmatn"/>
          <w:b w:val="0"/>
          <w:i w:val="0"/>
          <w:rtl/>
          <w:cs/>
        </w:rPr>
        <w:t>: هر معامله با سند، در وقت خودش.</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شمارش و بازبینی</w:t>
      </w:r>
      <w:r>
        <w:rPr>
          <w:rFonts w:cs="Vazirmatn" w:ascii="Vazirmatn" w:hAnsi="Vazirmatn"/>
          <w:b w:val="0"/>
          <w:i w:val="0"/>
          <w:rtl/>
          <w:cs/>
        </w:rPr>
        <w:t>: بازشماری دوره‌ای موجودی و تطبیق با سوابق.</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حد صلاحیت</w:t>
      </w:r>
      <w:r>
        <w:rPr>
          <w:rFonts w:cs="Vazirmatn" w:ascii="Vazirmatn" w:hAnsi="Vazirmatn"/>
          <w:b w:val="0"/>
          <w:i w:val="0"/>
          <w:rtl/>
          <w:cs/>
        </w:rPr>
        <w:t>: تأیید مراحل مالی با سطح روشن.</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دسترسی محدود</w:t>
      </w:r>
      <w:r>
        <w:rPr>
          <w:rFonts w:cs="Vazirmatn" w:ascii="Vazirmatn" w:hAnsi="Vazirmatn"/>
          <w:b w:val="0"/>
          <w:i w:val="0"/>
          <w:rtl/>
          <w:cs/>
        </w:rPr>
        <w:t>: اسناد، پول، معلومات حساس و پرونده‌های کارمندان.</w:t>
      </w:r>
    </w:p>
    <w:p>
      <w:pPr>
        <w:pStyle w:val="BKSection"/>
        <w:bidi/>
        <w:jc w:val="right"/>
      </w:pPr>
      <w:r>
        <w:rPr>
          <w:rFonts w:cs="Vazirmatn" w:ascii="Vazirmatn" w:hAnsi="Vazirmatn"/>
          <w:b w:val="0"/>
          <w:i w:val="0"/>
          <w:rtl/>
          <w:cs/>
        </w:rPr>
        <w:t>مدیریت خطر</w:t>
      </w:r>
    </w:p>
    <w:p>
      <w:pPr>
        <w:pStyle w:val="BKBody"/>
        <w:bidi/>
        <w:jc w:val="both"/>
      </w:pPr>
      <w:r>
        <w:rPr>
          <w:rFonts w:cs="Vazirmatn" w:ascii="Vazirmatn" w:hAnsi="Vazirmatn"/>
          <w:b w:val="0"/>
          <w:i w:val="0"/>
          <w:rtl/>
          <w:cs/>
        </w:rPr>
        <w:t>خطر (Risk)، احتمال وقوع یک رویداد نامطلوب و اندازهٔ اثر آن است. مدیریت خطر با یک جدول ساده آغاز می‌شود:</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سیاههٔ خطر (Risk Register)</w:t>
            </w:r>
          </w:p>
          <w:tbl>
            <w:tblPr>
              <w:tblStyle w:val="TableGrid"/>
              <w:tblW w:type="auto" w:w="0"/>
              <w:jc w:val="center"/>
              <w:tblLook w:firstColumn="1" w:firstRow="1" w:lastColumn="0" w:lastRow="0" w:noHBand="0" w:noVBand="1" w:val="04A0"/>
              <w:bidiVisual/>
            </w:tblPr>
            <w:tblGrid>
              <w:gridCol w:w="1328"/>
              <w:gridCol w:w="1328"/>
              <w:gridCol w:w="1328"/>
              <w:gridCol w:w="1328"/>
              <w:gridCol w:w="1328"/>
              <w:gridCol w:w="1328"/>
              <w:gridCol w:w="1328"/>
            </w:tblGrid>
            <w:tr>
              <w:trPr>
                <w:tblHeader/>
              </w:trPr>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خطر</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احتمال</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اثر</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سطح</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پاسخ (کاهش/انتقال/پذیرش)</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مسئول</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بازبینی</w:t>
                  </w:r>
                </w:p>
              </w:tc>
            </w:tr>
            <w:tr>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اختلال در مسیر دسترسی در زمستان</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بحرانی</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ذخیرهٔ سه‌ماهه ادویه و مواد</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لوژستیک</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هر ماه</w:t>
                  </w:r>
                </w:p>
              </w:tc>
            </w:tr>
            <w:tr>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خروج کارمند کلیدی اطلاعات صحی</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متوسط</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آموزش جانشین و مستندسازی رویه</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مدیر پروگرام</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هر فصل</w:t>
                  </w:r>
                </w:p>
              </w:tc>
            </w:tr>
            <w:tr>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کاهش بودجه سال آینده</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متوسط</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تنوع‌بخشی منابع و پلان صرفه‌جویی</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مدیر اجرائیه</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هر فصل</w:t>
                  </w:r>
                </w:p>
              </w:tc>
            </w:tr>
            <w:tr>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آلودگی آب کاریزهای قریه</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پایین</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متوسط</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ارتباط با شورا و بازرسی دوره‌ای</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صحت محیطی</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هر فصل</w:t>
                  </w:r>
                </w:p>
              </w:tc>
            </w:tr>
            <w:tr>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دیر رسیدن ادویه از مرکز</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متوسط</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متوسط</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ثبت سفارش زودتر و پیگیری هفتگی</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ادویه</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هر ماه</w:t>
                  </w:r>
                </w:p>
              </w:tc>
            </w:tr>
          </w:tbl>
          <w:p/>
          <w:p>
            <w:pPr>
              <w:spacing w:after="120"/>
            </w:pPr>
          </w:p>
        </w:tc>
      </w:tr>
    </w:tbl>
    <w:p>
      <w:pPr>
        <w:spacing w:after="80"/>
      </w:pPr>
    </w:p>
    <w:p>
      <w:pPr>
        <w:pStyle w:val="BKSection"/>
        <w:bidi/>
        <w:jc w:val="right"/>
      </w:pPr>
      <w:r>
        <w:rPr>
          <w:rFonts w:cs="Vazirmatn" w:ascii="Vazirmatn" w:hAnsi="Vazirmatn"/>
          <w:b w:val="0"/>
          <w:i w:val="0"/>
          <w:rtl/>
          <w:cs/>
        </w:rPr>
        <w:t>مدیریت عملکرد: از فرد تا سازمان</w:t>
      </w:r>
    </w:p>
    <w:p>
      <w:pPr>
        <w:pStyle w:val="BKBody"/>
        <w:bidi/>
        <w:jc w:val="both"/>
      </w:pPr>
      <w:r>
        <w:rPr>
          <w:rFonts w:cs="Vazirmatn" w:ascii="Vazirmatn" w:hAnsi="Vazirmatn"/>
          <w:b w:val="0"/>
          <w:i w:val="0"/>
          <w:rtl/>
          <w:cs/>
        </w:rPr>
        <w:t>مدیریت عملکرد (Performance Management)، مجموعهٔ کار‌هایی است که اطمینان می‌دهد عملکرد فرد، تیم و سازمان به هدف گره خورده است. سه سطح آن:</w:t>
      </w:r>
    </w:p>
    <w:p>
      <w:pPr>
        <w:pStyle w:val="BKBody"/>
        <w:bidi/>
        <w:jc w:val="both"/>
      </w:pPr>
      <w:r>
        <w:rPr>
          <w:rFonts w:cs="Vazirmatn" w:ascii="Vazirmatn" w:hAnsi="Vazirmatn"/>
          <w:b/>
          <w:i w:val="0"/>
          <w:rtl/>
          <w:cs/>
        </w:rPr>
        <w:t>سطح فرد</w:t>
      </w:r>
      <w:r>
        <w:rPr>
          <w:rFonts w:cs="Vazirmatn" w:ascii="Vazirmatn" w:hAnsi="Vazirmatn"/>
          <w:b w:val="0"/>
          <w:i w:val="0"/>
          <w:rtl/>
          <w:cs/>
        </w:rPr>
        <w:t xml:space="preserve"> (فصل 9): هدف‌های روشن، بازخورد منظم، سنجش دوره‌ای، پلان بهبود.</w:t>
      </w:r>
    </w:p>
    <w:p>
      <w:pPr>
        <w:pStyle w:val="BKBody"/>
        <w:bidi/>
        <w:jc w:val="both"/>
      </w:pPr>
      <w:r>
        <w:rPr>
          <w:rFonts w:cs="Vazirmatn" w:ascii="Vazirmatn" w:hAnsi="Vazirmatn"/>
          <w:b/>
          <w:i w:val="0"/>
          <w:rtl/>
          <w:cs/>
        </w:rPr>
        <w:t>سطح تیم</w:t>
      </w:r>
      <w:r>
        <w:rPr>
          <w:rFonts w:cs="Vazirmatn" w:ascii="Vazirmatn" w:hAnsi="Vazirmatn"/>
          <w:b w:val="0"/>
          <w:i w:val="0"/>
          <w:rtl/>
          <w:cs/>
        </w:rPr>
        <w:t>: نشست‌های بازبینی ماهانه، تصمیم روی ارقام، رفع موانع مشترک.</w:t>
      </w:r>
    </w:p>
    <w:p>
      <w:pPr>
        <w:pStyle w:val="BKBody"/>
        <w:bidi/>
        <w:jc w:val="both"/>
      </w:pPr>
      <w:r>
        <w:rPr>
          <w:rFonts w:cs="Vazirmatn" w:ascii="Vazirmatn" w:hAnsi="Vazirmatn"/>
          <w:b/>
          <w:i w:val="0"/>
          <w:rtl/>
          <w:cs/>
        </w:rPr>
        <w:t>سطح سازمان</w:t>
      </w:r>
      <w:r>
        <w:rPr>
          <w:rFonts w:cs="Vazirmatn" w:ascii="Vazirmatn" w:hAnsi="Vazirmatn"/>
          <w:b w:val="0"/>
          <w:i w:val="0"/>
          <w:rtl/>
          <w:cs/>
        </w:rPr>
        <w:t>: بازبینی استراتژیک فصلی، بررسی شاخص‌های کلیدی، تصمیم‌های اصلاحی در سطح ساختار یا منابع.</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چرخهٔ کوتاه و بلند مدیریت عملکرد</w:t>
            </w:r>
          </w:p>
          <w:tbl>
            <w:tblPr>
              <w:tblStyle w:val="TableGrid"/>
              <w:tblW w:type="auto" w:w="0"/>
              <w:jc w:val="center"/>
              <w:tblLook w:firstColumn="1" w:firstRow="1" w:lastColumn="0" w:lastRow="0" w:noHBand="0" w:noVBand="1" w:val="04A0"/>
              <w:bidiVisual/>
            </w:tblPr>
            <w:tblGrid>
              <w:gridCol w:w="2324"/>
              <w:gridCol w:w="2324"/>
              <w:gridCol w:w="2324"/>
              <w:gridCol w:w="2324"/>
            </w:tblGrid>
            <w:tr>
              <w:trPr>
                <w:tblHeader/>
              </w:trPr>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دوره</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چه کاری</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چه کسی</w:t>
                  </w:r>
                </w:p>
              </w:tc>
              <w:tc>
                <w:tcPr>
                  <w:tcW w:type="dxa" w:w="2324"/>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خروجی</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هفتگی</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بازبینی کار‌های هفته، رفع موانع</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سرپرست و کارمند</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لست اقدام‌ها</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ماهانه</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بررسی شاخص‌ها، تصمیم‌های اصلاحی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تیم</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جدول تحلیل فاصله</w:t>
                  </w:r>
                </w:p>
              </w:tc>
            </w:tr>
            <w:tr>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فصلی</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بازبینی هدف‌ها، تطبیق پلان</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و واحد‌ها</w:t>
                  </w:r>
                </w:p>
              </w:tc>
              <w:tc>
                <w:tcPr>
                  <w:tcW w:type="dxa" w:w="2324"/>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اصلاح پلان</w:t>
                  </w:r>
                </w:p>
              </w:tc>
            </w:tr>
            <w:tr>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سالانه</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سنجش عملکرد و برنامه‌ریزی سال بعد</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و منابع بشری</w:t>
                  </w:r>
                </w:p>
              </w:tc>
              <w:tc>
                <w:tcPr>
                  <w:tcW w:type="dxa" w:w="2324"/>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سند ارزیابی و پلان جدید</w:t>
                  </w:r>
                </w:p>
              </w:tc>
            </w:tr>
          </w:tbl>
          <w:p/>
          <w:p>
            <w:pPr>
              <w:spacing w:after="120"/>
            </w:pPr>
          </w:p>
        </w:tc>
      </w:tr>
    </w:tbl>
    <w:p>
      <w:pPr>
        <w:spacing w:after="80"/>
      </w:pPr>
    </w:p>
    <w:p>
      <w:pPr>
        <w:pStyle w:val="BKSection"/>
        <w:bidi/>
        <w:jc w:val="right"/>
      </w:pPr>
      <w:r>
        <w:rPr>
          <w:rFonts w:cs="Vazirmatn" w:ascii="Vazirmatn" w:hAnsi="Vazirmatn"/>
          <w:b w:val="0"/>
          <w:i w:val="0"/>
          <w:rtl/>
          <w:cs/>
        </w:rPr>
        <w:t>پنج پرسش دربارهٔ کنترول</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کنترول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فرآیند سنجش عملکرد، مقایسه با استاندارد، تشخیص فاصله و اقدام اصلاحی</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پلان، بدون کنترول، فقط یک نیت است</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استاندارد روشن، سنجش منظم، بازخورد و اقدام اصلاحی</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کنترول فقط جمع‌آوری راپور باشد، وقتی بازخورد نباشد، وقتی کنترول به تنبیه تبدیل شود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استاندارد بسازد، دادهٔ درست بگیرد، فاصله را تحلیل کند و از تحلیل به تصمیم برسد</w:t>
            </w:r>
          </w:p>
        </w:tc>
      </w:tr>
    </w:tbl>
    <w:p>
      <w:pPr>
        <w:spacing w:after="120"/>
      </w:pPr>
    </w:p>
    <w:p>
      <w:pPr>
        <w:pStyle w:val="BKSection"/>
        <w:bidi/>
        <w:jc w:val="right"/>
      </w:pPr>
      <w:r>
        <w:rPr>
          <w:rFonts w:cs="Vazirmatn" w:ascii="Vazirmatn" w:hAnsi="Vazirmatn"/>
          <w:b w:val="0"/>
          <w:i w:val="0"/>
          <w:rtl/>
          <w:cs/>
        </w:rPr>
        <w:t>پیش از رفتن به فصل بعد</w:t>
      </w:r>
    </w:p>
    <w:p>
      <w:pPr>
        <w:pStyle w:val="BKList"/>
        <w:bidi/>
        <w:ind w:right="283"/>
        <w:jc w:val="both"/>
      </w:pPr>
      <w:r>
        <w:rPr>
          <w:rFonts w:cs="Vazirmatn" w:ascii="Vazirmatn" w:hAnsi="Vazirmatn"/>
          <w:b w:val="0"/>
          <w:i w:val="0"/>
          <w:rtl/>
          <w:cs/>
        </w:rPr>
        <w:t>1. سه شاخص کلیدی واحد خود را بنویسید؛ برای هر یک استاندارد معلوم و منبع معلومات را مشخص کنید.</w:t>
      </w:r>
    </w:p>
    <w:p>
      <w:pPr>
        <w:pStyle w:val="BKList"/>
        <w:bidi/>
        <w:ind w:right="283"/>
        <w:jc w:val="both"/>
      </w:pPr>
      <w:r>
        <w:rPr>
          <w:rFonts w:cs="Vazirmatn" w:ascii="Vazirmatn" w:hAnsi="Vazirmatn"/>
          <w:b w:val="0"/>
          <w:i w:val="0"/>
          <w:rtl/>
          <w:cs/>
        </w:rPr>
        <w:t>2. جدول تحلیل فاصله را برای ماه گذشته پر کنید: کدام فاصله‌ها نامطلوب بودند و چه اقدامی شد؟</w:t>
      </w:r>
    </w:p>
    <w:p>
      <w:pPr>
        <w:pStyle w:val="BKList"/>
        <w:bidi/>
        <w:ind w:right="283"/>
        <w:jc w:val="both"/>
      </w:pPr>
      <w:r>
        <w:rPr>
          <w:rFonts w:cs="Vazirmatn" w:ascii="Vazirmatn" w:hAnsi="Vazirmatn"/>
          <w:b w:val="0"/>
          <w:i w:val="0"/>
          <w:rtl/>
          <w:cs/>
        </w:rPr>
        <w:t>3. یک راپور ماه گذشتهٔ خود را باز کنید و ببینید چه تصمیمی از آن گرفته شد. اگر تصمیمی گرفته نشد، چه چیزی باید عوض شود؟</w:t>
      </w:r>
    </w:p>
    <w:p>
      <w:pPr>
        <w:pStyle w:val="BKList"/>
        <w:bidi/>
        <w:ind w:right="283"/>
        <w:jc w:val="both"/>
      </w:pPr>
      <w:r>
        <w:rPr>
          <w:rFonts w:cs="Vazirmatn" w:ascii="Vazirmatn" w:hAnsi="Vazirmatn"/>
          <w:b w:val="0"/>
          <w:i w:val="0"/>
          <w:rtl/>
          <w:cs/>
        </w:rPr>
        <w:t>4. سیاههٔ خطر واحد خود را با حداقل شش خطر بنویسید و برای هر یک، پاسخ و مسئول تعیین کنید.</w:t>
      </w:r>
    </w:p>
    <w:p>
      <w:pPr>
        <w:pStyle w:val="BKList"/>
        <w:bidi/>
        <w:ind w:right="283"/>
        <w:jc w:val="both"/>
      </w:pPr>
      <w:r>
        <w:rPr>
          <w:rFonts w:cs="Vazirmatn" w:ascii="Vazirmatn" w:hAnsi="Vazirmatn"/>
          <w:b w:val="0"/>
          <w:i w:val="0"/>
          <w:rtl/>
          <w:cs/>
        </w:rPr>
        <w:t>5. یک اقدام کنترولی داخلی اضافه کنید که با هزینهٔ کم، جلوی یک خطای محتمل را بگیرد.</w:t>
      </w:r>
    </w:p>
    <w:p>
      <w:pPr>
        <w:pStyle w:val="BKSection"/>
        <w:bidi/>
        <w:jc w:val="right"/>
      </w:pPr>
      <w:r>
        <w:rPr>
          <w:rFonts w:cs="Vazirmatn" w:ascii="Vazirmatn" w:hAnsi="Vazirmatn"/>
          <w:b w:val="0"/>
          <w:i w:val="0"/>
          <w:rtl/>
          <w:cs/>
        </w:rPr>
        <w:t>کنترول بدون بوروکراسی</w:t>
      </w:r>
    </w:p>
    <w:p>
      <w:pPr>
        <w:pStyle w:val="BKList"/>
        <w:bidi/>
        <w:ind w:right="283"/>
        <w:jc w:val="both"/>
      </w:pPr>
      <w:r>
        <w:rPr>
          <w:rFonts w:cs="Vazirmatn" w:ascii="Vazirmatn" w:hAnsi="Vazirmatn"/>
          <w:b w:val="0"/>
          <w:i w:val="0"/>
          <w:rtl/>
          <w:cs/>
        </w:rPr>
        <w:t>• کنترول، شش گام دارد: پلان، سنجش، مقایسه، تشخیص فاصله، اقدام اصلاحی، پیگیری.</w:t>
      </w:r>
    </w:p>
    <w:p>
      <w:pPr>
        <w:pStyle w:val="BKList"/>
        <w:bidi/>
        <w:ind w:right="283"/>
        <w:jc w:val="both"/>
      </w:pPr>
      <w:r>
        <w:rPr>
          <w:rFonts w:cs="Vazirmatn" w:ascii="Vazirmatn" w:hAnsi="Vazirmatn"/>
          <w:b w:val="0"/>
          <w:i w:val="0"/>
          <w:rtl/>
          <w:cs/>
        </w:rPr>
        <w:t>• راپوری که به تصمیم نمی‌رسد، بخشی از کنترول نیست؛ فقط هزینهٔ اداری است.</w:t>
      </w:r>
    </w:p>
    <w:p>
      <w:pPr>
        <w:pStyle w:val="BKList"/>
        <w:bidi/>
        <w:ind w:right="283"/>
        <w:jc w:val="both"/>
      </w:pPr>
      <w:r>
        <w:rPr>
          <w:rFonts w:cs="Vazirmatn" w:ascii="Vazirmatn" w:hAnsi="Vazirmatn"/>
          <w:b w:val="0"/>
          <w:i w:val="0"/>
          <w:rtl/>
          <w:cs/>
        </w:rPr>
        <w:t>• استاندارد باید از پیش معلوم، مکتوب و برای همه یک‌سان باشد.</w:t>
      </w:r>
    </w:p>
    <w:p>
      <w:pPr>
        <w:pStyle w:val="BKList"/>
        <w:bidi/>
        <w:ind w:right="283"/>
        <w:jc w:val="both"/>
      </w:pPr>
      <w:r>
        <w:rPr>
          <w:rFonts w:cs="Vazirmatn" w:ascii="Vazirmatn" w:hAnsi="Vazirmatn"/>
          <w:b w:val="0"/>
          <w:i w:val="0"/>
          <w:rtl/>
          <w:cs/>
        </w:rPr>
        <w:t>• فاصله، هم نامطلوب و هم مطلوب، نیازمند تحلیل است.</w:t>
      </w:r>
    </w:p>
    <w:p>
      <w:pPr>
        <w:pStyle w:val="BKList"/>
        <w:bidi/>
        <w:ind w:right="283"/>
        <w:jc w:val="both"/>
      </w:pPr>
      <w:r>
        <w:rPr>
          <w:rFonts w:cs="Vazirmatn" w:ascii="Vazirmatn" w:hAnsi="Vazirmatn"/>
          <w:b w:val="0"/>
          <w:i w:val="0"/>
          <w:rtl/>
          <w:cs/>
        </w:rPr>
        <w:t>• اقدام اصلاحی سه سطح دارد: فوری، ریشه‌ای و نتیجه‌محور.</w:t>
      </w:r>
    </w:p>
    <w:p>
      <w:pPr>
        <w:pStyle w:val="BKList"/>
        <w:bidi/>
        <w:ind w:right="283"/>
        <w:jc w:val="both"/>
      </w:pPr>
      <w:r>
        <w:rPr>
          <w:rFonts w:cs="Vazirmatn" w:ascii="Vazirmatn" w:hAnsi="Vazirmatn"/>
          <w:b w:val="0"/>
          <w:i w:val="0"/>
          <w:rtl/>
          <w:cs/>
        </w:rPr>
        <w:t>• مدیریت عملکرد، یک رویداد سالانه نیست؛ چرخهٔ هفتگی، ماهانه، فصلی و سالانه دارد.</w:t>
      </w:r>
    </w:p>
    <w:p>
      <w:pPr>
        <w:pStyle w:val="BKList"/>
        <w:bidi/>
        <w:ind w:right="283"/>
        <w:jc w:val="both"/>
      </w:pPr>
      <w:r>
        <w:rPr>
          <w:rFonts w:cs="Vazirmatn" w:ascii="Vazirmatn" w:hAnsi="Vazirmatn"/>
          <w:b w:val="0"/>
          <w:i w:val="0"/>
          <w:rtl/>
          <w:cs/>
        </w:rPr>
        <w:t>• مدیریت خطر، برای حوادث ناخوشایند، پلان از پیش آماده می‌کند و هزینه‌اش کمتر از جبران بحران است.</w:t>
      </w:r>
    </w:p>
    <w:p>
      <w:r>
        <w:br w:type="page"/>
      </w:r>
    </w:p>
    <w:p>
      <w:pPr>
        <w:pStyle w:val="BKChapter"/>
        <w:bidi/>
        <w:jc w:val="right"/>
      </w:pPr>
      <w:r>
        <w:rPr>
          <w:rFonts w:cs="Vazirmatn" w:ascii="Vazirmatn" w:hAnsi="Vazirmatn"/>
          <w:b w:val="0"/>
          <w:i w:val="0"/>
          <w:rtl/>
          <w:cs/>
        </w:rPr>
        <w:t>فصل 17 — مهارت‌های عملی مدیر</w:t>
      </w:r>
    </w:p>
    <w:tbl>
      <w:tblPr>
        <w:tblW w:type="auto" w:w="0"/>
        <w:jc w:val="center"/>
        <w:tblLook w:firstColumn="1" w:firstRow="1" w:lastColumn="0" w:lastRow="0" w:noHBand="0" w:noVBand="1" w:val="04A0"/>
        <w:bidiVisual/>
      </w:tblPr>
      <w:tblGrid>
        <w:gridCol w:w="9298"/>
      </w:tblGrid>
      <w:tr>
        <w:tc>
          <w:tcPr>
            <w:tcW w:type="dxa" w:w="9298"/>
            <w:shd w:val="clear" w:color="auto" w:fill="D9E2EC"/>
            <w:tcBorders>
              <w:top w:val="single" w:sz="6" w:color="DCDCD4"/>
              <w:bottom w:val="single" w:sz="6" w:color="DCDCD4"/>
              <w:left w:val="single" w:sz="6" w:color="DCDCD4"/>
              <w:right w:val="single" w:sz="24" w:color="3E5C86"/>
            </w:tcBorders>
          </w:tcPr>
          <w:p>
            <w:pPr>
              <w:pStyle w:val="BKCalloutTitle"/>
              <w:bidi/>
              <w:jc w:val="right"/>
            </w:pPr>
            <w:r/>
            <w:r>
              <w:rPr>
                <w:rFonts w:cs="Vazirmatn" w:ascii="Vazirmatn" w:hAnsi="Vazirmatn"/>
                <w:b/>
                <w:color w:val="3E5C86"/>
                <w:rtl/>
                <w:cs/>
              </w:rPr>
              <w:t>داستان — روزی که همه‌چیز با هم آمد</w:t>
            </w:r>
          </w:p>
          <w:p>
            <w:pPr>
              <w:pStyle w:val="BKCalloutBody"/>
              <w:bidi/>
              <w:jc w:val="both"/>
            </w:pPr>
            <w:r>
              <w:rPr>
                <w:rFonts w:cs="Vazirmatn" w:ascii="Vazirmatn" w:hAnsi="Vazirmatn"/>
                <w:b w:val="0"/>
                <w:i w:val="0"/>
                <w:rtl/>
                <w:cs/>
                <w:szCs w:val="20"/>
              </w:rPr>
              <w:t>روز سه‌شنبه، مدیر پروژهٔ صحت، چهار کار مهم داشت: یک راپور فصلی برای کمک‌کننده، یک جلسهٔ هماهنگی با ریاست صحت عامه، مصاحبهٔ یک کارمند جدید، و یک مکتوب فوری دربارهٔ تمدید قرارداد کرایهٔ یک مرکز.</w:t>
            </w:r>
          </w:p>
          <w:p>
            <w:pPr>
              <w:pStyle w:val="BKCalloutBody"/>
              <w:bidi/>
              <w:jc w:val="both"/>
            </w:pPr>
            <w:r>
              <w:rPr>
                <w:rFonts w:cs="Vazirmatn" w:ascii="Vazirmatn" w:hAnsi="Vazirmatn"/>
                <w:b w:val="0"/>
                <w:i w:val="0"/>
                <w:rtl/>
                <w:cs/>
                <w:szCs w:val="20"/>
              </w:rPr>
              <w:t>صبح، یک پیام تلیفونی از قریه آمد: در دو مرکز، ادویهٔ تب و درد «دیکلوفناک» تمام شده و مریضان برگشت می‌شوند.</w:t>
            </w:r>
          </w:p>
          <w:p>
            <w:pPr>
              <w:pStyle w:val="BKCalloutBody"/>
              <w:bidi/>
              <w:jc w:val="both"/>
            </w:pPr>
            <w:r>
              <w:rPr>
                <w:rFonts w:cs="Vazirmatn" w:ascii="Vazirmatn" w:hAnsi="Vazirmatn"/>
                <w:b w:val="0"/>
                <w:i w:val="0"/>
                <w:rtl/>
                <w:cs/>
                <w:szCs w:val="20"/>
              </w:rPr>
              <w:t xml:space="preserve">مدیر، پیش از آن‌که به هر کاری دست بزند، 10 دقیقه روی کاغذ چهار ستون نوشت: </w:t>
            </w:r>
            <w:r>
              <w:rPr>
                <w:rFonts w:cs="Vazirmatn" w:ascii="Vazirmatn" w:hAnsi="Vazirmatn"/>
                <w:b/>
                <w:i w:val="0"/>
                <w:rtl/>
                <w:cs/>
                <w:szCs w:val="20"/>
              </w:rPr>
              <w:t>کار، اثر، زمان لازم، مسئول</w:t>
            </w:r>
            <w:r>
              <w:rPr>
                <w:rFonts w:cs="Vazirmatn" w:ascii="Vazirmatn" w:hAnsi="Vazirmatn"/>
                <w:b w:val="0"/>
                <w:i w:val="0"/>
                <w:rtl/>
                <w:cs/>
                <w:szCs w:val="20"/>
              </w:rPr>
              <w:t>. سپس سه کار را سپرد:</w:t>
            </w:r>
          </w:p>
          <w:p>
            <w:pPr>
              <w:pStyle w:val="BKCalloutList"/>
              <w:bidi/>
              <w:jc w:val="right"/>
            </w:pPr>
            <w:r>
              <w:rPr>
                <w:rFonts w:cs="Vazirmatn" w:ascii="Vazirmatn" w:hAnsi="Vazirmatn"/>
                <w:b w:val="0"/>
                <w:rtl/>
                <w:cs/>
                <w:szCs w:val="20"/>
              </w:rPr>
              <w:t>• راپور فصلی: دو ساعت کار، با مسئول معلومات — با نقطهٔ بازبینی در پایان روز.</w:t>
            </w:r>
          </w:p>
          <w:p>
            <w:pPr>
              <w:pStyle w:val="BKCalloutList"/>
              <w:bidi/>
              <w:jc w:val="right"/>
            </w:pPr>
            <w:r>
              <w:rPr>
                <w:rFonts w:cs="Vazirmatn" w:ascii="Vazirmatn" w:hAnsi="Vazirmatn"/>
                <w:b w:val="0"/>
                <w:rtl/>
                <w:cs/>
                <w:szCs w:val="20"/>
              </w:rPr>
              <w:t>• جلسه با ریاست: خودش می‌رفت، از این‌جا نمی‌شد فرار کرد.</w:t>
            </w:r>
          </w:p>
          <w:p>
            <w:pPr>
              <w:pStyle w:val="BKCalloutList"/>
              <w:bidi/>
              <w:jc w:val="right"/>
            </w:pPr>
            <w:r>
              <w:rPr>
                <w:rFonts w:cs="Vazirmatn" w:ascii="Vazirmatn" w:hAnsi="Vazirmatn"/>
                <w:b w:val="0"/>
                <w:rtl/>
                <w:cs/>
                <w:szCs w:val="20"/>
              </w:rPr>
              <w:t>• مصاحبهٔ کارمند جدید: به سرپرست واحد سپرد، با معیار‌های مشخص.</w:t>
            </w:r>
          </w:p>
          <w:p>
            <w:pPr>
              <w:pStyle w:val="BKCalloutList"/>
              <w:bidi/>
              <w:jc w:val="right"/>
            </w:pPr>
            <w:r>
              <w:rPr>
                <w:rFonts w:cs="Vazirmatn" w:ascii="Vazirmatn" w:hAnsi="Vazirmatn"/>
                <w:b w:val="0"/>
                <w:rtl/>
                <w:cs/>
                <w:szCs w:val="20"/>
              </w:rPr>
              <w:t>• مکتوب تمدید کرایه: به کارمند اداری با یک نمونهٔ نامه و مهلت پیش از ساعت یک.</w:t>
            </w:r>
          </w:p>
          <w:p>
            <w:pPr>
              <w:pStyle w:val="BKCalloutBody"/>
              <w:bidi/>
              <w:jc w:val="both"/>
            </w:pPr>
            <w:r>
              <w:rPr>
                <w:rFonts w:cs="Vazirmatn" w:ascii="Vazirmatn" w:hAnsi="Vazirmatn"/>
                <w:b w:val="0"/>
                <w:i w:val="0"/>
                <w:rtl/>
                <w:cs/>
                <w:szCs w:val="20"/>
              </w:rPr>
              <w:t>مسئلهٔ ادویه را خودش برداشت، چون دو ماه خرید را پیگیری نکرده بود — «این، تنبیه برای برنامه‌ریزی ضعیف خودم است، نه برای کارمند».</w:t>
            </w:r>
          </w:p>
          <w:p>
            <w:pPr>
              <w:pStyle w:val="BKCalloutBody"/>
              <w:bidi/>
              <w:jc w:val="both"/>
            </w:pPr>
            <w:r>
              <w:rPr>
                <w:rFonts w:cs="Vazirmatn" w:ascii="Vazirmatn" w:hAnsi="Vazirmatn"/>
                <w:b w:val="0"/>
                <w:i w:val="0"/>
                <w:rtl/>
                <w:cs/>
                <w:szCs w:val="20"/>
              </w:rPr>
              <w:t>شب، در دفتر خود نوشت: «امروز، دو ساعت از وقت من صرف کاری شد که سی روز پیش، ده دقیقه می‌گرفت.»</w:t>
            </w:r>
          </w:p>
        </w:tc>
      </w:tr>
    </w:tbl>
    <w:p>
      <w:pPr>
        <w:spacing w:after="80"/>
      </w:pPr>
    </w:p>
    <w:p>
      <w:pPr>
        <w:pStyle w:val="BKBody"/>
        <w:bidi/>
        <w:jc w:val="both"/>
      </w:pPr>
      <w:r>
        <w:rPr>
          <w:rFonts w:cs="Vazirmatn" w:ascii="Vazirmatn" w:hAnsi="Vazirmatn"/>
          <w:b w:val="0"/>
          <w:i w:val="0"/>
          <w:rtl/>
          <w:cs/>
        </w:rPr>
        <w:t>این فصل، جعبهٔ ابزار مدیر است: ده مهارت عملی که در همهٔ روز‌های کار به آن‌ها برمی‌گردید. هر یک را با اصولی که در فصل‌های پیشین گذاشتیم، در یک صفحه می‌بینیم.</w:t>
      </w:r>
    </w:p>
    <w:p>
      <w:pPr>
        <w:pStyle w:val="BKSection"/>
        <w:bidi/>
        <w:jc w:val="right"/>
      </w:pPr>
      <w:r>
        <w:rPr>
          <w:rFonts w:cs="Vazirmatn" w:ascii="Vazirmatn" w:hAnsi="Vazirmatn"/>
          <w:b w:val="0"/>
          <w:i w:val="0"/>
          <w:rtl/>
          <w:cs/>
        </w:rPr>
        <w:t>مدیریت زمان و اولویت</w:t>
      </w:r>
    </w:p>
    <w:p>
      <w:pPr>
        <w:pStyle w:val="BKBody"/>
        <w:bidi/>
        <w:jc w:val="both"/>
      </w:pPr>
      <w:r>
        <w:rPr>
          <w:rFonts w:cs="Vazirmatn" w:ascii="Vazirmatn" w:hAnsi="Vazirmatn"/>
          <w:b w:val="0"/>
          <w:i w:val="0"/>
          <w:rtl/>
          <w:cs/>
        </w:rPr>
        <w:t>زمان، تنها منبعی است که جایگزین نمی‌شود. سه اصل:</w:t>
      </w:r>
    </w:p>
    <w:p>
      <w:pPr>
        <w:pStyle w:val="BKBody"/>
        <w:bidi/>
        <w:jc w:val="both"/>
      </w:pPr>
      <w:r>
        <w:rPr>
          <w:rFonts w:cs="Vazirmatn" w:ascii="Vazirmatn" w:hAnsi="Vazirmatn"/>
          <w:b/>
          <w:i w:val="0"/>
          <w:rtl/>
          <w:cs/>
        </w:rPr>
        <w:t>1. کار مهم در برابر کار فوری.</w:t>
      </w:r>
      <w:r>
        <w:rPr>
          <w:rFonts w:cs="Vazirmatn" w:ascii="Vazirmatn" w:hAnsi="Vazirmatn"/>
          <w:b w:val="0"/>
          <w:i w:val="0"/>
          <w:rtl/>
          <w:cs/>
        </w:rPr>
        <w:t xml:space="preserve"> بیشتر روز مدیر، صرف کار‌های فوری می‌شود که مهم نیستند (پیام‌ها، جلسه‌های بی‌تصمیم) و کار‌های مهم (پلان‌گذاری، آموزش، نظارت، رابطه با ذی‌نفعان) جایی در روز پیدا نمی‌کنند.</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ماتریس اولویت</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فوری</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غیرفوری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sz w:val="18"/>
                      <w:rtl/>
                      <w:cs/>
                      <w:szCs w:val="18"/>
                    </w:rPr>
                    <w:t>مهم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بحران‌ها، مهلت‌ها: انجام بده، اما پرسش کن چرا این‌قدر بحران داریم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پلان‌گذاری، آموزش، روابط، پیشگیری: زمان مشخص رزرو کن — اینجا ارزش مدیر ساخته می‌شود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sz w:val="18"/>
                      <w:rtl/>
                      <w:cs/>
                      <w:szCs w:val="18"/>
                    </w:rPr>
                    <w:t>کم‌اهم</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پیام‌های بی‌مرجع، جلسه‌های بی‌اجندا: کاهش بده، سپردن، خلاصه‌سازی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کار‌های بی‌هدف: حذف کن</w:t>
                  </w:r>
                </w:p>
              </w:tc>
            </w:tr>
          </w:tbl>
          <w:p/>
          <w:p>
            <w:pPr>
              <w:spacing w:after="120"/>
            </w:pPr>
          </w:p>
          <w:p>
            <w:pPr>
              <w:pStyle w:val="BKCalloutBody"/>
              <w:bidi/>
              <w:jc w:val="both"/>
            </w:pPr>
            <w:r>
              <w:rPr>
                <w:rFonts w:cs="Vazirmatn" w:ascii="Vazirmatn" w:hAnsi="Vazirmatn"/>
                <w:b/>
                <w:i w:val="0"/>
                <w:rtl/>
                <w:cs/>
                <w:szCs w:val="20"/>
              </w:rPr>
              <w:t>2. بلوک‌بندی زمان.</w:t>
            </w:r>
            <w:r>
              <w:rPr>
                <w:rFonts w:cs="Vazirmatn" w:ascii="Vazirmatn" w:hAnsi="Vazirmatn"/>
                <w:b w:val="0"/>
                <w:i w:val="0"/>
                <w:rtl/>
                <w:cs/>
                <w:szCs w:val="20"/>
              </w:rPr>
              <w:t xml:space="preserve"> در هفتهٔ خود، دو بلوک دو‌ساعته برای کار مهم رزرو کنید و به کسی اجازه ندهید آن را بگیرد. این کار، «باز» گذاشتن دفتر نیست؛ مدیریت است.</w:t>
            </w:r>
          </w:p>
          <w:p>
            <w:pPr>
              <w:pStyle w:val="BKCalloutBody"/>
              <w:bidi/>
              <w:jc w:val="both"/>
            </w:pPr>
            <w:r>
              <w:rPr>
                <w:rFonts w:cs="Vazirmatn" w:ascii="Vazirmatn" w:hAnsi="Vazirmatn"/>
                <w:b/>
                <w:i w:val="0"/>
                <w:rtl/>
                <w:cs/>
                <w:szCs w:val="20"/>
              </w:rPr>
              <w:t>3. قاعدهٔ سه کار.</w:t>
            </w:r>
            <w:r>
              <w:rPr>
                <w:rFonts w:cs="Vazirmatn" w:ascii="Vazirmatn" w:hAnsi="Vazirmatn"/>
                <w:b w:val="0"/>
                <w:i w:val="0"/>
                <w:rtl/>
                <w:cs/>
                <w:szCs w:val="20"/>
              </w:rPr>
              <w:t xml:space="preserve"> هر روز، سه کار مهم را بنویسید. اگر کار‌های دیگر تمام نشد، روز همچنان موفق بوده است.</w:t>
            </w:r>
          </w:p>
        </w:tc>
      </w:tr>
    </w:tbl>
    <w:p>
      <w:pPr>
        <w:spacing w:after="80"/>
      </w:pPr>
    </w:p>
    <w:p>
      <w:pPr>
        <w:pStyle w:val="BKSection"/>
        <w:bidi/>
        <w:jc w:val="right"/>
      </w:pPr>
      <w:r>
        <w:rPr>
          <w:rFonts w:cs="Vazirmatn" w:ascii="Vazirmatn" w:hAnsi="Vazirmatn"/>
          <w:b w:val="0"/>
          <w:i w:val="0"/>
          <w:rtl/>
          <w:cs/>
        </w:rPr>
        <w:t>تفویض، حل مسئله، تصمیم‌گیری، مدیریت جلسه</w:t>
      </w:r>
    </w:p>
    <w:p>
      <w:pPr>
        <w:pStyle w:val="BKBody"/>
        <w:bidi/>
        <w:jc w:val="both"/>
      </w:pPr>
      <w:r>
        <w:rPr>
          <w:rFonts w:cs="Vazirmatn" w:ascii="Vazirmatn" w:hAnsi="Vazirmatn"/>
          <w:b/>
          <w:i w:val="0"/>
          <w:rtl/>
          <w:cs/>
        </w:rPr>
        <w:t>تفویض</w:t>
      </w:r>
      <w:r>
        <w:rPr>
          <w:rFonts w:cs="Vazirmatn" w:ascii="Vazirmatn" w:hAnsi="Vazirmatn"/>
          <w:b w:val="0"/>
          <w:i w:val="0"/>
          <w:rtl/>
          <w:cs/>
        </w:rPr>
        <w:t xml:space="preserve"> (فصل 7): چهار جزء — کار، صلاحیت، منابع، نقطهٔ بازبینی.</w:t>
      </w:r>
    </w:p>
    <w:p>
      <w:pPr>
        <w:pStyle w:val="BKBody"/>
        <w:bidi/>
        <w:jc w:val="both"/>
      </w:pPr>
      <w:r>
        <w:rPr>
          <w:rFonts w:cs="Vazirmatn" w:ascii="Vazirmatn" w:hAnsi="Vazirmatn"/>
          <w:b/>
          <w:i w:val="0"/>
          <w:rtl/>
          <w:cs/>
        </w:rPr>
        <w:t>حل مسئله</w:t>
      </w:r>
      <w:r>
        <w:rPr>
          <w:rFonts w:cs="Vazirmatn" w:ascii="Vazirmatn" w:hAnsi="Vazirmatn"/>
          <w:b w:val="0"/>
          <w:i w:val="0"/>
          <w:rtl/>
          <w:cs/>
        </w:rPr>
        <w:t>: شش گام — تشخیص، شواهد، ریشه، گزینه‌ها، اقدام، بازبینی.</w:t>
      </w:r>
    </w:p>
    <w:p>
      <w:pPr>
        <w:pStyle w:val="BKBody"/>
        <w:bidi/>
        <w:jc w:val="both"/>
      </w:pPr>
      <w:r>
        <w:rPr>
          <w:rFonts w:cs="Vazirmatn" w:ascii="Vazirmatn" w:hAnsi="Vazirmatn"/>
          <w:b/>
          <w:i w:val="0"/>
          <w:rtl/>
          <w:cs/>
        </w:rPr>
        <w:t>تصمیم‌گیری</w:t>
      </w:r>
      <w:r>
        <w:rPr>
          <w:rFonts w:cs="Vazirmatn" w:ascii="Vazirmatn" w:hAnsi="Vazirmatn"/>
          <w:b w:val="0"/>
          <w:i w:val="0"/>
          <w:rtl/>
          <w:cs/>
        </w:rPr>
        <w:t xml:space="preserve"> (فصل 4): شش گام و سیاههٔ تصمیم.</w:t>
      </w:r>
    </w:p>
    <w:p>
      <w:pPr>
        <w:pStyle w:val="BKBody"/>
        <w:bidi/>
        <w:jc w:val="both"/>
      </w:pPr>
      <w:r>
        <w:rPr>
          <w:rFonts w:cs="Vazirmatn" w:ascii="Vazirmatn" w:hAnsi="Vazirmatn"/>
          <w:b/>
          <w:i w:val="0"/>
          <w:rtl/>
          <w:cs/>
        </w:rPr>
        <w:t>مدیریت جلسه</w:t>
      </w:r>
      <w:r>
        <w:rPr>
          <w:rFonts w:cs="Vazirmatn" w:ascii="Vazirmatn" w:hAnsi="Vazirmatn"/>
          <w:b w:val="0"/>
          <w:i w:val="0"/>
          <w:rtl/>
          <w:cs/>
        </w:rPr>
        <w:t>: سه مرحله — پیش از جلسه (اجندا، محضران، هدف)، در جلسه (زمان، تصمیم، ثبت)، پس از جلسه (صورت جلسه تا 24 ساعت، پیگیری تصمیم‌ها).</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چهار پرسش پیش از هر جلسه</w:t>
            </w:r>
          </w:p>
          <w:p>
            <w:pPr>
              <w:pStyle w:val="BKCalloutList"/>
              <w:bidi/>
              <w:jc w:val="right"/>
            </w:pPr>
            <w:r>
              <w:rPr>
                <w:rFonts w:cs="Vazirmatn" w:ascii="Vazirmatn" w:hAnsi="Vazirmatn"/>
                <w:b w:val="0"/>
                <w:rtl/>
                <w:cs/>
                <w:szCs w:val="20"/>
              </w:rPr>
              <w:t>1. کدام تصمیم باید گرفته شود؟</w:t>
            </w:r>
          </w:p>
          <w:p>
            <w:pPr>
              <w:pStyle w:val="BKCalloutList"/>
              <w:bidi/>
              <w:jc w:val="right"/>
            </w:pPr>
            <w:r>
              <w:rPr>
                <w:rFonts w:cs="Vazirmatn" w:ascii="Vazirmatn" w:hAnsi="Vazirmatn"/>
                <w:b w:val="0"/>
                <w:rtl/>
                <w:cs/>
                <w:szCs w:val="20"/>
              </w:rPr>
              <w:t>2. چه کسی باید باشد — و چه کسی نه؟</w:t>
            </w:r>
          </w:p>
          <w:p>
            <w:pPr>
              <w:pStyle w:val="BKCalloutList"/>
              <w:bidi/>
              <w:jc w:val="right"/>
            </w:pPr>
            <w:r>
              <w:rPr>
                <w:rFonts w:cs="Vazirmatn" w:ascii="Vazirmatn" w:hAnsi="Vazirmatn"/>
                <w:b w:val="0"/>
                <w:rtl/>
                <w:cs/>
                <w:szCs w:val="20"/>
              </w:rPr>
              <w:t xml:space="preserve">3. چه چیزی باید </w:t>
            </w:r>
            <w:r>
              <w:rPr>
                <w:rFonts w:cs="Vazirmatn" w:ascii="Vazirmatn" w:hAnsi="Vazirmatn"/>
                <w:b/>
                <w:rtl/>
                <w:cs/>
                <w:szCs w:val="20"/>
              </w:rPr>
              <w:t>پیش از</w:t>
            </w:r>
            <w:r>
              <w:rPr>
                <w:rFonts w:cs="Vazirmatn" w:ascii="Vazirmatn" w:hAnsi="Vazirmatn"/>
                <w:b w:val="0"/>
                <w:rtl/>
                <w:cs/>
                <w:szCs w:val="20"/>
              </w:rPr>
              <w:t xml:space="preserve"> جلسه خوانده شود؟</w:t>
            </w:r>
          </w:p>
          <w:p>
            <w:pPr>
              <w:pStyle w:val="BKCalloutList"/>
              <w:bidi/>
              <w:jc w:val="right"/>
            </w:pPr>
            <w:r>
              <w:rPr>
                <w:rFonts w:cs="Vazirmatn" w:ascii="Vazirmatn" w:hAnsi="Vazirmatn"/>
                <w:b w:val="0"/>
                <w:rtl/>
                <w:cs/>
                <w:szCs w:val="20"/>
              </w:rPr>
              <w:t>4. چقدر وقت لازم است — و چه کسی مسئولیت زمان را دارد؟</w:t>
            </w:r>
          </w:p>
        </w:tc>
      </w:tr>
    </w:tbl>
    <w:p>
      <w:pPr>
        <w:spacing w:after="80"/>
      </w:pPr>
    </w:p>
    <w:p>
      <w:pPr>
        <w:pStyle w:val="BKSection"/>
        <w:bidi/>
        <w:jc w:val="right"/>
      </w:pPr>
      <w:r>
        <w:rPr>
          <w:rFonts w:cs="Vazirmatn" w:ascii="Vazirmatn" w:hAnsi="Vazirmatn"/>
          <w:b w:val="0"/>
          <w:i w:val="0"/>
          <w:rtl/>
          <w:cs/>
        </w:rPr>
        <w:t>نوشتن راپور</w:t>
      </w:r>
    </w:p>
    <w:p>
      <w:pPr>
        <w:pStyle w:val="BKBody"/>
        <w:bidi/>
        <w:jc w:val="both"/>
      </w:pPr>
      <w:r>
        <w:rPr>
          <w:rFonts w:cs="Vazirmatn" w:ascii="Vazirmatn" w:hAnsi="Vazirmatn"/>
          <w:b w:val="0"/>
          <w:i w:val="0"/>
          <w:rtl/>
          <w:cs/>
        </w:rPr>
        <w:t>راپور، ابزار تصمیم است، نه سند نمایشی. ساختار یک راپور خوب:</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بخش</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محتوا</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طول</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خلاصهٔ اجرایی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شد، چه مسئله‌ای هست، چه می‌خواهیم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5 تا 10 خط</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هدف و دوره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چیزی و در چه بازه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2 خط</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ارقام کلیدی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شاخص‌ها، در برابر هدف</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جدول</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تحلیل</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این‌طور شد، چه فاصله‌ای داریم</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3 تا 5 بند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اقدام‌های انجام‌شده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کاری، توسط که، نتیجه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جدول</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پیشنهاد‌ها و درخواست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تصمیمی لازم است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فهرست شماره‌دار</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خطرات و پیش‌بینی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چیزی ممکن است مسیر را عوض کند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2 تا 3 بند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ضمیمه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جداول تفصیلی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ضمیمه</w:t>
            </w:r>
          </w:p>
        </w:tc>
      </w:tr>
    </w:tbl>
    <w:p>
      <w:pPr>
        <w:spacing w:after="120"/>
      </w:pPr>
    </w:p>
    <w:p>
      <w:pPr>
        <w:pStyle w:val="BKSection"/>
        <w:bidi/>
        <w:jc w:val="right"/>
      </w:pPr>
      <w:r>
        <w:rPr>
          <w:rFonts w:cs="Vazirmatn" w:ascii="Vazirmatn" w:hAnsi="Vazirmatn"/>
          <w:b w:val="0"/>
          <w:i w:val="0"/>
          <w:rtl/>
          <w:cs/>
        </w:rPr>
        <w:t>بازخورد دادن و گرفتن</w:t>
      </w:r>
    </w:p>
    <w:p>
      <w:pPr>
        <w:pStyle w:val="BKBody"/>
        <w:bidi/>
        <w:jc w:val="both"/>
      </w:pPr>
      <w:r>
        <w:rPr>
          <w:rFonts w:cs="Vazirmatn" w:ascii="Vazirmatn" w:hAnsi="Vazirmatn"/>
          <w:b/>
          <w:i w:val="0"/>
          <w:rtl/>
          <w:cs/>
        </w:rPr>
        <w:t>بازخورد دادن</w:t>
      </w:r>
      <w:r>
        <w:rPr>
          <w:rFonts w:cs="Vazirmatn" w:ascii="Vazirmatn" w:hAnsi="Vazirmatn"/>
          <w:b w:val="0"/>
          <w:i w:val="0"/>
          <w:rtl/>
          <w:cs/>
        </w:rPr>
        <w:t xml:space="preserve"> (فصل 9): چهار بخش — موقعیت، رفتار، اثر، انتظار.</w:t>
      </w:r>
    </w:p>
    <w:p>
      <w:pPr>
        <w:pStyle w:val="BKBody"/>
        <w:bidi/>
        <w:jc w:val="both"/>
      </w:pPr>
      <w:r>
        <w:rPr>
          <w:rFonts w:cs="Vazirmatn" w:ascii="Vazirmatn" w:hAnsi="Vazirmatn"/>
          <w:b/>
          <w:i w:val="0"/>
          <w:rtl/>
          <w:cs/>
        </w:rPr>
        <w:t>بازخورد گرفتن</w:t>
      </w:r>
      <w:r>
        <w:rPr>
          <w:rFonts w:cs="Vazirmatn" w:ascii="Vazirmatn" w:hAnsi="Vazirmatn"/>
          <w:b w:val="0"/>
          <w:i w:val="0"/>
          <w:rtl/>
          <w:cs/>
        </w:rPr>
        <w:t>، مهارتی است که کمتر تمرین می‌شود. سه قاعده:</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نپرهیزید</w:t>
      </w:r>
      <w:r>
        <w:rPr>
          <w:rFonts w:cs="Vazirmatn" w:ascii="Vazirmatn" w:hAnsi="Vazirmatn"/>
          <w:b w:val="0"/>
          <w:i w:val="0"/>
          <w:rtl/>
          <w:cs/>
        </w:rPr>
        <w:t>: بپرسید «چه چیزی را می‌توانستم بهتر انجام بدهم؟»</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دفاع نکنید</w:t>
      </w:r>
      <w:r>
        <w:rPr>
          <w:rFonts w:cs="Vazirmatn" w:ascii="Vazirmatn" w:hAnsi="Vazirmatn"/>
          <w:b w:val="0"/>
          <w:i w:val="0"/>
          <w:rtl/>
          <w:cs/>
        </w:rPr>
        <w:t>: پیش از توضیح، بازگویی کنید.</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تشکر کنید و استفاده کنید</w:t>
      </w:r>
      <w:r>
        <w:rPr>
          <w:rFonts w:cs="Vazirmatn" w:ascii="Vazirmatn" w:hAnsi="Vazirmatn"/>
          <w:b w:val="0"/>
          <w:i w:val="0"/>
          <w:rtl/>
          <w:cs/>
        </w:rPr>
        <w:t>: بگویید چه چیزی را تغییر خواهید داد و پس از مدتی، نتیجه را راپور کنید.</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سه کلمهٔ دشوار: «می‌دانم اشتباه کردم»</w:t>
            </w:r>
          </w:p>
          <w:p>
            <w:pPr>
              <w:pStyle w:val="BKCalloutBody"/>
              <w:bidi/>
              <w:jc w:val="both"/>
            </w:pPr>
            <w:r>
              <w:rPr>
                <w:rFonts w:cs="Vazirmatn" w:ascii="Vazirmatn" w:hAnsi="Vazirmatn"/>
                <w:b w:val="0"/>
                <w:i w:val="0"/>
                <w:rtl/>
                <w:cs/>
                <w:szCs w:val="20"/>
              </w:rPr>
              <w:t>مدیری که این جمله را در برابر تیم می‌گوید، موضع خود را ضعیف نمی‌کند؛ قابل اعتماد می‌شود. برعکس، مدیری که هیچ‌وقت اشتباه خود را نمی‌پذیرد، تیم را یاد می‌دهد که اشتباه‌ها را پنهان کند.</w:t>
            </w:r>
          </w:p>
        </w:tc>
      </w:tr>
    </w:tbl>
    <w:p>
      <w:pPr>
        <w:spacing w:after="80"/>
      </w:pPr>
    </w:p>
    <w:p>
      <w:pPr>
        <w:pStyle w:val="BKSection"/>
        <w:bidi/>
        <w:jc w:val="right"/>
      </w:pPr>
      <w:r>
        <w:rPr>
          <w:rFonts w:cs="Vazirmatn" w:ascii="Vazirmatn" w:hAnsi="Vazirmatn"/>
          <w:b w:val="0"/>
          <w:i w:val="0"/>
          <w:rtl/>
          <w:cs/>
        </w:rPr>
        <w:t>مذاکره، مربی‌گری، ارائه</w:t>
      </w:r>
    </w:p>
    <w:p>
      <w:pPr>
        <w:pStyle w:val="BKBody"/>
        <w:bidi/>
        <w:jc w:val="both"/>
      </w:pPr>
      <w:r>
        <w:rPr>
          <w:rFonts w:cs="Vazirmatn" w:ascii="Vazirmatn" w:hAnsi="Vazirmatn"/>
          <w:b/>
          <w:i w:val="0"/>
          <w:rtl/>
          <w:cs/>
        </w:rPr>
        <w:t>مذاکره</w:t>
      </w:r>
      <w:r>
        <w:rPr>
          <w:rFonts w:cs="Vazirmatn" w:ascii="Vazirmatn" w:hAnsi="Vazirmatn"/>
          <w:b w:val="0"/>
          <w:i w:val="0"/>
          <w:rtl/>
          <w:cs/>
        </w:rPr>
        <w:t xml:space="preserve"> (فصل 14): منافع، معیار عینی، گزینه‌های مشترک، بدیل روشن.</w:t>
      </w:r>
    </w:p>
    <w:p>
      <w:pPr>
        <w:pStyle w:val="BKBody"/>
        <w:bidi/>
        <w:jc w:val="both"/>
      </w:pPr>
      <w:r>
        <w:rPr>
          <w:rFonts w:cs="Vazirmatn" w:ascii="Vazirmatn" w:hAnsi="Vazirmatn"/>
          <w:b/>
          <w:i w:val="0"/>
          <w:rtl/>
          <w:cs/>
        </w:rPr>
        <w:t>مربی‌گری</w:t>
      </w:r>
      <w:r>
        <w:rPr>
          <w:rFonts w:cs="Vazirmatn" w:ascii="Vazirmatn" w:hAnsi="Vazirmatn"/>
          <w:b w:val="0"/>
          <w:i w:val="0"/>
          <w:rtl/>
          <w:cs/>
        </w:rPr>
        <w:t xml:space="preserve"> (فصل 12): پرسش‌های چهارگانه، جای پاسخ دادن.</w:t>
      </w:r>
    </w:p>
    <w:p>
      <w:pPr>
        <w:pStyle w:val="BKBody"/>
        <w:bidi/>
        <w:jc w:val="both"/>
      </w:pPr>
      <w:r>
        <w:rPr>
          <w:rFonts w:cs="Vazirmatn" w:ascii="Vazirmatn" w:hAnsi="Vazirmatn"/>
          <w:b/>
          <w:i w:val="0"/>
          <w:rtl/>
          <w:cs/>
        </w:rPr>
        <w:t>ارائه (Presentation)</w:t>
      </w:r>
      <w:r>
        <w:rPr>
          <w:rFonts w:cs="Vazirmatn" w:ascii="Vazirmatn" w:hAnsi="Vazirmatn"/>
          <w:b w:val="0"/>
          <w:i w:val="0"/>
          <w:rtl/>
          <w:cs/>
        </w:rPr>
        <w:t>: پنج قاعدهٔ ساده — یک پیام اصلی، سه نقطهٔ پشتیبان، مثال واقعی، عدد برای اثبات، و یک درخواست مشخص در پایان.</w:t>
      </w:r>
    </w:p>
    <w:p>
      <w:pPr>
        <w:pStyle w:val="BKBody"/>
        <w:bidi/>
        <w:jc w:val="both"/>
      </w:pPr>
      <w:r>
        <w:rPr>
          <w:rFonts w:cs="Vazirmatn" w:ascii="Vazirmatn" w:hAnsi="Vazirmatn"/>
          <w:b w:val="0"/>
          <w:i w:val="0"/>
          <w:rtl/>
          <w:cs/>
        </w:rPr>
        <w:t>مثال ساختار یک ارائهٔ 7 دقیقه‌ای:</w:t>
      </w:r>
    </w:p>
    <w:p>
      <w:pPr>
        <w:pStyle w:val="BKFlow"/>
        <w:bidi/>
        <w:jc w:val="center"/>
      </w:pPr>
      <w:r>
        <w:rPr>
          <w:rFonts w:cs="Vazirmatn" w:ascii="Vazirmatn" w:hAnsi="Vazirmatn"/>
          <w:rtl/>
          <w:cs/>
        </w:rPr>
        <w:t>پیام اصلی (30 ثانیه) ← سه نکته با شاهد (4 دقیقه) ← یک مثال از میدان (1 دقیقه) ← درخواست مشخص (30 ثانیه) ← پاسخ به پرسش‌ها (1 دقیقه)</w:t>
      </w:r>
    </w:p>
    <w:p>
      <w:pPr>
        <w:pStyle w:val="BKSection"/>
        <w:bidi/>
        <w:jc w:val="right"/>
      </w:pPr>
      <w:r>
        <w:rPr>
          <w:rFonts w:cs="Vazirmatn" w:ascii="Vazirmatn" w:hAnsi="Vazirmatn"/>
          <w:b w:val="0"/>
          <w:i w:val="0"/>
          <w:rtl/>
          <w:cs/>
        </w:rPr>
        <w:t>مدیریت ذی‌نفعان و مدیریت در فشار</w:t>
      </w:r>
    </w:p>
    <w:p>
      <w:pPr>
        <w:pStyle w:val="BKBody"/>
        <w:bidi/>
        <w:jc w:val="both"/>
      </w:pPr>
      <w:r>
        <w:rPr>
          <w:rFonts w:cs="Vazirmatn" w:ascii="Vazirmatn" w:hAnsi="Vazirmatn"/>
          <w:b/>
          <w:i w:val="0"/>
          <w:rtl/>
          <w:cs/>
        </w:rPr>
        <w:t>مدیریت ذی‌نفعان</w:t>
      </w:r>
      <w:r>
        <w:rPr>
          <w:rFonts w:cs="Vazirmatn" w:ascii="Vazirmatn" w:hAnsi="Vazirmatn"/>
          <w:b w:val="0"/>
          <w:i w:val="0"/>
          <w:rtl/>
          <w:cs/>
        </w:rPr>
        <w:t xml:space="preserve"> (فصل 3 و 13): نقشهٔ ذی‌نفعان، پلان ارتباط، گفت‌وگوی منظم، خصوصاً با قدرتمند و مخالف.</w:t>
      </w:r>
    </w:p>
    <w:p>
      <w:pPr>
        <w:pStyle w:val="BKBody"/>
        <w:bidi/>
        <w:jc w:val="both"/>
      </w:pPr>
      <w:r>
        <w:rPr>
          <w:rFonts w:cs="Vazirmatn" w:ascii="Vazirmatn" w:hAnsi="Vazirmatn"/>
          <w:b/>
          <w:i w:val="0"/>
          <w:rtl/>
          <w:cs/>
        </w:rPr>
        <w:t>مدیریت در فشار</w:t>
      </w:r>
      <w:r>
        <w:rPr>
          <w:rFonts w:cs="Vazirmatn" w:ascii="Vazirmatn" w:hAnsi="Vazirmatn"/>
          <w:b w:val="0"/>
          <w:i w:val="0"/>
          <w:rtl/>
          <w:cs/>
        </w:rPr>
        <w:t>: سه قاعده — اولویت‌گذاری روشن، حضور و ثبات رفتار، و جبران پس از بحران. پس از هر دورهٔ فشار، تیم به استراحت، مرخصی و بازبینی نیاز دارد؛ دورهٔ فشار بدون دورهٔ بازسازی، به تحلیل تیم می‌انجامد.</w:t>
      </w:r>
    </w:p>
    <w:tbl>
      <w:tblPr>
        <w:tblW w:type="auto" w:w="0"/>
        <w:jc w:val="center"/>
        <w:tblLook w:firstColumn="1" w:firstRow="1" w:lastColumn="0" w:lastRow="0" w:noHBand="0" w:noVBand="1" w:val="04A0"/>
        <w:bidiVisual/>
      </w:tblPr>
      <w:tblGrid>
        <w:gridCol w:w="9298"/>
      </w:tblGrid>
      <w:tr>
        <w:tc>
          <w:tcPr>
            <w:tcW w:type="dxa" w:w="9298"/>
            <w:shd w:val="clear" w:color="auto" w:fill="E4E9F0"/>
            <w:tcBorders>
              <w:top w:val="single" w:sz="6" w:color="DCDCD4"/>
              <w:bottom w:val="single" w:sz="6" w:color="DCDCD4"/>
              <w:left w:val="single" w:sz="6" w:color="DCDCD4"/>
              <w:right w:val="single" w:sz="24" w:color="1D3358"/>
            </w:tcBorders>
          </w:tcPr>
          <w:p>
            <w:pPr>
              <w:pStyle w:val="BKCalloutTitle"/>
              <w:bidi/>
              <w:jc w:val="right"/>
            </w:pPr>
            <w:r/>
            <w:r>
              <w:rPr>
                <w:rFonts w:cs="Vazirmatn" w:ascii="Vazirmatn" w:hAnsi="Vazirmatn"/>
                <w:b/>
                <w:color w:val="1D3358"/>
                <w:rtl/>
                <w:cs/>
              </w:rPr>
              <w:t>کیس کاری — مدیر در محدودیت: پنج ساعت در یک روز</w:t>
            </w:r>
          </w:p>
          <w:p>
            <w:pPr>
              <w:pStyle w:val="BKCalloutBody"/>
              <w:bidi/>
              <w:jc w:val="both"/>
            </w:pPr>
            <w:r>
              <w:rPr>
                <w:rFonts w:cs="Vazirmatn" w:ascii="Vazirmatn" w:hAnsi="Vazirmatn"/>
                <w:b w:val="0"/>
                <w:i w:val="0"/>
                <w:rtl/>
                <w:cs/>
                <w:szCs w:val="20"/>
              </w:rPr>
              <w:t>نرگس رحیمی در یک روز کاری، پنج ساعت پشت سر هم در جلسه بود، دو ساعت کتابخانهٔ اسناد را بررسی کرد و در پایان روز، احساس کرد هیچ کار مهمی پیش نرفته است.</w:t>
            </w:r>
          </w:p>
          <w:p>
            <w:pPr>
              <w:pStyle w:val="BKCalloutBody"/>
              <w:bidi/>
              <w:jc w:val="both"/>
            </w:pPr>
            <w:r>
              <w:rPr>
                <w:rFonts w:cs="Vazirmatn" w:ascii="Vazirmatn" w:hAnsi="Vazirmatn"/>
                <w:b w:val="0"/>
                <w:i w:val="0"/>
                <w:rtl/>
                <w:cs/>
                <w:szCs w:val="20"/>
              </w:rPr>
              <w:t>او سه تغییر کوچک در هفتهٔ خود گذاشت:</w:t>
            </w:r>
          </w:p>
          <w:p>
            <w:pPr>
              <w:pStyle w:val="BKCalloutList"/>
              <w:bidi/>
              <w:jc w:val="right"/>
            </w:pPr>
            <w:r>
              <w:rPr>
                <w:rFonts w:cs="Vazirmatn" w:ascii="Vazirmatn" w:hAnsi="Vazirmatn"/>
                <w:b w:val="0"/>
                <w:rtl/>
                <w:cs/>
                <w:szCs w:val="20"/>
              </w:rPr>
              <w:t xml:space="preserve">1. </w:t>
            </w:r>
            <w:r>
              <w:rPr>
                <w:rFonts w:cs="Vazirmatn" w:ascii="Vazirmatn" w:hAnsi="Vazirmatn"/>
                <w:b/>
                <w:rtl/>
                <w:cs/>
                <w:szCs w:val="20"/>
              </w:rPr>
              <w:t>جلسه‌ها را کوتاه کرد</w:t>
            </w:r>
            <w:r>
              <w:rPr>
                <w:rFonts w:cs="Vazirmatn" w:ascii="Vazirmatn" w:hAnsi="Vazirmatn"/>
                <w:b w:val="0"/>
                <w:rtl/>
                <w:cs/>
                <w:szCs w:val="20"/>
              </w:rPr>
              <w:t>: از یک ساعت به 40 دقیقه، با اجندای مکتوب و تصمیم‌گیری در پایان.</w:t>
            </w:r>
          </w:p>
          <w:p>
            <w:pPr>
              <w:pStyle w:val="BKCalloutList"/>
              <w:bidi/>
              <w:jc w:val="right"/>
            </w:pPr>
            <w:r>
              <w:rPr>
                <w:rFonts w:cs="Vazirmatn" w:ascii="Vazirmatn" w:hAnsi="Vazirmatn"/>
                <w:b w:val="0"/>
                <w:rtl/>
                <w:cs/>
                <w:szCs w:val="20"/>
              </w:rPr>
              <w:t xml:space="preserve">2. </w:t>
            </w:r>
            <w:r>
              <w:rPr>
                <w:rFonts w:cs="Vazirmatn" w:ascii="Vazirmatn" w:hAnsi="Vazirmatn"/>
                <w:b/>
                <w:rtl/>
                <w:cs/>
                <w:szCs w:val="20"/>
              </w:rPr>
              <w:t>یک بلوک دو‌ساعتهٔ صبح روز یکشنبه</w:t>
            </w:r>
            <w:r>
              <w:rPr>
                <w:rFonts w:cs="Vazirmatn" w:ascii="Vazirmatn" w:hAnsi="Vazirmatn"/>
                <w:b w:val="0"/>
                <w:rtl/>
                <w:cs/>
                <w:szCs w:val="20"/>
              </w:rPr>
              <w:t xml:space="preserve"> برای کار‌های مهم (پلان، تحلیل، نوشتن) رزرو کرد و تلیفون را بی‌صدا گذاشت.</w:t>
            </w:r>
          </w:p>
          <w:p>
            <w:pPr>
              <w:pStyle w:val="BKCalloutList"/>
              <w:bidi/>
              <w:jc w:val="right"/>
            </w:pPr>
            <w:r>
              <w:rPr>
                <w:rFonts w:cs="Vazirmatn" w:ascii="Vazirmatn" w:hAnsi="Vazirmatn"/>
                <w:b w:val="0"/>
                <w:rtl/>
                <w:cs/>
                <w:szCs w:val="20"/>
              </w:rPr>
              <w:t xml:space="preserve">3. </w:t>
            </w:r>
            <w:r>
              <w:rPr>
                <w:rFonts w:cs="Vazirmatn" w:ascii="Vazirmatn" w:hAnsi="Vazirmatn"/>
                <w:b/>
                <w:rtl/>
                <w:cs/>
                <w:szCs w:val="20"/>
              </w:rPr>
              <w:t>هر پنجشنبه، 20 دقیقه</w:t>
            </w:r>
            <w:r>
              <w:rPr>
                <w:rFonts w:cs="Vazirmatn" w:ascii="Vazirmatn" w:hAnsi="Vazirmatn"/>
                <w:b w:val="0"/>
                <w:rtl/>
                <w:cs/>
                <w:szCs w:val="20"/>
              </w:rPr>
              <w:t xml:space="preserve"> بازبینی هفته و پلان هفتهٔ آینده با تیم گذاشت.</w:t>
            </w:r>
          </w:p>
          <w:p>
            <w:pPr>
              <w:pStyle w:val="BKCalloutBody"/>
              <w:bidi/>
              <w:jc w:val="both"/>
            </w:pPr>
            <w:r>
              <w:rPr>
                <w:rFonts w:cs="Vazirmatn" w:ascii="Vazirmatn" w:hAnsi="Vazirmatn"/>
                <w:b w:val="0"/>
                <w:i w:val="0"/>
                <w:rtl/>
                <w:cs/>
                <w:szCs w:val="20"/>
              </w:rPr>
              <w:t>شش هفته بعد، سه کار کنترولی: شمار تصمیم‌های مهم در ماه، دو برابر شد؛ زمان تولید راپور، از 11 روز به 6 روز رسید؛ و مهم‌تر از همه، تیم خودش می‌دانست در هفتهٔ آینده اولویت چیست.</w:t>
            </w:r>
          </w:p>
        </w:tc>
      </w:tr>
    </w:tbl>
    <w:p>
      <w:pPr>
        <w:spacing w:after="80"/>
      </w:pPr>
    </w:p>
    <w:p>
      <w:pPr>
        <w:pStyle w:val="BKSection"/>
        <w:bidi/>
        <w:jc w:val="right"/>
      </w:pPr>
      <w:r>
        <w:rPr>
          <w:rFonts w:cs="Vazirmatn" w:ascii="Vazirmatn" w:hAnsi="Vazirmatn"/>
          <w:b w:val="0"/>
          <w:i w:val="0"/>
          <w:rtl/>
          <w:cs/>
        </w:rPr>
        <w:t>جعبهٔ ابزار مدیر: جمع‌بندی</w:t>
      </w:r>
    </w:p>
    <w:tbl>
      <w:tblPr>
        <w:tblW w:type="auto" w:w="0"/>
        <w:jc w:val="center"/>
        <w:tblLook w:firstColumn="1" w:firstRow="1" w:lastColumn="0" w:lastRow="0" w:noHBand="0" w:noVBand="1" w:val="04A0"/>
        <w:bidiVisual/>
      </w:tblPr>
      <w:tblGrid>
        <w:gridCol w:w="9298"/>
      </w:tblGrid>
      <w:tr>
        <w:tc>
          <w:tcPr>
            <w:tcW w:type="dxa" w:w="9298"/>
            <w:shd w:val="clear" w:color="auto" w:fill="E6EFED"/>
            <w:tcBorders>
              <w:top w:val="single" w:sz="6" w:color="DCDCD4"/>
              <w:bottom w:val="single" w:sz="6" w:color="DCDCD4"/>
              <w:left w:val="single" w:sz="6" w:color="DCDCD4"/>
              <w:right w:val="single" w:sz="24" w:color="14584F"/>
            </w:tcBorders>
          </w:tcPr>
          <w:p>
            <w:pPr>
              <w:pStyle w:val="BKCalloutTitle"/>
              <w:bidi/>
              <w:jc w:val="right"/>
            </w:pPr>
            <w:r/>
            <w:r>
              <w:rPr>
                <w:rFonts w:cs="Vazirmatn" w:ascii="Vazirmatn" w:hAnsi="Vazirmatn"/>
                <w:b/>
                <w:color w:val="14584F"/>
                <w:rtl/>
                <w:cs/>
              </w:rPr>
              <w:t>ابزار کار — ده ابزار کار روزمره</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ابزار</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برای چه</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کجا در این کتاب</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پلان کاری هفتگی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تمرکز بر سه تا پنج کار مهم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 5</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سیاههٔ تصمیم</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ثبت دلیل، مسئول و بازبینی هر تصمیم</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 4</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جدول مسئولیت یک کار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روشن کردن مسئول، صلاحیت، تاریخ</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 2</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ماتریس اولویت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جدا کردن مهم از فوری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همین فصل</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اجندا و صورت جلسه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جلسهٔ تصمیم‌محور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 13 و فصل 19</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فهرست بررسی نظارت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بازدید میدانی هدف‌دار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 16 و فصل 19</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سیاههٔ خطر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آماده‌سازی برای حوادث</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 16 و فصل 19</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جدول تحلیل فاصله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از رقم به تصمیم</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 16</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پلان بهبود عملکرد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برای کارمند کم‌کار و کارمند در حال رشد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 9 و فصل 19</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نقشهٔ ذی‌نفعان و پلان ارتباط</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مدیریت انتظار‌ها</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فصل 3 و فصل 19</w:t>
                  </w:r>
                </w:p>
              </w:tc>
            </w:tr>
          </w:tbl>
          <w:p/>
          <w:p>
            <w:pPr>
              <w:spacing w:after="120"/>
            </w:pPr>
          </w:p>
        </w:tc>
      </w:tr>
    </w:tbl>
    <w:p>
      <w:pPr>
        <w:spacing w:after="80"/>
      </w:pPr>
    </w:p>
    <w:p>
      <w:pPr>
        <w:pStyle w:val="BKSection"/>
        <w:bidi/>
        <w:jc w:val="right"/>
      </w:pPr>
      <w:r>
        <w:rPr>
          <w:rFonts w:cs="Vazirmatn" w:ascii="Vazirmatn" w:hAnsi="Vazirmatn"/>
          <w:b w:val="0"/>
          <w:i w:val="0"/>
          <w:rtl/>
          <w:cs/>
        </w:rPr>
        <w:t>پنج پرسش دربارهٔ مهارت‌های عملی</w:t>
      </w:r>
    </w:p>
    <w:tbl>
      <w:tblPr>
        <w:tblStyle w:val="TableGrid"/>
        <w:tblW w:type="auto" w:w="0"/>
        <w:jc w:val="center"/>
        <w:tblLook w:firstColumn="1" w:firstRow="1" w:lastColumn="0" w:lastRow="0" w:noHBand="0" w:noVBand="1" w:val="04A0"/>
        <w:bidiVisual/>
      </w:tblPr>
      <w:tblGrid>
        <w:gridCol w:w="4649"/>
        <w:gridCol w:w="4649"/>
      </w:tblGrid>
      <w:tr>
        <w:trPr>
          <w:tblHeader/>
        </w:trPr>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پرسش</w:t>
            </w:r>
          </w:p>
        </w:tc>
        <w:tc>
          <w:tcPr>
            <w:tcW w:type="dxa" w:w="464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کوتاه</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مهارت‌های عملی مدیر چیست؟</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مجموعهٔ رفتار‌های روزمره‌ای که ایده را به اجرا می‌رساند</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اهمیت دارد؟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چون بدون آن‌ها، دانش مدیریت در حد گفت‌وگو می‌ماند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چگونه به کار می‌رود؟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 نظم روزانه: اولویت، تفویض، جلسهٔ هدف‌دار، راپور و بازخورد</w:t>
            </w:r>
          </w:p>
        </w:tc>
      </w:tr>
      <w:tr>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کجای کار می‌شکند؟</w:t>
            </w:r>
          </w:p>
        </w:tc>
        <w:tc>
          <w:tcPr>
            <w:tcW w:type="dxa" w:w="464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وقتی مدیر همه کار را خودش می‌کند، وقتی جلسه تصمیم نمی‌گیرد، وقتی راپور به تصمیم نمی‌رسد</w:t>
            </w:r>
          </w:p>
        </w:tc>
      </w:tr>
      <w:tr>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 باید چه کند؟</w:t>
            </w:r>
          </w:p>
        </w:tc>
        <w:tc>
          <w:tcPr>
            <w:tcW w:type="dxa" w:w="464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هفته‌ای یک بار ابزار‌های خود را بازبینی کند و یکی از آن‌ها را بهبود دهد</w:t>
            </w:r>
          </w:p>
        </w:tc>
      </w:tr>
    </w:tbl>
    <w:p>
      <w:pPr>
        <w:spacing w:after="120"/>
      </w:pPr>
    </w:p>
    <w:p>
      <w:pPr>
        <w:pStyle w:val="BKSection"/>
        <w:bidi/>
        <w:jc w:val="right"/>
      </w:pPr>
      <w:r>
        <w:rPr>
          <w:rFonts w:cs="Vazirmatn" w:ascii="Vazirmatn" w:hAnsi="Vazirmatn"/>
          <w:b w:val="0"/>
          <w:i w:val="0"/>
          <w:rtl/>
          <w:cs/>
        </w:rPr>
        <w:t>مهارت‌هایی که هر روز به کار می‌آیند</w:t>
      </w:r>
    </w:p>
    <w:p>
      <w:pPr>
        <w:pStyle w:val="BKList"/>
        <w:bidi/>
        <w:ind w:right="283"/>
        <w:jc w:val="both"/>
      </w:pPr>
      <w:r>
        <w:rPr>
          <w:rFonts w:cs="Vazirmatn" w:ascii="Vazirmatn" w:hAnsi="Vazirmatn"/>
          <w:b w:val="0"/>
          <w:i w:val="0"/>
          <w:rtl/>
          <w:cs/>
        </w:rPr>
        <w:t>• زمان مدیر، محدود و جبران‌ناپذیر است؛ اولویت‌بندی، ماهیت کار اوست.</w:t>
      </w:r>
    </w:p>
    <w:p>
      <w:pPr>
        <w:pStyle w:val="BKList"/>
        <w:bidi/>
        <w:ind w:right="283"/>
        <w:jc w:val="both"/>
      </w:pPr>
      <w:r>
        <w:rPr>
          <w:rFonts w:cs="Vazirmatn" w:ascii="Vazirmatn" w:hAnsi="Vazirmatn"/>
          <w:b w:val="0"/>
          <w:i w:val="0"/>
          <w:rtl/>
          <w:cs/>
        </w:rPr>
        <w:t>• تفویض، تنها راه گردش کار مدیر است؛ بدون آن، ظرفیت سازمان، ظرفیت یک نفر می‌ماند.</w:t>
      </w:r>
    </w:p>
    <w:p>
      <w:pPr>
        <w:pStyle w:val="BKList"/>
        <w:bidi/>
        <w:ind w:right="283"/>
        <w:jc w:val="both"/>
      </w:pPr>
      <w:r>
        <w:rPr>
          <w:rFonts w:cs="Vazirmatn" w:ascii="Vazirmatn" w:hAnsi="Vazirmatn"/>
          <w:b w:val="0"/>
          <w:i w:val="0"/>
          <w:rtl/>
          <w:cs/>
        </w:rPr>
        <w:t>• جلسه بدون تصمیم، هزینهٔ محض است؛ اجندا و صورت جلسه، ابزار آن است.</w:t>
      </w:r>
    </w:p>
    <w:p>
      <w:pPr>
        <w:pStyle w:val="BKList"/>
        <w:bidi/>
        <w:ind w:right="283"/>
        <w:jc w:val="both"/>
      </w:pPr>
      <w:r>
        <w:rPr>
          <w:rFonts w:cs="Vazirmatn" w:ascii="Vazirmatn" w:hAnsi="Vazirmatn"/>
          <w:b w:val="0"/>
          <w:i w:val="0"/>
          <w:rtl/>
          <w:cs/>
        </w:rPr>
        <w:t>• راپور باید به تصمیم برسد؛ در غیر آن، فقط یک فرم است.</w:t>
      </w:r>
    </w:p>
    <w:p>
      <w:pPr>
        <w:pStyle w:val="BKList"/>
        <w:bidi/>
        <w:ind w:right="283"/>
        <w:jc w:val="both"/>
      </w:pPr>
      <w:r>
        <w:rPr>
          <w:rFonts w:cs="Vazirmatn" w:ascii="Vazirmatn" w:hAnsi="Vazirmatn"/>
          <w:b w:val="0"/>
          <w:i w:val="0"/>
          <w:rtl/>
          <w:cs/>
        </w:rPr>
        <w:t>• بازخورد گرفتن، به‌اندازهٔ بازخورد دادن مهم است، و پذیرش اشتباه از مدیر، اعتماد می‌سازد.</w:t>
      </w:r>
    </w:p>
    <w:p>
      <w:pPr>
        <w:pStyle w:val="BKList"/>
        <w:bidi/>
        <w:ind w:right="283"/>
        <w:jc w:val="both"/>
      </w:pPr>
      <w:r>
        <w:rPr>
          <w:rFonts w:cs="Vazirmatn" w:ascii="Vazirmatn" w:hAnsi="Vazirmatn"/>
          <w:b w:val="0"/>
          <w:i w:val="0"/>
          <w:rtl/>
          <w:cs/>
        </w:rPr>
        <w:t>• ارائهٔ خوب، یک پیام و یک درخواست روشن دارد.</w:t>
      </w:r>
    </w:p>
    <w:p>
      <w:pPr>
        <w:pStyle w:val="BKList"/>
        <w:bidi/>
        <w:ind w:right="283"/>
        <w:jc w:val="both"/>
      </w:pPr>
      <w:r>
        <w:rPr>
          <w:rFonts w:cs="Vazirmatn" w:ascii="Vazirmatn" w:hAnsi="Vazirmatn"/>
          <w:b w:val="0"/>
          <w:i w:val="0"/>
          <w:rtl/>
          <w:cs/>
        </w:rPr>
        <w:t>• پس از دورهٔ فشار، تیم نیازمند بازسازی است.</w:t>
      </w:r>
    </w:p>
    <w:p>
      <w:pPr>
        <w:pStyle w:val="BKSection"/>
        <w:bidi/>
        <w:jc w:val="right"/>
      </w:pPr>
      <w:r>
        <w:rPr>
          <w:rFonts w:cs="Vazirmatn" w:ascii="Vazirmatn" w:hAnsi="Vazirmatn"/>
          <w:b w:val="0"/>
          <w:i w:val="0"/>
          <w:rtl/>
          <w:cs/>
        </w:rPr>
        <w:t>ده تمرین هفتگی مدیر</w:t>
      </w:r>
    </w:p>
    <w:p>
      <w:pPr>
        <w:pStyle w:val="BKList"/>
        <w:bidi/>
        <w:ind w:right="283"/>
        <w:jc w:val="both"/>
      </w:pPr>
      <w:r>
        <w:rPr>
          <w:rFonts w:cs="Vazirmatn" w:ascii="Vazirmatn" w:hAnsi="Vazirmatn"/>
          <w:b w:val="0"/>
          <w:i w:val="0"/>
          <w:rtl/>
          <w:cs/>
        </w:rPr>
        <w:t>1. یک هفتهٔ کاری خود را ثبت کنید و ببینید چه سهمی از وقت به هر خانهٔ ماتریس اولویت می‌رود.</w:t>
      </w:r>
    </w:p>
    <w:p>
      <w:pPr>
        <w:pStyle w:val="BKList"/>
        <w:bidi/>
        <w:ind w:right="283"/>
        <w:jc w:val="both"/>
      </w:pPr>
      <w:r>
        <w:rPr>
          <w:rFonts w:cs="Vazirmatn" w:ascii="Vazirmatn" w:hAnsi="Vazirmatn"/>
          <w:b w:val="0"/>
          <w:i w:val="0"/>
          <w:rtl/>
          <w:cs/>
        </w:rPr>
        <w:t>2. برای هفتهٔ آینده، یک بلوک دو‌ساعته برای کار مهم رزرو کنید و آن را حفظ کنید.</w:t>
      </w:r>
    </w:p>
    <w:p>
      <w:pPr>
        <w:pStyle w:val="BKList"/>
        <w:bidi/>
        <w:ind w:right="283"/>
        <w:jc w:val="both"/>
      </w:pPr>
      <w:r>
        <w:rPr>
          <w:rFonts w:cs="Vazirmatn" w:ascii="Vazirmatn" w:hAnsi="Vazirmatn"/>
          <w:b w:val="0"/>
          <w:i w:val="0"/>
          <w:rtl/>
          <w:cs/>
        </w:rPr>
        <w:t>3. یک جلسهٔ هفتگی خود را از یک ساعت به 40 دقیقه کوتاه کنید و ببینید چه چیزی تغییر می‌کند.</w:t>
      </w:r>
    </w:p>
    <w:p>
      <w:pPr>
        <w:pStyle w:val="BKList"/>
        <w:bidi/>
        <w:ind w:right="283"/>
        <w:jc w:val="both"/>
      </w:pPr>
      <w:r>
        <w:rPr>
          <w:rFonts w:cs="Vazirmatn" w:ascii="Vazirmatn" w:hAnsi="Vazirmatn"/>
          <w:b w:val="0"/>
          <w:i w:val="0"/>
          <w:rtl/>
          <w:cs/>
        </w:rPr>
        <w:t>4. راپور اخیر خود را با ساختار این فصل مقایسه کنید؛ کدام بخش‌ها جا افتاده است؟</w:t>
      </w:r>
    </w:p>
    <w:p>
      <w:pPr>
        <w:pStyle w:val="BKList"/>
        <w:bidi/>
        <w:ind w:right="283"/>
        <w:jc w:val="both"/>
      </w:pPr>
      <w:r>
        <w:rPr>
          <w:rFonts w:cs="Vazirmatn" w:ascii="Vazirmatn" w:hAnsi="Vazirmatn"/>
          <w:b w:val="0"/>
          <w:i w:val="0"/>
          <w:rtl/>
          <w:cs/>
        </w:rPr>
        <w:t>5. از دو همکار خود، بازخورد بگیرید: «یک کاری که می‌توانم بهتر انجام دهم چیست؟» و پیشنهاد آن‌ها را عملی کنید.</w:t>
      </w:r>
    </w:p>
    <w:p>
      <w:r>
        <w:br w:type="page"/>
      </w:r>
    </w:p>
    <w:p>
      <w:pPr>
        <w:pStyle w:val="BKPart"/>
        <w:bidi/>
        <w:jc w:val="center"/>
      </w:pPr>
      <w:r>
        <w:rPr>
          <w:rFonts w:cs="Vazirmatn" w:ascii="Vazirmatn" w:hAnsi="Vazirmatn"/>
          <w:b w:val="0"/>
          <w:i w:val="0"/>
          <w:rtl/>
          <w:cs/>
        </w:rPr>
        <w:t>بخش ششم — لابراتوار کیس‌های مدیریتی</w:t>
      </w:r>
    </w:p>
    <w:p>
      <w:r>
        <w:br w:type="page"/>
      </w:r>
    </w:p>
    <w:p>
      <w:pPr>
        <w:pStyle w:val="BKChapter"/>
        <w:bidi/>
        <w:jc w:val="right"/>
      </w:pPr>
      <w:r>
        <w:rPr>
          <w:rFonts w:cs="Vazirmatn" w:ascii="Vazirmatn" w:hAnsi="Vazirmatn"/>
          <w:b w:val="0"/>
          <w:i w:val="0"/>
          <w:rtl/>
          <w:cs/>
        </w:rPr>
        <w:t>فصل 18 — سی کیس مدیریتی</w:t>
      </w:r>
    </w:p>
    <w:p>
      <w:pPr>
        <w:pStyle w:val="BKSection"/>
        <w:bidi/>
        <w:jc w:val="right"/>
      </w:pPr>
      <w:r>
        <w:rPr>
          <w:rFonts w:cs="Vazirmatn" w:ascii="Vazirmatn" w:hAnsi="Vazirmatn"/>
          <w:b w:val="0"/>
          <w:i w:val="0"/>
          <w:rtl/>
          <w:cs/>
        </w:rPr>
        <w:t>روش کار با کیس‌ها</w:t>
      </w:r>
    </w:p>
    <w:p>
      <w:pPr>
        <w:pStyle w:val="BKBody"/>
        <w:bidi/>
        <w:jc w:val="both"/>
      </w:pPr>
      <w:r>
        <w:rPr>
          <w:rFonts w:cs="Vazirmatn" w:ascii="Vazirmatn" w:hAnsi="Vazirmatn"/>
          <w:b w:val="0"/>
          <w:i w:val="0"/>
          <w:rtl/>
          <w:cs/>
        </w:rPr>
        <w:t xml:space="preserve">این فصل، قلب عملی کتاب است. سی کیس پیش روی شما است؛ کیس‌هایی که هر کدام چند مسئلهٔ هم‌زمان دارند — همان‌طور که در کار واقعی همیشه چند مسئله هم‌زمان می‌آید. هدف این نیست که شما «پاسخ درست» را پیدا کنید؛ هدف این است که یاد بگیرید </w:t>
      </w:r>
      <w:r>
        <w:rPr>
          <w:rFonts w:cs="Vazirmatn" w:ascii="Vazirmatn" w:hAnsi="Vazirmatn"/>
          <w:b/>
          <w:i w:val="0"/>
          <w:rtl/>
          <w:cs/>
        </w:rPr>
        <w:t>چگونه به مسئله نگاه کنید، چه چیزی را از چه چیزی جدا کنید، و در نهایت چه تصمیمی بگیرید و چگونه آن را پیگیری کنید.</w:t>
      </w:r>
    </w:p>
    <w:p>
      <w:pPr>
        <w:pStyle w:val="BKBody"/>
        <w:bidi/>
        <w:jc w:val="both"/>
      </w:pPr>
      <w:r>
        <w:rPr>
          <w:rFonts w:cs="Vazirmatn" w:ascii="Vazirmatn" w:hAnsi="Vazirmatn"/>
          <w:b w:val="0"/>
          <w:i w:val="0"/>
          <w:rtl/>
          <w:cs/>
        </w:rPr>
        <w:t>برای هر کیس، این یازده گام را طی کنید. در آغاز، نوشتن آن‌ها طول می‌کشد؛ پس از چند کیس، این گام‌ها در ذهن شما به‌سرعت جریان می‌گیرد.</w:t>
      </w:r>
    </w:p>
    <w:p>
      <w:pPr>
        <w:pStyle w:val="BKFlow"/>
        <w:bidi/>
        <w:jc w:val="center"/>
      </w:pPr>
      <w:r>
        <w:rPr>
          <w:rFonts w:cs="Vazirmatn" w:ascii="Vazirmatn" w:hAnsi="Vazirmatn"/>
          <w:rtl/>
          <w:cs/>
        </w:rPr>
        <w:t>وضعیت ← حقایق و فرض‌ها ← اولویت ← ذی‌نفعان ← صلاحیت ← گزینه‌ها ← تصمیم ← پلان اقدام ← مستندسازی ← راپور ← پیگیری</w:t>
      </w:r>
    </w:p>
    <w:p>
      <w:pPr>
        <w:pStyle w:val="BKList"/>
        <w:bidi/>
        <w:ind w:right="283"/>
        <w:jc w:val="both"/>
      </w:pPr>
      <w:r>
        <w:rPr>
          <w:rFonts w:cs="Vazirmatn" w:ascii="Vazirmatn" w:hAnsi="Vazirmatn"/>
          <w:b w:val="0"/>
          <w:i w:val="0"/>
          <w:rtl/>
          <w:cs/>
        </w:rPr>
        <w:t xml:space="preserve">1. </w:t>
      </w:r>
      <w:r>
        <w:rPr>
          <w:rFonts w:cs="Vazirmatn" w:ascii="Vazirmatn" w:hAnsi="Vazirmatn"/>
          <w:b/>
          <w:i w:val="0"/>
          <w:rtl/>
          <w:cs/>
        </w:rPr>
        <w:t>وضعیت را تحلیل کنید</w:t>
      </w:r>
      <w:r>
        <w:rPr>
          <w:rFonts w:cs="Vazirmatn" w:ascii="Vazirmatn" w:hAnsi="Vazirmatn"/>
          <w:b w:val="0"/>
          <w:i w:val="0"/>
          <w:rtl/>
          <w:cs/>
        </w:rPr>
        <w:t>: چه اتفاقی افتاده؟ چه چیزی فوری است و چه چیزی مهم؟</w:t>
      </w:r>
    </w:p>
    <w:p>
      <w:pPr>
        <w:pStyle w:val="BKList"/>
        <w:bidi/>
        <w:ind w:right="283"/>
        <w:jc w:val="both"/>
      </w:pPr>
      <w:r>
        <w:rPr>
          <w:rFonts w:cs="Vazirmatn" w:ascii="Vazirmatn" w:hAnsi="Vazirmatn"/>
          <w:b w:val="0"/>
          <w:i w:val="0"/>
          <w:rtl/>
          <w:cs/>
        </w:rPr>
        <w:t xml:space="preserve">2. </w:t>
      </w:r>
      <w:r>
        <w:rPr>
          <w:rFonts w:cs="Vazirmatn" w:ascii="Vazirmatn" w:hAnsi="Vazirmatn"/>
          <w:b/>
          <w:i w:val="0"/>
          <w:rtl/>
          <w:cs/>
        </w:rPr>
        <w:t>حقایق را از فرض‌ها جدا کنید</w:t>
      </w:r>
      <w:r>
        <w:rPr>
          <w:rFonts w:cs="Vazirmatn" w:ascii="Vazirmatn" w:hAnsi="Vazirmatn"/>
          <w:b w:val="0"/>
          <w:i w:val="0"/>
          <w:rtl/>
          <w:cs/>
        </w:rPr>
        <w:t>: چه چیزی را می‌دانم (با سند، رقم، مشاهده) و چه چیزی را حدس می‌زنم؟</w:t>
      </w:r>
    </w:p>
    <w:p>
      <w:pPr>
        <w:pStyle w:val="BKList"/>
        <w:bidi/>
        <w:ind w:right="283"/>
        <w:jc w:val="both"/>
      </w:pPr>
      <w:r>
        <w:rPr>
          <w:rFonts w:cs="Vazirmatn" w:ascii="Vazirmatn" w:hAnsi="Vazirmatn"/>
          <w:b w:val="0"/>
          <w:i w:val="0"/>
          <w:rtl/>
          <w:cs/>
        </w:rPr>
        <w:t xml:space="preserve">3. </w:t>
      </w:r>
      <w:r>
        <w:rPr>
          <w:rFonts w:cs="Vazirmatn" w:ascii="Vazirmatn" w:hAnsi="Vazirmatn"/>
          <w:b/>
          <w:i w:val="0"/>
          <w:rtl/>
          <w:cs/>
        </w:rPr>
        <w:t>اولویت تعیین کنید</w:t>
      </w:r>
      <w:r>
        <w:rPr>
          <w:rFonts w:cs="Vazirmatn" w:ascii="Vazirmatn" w:hAnsi="Vazirmatn"/>
          <w:b w:val="0"/>
          <w:i w:val="0"/>
          <w:rtl/>
          <w:cs/>
        </w:rPr>
        <w:t>: اگر امروز فقط یک کار می‌توانم انجام دهم، کدام است و چرا؟</w:t>
      </w:r>
    </w:p>
    <w:p>
      <w:pPr>
        <w:pStyle w:val="BKList"/>
        <w:bidi/>
        <w:ind w:right="283"/>
        <w:jc w:val="both"/>
      </w:pPr>
      <w:r>
        <w:rPr>
          <w:rFonts w:cs="Vazirmatn" w:ascii="Vazirmatn" w:hAnsi="Vazirmatn"/>
          <w:b w:val="0"/>
          <w:i w:val="0"/>
          <w:rtl/>
          <w:cs/>
        </w:rPr>
        <w:t xml:space="preserve">4. </w:t>
      </w:r>
      <w:r>
        <w:rPr>
          <w:rFonts w:cs="Vazirmatn" w:ascii="Vazirmatn" w:hAnsi="Vazirmatn"/>
          <w:b/>
          <w:i w:val="0"/>
          <w:rtl/>
          <w:cs/>
        </w:rPr>
        <w:t>ذی‌نفعان را مشخص کنید</w:t>
      </w:r>
      <w:r>
        <w:rPr>
          <w:rFonts w:cs="Vazirmatn" w:ascii="Vazirmatn" w:hAnsi="Vazirmatn"/>
          <w:b w:val="0"/>
          <w:i w:val="0"/>
          <w:rtl/>
          <w:cs/>
        </w:rPr>
        <w:t>: چه کسی اثر می‌گیرد، چه کسی تصمیم دارد، چه کسی می‌تواند مانع شود؟</w:t>
      </w:r>
    </w:p>
    <w:p>
      <w:pPr>
        <w:pStyle w:val="BKList"/>
        <w:bidi/>
        <w:ind w:right="283"/>
        <w:jc w:val="both"/>
      </w:pPr>
      <w:r>
        <w:rPr>
          <w:rFonts w:cs="Vazirmatn" w:ascii="Vazirmatn" w:hAnsi="Vazirmatn"/>
          <w:b w:val="0"/>
          <w:i w:val="0"/>
          <w:rtl/>
          <w:cs/>
        </w:rPr>
        <w:t xml:space="preserve">5. </w:t>
      </w:r>
      <w:r>
        <w:rPr>
          <w:rFonts w:cs="Vazirmatn" w:ascii="Vazirmatn" w:hAnsi="Vazirmatn"/>
          <w:b/>
          <w:i w:val="0"/>
          <w:rtl/>
          <w:cs/>
        </w:rPr>
        <w:t>صلاحیت خود را تشخیص دهید</w:t>
      </w:r>
      <w:r>
        <w:rPr>
          <w:rFonts w:cs="Vazirmatn" w:ascii="Vazirmatn" w:hAnsi="Vazirmatn"/>
          <w:b w:val="0"/>
          <w:i w:val="0"/>
          <w:rtl/>
          <w:cs/>
        </w:rPr>
        <w:t>: من تا کجا مجاز هستم؟ چه چیزی را باید بالا ببرم یا مشوره کنم؟</w:t>
      </w:r>
    </w:p>
    <w:p>
      <w:pPr>
        <w:pStyle w:val="BKList"/>
        <w:bidi/>
        <w:ind w:right="283"/>
        <w:jc w:val="both"/>
      </w:pPr>
      <w:r>
        <w:rPr>
          <w:rFonts w:cs="Vazirmatn" w:ascii="Vazirmatn" w:hAnsi="Vazirmatn"/>
          <w:b w:val="0"/>
          <w:i w:val="0"/>
          <w:rtl/>
          <w:cs/>
        </w:rPr>
        <w:t xml:space="preserve">6. </w:t>
      </w:r>
      <w:r>
        <w:rPr>
          <w:rFonts w:cs="Vazirmatn" w:ascii="Vazirmatn" w:hAnsi="Vazirmatn"/>
          <w:b/>
          <w:i w:val="0"/>
          <w:rtl/>
          <w:cs/>
        </w:rPr>
        <w:t>گزینه‌ها را بررسی کنید</w:t>
      </w:r>
      <w:r>
        <w:rPr>
          <w:rFonts w:cs="Vazirmatn" w:ascii="Vazirmatn" w:hAnsi="Vazirmatn"/>
          <w:b w:val="0"/>
          <w:i w:val="0"/>
          <w:rtl/>
          <w:cs/>
        </w:rPr>
        <w:t>: حداقل سه گزینه، با هزینه و پیامد هر یک.</w:t>
      </w:r>
    </w:p>
    <w:p>
      <w:pPr>
        <w:pStyle w:val="BKList"/>
        <w:bidi/>
        <w:ind w:right="283"/>
        <w:jc w:val="both"/>
      </w:pPr>
      <w:r>
        <w:rPr>
          <w:rFonts w:cs="Vazirmatn" w:ascii="Vazirmatn" w:hAnsi="Vazirmatn"/>
          <w:b w:val="0"/>
          <w:i w:val="0"/>
          <w:rtl/>
          <w:cs/>
        </w:rPr>
        <w:t xml:space="preserve">7. </w:t>
      </w:r>
      <w:r>
        <w:rPr>
          <w:rFonts w:cs="Vazirmatn" w:ascii="Vazirmatn" w:hAnsi="Vazirmatn"/>
          <w:b/>
          <w:i w:val="0"/>
          <w:rtl/>
          <w:cs/>
        </w:rPr>
        <w:t>تصمیم بگیرید</w:t>
      </w:r>
      <w:r>
        <w:rPr>
          <w:rFonts w:cs="Vazirmatn" w:ascii="Vazirmatn" w:hAnsi="Vazirmatn"/>
          <w:b w:val="0"/>
          <w:i w:val="0"/>
          <w:rtl/>
          <w:cs/>
        </w:rPr>
        <w:t>: یک گزینه، با دلیل، و با تاریخ بازبینی.</w:t>
      </w:r>
    </w:p>
    <w:p>
      <w:pPr>
        <w:pStyle w:val="BKList"/>
        <w:bidi/>
        <w:ind w:right="283"/>
        <w:jc w:val="both"/>
      </w:pPr>
      <w:r>
        <w:rPr>
          <w:rFonts w:cs="Vazirmatn" w:ascii="Vazirmatn" w:hAnsi="Vazirmatn"/>
          <w:b w:val="0"/>
          <w:i w:val="0"/>
          <w:rtl/>
          <w:cs/>
        </w:rPr>
        <w:t xml:space="preserve">8. </w:t>
      </w:r>
      <w:r>
        <w:rPr>
          <w:rFonts w:cs="Vazirmatn" w:ascii="Vazirmatn" w:hAnsi="Vazirmatn"/>
          <w:b/>
          <w:i w:val="0"/>
          <w:rtl/>
          <w:cs/>
        </w:rPr>
        <w:t>پلان اقدام بسازید</w:t>
      </w:r>
      <w:r>
        <w:rPr>
          <w:rFonts w:cs="Vazirmatn" w:ascii="Vazirmatn" w:hAnsi="Vazirmatn"/>
          <w:b w:val="0"/>
          <w:i w:val="0"/>
          <w:rtl/>
          <w:cs/>
        </w:rPr>
        <w:t>: کار، مسئول، مهلت، منابع، معیار موفقیت.</w:t>
      </w:r>
    </w:p>
    <w:p>
      <w:pPr>
        <w:pStyle w:val="BKList"/>
        <w:bidi/>
        <w:ind w:right="283"/>
        <w:jc w:val="both"/>
      </w:pPr>
      <w:r>
        <w:rPr>
          <w:rFonts w:cs="Vazirmatn" w:ascii="Vazirmatn" w:hAnsi="Vazirmatn"/>
          <w:b w:val="0"/>
          <w:i w:val="0"/>
          <w:rtl/>
          <w:cs/>
        </w:rPr>
        <w:t xml:space="preserve">9. </w:t>
      </w:r>
      <w:r>
        <w:rPr>
          <w:rFonts w:cs="Vazirmatn" w:ascii="Vazirmatn" w:hAnsi="Vazirmatn"/>
          <w:b/>
          <w:i w:val="0"/>
          <w:rtl/>
          <w:cs/>
        </w:rPr>
        <w:t>موضوع را مستند کنید</w:t>
      </w:r>
      <w:r>
        <w:rPr>
          <w:rFonts w:cs="Vazirmatn" w:ascii="Vazirmatn" w:hAnsi="Vazirmatn"/>
          <w:b w:val="0"/>
          <w:i w:val="0"/>
          <w:rtl/>
          <w:cs/>
        </w:rPr>
        <w:t>: چه ثبت می‌کنید، کجا و چگونه (با رعایت محرمانگی).</w:t>
      </w:r>
    </w:p>
    <w:p>
      <w:pPr>
        <w:pStyle w:val="BKList"/>
        <w:bidi/>
        <w:ind w:right="283"/>
        <w:jc w:val="both"/>
      </w:pPr>
      <w:r>
        <w:rPr>
          <w:rFonts w:cs="Vazirmatn" w:ascii="Vazirmatn" w:hAnsi="Vazirmatn"/>
          <w:b w:val="0"/>
          <w:i w:val="0"/>
          <w:rtl/>
          <w:cs/>
        </w:rPr>
        <w:t xml:space="preserve">10. </w:t>
      </w:r>
      <w:r>
        <w:rPr>
          <w:rFonts w:cs="Vazirmatn" w:ascii="Vazirmatn" w:hAnsi="Vazirmatn"/>
          <w:b/>
          <w:i w:val="0"/>
          <w:rtl/>
          <w:cs/>
        </w:rPr>
        <w:t>راپور بدهید</w:t>
      </w:r>
      <w:r>
        <w:rPr>
          <w:rFonts w:cs="Vazirmatn" w:ascii="Vazirmatn" w:hAnsi="Vazirmatn"/>
          <w:b w:val="0"/>
          <w:i w:val="0"/>
          <w:rtl/>
          <w:cs/>
        </w:rPr>
        <w:t>: به چه کسی، در چه قالب و در چه زمانی.</w:t>
      </w:r>
    </w:p>
    <w:p>
      <w:pPr>
        <w:pStyle w:val="BKList"/>
        <w:bidi/>
        <w:ind w:right="283"/>
        <w:jc w:val="both"/>
      </w:pPr>
      <w:r>
        <w:rPr>
          <w:rFonts w:cs="Vazirmatn" w:ascii="Vazirmatn" w:hAnsi="Vazirmatn"/>
          <w:b w:val="0"/>
          <w:i w:val="0"/>
          <w:rtl/>
          <w:cs/>
        </w:rPr>
        <w:t xml:space="preserve">11. </w:t>
      </w:r>
      <w:r>
        <w:rPr>
          <w:rFonts w:cs="Vazirmatn" w:ascii="Vazirmatn" w:hAnsi="Vazirmatn"/>
          <w:b/>
          <w:i w:val="0"/>
          <w:rtl/>
          <w:cs/>
        </w:rPr>
        <w:t>پیگیری کنید</w:t>
      </w:r>
      <w:r>
        <w:rPr>
          <w:rFonts w:cs="Vazirmatn" w:ascii="Vazirmatn" w:hAnsi="Vazirmatn"/>
          <w:b w:val="0"/>
          <w:i w:val="0"/>
          <w:rtl/>
          <w:cs/>
        </w:rPr>
        <w:t>: چه روزی بازبینی می‌کنید و اگر نتیجه نداد چه می‌کنید.</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دو قاعدهٔ کار با کیس</w:t>
            </w:r>
          </w:p>
          <w:p>
            <w:pPr>
              <w:pStyle w:val="BKCalloutBody"/>
              <w:bidi/>
              <w:jc w:val="both"/>
            </w:pPr>
            <w:r>
              <w:rPr>
                <w:rFonts w:cs="Vazirmatn" w:ascii="Vazirmatn" w:hAnsi="Vazirmatn"/>
                <w:b/>
                <w:i w:val="0"/>
                <w:rtl/>
                <w:cs/>
                <w:szCs w:val="20"/>
              </w:rPr>
              <w:t>قاعدهٔ اول</w:t>
            </w:r>
            <w:r>
              <w:rPr>
                <w:rFonts w:cs="Vazirmatn" w:ascii="Vazirmatn" w:hAnsi="Vazirmatn"/>
                <w:b w:val="0"/>
                <w:i w:val="0"/>
                <w:rtl/>
                <w:cs/>
                <w:szCs w:val="20"/>
              </w:rPr>
              <w:t>: پیش از خواندن پرسش‌های کارگاه، خودتان یک تحلیل بنویسید. خواندن تحلیل آمادهٔ دیگران، مهارت تحلیل نمی‌سازد.</w:t>
            </w:r>
          </w:p>
          <w:p>
            <w:pPr>
              <w:pStyle w:val="BKCalloutBody"/>
              <w:bidi/>
              <w:jc w:val="both"/>
            </w:pPr>
            <w:r>
              <w:rPr>
                <w:rFonts w:cs="Vazirmatn" w:ascii="Vazirmatn" w:hAnsi="Vazirmatn"/>
                <w:b/>
                <w:i w:val="0"/>
                <w:rtl/>
                <w:cs/>
                <w:szCs w:val="20"/>
              </w:rPr>
              <w:t>قاعدهٔ دوم</w:t>
            </w:r>
            <w:r>
              <w:rPr>
                <w:rFonts w:cs="Vazirmatn" w:ascii="Vazirmatn" w:hAnsi="Vazirmatn"/>
                <w:b w:val="0"/>
                <w:i w:val="0"/>
                <w:rtl/>
                <w:cs/>
                <w:szCs w:val="20"/>
              </w:rPr>
              <w:t>: در هر کیس، از خودتان بپرسید «اگر این کارمند یا این مریض، من بودم، چه می‌خواستم مدیرم انجام دهد؟» این پرسش، بی‌رحم‌ترین و مفیدترین آزمون هر تصمیم مدیریتی است.</w:t>
            </w:r>
          </w:p>
        </w:tc>
      </w:tr>
    </w:tbl>
    <w:p>
      <w:pPr>
        <w:spacing w:after="80"/>
      </w:pPr>
    </w:p>
    <w:p>
      <w:pPr>
        <w:pStyle w:val="BKSection"/>
        <w:bidi/>
        <w:jc w:val="right"/>
      </w:pPr>
      <w:r>
        <w:rPr>
          <w:rFonts w:cs="Vazirmatn" w:ascii="Vazirmatn" w:hAnsi="Vazirmatn"/>
          <w:b w:val="0"/>
          <w:i w:val="0"/>
          <w:rtl/>
          <w:cs/>
        </w:rPr>
        <w:t>کیس 1 — راپوری که چهار ماه اشتباه بود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پروگرام صحت ولایتی، شاخص «شمار خدمات مادر و طفل» هر ماه از 24 مرکز صحی جمع‌آوری می‌شود. مسئول معلومات صحی، سلیمان، سه سال است این کار را انجام می‌دهد و همه او را دقیق می‌شناسند.</w:t>
      </w:r>
    </w:p>
    <w:p>
      <w:pPr>
        <w:pStyle w:val="BKBody"/>
        <w:bidi/>
        <w:jc w:val="both"/>
      </w:pPr>
      <w:r>
        <w:rPr>
          <w:rFonts w:cs="Vazirmatn" w:ascii="Vazirmatn" w:hAnsi="Vazirmatn"/>
          <w:b w:val="0"/>
          <w:i w:val="0"/>
          <w:rtl/>
          <w:cs/>
        </w:rPr>
        <w:t>در بازبینی فصل، مدیر پروگرام متوجه شد که رقم خدمات مادر و طفل در چهار ماه گذشته، 38 فیصد بالا رفته است — رشدی که با هیچ تغییر دیگری در پروژه هم‌خوان نیست: شمول کارمندان جدید ثابت مانده، هیچ کمپاین واکسین برگزار نشده و دو مرکز به‌خاطر تعمیر بسته بوده‌اند.</w:t>
      </w:r>
    </w:p>
    <w:p>
      <w:pPr>
        <w:pStyle w:val="BKBody"/>
        <w:bidi/>
        <w:jc w:val="both"/>
      </w:pPr>
      <w:r>
        <w:rPr>
          <w:rFonts w:cs="Vazirmatn" w:ascii="Vazirmatn" w:hAnsi="Vazirmatn"/>
          <w:b w:val="0"/>
          <w:i w:val="0"/>
          <w:rtl/>
          <w:cs/>
        </w:rPr>
        <w:t>مدیر، این موضوع را در جلسه مطرح کرد. سلیمان گفت: «من ارقامی را که می‌رسد وارد می‌کنم، همین. اگر اشتباه است، مراکز اشتباه داده‌اند.» مسئول مرکز صحی یکاولنگ که در جلسه حاضر بود گفت: «ما هر مریضی را که برای واکسین می‌آید هم در همین ستون ثبت می‌کنیم؛ فکر می‌کردم درست است.»</w:t>
      </w:r>
    </w:p>
    <w:p>
      <w:pPr>
        <w:pStyle w:val="BKBody"/>
        <w:bidi/>
        <w:jc w:val="both"/>
      </w:pPr>
      <w:r>
        <w:rPr>
          <w:rFonts w:cs="Vazirmatn" w:ascii="Vazirmatn" w:hAnsi="Vazirmatn"/>
          <w:b w:val="0"/>
          <w:i w:val="0"/>
          <w:rtl/>
          <w:cs/>
        </w:rPr>
        <w:t>مدیر پرسید: «تعریف این شاخص کجاست؟» هیچ‌کس نتوانست سند نشان بدهد. مسئول معلومات گفت: «فکر می‌کنم در راهنمای سال 98 بوده.» مدیر واحد نظارت گفت: «من چهار ماه است به این ارقام در راپور‌های خودم استناد می‌کنم.»</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رشد 38 فیصدی در ستون خدمات مادر و طفل، بدون هیچ رویداد توضیح‌دهنده.</w:t>
      </w:r>
    </w:p>
    <w:p>
      <w:pPr>
        <w:pStyle w:val="BKList"/>
        <w:bidi/>
        <w:ind w:right="283"/>
        <w:jc w:val="both"/>
      </w:pPr>
      <w:r>
        <w:rPr>
          <w:rFonts w:cs="Vazirmatn" w:ascii="Vazirmatn" w:hAnsi="Vazirmatn"/>
          <w:b w:val="0"/>
          <w:i w:val="0"/>
          <w:rtl/>
          <w:cs/>
        </w:rPr>
        <w:t>• دو مرکز در این بازه، به‌خاطر تعمیر بسته بودند.</w:t>
      </w:r>
    </w:p>
    <w:p>
      <w:pPr>
        <w:pStyle w:val="BKList"/>
        <w:bidi/>
        <w:ind w:right="283"/>
        <w:jc w:val="both"/>
      </w:pPr>
      <w:r>
        <w:rPr>
          <w:rFonts w:cs="Vazirmatn" w:ascii="Vazirmatn" w:hAnsi="Vazirmatn"/>
          <w:b w:val="0"/>
          <w:i w:val="0"/>
          <w:rtl/>
          <w:cs/>
        </w:rPr>
        <w:t>• عدد کارمندان فعال، ثابت مانده.</w:t>
      </w:r>
    </w:p>
    <w:p>
      <w:pPr>
        <w:pStyle w:val="BKList"/>
        <w:bidi/>
        <w:ind w:right="283"/>
        <w:jc w:val="both"/>
      </w:pPr>
      <w:r>
        <w:rPr>
          <w:rFonts w:cs="Vazirmatn" w:ascii="Vazirmatn" w:hAnsi="Vazirmatn"/>
          <w:b w:val="0"/>
          <w:i w:val="0"/>
          <w:rtl/>
          <w:cs/>
        </w:rPr>
        <w:t>• مسئول یک مرکز، واکسین‌شده‌ها را در همین ستون ثبت می‌کند.</w:t>
      </w:r>
    </w:p>
    <w:p>
      <w:pPr>
        <w:pStyle w:val="BKList"/>
        <w:bidi/>
        <w:ind w:right="283"/>
        <w:jc w:val="both"/>
      </w:pPr>
      <w:r>
        <w:rPr>
          <w:rFonts w:cs="Vazirmatn" w:ascii="Vazirmatn" w:hAnsi="Vazirmatn"/>
          <w:b w:val="0"/>
          <w:i w:val="0"/>
          <w:rtl/>
          <w:cs/>
        </w:rPr>
        <w:t>• تعریف مکتوب شاخص، یافت نشد.</w:t>
      </w:r>
    </w:p>
    <w:p>
      <w:pPr>
        <w:pStyle w:val="BKList"/>
        <w:bidi/>
        <w:ind w:right="283"/>
        <w:jc w:val="both"/>
      </w:pPr>
      <w:r>
        <w:rPr>
          <w:rFonts w:cs="Vazirmatn" w:ascii="Vazirmatn" w:hAnsi="Vazirmatn"/>
          <w:b w:val="0"/>
          <w:i w:val="0"/>
          <w:rtl/>
          <w:cs/>
        </w:rPr>
        <w:t>• ارقام مذکور، در چهار راپور فصلی به کمک‌کننده و ریاست صحت عامه رفته است.</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چه چیزی در این کیس «واقعیت» است و چه چیزی فرض؟ فهرست دو ستونی بسازید.</w:t>
      </w:r>
    </w:p>
    <w:p>
      <w:pPr>
        <w:pStyle w:val="BKList"/>
        <w:bidi/>
        <w:ind w:right="283"/>
        <w:jc w:val="both"/>
      </w:pPr>
      <w:r>
        <w:rPr>
          <w:rFonts w:cs="Vazirmatn" w:ascii="Vazirmatn" w:hAnsi="Vazirmatn"/>
          <w:b w:val="0"/>
          <w:i w:val="0"/>
          <w:rtl/>
          <w:cs/>
        </w:rPr>
        <w:t>2. این مسئله، مشکل داده است، مشکل تعریف شاخص، مشکل نظارت، یا هر سه؟ ترتیب اصلاح را بنویسید.</w:t>
      </w:r>
    </w:p>
    <w:p>
      <w:pPr>
        <w:pStyle w:val="BKList"/>
        <w:bidi/>
        <w:ind w:right="283"/>
        <w:jc w:val="both"/>
      </w:pPr>
      <w:r>
        <w:rPr>
          <w:rFonts w:cs="Vazirmatn" w:ascii="Vazirmatn" w:hAnsi="Vazirmatn"/>
          <w:b w:val="0"/>
          <w:i w:val="0"/>
          <w:rtl/>
          <w:cs/>
        </w:rPr>
        <w:t>3. مسئول معلومات، از خود دفاع کرد. آیا این دفاع قابل قبول است؟ در نظام شما، مسئولیت کیفیت ارقام با چه کسی است؟</w:t>
      </w:r>
    </w:p>
    <w:p>
      <w:pPr>
        <w:pStyle w:val="BKList"/>
        <w:bidi/>
        <w:ind w:right="283"/>
        <w:jc w:val="both"/>
      </w:pPr>
      <w:r>
        <w:rPr>
          <w:rFonts w:cs="Vazirmatn" w:ascii="Vazirmatn" w:hAnsi="Vazirmatn"/>
          <w:b w:val="0"/>
          <w:i w:val="0"/>
          <w:rtl/>
          <w:cs/>
        </w:rPr>
        <w:t>4. اگر باید به کمک‌کننده اطلاع می‌دادید که چهار راپور خود را تصحیح می‌کنید، این پیام را در پنج خط بنویسید.</w:t>
      </w:r>
    </w:p>
    <w:p>
      <w:pPr>
        <w:pStyle w:val="BKList"/>
        <w:bidi/>
        <w:ind w:right="283"/>
        <w:jc w:val="both"/>
      </w:pPr>
      <w:r>
        <w:rPr>
          <w:rFonts w:cs="Vazirmatn" w:ascii="Vazirmatn" w:hAnsi="Vazirmatn"/>
          <w:b w:val="0"/>
          <w:i w:val="0"/>
          <w:rtl/>
          <w:cs/>
        </w:rPr>
        <w:t>5. یک اقدام بنویسید که این اشتباه دیگر تکرار نشود.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پیام تصحیح به کمک‌کننده، یک تعریف مکتوب شاخص (در 10 خط)، و یک رویهٔ کنترول کیفیت داده با مسئول و دورهٔ بازبینی.</w:t>
      </w:r>
    </w:p>
    <w:p>
      <w:pPr>
        <w:pStyle w:val="BKSection"/>
        <w:bidi/>
        <w:jc w:val="right"/>
      </w:pPr>
      <w:r>
        <w:rPr>
          <w:rFonts w:cs="Vazirmatn" w:ascii="Vazirmatn" w:hAnsi="Vazirmatn"/>
          <w:b w:val="0"/>
          <w:i w:val="0"/>
          <w:rtl/>
          <w:cs/>
        </w:rPr>
        <w:t>کیس 2 — پُستی که دو نفر می‌خواهند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مؤسسهٔ سرچشمه، پُست «سرپرست واحد نظارت و ارزیابی» خالی شده است. دو نفر درون سازمان متقاضی‌اند:</w:t>
      </w:r>
    </w:p>
    <w:p>
      <w:pPr>
        <w:pStyle w:val="BKBody"/>
        <w:bidi/>
        <w:jc w:val="both"/>
      </w:pPr>
      <w:r>
        <w:rPr>
          <w:rFonts w:cs="Vazirmatn" w:ascii="Vazirmatn" w:hAnsi="Vazirmatn"/>
          <w:b/>
          <w:i w:val="0"/>
          <w:rtl/>
          <w:cs/>
        </w:rPr>
        <w:t>فریبا</w:t>
      </w:r>
      <w:r>
        <w:rPr>
          <w:rFonts w:cs="Vazirmatn" w:ascii="Vazirmatn" w:hAnsi="Vazirmatn"/>
          <w:b w:val="0"/>
          <w:i w:val="0"/>
          <w:rtl/>
          <w:cs/>
        </w:rPr>
        <w:t>: پنج سال در واحد نظارت، فنی و دقیق، مورد اعتماد مدیر، اما با کارمندان دیگر سرد رفتار می‌کند و تا حال هیچ تجربهٔ سرپرستی نداشته است.</w:t>
      </w:r>
    </w:p>
    <w:p>
      <w:pPr>
        <w:pStyle w:val="BKBody"/>
        <w:bidi/>
        <w:jc w:val="both"/>
      </w:pPr>
      <w:r>
        <w:rPr>
          <w:rFonts w:cs="Vazirmatn" w:ascii="Vazirmatn" w:hAnsi="Vazirmatn"/>
          <w:b/>
          <w:i w:val="0"/>
          <w:rtl/>
          <w:cs/>
        </w:rPr>
        <w:t>نوید</w:t>
      </w:r>
      <w:r>
        <w:rPr>
          <w:rFonts w:cs="Vazirmatn" w:ascii="Vazirmatn" w:hAnsi="Vazirmatn"/>
          <w:b w:val="0"/>
          <w:i w:val="0"/>
          <w:rtl/>
          <w:cs/>
        </w:rPr>
        <w:t>: چهار سال در واحد پروگرام، روابط کاری خوب با همهٔ واحد‌ها و سه سال تجربهٔ سرپرستی تیم کوچک؛ اما تخصص نظارت و ارزیابی او کمتر است و خودش هم این را می‌داند.</w:t>
      </w:r>
    </w:p>
    <w:p>
      <w:pPr>
        <w:pStyle w:val="BKBody"/>
        <w:bidi/>
        <w:jc w:val="both"/>
      </w:pPr>
      <w:r>
        <w:rPr>
          <w:rFonts w:cs="Vazirmatn" w:ascii="Vazirmatn" w:hAnsi="Vazirmatn"/>
          <w:b w:val="0"/>
          <w:i w:val="0"/>
          <w:rtl/>
          <w:cs/>
        </w:rPr>
        <w:t>هر دو، درخواست خود را نوشته‌اند. یکی از اعضای رهبری طرفدار فریبا است («تخصص مهم‌تر است») و یکی دیگر طرفدار نوید («ما به کسی نیاز داریم که تیم را بتواند راه ببرد»). مدیر اجرائیه می‌پرسد: «تصمیم گرفتن سخت است؛ نظر شما چیست؟»</w:t>
      </w:r>
    </w:p>
    <w:p>
      <w:pPr>
        <w:pStyle w:val="BKBody"/>
        <w:bidi/>
        <w:jc w:val="both"/>
      </w:pPr>
      <w:r>
        <w:rPr>
          <w:rFonts w:cs="Vazirmatn" w:ascii="Vazirmatn" w:hAnsi="Vazirmatn"/>
          <w:b w:val="0"/>
          <w:i w:val="0"/>
          <w:rtl/>
          <w:cs/>
        </w:rPr>
        <w:t>در همین بازه، یک کارمند دیگر — سمیرا از واحد صحی — از بیرون سازمان پیشنهاد کار دریافت کرده و اگر پیشرفت نبیند، ممکن است برود.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پُست، 6 ماه خالی مانده؛ دو کارمند دیگر در این مدت، اضافه‌بار کاری داشته‌اند.</w:t>
      </w:r>
    </w:p>
    <w:p>
      <w:pPr>
        <w:pStyle w:val="BKList"/>
        <w:bidi/>
        <w:ind w:right="283"/>
        <w:jc w:val="both"/>
      </w:pPr>
      <w:r>
        <w:rPr>
          <w:rFonts w:cs="Vazirmatn" w:ascii="Vazirmatn" w:hAnsi="Vazirmatn"/>
          <w:b w:val="0"/>
          <w:i w:val="0"/>
          <w:rtl/>
          <w:cs/>
        </w:rPr>
        <w:t>• در سنجش عملکرد سه‌ساله، فریبا نمرهٔ «عالی» در کیفیت فنی و «متوسط» در همکاری دارد؛ نوید برعکس.</w:t>
      </w:r>
    </w:p>
    <w:p>
      <w:pPr>
        <w:pStyle w:val="BKList"/>
        <w:bidi/>
        <w:ind w:right="283"/>
        <w:jc w:val="both"/>
      </w:pPr>
      <w:r>
        <w:rPr>
          <w:rFonts w:cs="Vazirmatn" w:ascii="Vazirmatn" w:hAnsi="Vazirmatn"/>
          <w:b w:val="0"/>
          <w:i w:val="0"/>
          <w:rtl/>
          <w:cs/>
        </w:rPr>
        <w:t>• شرح وظایف پُست، دو سال پیش نوشته شده و بازبینی نشده است.</w:t>
      </w:r>
    </w:p>
    <w:p>
      <w:pPr>
        <w:pStyle w:val="BKList"/>
        <w:bidi/>
        <w:ind w:right="283"/>
        <w:jc w:val="both"/>
      </w:pPr>
      <w:r>
        <w:rPr>
          <w:rFonts w:cs="Vazirmatn" w:ascii="Vazirmatn" w:hAnsi="Vazirmatn"/>
          <w:b w:val="0"/>
          <w:i w:val="0"/>
          <w:rtl/>
          <w:cs/>
        </w:rPr>
        <w:t>• ترک کارمندان در واحد نظارت، در دو سال گذشته دو نفر بوده است.</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معیار‌های انتخاب برای این پُست را بنویسید: سه معیار غیرقابل‌گذشت و چهار معیار امتیازی.</w:t>
      </w:r>
    </w:p>
    <w:p>
      <w:pPr>
        <w:pStyle w:val="BKList"/>
        <w:bidi/>
        <w:ind w:right="283"/>
        <w:jc w:val="both"/>
      </w:pPr>
      <w:r>
        <w:rPr>
          <w:rFonts w:cs="Vazirmatn" w:ascii="Vazirmatn" w:hAnsi="Vazirmatn"/>
          <w:b w:val="0"/>
          <w:i w:val="0"/>
          <w:rtl/>
          <w:cs/>
        </w:rPr>
        <w:t>2. آیا این تصمیم را می‌توان با ادغام دو نقش حل کرد (مثلاً یک نفر سرپرست و دیگری مسئول فنی)؟ سود و زیان آن را بنویسید.</w:t>
      </w:r>
    </w:p>
    <w:p>
      <w:pPr>
        <w:pStyle w:val="BKList"/>
        <w:bidi/>
        <w:ind w:right="283"/>
        <w:jc w:val="both"/>
      </w:pPr>
      <w:r>
        <w:rPr>
          <w:rFonts w:cs="Vazirmatn" w:ascii="Vazirmatn" w:hAnsi="Vazirmatn"/>
          <w:b w:val="0"/>
          <w:i w:val="0"/>
          <w:rtl/>
          <w:cs/>
        </w:rPr>
        <w:t>3. در فرآیند تصمیم، چه کسی باید دخیل باشد؟ آیا با متقاضیان رد‌شده باید صحبت شود؟ چگونه؟</w:t>
      </w:r>
    </w:p>
    <w:p>
      <w:pPr>
        <w:pStyle w:val="BKList"/>
        <w:bidi/>
        <w:ind w:right="283"/>
        <w:jc w:val="both"/>
      </w:pPr>
      <w:r>
        <w:rPr>
          <w:rFonts w:cs="Vazirmatn" w:ascii="Vazirmatn" w:hAnsi="Vazirmatn"/>
          <w:b w:val="0"/>
          <w:i w:val="0"/>
          <w:rtl/>
          <w:cs/>
        </w:rPr>
        <w:t>4. برای فریبا و نوید، هر یک، مسیر رشد را در سه خط بنویسید — حتی اگر انتخاب نشوند.</w:t>
      </w:r>
    </w:p>
    <w:p>
      <w:pPr>
        <w:pStyle w:val="BKList"/>
        <w:bidi/>
        <w:ind w:right="283"/>
        <w:jc w:val="both"/>
      </w:pPr>
      <w:r>
        <w:rPr>
          <w:rFonts w:cs="Vazirmatn" w:ascii="Vazirmatn" w:hAnsi="Vazirmatn"/>
          <w:b w:val="0"/>
          <w:i w:val="0"/>
          <w:rtl/>
          <w:cs/>
        </w:rPr>
        <w:t>5. خطر «از دست دادن سمیرا» چه ارتباطی به این تصمیم دارد؟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جدول معیار‌ها با امتیازدهی، تصمیم مکتوب با دلیل، و یک جملهٔ واضح که به متقاضی انتخاب‌نشده چه گفته می‌شود و چه فرصت رشدی برای او در نظر گرفته شده است.</w:t>
      </w:r>
    </w:p>
    <w:p>
      <w:pPr>
        <w:pStyle w:val="BKSection"/>
        <w:bidi/>
        <w:jc w:val="right"/>
      </w:pPr>
      <w:r>
        <w:rPr>
          <w:rFonts w:cs="Vazirmatn" w:ascii="Vazirmatn" w:hAnsi="Vazirmatn"/>
          <w:b w:val="0"/>
          <w:i w:val="0"/>
          <w:rtl/>
          <w:cs/>
        </w:rPr>
        <w:t>کیس 3 — ادویه‌ای که در راه گم شد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پروژهٔ صحت در ولسوالی، برای شش مرکز صحی، ماهانه ادویه ارسال می‌کند. در ماه جدی، بعد از بسته شدن مسیر، ارسال به یک مرکز انجام نشد.</w:t>
      </w:r>
    </w:p>
    <w:p>
      <w:pPr>
        <w:pStyle w:val="BKBody"/>
        <w:bidi/>
        <w:jc w:val="both"/>
      </w:pPr>
      <w:r>
        <w:rPr>
          <w:rFonts w:cs="Vazirmatn" w:ascii="Vazirmatn" w:hAnsi="Vazirmatn"/>
          <w:b w:val="0"/>
          <w:i w:val="0"/>
          <w:rtl/>
          <w:cs/>
        </w:rPr>
        <w:t>مسئول لوژستیک، سه هفته در انتظار باز شدن راه بود و هیچ جایگزینی پیشنهاد نکرد. در همان سه هفته، ذخیرهٔ مرکز به انتها رسید و 43 مریض، از جمله 6 طفل، بدون ادویهٔ لازم برگشتند.</w:t>
      </w:r>
    </w:p>
    <w:p>
      <w:pPr>
        <w:pStyle w:val="BKBody"/>
        <w:bidi/>
        <w:jc w:val="both"/>
      </w:pPr>
      <w:r>
        <w:rPr>
          <w:rFonts w:cs="Vazirmatn" w:ascii="Vazirmatn" w:hAnsi="Vazirmatn"/>
          <w:b w:val="0"/>
          <w:i w:val="0"/>
          <w:rtl/>
          <w:cs/>
        </w:rPr>
        <w:t>سرپرست صحت ولسوالی، در جلسهٔ ولایتی، شکایت کرد. مدیر پروژه گفت: «مسیر بسته بود؛ کاری نمی‌شد کرد.»</w:t>
      </w:r>
    </w:p>
    <w:p>
      <w:pPr>
        <w:pStyle w:val="BKBody"/>
        <w:bidi/>
        <w:jc w:val="both"/>
      </w:pPr>
      <w:r>
        <w:rPr>
          <w:rFonts w:cs="Vazirmatn" w:ascii="Vazirmatn" w:hAnsi="Vazirmatn"/>
          <w:b w:val="0"/>
          <w:i w:val="0"/>
          <w:rtl/>
          <w:cs/>
        </w:rPr>
        <w:t>مسئول مرکز در پاسخ گفت: «اگر اطلاع داده بودید، شاید می‌توانستیم از مرکز همجوار، در فاصلهٔ یک ساعت پیاده، ادویه بگیریم. یا اگر شما اجازه می‌دادید، از بازار محلی می‌خریدم و بعد اسناد را می‌فرستادم.»</w:t>
      </w:r>
    </w:p>
    <w:p>
      <w:pPr>
        <w:pStyle w:val="BKBody"/>
        <w:bidi/>
        <w:jc w:val="both"/>
      </w:pPr>
      <w:r>
        <w:rPr>
          <w:rFonts w:cs="Vazirmatn" w:ascii="Vazirmatn" w:hAnsi="Vazirmatn"/>
          <w:b w:val="0"/>
          <w:i w:val="0"/>
          <w:rtl/>
          <w:cs/>
        </w:rPr>
        <w:t>همچنین در بازبینی معلوم شد که در فهرست ادویهٔ ارسالی، دو قلم کم‌استفاده هم بود که ذخیرهٔ مرکز از آن پُر بود.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یک مرکز، در ماه جدی، بدون ادویه ماند (3 هفته).</w:t>
      </w:r>
    </w:p>
    <w:p>
      <w:pPr>
        <w:pStyle w:val="BKList"/>
        <w:bidi/>
        <w:ind w:right="283"/>
        <w:jc w:val="both"/>
      </w:pPr>
      <w:r>
        <w:rPr>
          <w:rFonts w:cs="Vazirmatn" w:ascii="Vazirmatn" w:hAnsi="Vazirmatn"/>
          <w:b w:val="0"/>
          <w:i w:val="0"/>
          <w:rtl/>
          <w:cs/>
        </w:rPr>
        <w:t>• 43 مریض بدون ادویه لازم برگشتند؛ 6 مورد طفل.</w:t>
      </w:r>
    </w:p>
    <w:p>
      <w:pPr>
        <w:pStyle w:val="BKList"/>
        <w:bidi/>
        <w:ind w:right="283"/>
        <w:jc w:val="both"/>
      </w:pPr>
      <w:r>
        <w:rPr>
          <w:rFonts w:cs="Vazirmatn" w:ascii="Vazirmatn" w:hAnsi="Vazirmatn"/>
          <w:b w:val="0"/>
          <w:i w:val="0"/>
          <w:rtl/>
          <w:cs/>
        </w:rPr>
        <w:t>• در سه هفته، هیچ پیام رسمی به مرکز یا ریاست صحت ارسال نشد.</w:t>
      </w:r>
    </w:p>
    <w:p>
      <w:pPr>
        <w:pStyle w:val="BKList"/>
        <w:bidi/>
        <w:ind w:right="283"/>
        <w:jc w:val="both"/>
      </w:pPr>
      <w:r>
        <w:rPr>
          <w:rFonts w:cs="Vazirmatn" w:ascii="Vazirmatn" w:hAnsi="Vazirmatn"/>
          <w:b w:val="0"/>
          <w:i w:val="0"/>
          <w:rtl/>
          <w:cs/>
        </w:rPr>
        <w:t>• خرید محلی اضطراری، در رویهٔ مالی پیش‌بینی نشده است.</w:t>
      </w:r>
    </w:p>
    <w:p>
      <w:pPr>
        <w:pStyle w:val="BKList"/>
        <w:bidi/>
        <w:ind w:right="283"/>
        <w:jc w:val="both"/>
      </w:pPr>
      <w:r>
        <w:rPr>
          <w:rFonts w:cs="Vazirmatn" w:ascii="Vazirmatn" w:hAnsi="Vazirmatn"/>
          <w:b w:val="0"/>
          <w:i w:val="0"/>
          <w:rtl/>
          <w:cs/>
        </w:rPr>
        <w:t>• ذخیرهٔ ادویه در مراکز همجوار، کافی بود.</w:t>
      </w:r>
    </w:p>
    <w:p>
      <w:pPr>
        <w:pStyle w:val="BKList"/>
        <w:bidi/>
        <w:ind w:right="283"/>
        <w:jc w:val="both"/>
      </w:pPr>
      <w:r>
        <w:rPr>
          <w:rFonts w:cs="Vazirmatn" w:ascii="Vazirmatn" w:hAnsi="Vazirmatn"/>
          <w:b w:val="0"/>
          <w:i w:val="0"/>
          <w:rtl/>
          <w:cs/>
        </w:rPr>
        <w:t>• فهرست ارسال، بر اساس درخواست ثابت است، نه بر اساس مصرف.</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تصمیم «منتظر باز شدن راه ماندن» چه هزینه‌ای داشت؟ آن هزینه را با یک برآورد ساده (شمار مریض × روز) بنویسید.</w:t>
      </w:r>
    </w:p>
    <w:p>
      <w:pPr>
        <w:pStyle w:val="BKList"/>
        <w:bidi/>
        <w:ind w:right="283"/>
        <w:jc w:val="both"/>
      </w:pPr>
      <w:r>
        <w:rPr>
          <w:rFonts w:cs="Vazirmatn" w:ascii="Vazirmatn" w:hAnsi="Vazirmatn"/>
          <w:b w:val="0"/>
          <w:i w:val="0"/>
          <w:rtl/>
          <w:cs/>
        </w:rPr>
        <w:t>2. چهار اقدام جانشین برای این حالت بنویسید، با ذکر محدودیت هر یک.</w:t>
      </w:r>
    </w:p>
    <w:p>
      <w:pPr>
        <w:pStyle w:val="BKList"/>
        <w:bidi/>
        <w:ind w:right="283"/>
        <w:jc w:val="both"/>
      </w:pPr>
      <w:r>
        <w:rPr>
          <w:rFonts w:cs="Vazirmatn" w:ascii="Vazirmatn" w:hAnsi="Vazirmatn"/>
          <w:b w:val="0"/>
          <w:i w:val="0"/>
          <w:rtl/>
          <w:cs/>
        </w:rPr>
        <w:t>3. مشکل اصلی، مسیر بسته است یا نبود پلان بدیل؟ دلیلی بیاورید.</w:t>
      </w:r>
    </w:p>
    <w:p>
      <w:pPr>
        <w:pStyle w:val="BKList"/>
        <w:bidi/>
        <w:ind w:right="283"/>
        <w:jc w:val="both"/>
      </w:pPr>
      <w:r>
        <w:rPr>
          <w:rFonts w:cs="Vazirmatn" w:ascii="Vazirmatn" w:hAnsi="Vazirmatn"/>
          <w:b w:val="0"/>
          <w:i w:val="0"/>
          <w:rtl/>
          <w:cs/>
        </w:rPr>
        <w:t>4. در سازمان شما، تصمیم «خرید اضطراری محلی در حد کوچک» در صلاحیت چه کسی است؟ اگر در صلاحیت کسی نیست، چه اصلاحی لازم است؟</w:t>
      </w:r>
    </w:p>
    <w:p>
      <w:pPr>
        <w:pStyle w:val="BKList"/>
        <w:bidi/>
        <w:ind w:right="283"/>
        <w:jc w:val="both"/>
      </w:pPr>
      <w:r>
        <w:rPr>
          <w:rFonts w:cs="Vazirmatn" w:ascii="Vazirmatn" w:hAnsi="Vazirmatn"/>
          <w:b w:val="0"/>
          <w:i w:val="0"/>
          <w:rtl/>
          <w:cs/>
        </w:rPr>
        <w:t>5. برای ارسال ادویه، یک قاعدهٔ سادهٔ «بر اساس مصرف، نه درخواست ثابت» پیشنهاد کنید.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پلان بدیل ارسال برای مسیرهای مسدودشدنی (نیم صفحه) و یک اصلاح پیشنهادی در رویهٔ خرید اضطراری.</w:t>
      </w:r>
    </w:p>
    <w:p>
      <w:pPr>
        <w:pStyle w:val="BKSection"/>
        <w:bidi/>
        <w:jc w:val="right"/>
      </w:pPr>
      <w:r>
        <w:rPr>
          <w:rFonts w:cs="Vazirmatn" w:ascii="Vazirmatn" w:hAnsi="Vazirmatn"/>
          <w:b w:val="0"/>
          <w:i w:val="0"/>
          <w:rtl/>
          <w:cs/>
        </w:rPr>
        <w:t>کیس 4 — دوری که نه ماه ادامه دارد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یک مرکز صحی اساسی، یک کارمند، از نه ماه به این‌سو، در چند مورد تخلف اداری داشته است: سه بار غیبت بدون اطلاع، دوبار تأخیر نامنظم در ارسال راپور، و یک‌بار بیرون دادن معلومات مریض به یک شخص غیرمسئول.</w:t>
      </w:r>
    </w:p>
    <w:p>
      <w:pPr>
        <w:pStyle w:val="BKBody"/>
        <w:bidi/>
        <w:jc w:val="both"/>
      </w:pPr>
      <w:r>
        <w:rPr>
          <w:rFonts w:cs="Vazirmatn" w:ascii="Vazirmatn" w:hAnsi="Vazirmatn"/>
          <w:b w:val="0"/>
          <w:i w:val="0"/>
          <w:rtl/>
          <w:cs/>
        </w:rPr>
        <w:t>سرپرست، در طول این نه ماه، سه بار با او صحبت کرده است؛ هیچ‌کدام ثبت نشده. در ماه نهم، در جلسهٔ عمومی، از او انتقاد کرد. کارمند در پاسخ گفت: «شما همیشه دیدگاه خودتان را دارید؛ من می‌خواهم به ریاست صحت شکایت کنم.»</w:t>
      </w:r>
    </w:p>
    <w:p>
      <w:pPr>
        <w:pStyle w:val="BKBody"/>
        <w:bidi/>
        <w:jc w:val="both"/>
      </w:pPr>
      <w:r>
        <w:rPr>
          <w:rFonts w:cs="Vazirmatn" w:ascii="Vazirmatn" w:hAnsi="Vazirmatn"/>
          <w:b w:val="0"/>
          <w:i w:val="0"/>
          <w:rtl/>
          <w:cs/>
        </w:rPr>
        <w:t>سرپرست حالا تهدید او را «بی‌احترامی» می‌داند و می‌خواهد «فوراً و به‌صورت رسمی» اخراجش کند. مدیر پروگرام می‌پرسد: «آیا می‌توانیم؟»</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سه غیبت بدون اطلاع، دوبار تأخیر در راپور، یک‌بار افشای معلومات مریض.</w:t>
      </w:r>
    </w:p>
    <w:p>
      <w:pPr>
        <w:pStyle w:val="BKList"/>
        <w:bidi/>
        <w:ind w:right="283"/>
        <w:jc w:val="both"/>
      </w:pPr>
      <w:r>
        <w:rPr>
          <w:rFonts w:cs="Vazirmatn" w:ascii="Vazirmatn" w:hAnsi="Vazirmatn"/>
          <w:b w:val="0"/>
          <w:i w:val="0"/>
          <w:rtl/>
          <w:cs/>
        </w:rPr>
        <w:t>• سه گفت‌وگوی شفاهی، بدون هیچ ثبت.</w:t>
      </w:r>
    </w:p>
    <w:p>
      <w:pPr>
        <w:pStyle w:val="BKList"/>
        <w:bidi/>
        <w:ind w:right="283"/>
        <w:jc w:val="both"/>
      </w:pPr>
      <w:r>
        <w:rPr>
          <w:rFonts w:cs="Vazirmatn" w:ascii="Vazirmatn" w:hAnsi="Vazirmatn"/>
          <w:b w:val="0"/>
          <w:i w:val="0"/>
          <w:rtl/>
          <w:cs/>
        </w:rPr>
        <w:t>• هیچ تذکر کتبی وجود ندارد.</w:t>
      </w:r>
    </w:p>
    <w:p>
      <w:pPr>
        <w:pStyle w:val="BKList"/>
        <w:bidi/>
        <w:ind w:right="283"/>
        <w:jc w:val="both"/>
      </w:pPr>
      <w:r>
        <w:rPr>
          <w:rFonts w:cs="Vazirmatn" w:ascii="Vazirmatn" w:hAnsi="Vazirmatn"/>
          <w:b w:val="0"/>
          <w:i w:val="0"/>
          <w:rtl/>
          <w:cs/>
        </w:rPr>
        <w:t>• مورد افشای معلومات، در همان زمان، ثبت رسمی نشده است.</w:t>
      </w:r>
    </w:p>
    <w:p>
      <w:pPr>
        <w:pStyle w:val="BKList"/>
        <w:bidi/>
        <w:ind w:right="283"/>
        <w:jc w:val="both"/>
      </w:pPr>
      <w:r>
        <w:rPr>
          <w:rFonts w:cs="Vazirmatn" w:ascii="Vazirmatn" w:hAnsi="Vazirmatn"/>
          <w:b w:val="0"/>
          <w:i w:val="0"/>
          <w:rtl/>
          <w:cs/>
        </w:rPr>
        <w:t>• سرپرست، این کارمند را «بی‌انگیزه» توصیف می‌کند، بی‌آن‌که سند عملکرد بدهد.</w:t>
      </w:r>
    </w:p>
    <w:p>
      <w:pPr>
        <w:pStyle w:val="BKList"/>
        <w:bidi/>
        <w:ind w:right="283"/>
        <w:jc w:val="both"/>
      </w:pPr>
      <w:r>
        <w:rPr>
          <w:rFonts w:cs="Vazirmatn" w:ascii="Vazirmatn" w:hAnsi="Vazirmatn"/>
          <w:b w:val="0"/>
          <w:i w:val="0"/>
          <w:rtl/>
          <w:cs/>
        </w:rPr>
        <w:t>• کارمند می‌گوید دو ماه است که در خانوادهٔ او مشکل صحی جدی وجود دارد؛ دربارهٔ این، هیچ گفت‌وگویی صورت نگرفته است.</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اگر امروز پروندهٔ این کارمند به یک مرجع بیرونی برود، سازمان شما در چه موضعی است؟ چرا؟</w:t>
      </w:r>
    </w:p>
    <w:p>
      <w:pPr>
        <w:pStyle w:val="BKList"/>
        <w:bidi/>
        <w:ind w:right="283"/>
        <w:jc w:val="both"/>
      </w:pPr>
      <w:r>
        <w:rPr>
          <w:rFonts w:cs="Vazirmatn" w:ascii="Vazirmatn" w:hAnsi="Vazirmatn"/>
          <w:b w:val="0"/>
          <w:i w:val="0"/>
          <w:rtl/>
          <w:cs/>
        </w:rPr>
        <w:t>2. چه چیزی در این پرونده، واقعاً مدرک است و چه چیزی نیست؟</w:t>
      </w:r>
    </w:p>
    <w:p>
      <w:pPr>
        <w:pStyle w:val="BKList"/>
        <w:bidi/>
        <w:ind w:right="283"/>
        <w:jc w:val="both"/>
      </w:pPr>
      <w:r>
        <w:rPr>
          <w:rFonts w:cs="Vazirmatn" w:ascii="Vazirmatn" w:hAnsi="Vazirmatn"/>
          <w:b w:val="0"/>
          <w:i w:val="0"/>
          <w:rtl/>
          <w:cs/>
        </w:rPr>
        <w:t>3. توالی اقدام‌های درست را، از امروز به بعد، بنویسید (با در نظر گرفتن اینکه پروندهٔ نه ماه را نمی‌توان از نو ساخت).</w:t>
      </w:r>
    </w:p>
    <w:p>
      <w:pPr>
        <w:pStyle w:val="BKList"/>
        <w:bidi/>
        <w:ind w:right="283"/>
        <w:jc w:val="both"/>
      </w:pPr>
      <w:r>
        <w:rPr>
          <w:rFonts w:cs="Vazirmatn" w:ascii="Vazirmatn" w:hAnsi="Vazirmatn"/>
          <w:b w:val="0"/>
          <w:i w:val="0"/>
          <w:rtl/>
          <w:cs/>
        </w:rPr>
        <w:t>4. گزینه‌های شما را برای این کارمند بنویسید: تذکر رسمی، پلان بهبود، تغییر محل، جدایی. برای هر یک شرایط و پیامد‌ها را بنویسید.</w:t>
      </w:r>
    </w:p>
    <w:p>
      <w:pPr>
        <w:pStyle w:val="BKList"/>
        <w:bidi/>
        <w:ind w:right="283"/>
        <w:jc w:val="both"/>
      </w:pPr>
      <w:r>
        <w:rPr>
          <w:rFonts w:cs="Vazirmatn" w:ascii="Vazirmatn" w:hAnsi="Vazirmatn"/>
          <w:b w:val="0"/>
          <w:i w:val="0"/>
          <w:rtl/>
          <w:cs/>
        </w:rPr>
        <w:t>5. چه اصلاحی در واحد لازم است تا این‌گونه پرونده‌ها ساخته نشود؟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چک‌لیست انضباطی برای واحد، با مراحل، مدارک لازم و مسئول هر مرحله — و برنامهٔ مشخصِ شروع‌به‌کار برای همین پرونده.</w:t>
      </w:r>
    </w:p>
    <w:p>
      <w:pPr>
        <w:pStyle w:val="BKSection"/>
        <w:bidi/>
        <w:jc w:val="right"/>
      </w:pPr>
      <w:r>
        <w:rPr>
          <w:rFonts w:cs="Vazirmatn" w:ascii="Vazirmatn" w:hAnsi="Vazirmatn"/>
          <w:b w:val="0"/>
          <w:i w:val="0"/>
          <w:rtl/>
          <w:cs/>
        </w:rPr>
        <w:t>کیس 5 — تیمی که یک‌شبه نصف شد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پروژهٔ مهارت‌آموزی هرات، هفت کارمند از چهارده کارمند، در یک ماه، استعفا دادند. علت‌های اعلام‌شده متفاوت بود: «معاش کم است»، «کار سنگین است»، «می‌خواهم به دانشگاه بروم».</w:t>
      </w:r>
    </w:p>
    <w:p>
      <w:pPr>
        <w:pStyle w:val="BKBody"/>
        <w:bidi/>
        <w:jc w:val="both"/>
      </w:pPr>
      <w:r>
        <w:rPr>
          <w:rFonts w:cs="Vazirmatn" w:ascii="Vazirmatn" w:hAnsi="Vazirmatn"/>
          <w:b w:val="0"/>
          <w:i w:val="0"/>
          <w:rtl/>
          <w:cs/>
        </w:rPr>
        <w:t>مدیر پروژه، در گفت‌وگو با دو نفر از آن‌ها که به‌راستی صحبت کردند، سه نکته شنید:</w:t>
      </w:r>
    </w:p>
    <w:p>
      <w:pPr>
        <w:pStyle w:val="BKList"/>
        <w:bidi/>
        <w:ind w:right="283"/>
        <w:jc w:val="both"/>
      </w:pPr>
      <w:r>
        <w:rPr>
          <w:rFonts w:cs="Vazirmatn" w:ascii="Vazirmatn" w:hAnsi="Vazirmatn"/>
          <w:b w:val="0"/>
          <w:i w:val="0"/>
          <w:rtl/>
          <w:cs/>
        </w:rPr>
        <w:t>• از شش ماه پیش، مسئول واحد به‌خاطر فشار کاری، همه‌چیز را خودش تصمیم می‌گرفت و کارمندان فقط اجرا می‌کردند.</w:t>
      </w:r>
    </w:p>
    <w:p>
      <w:pPr>
        <w:pStyle w:val="BKList"/>
        <w:bidi/>
        <w:ind w:right="283"/>
        <w:jc w:val="both"/>
      </w:pPr>
      <w:r>
        <w:rPr>
          <w:rFonts w:cs="Vazirmatn" w:ascii="Vazirmatn" w:hAnsi="Vazirmatn"/>
          <w:b w:val="0"/>
          <w:i w:val="0"/>
          <w:rtl/>
          <w:cs/>
        </w:rPr>
        <w:t>• دو کارمند که کار بهتری می‌کردند، در جلسهٔ عمومی تشویق می‌شدند؛ بقیه احساس می‌کردند تلاششان دیده نمی‌شود.</w:t>
      </w:r>
    </w:p>
    <w:p>
      <w:pPr>
        <w:pStyle w:val="BKList"/>
        <w:bidi/>
        <w:ind w:right="283"/>
        <w:jc w:val="both"/>
      </w:pPr>
      <w:r>
        <w:rPr>
          <w:rFonts w:cs="Vazirmatn" w:ascii="Vazirmatn" w:hAnsi="Vazirmatn"/>
          <w:b w:val="0"/>
          <w:i w:val="0"/>
          <w:rtl/>
          <w:cs/>
        </w:rPr>
        <w:t>• در سه ماه گذشته، هیچ جلسهٔ داخلی برگزار نشده بود و هیچ‌کس نمی‌دانست برنامهٔ آینده چیست.</w:t>
      </w:r>
    </w:p>
    <w:p>
      <w:pPr>
        <w:pStyle w:val="BKBody"/>
        <w:bidi/>
        <w:jc w:val="both"/>
      </w:pPr>
      <w:r>
        <w:rPr>
          <w:rFonts w:cs="Vazirmatn" w:ascii="Vazirmatn" w:hAnsi="Vazirmatn"/>
          <w:b w:val="0"/>
          <w:i w:val="0"/>
          <w:rtl/>
          <w:cs/>
        </w:rPr>
        <w:t>مدیر پروژه می‌گوید: «همهٔ این‌ها درست است، اما حالا چه کار کنم؟ نیمی از تیم رفته؛ کار‌های روزمره عقب است و بودجه اجازهٔ جذب همه را نمی‌دهد.»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ترک 7 از 14 کارمند در یک ماه (50 فیصد).</w:t>
      </w:r>
    </w:p>
    <w:p>
      <w:pPr>
        <w:pStyle w:val="BKList"/>
        <w:bidi/>
        <w:ind w:right="283"/>
        <w:jc w:val="both"/>
      </w:pPr>
      <w:r>
        <w:rPr>
          <w:rFonts w:cs="Vazirmatn" w:ascii="Vazirmatn" w:hAnsi="Vazirmatn"/>
          <w:b w:val="0"/>
          <w:i w:val="0"/>
          <w:rtl/>
          <w:cs/>
        </w:rPr>
        <w:t>• سه علت تکرارشونده: تمرکز تصمیم، نبود تقدیر، نبود ارتباط.</w:t>
      </w:r>
    </w:p>
    <w:p>
      <w:pPr>
        <w:pStyle w:val="BKList"/>
        <w:bidi/>
        <w:ind w:right="283"/>
        <w:jc w:val="both"/>
      </w:pPr>
      <w:r>
        <w:rPr>
          <w:rFonts w:cs="Vazirmatn" w:ascii="Vazirmatn" w:hAnsi="Vazirmatn"/>
          <w:b w:val="0"/>
          <w:i w:val="0"/>
          <w:rtl/>
          <w:cs/>
        </w:rPr>
        <w:t>• بودجه، تنها اجازهٔ استخدام 4 نفر را می‌دهد.</w:t>
      </w:r>
    </w:p>
    <w:p>
      <w:pPr>
        <w:pStyle w:val="BKList"/>
        <w:bidi/>
        <w:ind w:right="283"/>
        <w:jc w:val="both"/>
      </w:pPr>
      <w:r>
        <w:rPr>
          <w:rFonts w:cs="Vazirmatn" w:ascii="Vazirmatn" w:hAnsi="Vazirmatn"/>
          <w:b w:val="0"/>
          <w:i w:val="0"/>
          <w:rtl/>
          <w:cs/>
        </w:rPr>
        <w:t>• تعهدات پروژه با شریک، در سه ماه آیندهٔ نزدیک، سنگین است.</w:t>
      </w:r>
    </w:p>
    <w:p>
      <w:pPr>
        <w:pStyle w:val="BKList"/>
        <w:bidi/>
        <w:ind w:right="283"/>
        <w:jc w:val="both"/>
      </w:pPr>
      <w:r>
        <w:rPr>
          <w:rFonts w:cs="Vazirmatn" w:ascii="Vazirmatn" w:hAnsi="Vazirmatn"/>
          <w:b w:val="0"/>
          <w:i w:val="0"/>
          <w:rtl/>
          <w:cs/>
        </w:rPr>
        <w:t>• دو نفر از کارمندان انتقال‌یافته، آماده‌اند که به‌عنوان مربی پاره‌وقت همکاری کنند.</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سه ماه آیندهٔ پروژه را با دو سناریو بنویسید: «احتساب نکردن بحران» و «احتساب بحران». تفاوت‌های عملی را بنویسید.</w:t>
      </w:r>
    </w:p>
    <w:p>
      <w:pPr>
        <w:pStyle w:val="BKList"/>
        <w:bidi/>
        <w:ind w:right="283"/>
        <w:jc w:val="both"/>
      </w:pPr>
      <w:r>
        <w:rPr>
          <w:rFonts w:cs="Vazirmatn" w:ascii="Vazirmatn" w:hAnsi="Vazirmatn"/>
          <w:b w:val="0"/>
          <w:i w:val="0"/>
          <w:rtl/>
          <w:cs/>
        </w:rPr>
        <w:t>2. با بودجهٔ موجود (4 استخدام برای 7 خلأ)، چه ساختار و ترتیبی را پیشنهاد می‌کنید؟</w:t>
      </w:r>
    </w:p>
    <w:p>
      <w:pPr>
        <w:pStyle w:val="BKList"/>
        <w:bidi/>
        <w:ind w:right="283"/>
        <w:jc w:val="both"/>
      </w:pPr>
      <w:r>
        <w:rPr>
          <w:rFonts w:cs="Vazirmatn" w:ascii="Vazirmatn" w:hAnsi="Vazirmatn"/>
          <w:b w:val="0"/>
          <w:i w:val="0"/>
          <w:rtl/>
          <w:cs/>
        </w:rPr>
        <w:t>3. سه اقدام فوری برای نگه‌داشتن هفت کارمند باقی‌مانده بنویسید.</w:t>
      </w:r>
    </w:p>
    <w:p>
      <w:pPr>
        <w:pStyle w:val="BKList"/>
        <w:bidi/>
        <w:ind w:right="283"/>
        <w:jc w:val="both"/>
      </w:pPr>
      <w:r>
        <w:rPr>
          <w:rFonts w:cs="Vazirmatn" w:ascii="Vazirmatn" w:hAnsi="Vazirmatn"/>
          <w:b w:val="0"/>
          <w:i w:val="0"/>
          <w:rtl/>
          <w:cs/>
        </w:rPr>
        <w:t>4. برای جلسهٔ تیم، یک پیام پنج‌خطی بنویسید که هم صادق باشد و هم ناامیدی را بیشتر نکند.</w:t>
      </w:r>
    </w:p>
    <w:p>
      <w:pPr>
        <w:pStyle w:val="BKList"/>
        <w:bidi/>
        <w:ind w:right="283"/>
        <w:jc w:val="both"/>
      </w:pPr>
      <w:r>
        <w:rPr>
          <w:rFonts w:cs="Vazirmatn" w:ascii="Vazirmatn" w:hAnsi="Vazirmatn"/>
          <w:b w:val="0"/>
          <w:i w:val="0"/>
          <w:rtl/>
          <w:cs/>
        </w:rPr>
        <w:t>5. آیا می‌توان از دو کارمند انتقال‌یافته استفاده کرد؟ در چه قالب و با چه محدودیت‌هایی؟</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پلان بازسازی تیم در یک صفحه، با سه اولویت، مسئول، بودجهٔ تقریبی و معیار موفقیت برای سه ماه.</w:t>
      </w:r>
    </w:p>
    <w:p>
      <w:pPr>
        <w:pStyle w:val="BKSection"/>
        <w:bidi/>
        <w:jc w:val="right"/>
      </w:pPr>
      <w:r>
        <w:rPr>
          <w:rFonts w:cs="Vazirmatn" w:ascii="Vazirmatn" w:hAnsi="Vazirmatn"/>
          <w:b w:val="0"/>
          <w:i w:val="0"/>
          <w:rtl/>
          <w:cs/>
        </w:rPr>
        <w:t>کیس 6 — شکایتی که به رسانه رسید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یک شفاخانهٔ ولایتی، یک مریض که در بخش معالجاتی بستری بود، پس از دو روز بدون بهبودی مرخص شد. خانوادهٔ او در یک صفحهٔ اجتماعی نوشتند که «در این شفاخانه به مریض توجه نمی‌شود و داکتر شب‌ها حاضر نیست».</w:t>
      </w:r>
    </w:p>
    <w:p>
      <w:pPr>
        <w:pStyle w:val="BKBody"/>
        <w:bidi/>
        <w:jc w:val="both"/>
      </w:pPr>
      <w:r>
        <w:rPr>
          <w:rFonts w:cs="Vazirmatn" w:ascii="Vazirmatn" w:hAnsi="Vazirmatn"/>
          <w:b w:val="0"/>
          <w:i w:val="0"/>
          <w:rtl/>
          <w:cs/>
        </w:rPr>
        <w:t>در سه روز، پست به 40 هزار نفر رسید و دو رسانهٔ محلی آن را نقل کردند. ریاست صحت عامه تماس گرفت و خواستار توضیح شد. رئیس شفاخانه، فوراً یک جلسه گذاشت و گفت: «باید فوراً پاسخ تند بدهیم و بگوییم این اتهام نادرست است.»</w:t>
      </w:r>
    </w:p>
    <w:p>
      <w:pPr>
        <w:pStyle w:val="BKBody"/>
        <w:bidi/>
        <w:jc w:val="both"/>
      </w:pPr>
      <w:r>
        <w:rPr>
          <w:rFonts w:cs="Vazirmatn" w:ascii="Vazirmatn" w:hAnsi="Vazirmatn"/>
          <w:b w:val="0"/>
          <w:i w:val="0"/>
          <w:rtl/>
          <w:cs/>
        </w:rPr>
        <w:t>داکتر فرشته، مسئول بخش، در جلسه گفت: «این خانواده، در دو روز، سه بار تقاضای دیدن داکتر مسؤول کرده است. در آن دو شب، داکتر مسؤول در شفاخانه نبود. اما اینکه "شب‌ها حاضر نیست" درست نیست؛ او از خانه با تلیفون مشوره می‌داد.»</w:t>
      </w:r>
    </w:p>
    <w:p>
      <w:pPr>
        <w:pStyle w:val="BKBody"/>
        <w:bidi/>
        <w:jc w:val="both"/>
      </w:pPr>
      <w:r>
        <w:rPr>
          <w:rFonts w:cs="Vazirmatn" w:ascii="Vazirmatn" w:hAnsi="Vazirmatn"/>
          <w:b w:val="0"/>
          <w:i w:val="0"/>
          <w:rtl/>
          <w:cs/>
        </w:rPr>
        <w:t>پُست، دو ادعا داشت: یکی نادرست (همیشه حاضر نبودن)، یکی درست (مریض در وقت لازم دیده نشد).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مریض، دو روز بستری؛ در سه نوبت، تقاضای دیدن داکتر کرد.</w:t>
      </w:r>
    </w:p>
    <w:p>
      <w:pPr>
        <w:pStyle w:val="BKList"/>
        <w:bidi/>
        <w:ind w:right="283"/>
        <w:jc w:val="both"/>
      </w:pPr>
      <w:r>
        <w:rPr>
          <w:rFonts w:cs="Vazirmatn" w:ascii="Vazirmatn" w:hAnsi="Vazirmatn"/>
          <w:b w:val="0"/>
          <w:i w:val="0"/>
          <w:rtl/>
          <w:cs/>
        </w:rPr>
        <w:t>• داکتر مسؤول، در آن دو شب، در شفاخانه حاضر نبود.</w:t>
      </w:r>
    </w:p>
    <w:p>
      <w:pPr>
        <w:pStyle w:val="BKList"/>
        <w:bidi/>
        <w:ind w:right="283"/>
        <w:jc w:val="both"/>
      </w:pPr>
      <w:r>
        <w:rPr>
          <w:rFonts w:cs="Vazirmatn" w:ascii="Vazirmatn" w:hAnsi="Vazirmatn"/>
          <w:b w:val="0"/>
          <w:i w:val="0"/>
          <w:rtl/>
          <w:cs/>
        </w:rPr>
        <w:t>• سیاست شفاخانه: داکتر مسؤول باید در موارد معین، حاضر باشد.</w:t>
      </w:r>
    </w:p>
    <w:p>
      <w:pPr>
        <w:pStyle w:val="BKList"/>
        <w:bidi/>
        <w:ind w:right="283"/>
        <w:jc w:val="both"/>
      </w:pPr>
      <w:r>
        <w:rPr>
          <w:rFonts w:cs="Vazirmatn" w:ascii="Vazirmatn" w:hAnsi="Vazirmatn"/>
          <w:b w:val="0"/>
          <w:i w:val="0"/>
          <w:rtl/>
          <w:cs/>
        </w:rPr>
        <w:t>• پست، دو ادعا داشت: یکی نادرست، یکی درست.</w:t>
      </w:r>
    </w:p>
    <w:p>
      <w:pPr>
        <w:pStyle w:val="BKList"/>
        <w:bidi/>
        <w:ind w:right="283"/>
        <w:jc w:val="both"/>
      </w:pPr>
      <w:r>
        <w:rPr>
          <w:rFonts w:cs="Vazirmatn" w:ascii="Vazirmatn" w:hAnsi="Vazirmatn"/>
          <w:b w:val="0"/>
          <w:i w:val="0"/>
          <w:rtl/>
          <w:cs/>
        </w:rPr>
        <w:t>• هیچ سند داخلی از این رویداد ثبت نشده بود.</w:t>
      </w:r>
    </w:p>
    <w:p>
      <w:pPr>
        <w:pStyle w:val="BKList"/>
        <w:bidi/>
        <w:ind w:right="283"/>
        <w:jc w:val="both"/>
      </w:pPr>
      <w:r>
        <w:rPr>
          <w:rFonts w:cs="Vazirmatn" w:ascii="Vazirmatn" w:hAnsi="Vazirmatn"/>
          <w:b w:val="0"/>
          <w:i w:val="0"/>
          <w:rtl/>
          <w:cs/>
        </w:rPr>
        <w:t>• سه شکایت مشابه، در شش ماه گذشته، در دفتر شکایات موجود است.</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دو ادعای پست را جدا کنید و برای هر یک، شواهد موجود را بنویسید.</w:t>
      </w:r>
    </w:p>
    <w:p>
      <w:pPr>
        <w:pStyle w:val="BKList"/>
        <w:bidi/>
        <w:ind w:right="283"/>
        <w:jc w:val="both"/>
      </w:pPr>
      <w:r>
        <w:rPr>
          <w:rFonts w:cs="Vazirmatn" w:ascii="Vazirmatn" w:hAnsi="Vazirmatn"/>
          <w:b w:val="0"/>
          <w:i w:val="0"/>
          <w:rtl/>
          <w:cs/>
        </w:rPr>
        <w:t>2. پاسخ عمومی را در سه سطح بنویسید: در شبکهٔ اجتماعی (کوتاه)، به ریاست صحت (رسمی)، و در داخل شفاخانه (برای کارمندان).</w:t>
      </w:r>
    </w:p>
    <w:p>
      <w:pPr>
        <w:pStyle w:val="BKList"/>
        <w:bidi/>
        <w:ind w:right="283"/>
        <w:jc w:val="both"/>
      </w:pPr>
      <w:r>
        <w:rPr>
          <w:rFonts w:cs="Vazirmatn" w:ascii="Vazirmatn" w:hAnsi="Vazirmatn"/>
          <w:b w:val="0"/>
          <w:i w:val="0"/>
          <w:rtl/>
          <w:cs/>
        </w:rPr>
        <w:t>3. در پاسخ عمومی، چه چیزی را باید بپذیرید و چه چیزی را باید روشن کنید؟</w:t>
      </w:r>
    </w:p>
    <w:p>
      <w:pPr>
        <w:pStyle w:val="BKList"/>
        <w:bidi/>
        <w:ind w:right="283"/>
        <w:jc w:val="both"/>
      </w:pPr>
      <w:r>
        <w:rPr>
          <w:rFonts w:cs="Vazirmatn" w:ascii="Vazirmatn" w:hAnsi="Vazirmatn"/>
          <w:b w:val="0"/>
          <w:i w:val="0"/>
          <w:rtl/>
          <w:cs/>
        </w:rPr>
        <w:t>4. اگر بخواهید فقط با «تکذیب» پاسخ بدهید، سه پیامد احتمالی را بنویسید.</w:t>
      </w:r>
    </w:p>
    <w:p>
      <w:pPr>
        <w:pStyle w:val="BKList"/>
        <w:bidi/>
        <w:ind w:right="283"/>
        <w:jc w:val="both"/>
      </w:pPr>
      <w:r>
        <w:rPr>
          <w:rFonts w:cs="Vazirmatn" w:ascii="Vazirmatn" w:hAnsi="Vazirmatn"/>
          <w:b w:val="0"/>
          <w:i w:val="0"/>
          <w:rtl/>
          <w:cs/>
        </w:rPr>
        <w:t>5. سه شکایت مشابه نشانهٔ چیست؟ چه اصلاحی باید در سطح سیستم انجام شود؟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بیانیهٔ رسمی کوتاه، یک پیام داخلی برای کارمندان، و یک پیشنهاد اصلاحی در سیستم حضور داکتران مسؤول در نوبت شب.</w:t>
      </w:r>
    </w:p>
    <w:p>
      <w:pPr>
        <w:pStyle w:val="BKSection"/>
        <w:bidi/>
        <w:jc w:val="right"/>
      </w:pPr>
      <w:r>
        <w:rPr>
          <w:rFonts w:cs="Vazirmatn" w:ascii="Vazirmatn" w:hAnsi="Vazirmatn"/>
          <w:b w:val="0"/>
          <w:i w:val="0"/>
          <w:rtl/>
          <w:cs/>
        </w:rPr>
        <w:t>کیس 7 — پولی که در حساب پیدا شد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یک پروژهٔ صحی، مسئول مالی، در پایان سال مالی، متوجه شد که حدود 180 هزار افغانی از ردیف «کمک هزینهٔ سفر» مصرف نشده است. مطابق قرارداد با کمک‌کننده، این پول باید تا پایان ماه مصرف شود، وگرنه به مرکز برگردانده می‌شود.</w:t>
      </w:r>
    </w:p>
    <w:p>
      <w:pPr>
        <w:pStyle w:val="BKBody"/>
        <w:bidi/>
        <w:jc w:val="both"/>
      </w:pPr>
      <w:r>
        <w:rPr>
          <w:rFonts w:cs="Vazirmatn" w:ascii="Vazirmatn" w:hAnsi="Vazirmatn"/>
          <w:b w:val="0"/>
          <w:i w:val="0"/>
          <w:rtl/>
          <w:cs/>
        </w:rPr>
        <w:t>مدیر پروژه، سه پیشنهاد شنید:</w:t>
      </w:r>
    </w:p>
    <w:p>
      <w:pPr>
        <w:pStyle w:val="BKList"/>
        <w:bidi/>
        <w:ind w:right="283"/>
        <w:jc w:val="both"/>
      </w:pPr>
      <w:r>
        <w:rPr>
          <w:rFonts w:cs="Vazirmatn" w:ascii="Vazirmatn" w:hAnsi="Vazirmatn"/>
          <w:b w:val="0"/>
          <w:i w:val="0"/>
          <w:rtl/>
          <w:cs/>
        </w:rPr>
        <w:t>• مسئول مالی: «بیایید برای تیم، وسایل دفتری و یک پرینتر بخریم.»</w:t>
      </w:r>
    </w:p>
    <w:p>
      <w:pPr>
        <w:pStyle w:val="BKList"/>
        <w:bidi/>
        <w:ind w:right="283"/>
        <w:jc w:val="both"/>
      </w:pPr>
      <w:r>
        <w:rPr>
          <w:rFonts w:cs="Vazirmatn" w:ascii="Vazirmatn" w:hAnsi="Vazirmatn"/>
          <w:b w:val="0"/>
          <w:i w:val="0"/>
          <w:rtl/>
          <w:cs/>
        </w:rPr>
        <w:t>• مسئول پروگرام: «بیایید یک سفر سروی به سه ولسوالی کنیم و دامنهٔ معلومات را وسیع‌تر سازیم.»</w:t>
      </w:r>
    </w:p>
    <w:p>
      <w:pPr>
        <w:pStyle w:val="BKList"/>
        <w:bidi/>
        <w:ind w:right="283"/>
        <w:jc w:val="both"/>
      </w:pPr>
      <w:r>
        <w:rPr>
          <w:rFonts w:cs="Vazirmatn" w:ascii="Vazirmatn" w:hAnsi="Vazirmatn"/>
          <w:b w:val="0"/>
          <w:i w:val="0"/>
          <w:rtl/>
          <w:cs/>
        </w:rPr>
        <w:t>• یک کارمند: «بیایید کمک هزینهٔ سفر کارمندان میدانی را که سه ماه معطل مانده، بپردازیم.»</w:t>
      </w:r>
    </w:p>
    <w:p>
      <w:pPr>
        <w:pStyle w:val="BKBody"/>
        <w:bidi/>
        <w:jc w:val="both"/>
      </w:pPr>
      <w:r>
        <w:rPr>
          <w:rFonts w:cs="Vazirmatn" w:ascii="Vazirmatn" w:hAnsi="Vazirmatn"/>
          <w:b w:val="0"/>
          <w:i w:val="0"/>
          <w:rtl/>
          <w:cs/>
        </w:rPr>
        <w:t>مدیر می‌داند که خرید عجولانه برای مصرف بودجه، هم از نظر اخلاقی و هم از نظر قراردادی، خطرناک است؛ اما برگشت پول هم به معنای کاهش بودجهٔ سال بعد است. مسئول مالی می‌گوید: «ما قانوناً اختیار داریم تا سقف بودجه را مصرف کنیم.»</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180 هزار افغانی در ردیف سفر، مصرف‌نشده باقی است.</w:t>
      </w:r>
    </w:p>
    <w:p>
      <w:pPr>
        <w:pStyle w:val="BKList"/>
        <w:bidi/>
        <w:ind w:right="283"/>
        <w:jc w:val="both"/>
      </w:pPr>
      <w:r>
        <w:rPr>
          <w:rFonts w:cs="Vazirmatn" w:ascii="Vazirmatn" w:hAnsi="Vazirmatn"/>
          <w:b w:val="0"/>
          <w:i w:val="0"/>
          <w:rtl/>
          <w:cs/>
        </w:rPr>
        <w:t>• مطابق قرارداد، مبلغ مصرف‌نشده، برگشت می‌شود.</w:t>
      </w:r>
    </w:p>
    <w:p>
      <w:pPr>
        <w:pStyle w:val="BKList"/>
        <w:bidi/>
        <w:ind w:right="283"/>
        <w:jc w:val="both"/>
      </w:pPr>
      <w:r>
        <w:rPr>
          <w:rFonts w:cs="Vazirmatn" w:ascii="Vazirmatn" w:hAnsi="Vazirmatn"/>
          <w:b w:val="0"/>
          <w:i w:val="0"/>
          <w:rtl/>
          <w:cs/>
        </w:rPr>
        <w:t>• سه ماه کمک هزینهٔ سفر کارمندان میدانی، پرداخت نشده است (حدود 95 هزار افغانی).</w:t>
      </w:r>
    </w:p>
    <w:p>
      <w:pPr>
        <w:pStyle w:val="BKList"/>
        <w:bidi/>
        <w:ind w:right="283"/>
        <w:jc w:val="both"/>
      </w:pPr>
      <w:r>
        <w:rPr>
          <w:rFonts w:cs="Vazirmatn" w:ascii="Vazirmatn" w:hAnsi="Vazirmatn"/>
          <w:b w:val="0"/>
          <w:i w:val="0"/>
          <w:rtl/>
          <w:cs/>
        </w:rPr>
        <w:t>• در پلان سال، یک سروی میدانی بود که به دلیل فشار کار، انجام نشد.</w:t>
      </w:r>
    </w:p>
    <w:p>
      <w:pPr>
        <w:pStyle w:val="BKList"/>
        <w:bidi/>
        <w:ind w:right="283"/>
        <w:jc w:val="both"/>
      </w:pPr>
      <w:r>
        <w:rPr>
          <w:rFonts w:cs="Vazirmatn" w:ascii="Vazirmatn" w:hAnsi="Vazirmatn"/>
          <w:b w:val="0"/>
          <w:i w:val="0"/>
          <w:rtl/>
          <w:cs/>
        </w:rPr>
        <w:t>• خرید وسایل دفتری، در پلان سال پیش‌بینی نشده بود.</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سه گزینهٔ مطرح‌شده را با معیار‌های «نیاز واقعی»، «انطباق با قرارداد» و «اثر بر نتیجه» امتیاز بدهید.</w:t>
      </w:r>
    </w:p>
    <w:p>
      <w:pPr>
        <w:pStyle w:val="BKList"/>
        <w:bidi/>
        <w:ind w:right="283"/>
        <w:jc w:val="both"/>
      </w:pPr>
      <w:r>
        <w:rPr>
          <w:rFonts w:cs="Vazirmatn" w:ascii="Vazirmatn" w:hAnsi="Vazirmatn"/>
          <w:b w:val="0"/>
          <w:i w:val="0"/>
          <w:rtl/>
          <w:cs/>
        </w:rPr>
        <w:t>2. آیا پرداخت معوقات سفر کارمندان، یک مصرف درست است یا یک فرار از قاعده؟ استدلال کنید.</w:t>
      </w:r>
    </w:p>
    <w:p>
      <w:pPr>
        <w:pStyle w:val="BKList"/>
        <w:bidi/>
        <w:ind w:right="283"/>
        <w:jc w:val="both"/>
      </w:pPr>
      <w:r>
        <w:rPr>
          <w:rFonts w:cs="Vazirmatn" w:ascii="Vazirmatn" w:hAnsi="Vazirmatn"/>
          <w:b w:val="0"/>
          <w:i w:val="0"/>
          <w:rtl/>
          <w:cs/>
        </w:rPr>
        <w:t>3. اگر سروی میدانی در پلان سال بوده، آیا انجام دادن آن در پایان سال، درست است؟ چه چیزی باید رعایت شود؟</w:t>
      </w:r>
    </w:p>
    <w:p>
      <w:pPr>
        <w:pStyle w:val="BKList"/>
        <w:bidi/>
        <w:ind w:right="283"/>
        <w:jc w:val="both"/>
      </w:pPr>
      <w:r>
        <w:rPr>
          <w:rFonts w:cs="Vazirmatn" w:ascii="Vazirmatn" w:hAnsi="Vazirmatn"/>
          <w:b w:val="0"/>
          <w:i w:val="0"/>
          <w:rtl/>
          <w:cs/>
        </w:rPr>
        <w:t>4. چه چیزی را باید به کمک‌کننده اطلاع بدهید؟ واقعیت «بودجهٔ مصرف‌نشده» را چگونه توضیح می‌دهید؟</w:t>
      </w:r>
    </w:p>
    <w:p>
      <w:pPr>
        <w:pStyle w:val="BKList"/>
        <w:bidi/>
        <w:ind w:right="283"/>
        <w:jc w:val="both"/>
      </w:pPr>
      <w:r>
        <w:rPr>
          <w:rFonts w:cs="Vazirmatn" w:ascii="Vazirmatn" w:hAnsi="Vazirmatn"/>
          <w:b w:val="0"/>
          <w:i w:val="0"/>
          <w:rtl/>
          <w:cs/>
        </w:rPr>
        <w:t>5. برای سال بعد، چه اصلاحی در پلان‌گذاری و مصرف بودجه لازم است؟</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یادداشت تصمیم (نیم صفحه) با تفکیک مصرف‌های ضروری از مصرف‌های فرار، و یک پیام رسمی به کمک‌کننده دربارهٔ مبلغ باقی‌مانده.</w:t>
      </w:r>
    </w:p>
    <w:p>
      <w:pPr>
        <w:pStyle w:val="BKSection"/>
        <w:bidi/>
        <w:jc w:val="right"/>
      </w:pPr>
      <w:r>
        <w:rPr>
          <w:rFonts w:cs="Vazirmatn" w:ascii="Vazirmatn" w:hAnsi="Vazirmatn"/>
          <w:b w:val="0"/>
          <w:i w:val="0"/>
          <w:rtl/>
          <w:cs/>
        </w:rPr>
        <w:t>کیس 8 — مصاحبه‌ای که به شکایت کشید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مصاحبهٔ استخدام یک پُست اداری در یک مکتب، یکی از اعضای کمیتهٔ انتخاب، از متقاضی پرسید: «شوهرت چه کار می‌کند؟ اگر شوهرت تو را از کار منع کند، چه می‌کنی؟» و پس از آن: «چند فرزند داری و اگر طفل مریض شود، کار را رها می‌کنی؟»</w:t>
      </w:r>
    </w:p>
    <w:p>
      <w:pPr>
        <w:pStyle w:val="BKBody"/>
        <w:bidi/>
        <w:jc w:val="both"/>
      </w:pPr>
      <w:r>
        <w:rPr>
          <w:rFonts w:cs="Vazirmatn" w:ascii="Vazirmatn" w:hAnsi="Vazirmatn"/>
          <w:b w:val="0"/>
          <w:i w:val="0"/>
          <w:rtl/>
          <w:cs/>
        </w:rPr>
        <w:t>متقاضی پاسخ داد و مصاحبه ادامه یافت. او در فهرست نهایی انتخاب نشد. سه هفته بعد، یک شکایت کتبی از او رسید که در آن نوشته بود: «پرسش‌های مصاحبه، ربطی به صلاحیت کاری من نداشت.»</w:t>
      </w:r>
    </w:p>
    <w:p>
      <w:pPr>
        <w:pStyle w:val="BKBody"/>
        <w:bidi/>
        <w:jc w:val="both"/>
      </w:pPr>
      <w:r>
        <w:rPr>
          <w:rFonts w:cs="Vazirmatn" w:ascii="Vazirmatn" w:hAnsi="Vazirmatn"/>
          <w:b w:val="0"/>
          <w:i w:val="0"/>
          <w:rtl/>
          <w:cs/>
        </w:rPr>
        <w:t>مدیر مکتب می‌گوید: «ما هیچ‌گاه قصد بدی نداشتیم؛ می‌خواستیم بفهمیم آیا می‌تواند کار را دوام بدهد.»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سه پرسش مصاحبه، دربارهٔ وضعیت خانوادگی بود، نه دربارهٔ کار.</w:t>
      </w:r>
    </w:p>
    <w:p>
      <w:pPr>
        <w:pStyle w:val="BKList"/>
        <w:bidi/>
        <w:ind w:right="283"/>
        <w:jc w:val="both"/>
      </w:pPr>
      <w:r>
        <w:rPr>
          <w:rFonts w:cs="Vazirmatn" w:ascii="Vazirmatn" w:hAnsi="Vazirmatn"/>
          <w:b w:val="0"/>
          <w:i w:val="0"/>
          <w:rtl/>
          <w:cs/>
        </w:rPr>
        <w:t>• در معیار‌های انتخاب، هیچ معیاری دربارهٔ وضعیت خانوادگی وجود ندارد.</w:t>
      </w:r>
    </w:p>
    <w:p>
      <w:pPr>
        <w:pStyle w:val="BKList"/>
        <w:bidi/>
        <w:ind w:right="283"/>
        <w:jc w:val="both"/>
      </w:pPr>
      <w:r>
        <w:rPr>
          <w:rFonts w:cs="Vazirmatn" w:ascii="Vazirmatn" w:hAnsi="Vazirmatn"/>
          <w:b w:val="0"/>
          <w:i w:val="0"/>
          <w:rtl/>
          <w:cs/>
        </w:rPr>
        <w:t>• متقاضی، در آزمون مهارتی، نمرهٔ متوسط (5 از 10) گرفته بود.</w:t>
      </w:r>
    </w:p>
    <w:p>
      <w:pPr>
        <w:pStyle w:val="BKList"/>
        <w:bidi/>
        <w:ind w:right="283"/>
        <w:jc w:val="both"/>
      </w:pPr>
      <w:r>
        <w:rPr>
          <w:rFonts w:cs="Vazirmatn" w:ascii="Vazirmatn" w:hAnsi="Vazirmatn"/>
          <w:b w:val="0"/>
          <w:i w:val="0"/>
          <w:rtl/>
          <w:cs/>
        </w:rPr>
        <w:t>• هیچ سندِ ثبت‌شدهٔ امتیازدهی اعضای کمیته وجود ندارد.</w:t>
      </w:r>
    </w:p>
    <w:p>
      <w:pPr>
        <w:pStyle w:val="BKList"/>
        <w:bidi/>
        <w:ind w:right="283"/>
        <w:jc w:val="both"/>
      </w:pPr>
      <w:r>
        <w:rPr>
          <w:rFonts w:cs="Vazirmatn" w:ascii="Vazirmatn" w:hAnsi="Vazirmatn"/>
          <w:b w:val="0"/>
          <w:i w:val="0"/>
          <w:rtl/>
          <w:cs/>
        </w:rPr>
        <w:t>• در دو سال گذشته، سه متقاضی زن، پس از مصاحبه، شکایت شفاهی مشابهی داشته‌اند.</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پرسش‌های این مصاحبه، چه مشکلی داشت و چه جایگزینی می‌توانست داشته باشد؟ برای هر پرسش، یک جایگزین مرتبط با کار بنویسید.</w:t>
      </w:r>
    </w:p>
    <w:p>
      <w:pPr>
        <w:pStyle w:val="BKList"/>
        <w:bidi/>
        <w:ind w:right="283"/>
        <w:jc w:val="both"/>
      </w:pPr>
      <w:r>
        <w:rPr>
          <w:rFonts w:cs="Vazirmatn" w:ascii="Vazirmatn" w:hAnsi="Vazirmatn"/>
          <w:b w:val="0"/>
          <w:i w:val="0"/>
          <w:rtl/>
          <w:cs/>
        </w:rPr>
        <w:t>2. معیار‌های انتخاب این پُست را بنویسید (سه معیار غیرقابل‌گذشت، چهار معیار امتیازی).</w:t>
      </w:r>
    </w:p>
    <w:p>
      <w:pPr>
        <w:pStyle w:val="BKList"/>
        <w:bidi/>
        <w:ind w:right="283"/>
        <w:jc w:val="both"/>
      </w:pPr>
      <w:r>
        <w:rPr>
          <w:rFonts w:cs="Vazirmatn" w:ascii="Vazirmatn" w:hAnsi="Vazirmatn"/>
          <w:b w:val="0"/>
          <w:i w:val="0"/>
          <w:rtl/>
          <w:cs/>
        </w:rPr>
        <w:t>3. اگر تصمیم انتخاب، بر اساس معیار نوشته‌شده گرفته نشده باشد، تصمیم چه ارزشی دارد؟ چرا؟</w:t>
      </w:r>
    </w:p>
    <w:p>
      <w:pPr>
        <w:pStyle w:val="BKList"/>
        <w:bidi/>
        <w:ind w:right="283"/>
        <w:jc w:val="both"/>
      </w:pPr>
      <w:r>
        <w:rPr>
          <w:rFonts w:cs="Vazirmatn" w:ascii="Vazirmatn" w:hAnsi="Vazirmatn"/>
          <w:b w:val="0"/>
          <w:i w:val="0"/>
          <w:rtl/>
          <w:cs/>
        </w:rPr>
        <w:t>4. برای پاسخ به شکایت، چه چیزی را باید بپذیرید، چه چیزی را توضیح بدهید و چه اصلاحی را اعلام کنید؟</w:t>
      </w:r>
    </w:p>
    <w:p>
      <w:pPr>
        <w:pStyle w:val="BKList"/>
        <w:bidi/>
        <w:ind w:right="283"/>
        <w:jc w:val="both"/>
      </w:pPr>
      <w:r>
        <w:rPr>
          <w:rFonts w:cs="Vazirmatn" w:ascii="Vazirmatn" w:hAnsi="Vazirmatn"/>
          <w:b w:val="0"/>
          <w:i w:val="0"/>
          <w:rtl/>
          <w:cs/>
        </w:rPr>
        <w:t>5. یک فرم مصاحبهٔ ساختاریافته در یک صفحه طراحی کنید.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فرم مصاحبهٔ ساختاریافته با پرسش‌های شغل‌محور و جدول امتیازدهی، به‌همراه پاسخ رسمی به شکایت.</w:t>
      </w:r>
    </w:p>
    <w:p>
      <w:pPr>
        <w:pStyle w:val="BKSection"/>
        <w:bidi/>
        <w:jc w:val="right"/>
      </w:pPr>
      <w:r>
        <w:rPr>
          <w:rFonts w:cs="Vazirmatn" w:ascii="Vazirmatn" w:hAnsi="Vazirmatn"/>
          <w:b w:val="0"/>
          <w:i w:val="0"/>
          <w:rtl/>
          <w:cs/>
        </w:rPr>
        <w:t>کیس 9 — پروژه‌ای که سه ماه عقب افتاد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پروژهٔ ساخت و تعمیر یک مرکز صحی در ولسوالی، سه ماه از زمان‌بندی عقب است. بودجه، 4.2 میلیون افغانی و مهلت پایان، شش ماه پیش‌بینی شده بود.</w:t>
      </w:r>
    </w:p>
    <w:p>
      <w:pPr>
        <w:pStyle w:val="BKBody"/>
        <w:bidi/>
        <w:jc w:val="both"/>
      </w:pPr>
      <w:r>
        <w:rPr>
          <w:rFonts w:cs="Vazirmatn" w:ascii="Vazirmatn" w:hAnsi="Vazirmatn"/>
          <w:b w:val="0"/>
          <w:i w:val="0"/>
          <w:rtl/>
          <w:cs/>
        </w:rPr>
        <w:t>در بازبینی، این عوامل بیرون شد:</w:t>
      </w:r>
    </w:p>
    <w:p>
      <w:pPr>
        <w:pStyle w:val="BKList"/>
        <w:bidi/>
        <w:ind w:right="283"/>
        <w:jc w:val="both"/>
      </w:pPr>
      <w:r>
        <w:rPr>
          <w:rFonts w:cs="Vazirmatn" w:ascii="Vazirmatn" w:hAnsi="Vazirmatn"/>
          <w:b w:val="0"/>
          <w:i w:val="0"/>
          <w:rtl/>
          <w:cs/>
        </w:rPr>
        <w:t>• قراردادی، کار را در دو مرحله انجام می‌دهد و در مرحلهٔ اول، 40 روز انتظار تأیید رنگ و مواد از دفتر مرکزی را کشید.</w:t>
      </w:r>
    </w:p>
    <w:p>
      <w:pPr>
        <w:pStyle w:val="BKList"/>
        <w:bidi/>
        <w:ind w:right="283"/>
        <w:jc w:val="both"/>
      </w:pPr>
      <w:r>
        <w:rPr>
          <w:rFonts w:cs="Vazirmatn" w:ascii="Vazirmatn" w:hAnsi="Vazirmatn"/>
          <w:b w:val="0"/>
          <w:i w:val="0"/>
          <w:rtl/>
          <w:cs/>
        </w:rPr>
        <w:t>• سنگ‌کار محلی، در نتیجهٔ تغییر قیمت، تحویل سنگ را دو بار عقب انداخت.</w:t>
      </w:r>
    </w:p>
    <w:p>
      <w:pPr>
        <w:pStyle w:val="BKList"/>
        <w:bidi/>
        <w:ind w:right="283"/>
        <w:jc w:val="both"/>
      </w:pPr>
      <w:r>
        <w:rPr>
          <w:rFonts w:cs="Vazirmatn" w:ascii="Vazirmatn" w:hAnsi="Vazirmatn"/>
          <w:b w:val="0"/>
          <w:i w:val="0"/>
          <w:rtl/>
          <w:cs/>
        </w:rPr>
        <w:t>• در ماه دوم، بیست روز به‌خاطر یک مراسم محلی، کار متوقف بود.</w:t>
      </w:r>
    </w:p>
    <w:p>
      <w:pPr>
        <w:pStyle w:val="BKList"/>
        <w:bidi/>
        <w:ind w:right="283"/>
        <w:jc w:val="both"/>
      </w:pPr>
      <w:r>
        <w:rPr>
          <w:rFonts w:cs="Vazirmatn" w:ascii="Vazirmatn" w:hAnsi="Vazirmatn"/>
          <w:b w:val="0"/>
          <w:i w:val="0"/>
          <w:rtl/>
          <w:cs/>
        </w:rPr>
        <w:t>• انجنیر ناظر، در تمام این مدت، هفت راپور نوشت اما یک‌بار هم مسیر بحرانی کار را به‌روز نکرد.</w:t>
      </w:r>
    </w:p>
    <w:p>
      <w:pPr>
        <w:pStyle w:val="BKList"/>
        <w:bidi/>
        <w:ind w:right="283"/>
        <w:jc w:val="both"/>
      </w:pPr>
      <w:r>
        <w:rPr>
          <w:rFonts w:cs="Vazirmatn" w:ascii="Vazirmatn" w:hAnsi="Vazirmatn"/>
          <w:b w:val="0"/>
          <w:i w:val="0"/>
          <w:rtl/>
          <w:cs/>
        </w:rPr>
        <w:t>• بودجهٔ اضافی برای تسریع (پاداش مرحله‌ای)، در قرارداد پیش‌بینی نشده است.</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3 ماه تأخیر؛ 40 روز تأخیر اداری، 20 روز توقف محلی، 2 بار تأخیر تأمین مواد.</w:t>
      </w:r>
    </w:p>
    <w:p>
      <w:pPr>
        <w:pStyle w:val="BKList"/>
        <w:bidi/>
        <w:ind w:right="283"/>
        <w:jc w:val="both"/>
      </w:pPr>
      <w:r>
        <w:rPr>
          <w:rFonts w:cs="Vazirmatn" w:ascii="Vazirmatn" w:hAnsi="Vazirmatn"/>
          <w:b w:val="0"/>
          <w:i w:val="0"/>
          <w:rtl/>
          <w:cs/>
        </w:rPr>
        <w:t>• قرارداد، جریمهٔ تأخیر دارد، اما اجرای آن به تأیید کمک‌کننده نیاز دارد.</w:t>
      </w:r>
    </w:p>
    <w:p>
      <w:pPr>
        <w:pStyle w:val="BKList"/>
        <w:bidi/>
        <w:ind w:right="283"/>
        <w:jc w:val="both"/>
      </w:pPr>
      <w:r>
        <w:rPr>
          <w:rFonts w:cs="Vazirmatn" w:ascii="Vazirmatn" w:hAnsi="Vazirmatn"/>
          <w:b w:val="0"/>
          <w:i w:val="0"/>
          <w:rtl/>
          <w:cs/>
        </w:rPr>
        <w:t>• نیاز صحی: مرکز فعلی، زیر ظرفیت و در ساختمان مزدحم کار می‌کند.</w:t>
      </w:r>
    </w:p>
    <w:p>
      <w:pPr>
        <w:pStyle w:val="BKList"/>
        <w:bidi/>
        <w:ind w:right="283"/>
        <w:jc w:val="both"/>
      </w:pPr>
      <w:r>
        <w:rPr>
          <w:rFonts w:cs="Vazirmatn" w:ascii="Vazirmatn" w:hAnsi="Vazirmatn"/>
          <w:b w:val="0"/>
          <w:i w:val="0"/>
          <w:rtl/>
          <w:cs/>
        </w:rPr>
        <w:t>• هزینهٔ اقامت تیم نظارتی، ماهانه 90 هزار افغانی.</w:t>
      </w:r>
    </w:p>
    <w:p>
      <w:pPr>
        <w:pStyle w:val="BKList"/>
        <w:bidi/>
        <w:ind w:right="283"/>
        <w:jc w:val="both"/>
      </w:pPr>
      <w:r>
        <w:rPr>
          <w:rFonts w:cs="Vazirmatn" w:ascii="Vazirmatn" w:hAnsi="Vazirmatn"/>
          <w:b w:val="0"/>
          <w:i w:val="0"/>
          <w:rtl/>
          <w:cs/>
        </w:rPr>
        <w:t>• هیچ بازبینی مسیر بحرانی در 90 روز انجام نشده است.</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تأخیر را در سه دسته تقسیم کنید: تأخیر سازمانی (از طرف ما)، تأخیر قراردادی، تأخیر محیطی. سهم تقریبی هر یک را بنویسید.</w:t>
      </w:r>
    </w:p>
    <w:p>
      <w:pPr>
        <w:pStyle w:val="BKList"/>
        <w:bidi/>
        <w:ind w:right="283"/>
        <w:jc w:val="both"/>
      </w:pPr>
      <w:r>
        <w:rPr>
          <w:rFonts w:cs="Vazirmatn" w:ascii="Vazirmatn" w:hAnsi="Vazirmatn"/>
          <w:b w:val="0"/>
          <w:i w:val="0"/>
          <w:rtl/>
          <w:cs/>
        </w:rPr>
        <w:t>2. اگر می‌خواهید سه ماه را جبران کنید، چهار اقدام عملی بنویسید، با ذکر هزینه و خطر هر یک.</w:t>
      </w:r>
    </w:p>
    <w:p>
      <w:pPr>
        <w:pStyle w:val="BKList"/>
        <w:bidi/>
        <w:ind w:right="283"/>
        <w:jc w:val="both"/>
      </w:pPr>
      <w:r>
        <w:rPr>
          <w:rFonts w:cs="Vazirmatn" w:ascii="Vazirmatn" w:hAnsi="Vazirmatn"/>
          <w:b w:val="0"/>
          <w:i w:val="0"/>
          <w:rtl/>
          <w:cs/>
        </w:rPr>
        <w:t>3. آیا با قراردادی باید جریمهٔ تأخیر اجرا شود؟ معیار‌های تصمیم را بنویسید.</w:t>
      </w:r>
    </w:p>
    <w:p>
      <w:pPr>
        <w:pStyle w:val="BKList"/>
        <w:bidi/>
        <w:ind w:right="283"/>
        <w:jc w:val="both"/>
      </w:pPr>
      <w:r>
        <w:rPr>
          <w:rFonts w:cs="Vazirmatn" w:ascii="Vazirmatn" w:hAnsi="Vazirmatn"/>
          <w:b w:val="0"/>
          <w:i w:val="0"/>
          <w:rtl/>
          <w:cs/>
        </w:rPr>
        <w:t>4. چه چیزی از منافع مردم، در همهٔ تصمیم‌ها باید اولویت بماند؟</w:t>
      </w:r>
    </w:p>
    <w:p>
      <w:pPr>
        <w:pStyle w:val="BKList"/>
        <w:bidi/>
        <w:ind w:right="283"/>
        <w:jc w:val="both"/>
      </w:pPr>
      <w:r>
        <w:rPr>
          <w:rFonts w:cs="Vazirmatn" w:ascii="Vazirmatn" w:hAnsi="Vazirmatn"/>
          <w:b w:val="0"/>
          <w:i w:val="0"/>
          <w:rtl/>
          <w:cs/>
        </w:rPr>
        <w:t>5. چه اصلاحی در مدیریت قرارداد لازم است تا این واقعه تکرار نشود؟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برنامهٔ جبران (Catch-up Plan) با تاریخ‌های هفتگی، و یک فهرست اصلاحات مدیریت قرارداد.</w:t>
      </w:r>
    </w:p>
    <w:p>
      <w:pPr>
        <w:pStyle w:val="BKSection"/>
        <w:bidi/>
        <w:jc w:val="right"/>
      </w:pPr>
      <w:r>
        <w:rPr>
          <w:rFonts w:cs="Vazirmatn" w:ascii="Vazirmatn" w:hAnsi="Vazirmatn"/>
          <w:b w:val="0"/>
          <w:i w:val="0"/>
          <w:rtl/>
          <w:cs/>
        </w:rPr>
        <w:t>کیس 10 — پدری که رئیس است و پسر که کارمند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یک مؤسسهٔ کوچک محلی، رئیس مؤسسه، پسر خود را به‌عنوان مسئول تدارکات استخدام کرده است. پسر، تحصیلات مرتبط دارد و کارش را در آغاز خوب انجام داد.</w:t>
      </w:r>
    </w:p>
    <w:p>
      <w:pPr>
        <w:pStyle w:val="BKBody"/>
        <w:bidi/>
        <w:jc w:val="both"/>
      </w:pPr>
      <w:r>
        <w:rPr>
          <w:rFonts w:cs="Vazirmatn" w:ascii="Vazirmatn" w:hAnsi="Vazirmatn"/>
          <w:b w:val="0"/>
          <w:i w:val="0"/>
          <w:rtl/>
          <w:cs/>
        </w:rPr>
        <w:t>شش ماه بعد، سه مسئله پیدا شد:</w:t>
      </w:r>
    </w:p>
    <w:p>
      <w:pPr>
        <w:pStyle w:val="BKList"/>
        <w:bidi/>
        <w:ind w:right="283"/>
        <w:jc w:val="both"/>
      </w:pPr>
      <w:r>
        <w:rPr>
          <w:rFonts w:cs="Vazirmatn" w:ascii="Vazirmatn" w:hAnsi="Vazirmatn"/>
          <w:b w:val="0"/>
          <w:i w:val="0"/>
          <w:rtl/>
          <w:cs/>
        </w:rPr>
        <w:t>• پسر، در یک مورد، بدون گرفتن سه قیمت (مطابق رویه)، یک خرید انجام داد و گفت «فوری بود».</w:t>
      </w:r>
    </w:p>
    <w:p>
      <w:pPr>
        <w:pStyle w:val="BKList"/>
        <w:bidi/>
        <w:ind w:right="283"/>
        <w:jc w:val="both"/>
      </w:pPr>
      <w:r>
        <w:rPr>
          <w:rFonts w:cs="Vazirmatn" w:ascii="Vazirmatn" w:hAnsi="Vazirmatn"/>
          <w:b w:val="0"/>
          <w:i w:val="0"/>
          <w:rtl/>
          <w:cs/>
        </w:rPr>
        <w:t>• دو کارمند، در جلسهٔ عمومی نبودند، اما در گفت‌وگوهای شخصی گفتند که «جرأت نمی‌کنیم انتقاد کنیم».</w:t>
      </w:r>
    </w:p>
    <w:p>
      <w:pPr>
        <w:pStyle w:val="BKList"/>
        <w:bidi/>
        <w:ind w:right="283"/>
        <w:jc w:val="both"/>
      </w:pPr>
      <w:r>
        <w:rPr>
          <w:rFonts w:cs="Vazirmatn" w:ascii="Vazirmatn" w:hAnsi="Vazirmatn"/>
          <w:b w:val="0"/>
          <w:i w:val="0"/>
          <w:rtl/>
          <w:cs/>
        </w:rPr>
        <w:t>• در جلسهٔ بازبینی، پسر، کار خوبی کرد: یک اشتباه شش‌ماهه در ثبت موجودی را کشف کرد و خرید‌های اضافی را 14 فیصد کم کرد.</w:t>
      </w:r>
    </w:p>
    <w:p>
      <w:pPr>
        <w:pStyle w:val="BKBody"/>
        <w:bidi/>
        <w:jc w:val="both"/>
      </w:pPr>
      <w:r>
        <w:rPr>
          <w:rFonts w:cs="Vazirmatn" w:ascii="Vazirmatn" w:hAnsi="Vazirmatn"/>
          <w:b w:val="0"/>
          <w:i w:val="0"/>
          <w:rtl/>
          <w:cs/>
        </w:rPr>
        <w:t>رئیس می‌گوید: «پسرم واقعاً کار می‌کند؛ این حرف‌ها از حسادت است.»</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استخدام بستگان، در رویهٔ مؤسسه منع نشده، اما معیار شفاف هم ندارد.</w:t>
      </w:r>
    </w:p>
    <w:p>
      <w:pPr>
        <w:pStyle w:val="BKList"/>
        <w:bidi/>
        <w:ind w:right="283"/>
        <w:jc w:val="both"/>
      </w:pPr>
      <w:r>
        <w:rPr>
          <w:rFonts w:cs="Vazirmatn" w:ascii="Vazirmatn" w:hAnsi="Vazirmatn"/>
          <w:b w:val="0"/>
          <w:i w:val="0"/>
          <w:rtl/>
          <w:cs/>
        </w:rPr>
        <w:t>• در یک مورد، رویهٔ سه قیمت رعایت نشده است.</w:t>
      </w:r>
    </w:p>
    <w:p>
      <w:pPr>
        <w:pStyle w:val="BKList"/>
        <w:bidi/>
        <w:ind w:right="283"/>
        <w:jc w:val="both"/>
      </w:pPr>
      <w:r>
        <w:rPr>
          <w:rFonts w:cs="Vazirmatn" w:ascii="Vazirmatn" w:hAnsi="Vazirmatn"/>
          <w:b w:val="0"/>
          <w:i w:val="0"/>
          <w:rtl/>
          <w:cs/>
        </w:rPr>
        <w:t>• دو کارمند، از ترس، انتقاد را مطرح نکرده‌اند.</w:t>
      </w:r>
    </w:p>
    <w:p>
      <w:pPr>
        <w:pStyle w:val="BKList"/>
        <w:bidi/>
        <w:ind w:right="283"/>
        <w:jc w:val="both"/>
      </w:pPr>
      <w:r>
        <w:rPr>
          <w:rFonts w:cs="Vazirmatn" w:ascii="Vazirmatn" w:hAnsi="Vazirmatn"/>
          <w:b w:val="0"/>
          <w:i w:val="0"/>
          <w:rtl/>
          <w:cs/>
        </w:rPr>
        <w:t>• همان کارمند، یک اشتباه جدی در موجودی را کشف کرده است.</w:t>
      </w:r>
    </w:p>
    <w:p>
      <w:pPr>
        <w:pStyle w:val="BKList"/>
        <w:bidi/>
        <w:ind w:right="283"/>
        <w:jc w:val="both"/>
      </w:pPr>
      <w:r>
        <w:rPr>
          <w:rFonts w:cs="Vazirmatn" w:ascii="Vazirmatn" w:hAnsi="Vazirmatn"/>
          <w:b w:val="0"/>
          <w:i w:val="0"/>
          <w:rtl/>
          <w:cs/>
        </w:rPr>
        <w:t>• یک پُست مشابه دیگر در مؤسسه، با معیار رقابتی پُر شده بود.</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این کیس، دو مسئلهٔ جدا دارد: مسئلهٔ «نحوهٔ استخدام» و مسئلهٔ «کیفیت کار این فرد». این دو را از هم جدا کنید و برای هر یک تحلیل بنویسید.</w:t>
      </w:r>
    </w:p>
    <w:p>
      <w:pPr>
        <w:pStyle w:val="BKList"/>
        <w:bidi/>
        <w:ind w:right="283"/>
        <w:jc w:val="both"/>
      </w:pPr>
      <w:r>
        <w:rPr>
          <w:rFonts w:cs="Vazirmatn" w:ascii="Vazirmatn" w:hAnsi="Vazirmatn"/>
          <w:b w:val="0"/>
          <w:i w:val="0"/>
          <w:rtl/>
          <w:cs/>
        </w:rPr>
        <w:t>2. اگر شما جای رئیس بودید، چه چیزی را فوراً و بدون توجه به نسبت خانوادگی اصلاح می‌کردید؟</w:t>
      </w:r>
    </w:p>
    <w:p>
      <w:pPr>
        <w:pStyle w:val="BKList"/>
        <w:bidi/>
        <w:ind w:right="283"/>
        <w:jc w:val="both"/>
      </w:pPr>
      <w:r>
        <w:rPr>
          <w:rFonts w:cs="Vazirmatn" w:ascii="Vazirmatn" w:hAnsi="Vazirmatn"/>
          <w:b w:val="0"/>
          <w:i w:val="0"/>
          <w:rtl/>
          <w:cs/>
        </w:rPr>
        <w:t>3. برای از بین بردن ترس دو کارمند، چه دو اقدام عملی لازم است؟</w:t>
      </w:r>
    </w:p>
    <w:p>
      <w:pPr>
        <w:pStyle w:val="BKList"/>
        <w:bidi/>
        <w:ind w:right="283"/>
        <w:jc w:val="both"/>
      </w:pPr>
      <w:r>
        <w:rPr>
          <w:rFonts w:cs="Vazirmatn" w:ascii="Vazirmatn" w:hAnsi="Vazirmatn"/>
          <w:b w:val="0"/>
          <w:i w:val="0"/>
          <w:rtl/>
          <w:cs/>
        </w:rPr>
        <w:t>4. یک پالیسی مقابله با تضاد منافع (Conflict of Interest) در 10 خط برای این مؤسسه بنویسید.</w:t>
      </w:r>
    </w:p>
    <w:p>
      <w:pPr>
        <w:pStyle w:val="BKList"/>
        <w:bidi/>
        <w:ind w:right="283"/>
        <w:jc w:val="both"/>
      </w:pPr>
      <w:r>
        <w:rPr>
          <w:rFonts w:cs="Vazirmatn" w:ascii="Vazirmatn" w:hAnsi="Vazirmatn"/>
          <w:b w:val="0"/>
          <w:i w:val="0"/>
          <w:rtl/>
          <w:cs/>
        </w:rPr>
        <w:t>5. آیا باید این کارمند در پُست خود بماند؟ تحت چه شرایطی؟</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پالیسی کوتاه تضاد منافع، و یک پلان سه‌ماهه با معیار روشن برای سنجش عملکرد همین کارمند.</w:t>
      </w:r>
    </w:p>
    <w:p>
      <w:pPr>
        <w:pStyle w:val="BKSection"/>
        <w:bidi/>
        <w:jc w:val="right"/>
      </w:pPr>
      <w:r>
        <w:rPr>
          <w:rFonts w:cs="Vazirmatn" w:ascii="Vazirmatn" w:hAnsi="Vazirmatn"/>
          <w:b w:val="0"/>
          <w:i w:val="0"/>
          <w:rtl/>
          <w:cs/>
        </w:rPr>
        <w:t>کیس 11 — کارآموزی که سه ماه معاش نگرفت</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مؤسسه‌ای، در چارچوب یک پروژهٔ آموزشی، 12 جوان را به‌عنوان کارآموز استخدام کرد. در قرارداد آمده بود که کمک هزینهٔ ماهانه، پس از تأیید حضور ماهانه پرداخت می‌شود.</w:t>
      </w:r>
    </w:p>
    <w:p>
      <w:pPr>
        <w:pStyle w:val="BKBody"/>
        <w:bidi/>
        <w:jc w:val="both"/>
      </w:pPr>
      <w:r>
        <w:rPr>
          <w:rFonts w:cs="Vazirmatn" w:ascii="Vazirmatn" w:hAnsi="Vazirmatn"/>
          <w:b w:val="0"/>
          <w:i w:val="0"/>
          <w:rtl/>
          <w:cs/>
        </w:rPr>
        <w:t>سه ماه پس از آغاز، کمک هزینهٔ ماه دوم و سوم پرداخت نشده است. علت‌ها: دیر رسیدن راپور حضور از دو واحد، نبود تأییدکنندهٔ موقت (مسئول مالی در مرخصی)، و مسائل بانکی در یک مورد.</w:t>
      </w:r>
    </w:p>
    <w:p>
      <w:pPr>
        <w:pStyle w:val="BKBody"/>
        <w:bidi/>
        <w:jc w:val="both"/>
      </w:pPr>
      <w:r>
        <w:rPr>
          <w:rFonts w:cs="Vazirmatn" w:ascii="Vazirmatn" w:hAnsi="Vazirmatn"/>
          <w:b w:val="0"/>
          <w:i w:val="0"/>
          <w:rtl/>
          <w:cs/>
        </w:rPr>
        <w:t>در این سه ماه، چهار کارآموز رفته‌اند؛ پنج نفر باقی‌مانده در جلسهٔ عمومی به مدیر گفته‌اند که «اگر این‌طور ادامه کند، همه می‌رویم». یکی از آن‌ها در شبکهٔ اجتماعی نوشته است که «مؤسسه‌ای که از آموزش جوانان حرف می‌زند، سه ماه پول آنان را نمی‌دهد».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دو ماه پرداخت معوق (12 نفر، ماه دوم و سوم).</w:t>
      </w:r>
    </w:p>
    <w:p>
      <w:pPr>
        <w:pStyle w:val="BKList"/>
        <w:bidi/>
        <w:ind w:right="283"/>
        <w:jc w:val="both"/>
      </w:pPr>
      <w:r>
        <w:rPr>
          <w:rFonts w:cs="Vazirmatn" w:ascii="Vazirmatn" w:hAnsi="Vazirmatn"/>
          <w:b w:val="0"/>
          <w:i w:val="0"/>
          <w:rtl/>
          <w:cs/>
        </w:rPr>
        <w:t>• علت‌ها: تأخیر راپور حضور، نبود تأییدکنندهٔ موقت، مسئلهٔ بانکی یک نفر.</w:t>
      </w:r>
    </w:p>
    <w:p>
      <w:pPr>
        <w:pStyle w:val="BKList"/>
        <w:bidi/>
        <w:ind w:right="283"/>
        <w:jc w:val="both"/>
      </w:pPr>
      <w:r>
        <w:rPr>
          <w:rFonts w:cs="Vazirmatn" w:ascii="Vazirmatn" w:hAnsi="Vazirmatn"/>
          <w:b w:val="0"/>
          <w:i w:val="0"/>
          <w:rtl/>
          <w:cs/>
        </w:rPr>
        <w:t>• چهار کارآموز رفته، پنج نفر باقی، یک پست اجتماعی.</w:t>
      </w:r>
    </w:p>
    <w:p>
      <w:pPr>
        <w:pStyle w:val="BKList"/>
        <w:bidi/>
        <w:ind w:right="283"/>
        <w:jc w:val="both"/>
      </w:pPr>
      <w:r>
        <w:rPr>
          <w:rFonts w:cs="Vazirmatn" w:ascii="Vazirmatn" w:hAnsi="Vazirmatn"/>
          <w:b w:val="0"/>
          <w:i w:val="0"/>
          <w:rtl/>
          <w:cs/>
        </w:rPr>
        <w:t>• رویهٔ پرداخت، روشن است اما جانشین‌سازی برای نقش‌های کلیدی وجود ندارد.</w:t>
      </w:r>
    </w:p>
    <w:p>
      <w:pPr>
        <w:pStyle w:val="BKList"/>
        <w:bidi/>
        <w:ind w:right="283"/>
        <w:jc w:val="both"/>
      </w:pPr>
      <w:r>
        <w:rPr>
          <w:rFonts w:cs="Vazirmatn" w:ascii="Vazirmatn" w:hAnsi="Vazirmatn"/>
          <w:b w:val="0"/>
          <w:i w:val="0"/>
          <w:rtl/>
          <w:cs/>
        </w:rPr>
        <w:t>• بودجه، موجود و تأمین‌شده است.</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این مسئله چند لایه دارد؟ لایه‌ها را بنویسید (مالی، رویهٔ اداری، اعتماد، شهرت).</w:t>
      </w:r>
    </w:p>
    <w:p>
      <w:pPr>
        <w:pStyle w:val="BKList"/>
        <w:bidi/>
        <w:ind w:right="283"/>
        <w:jc w:val="both"/>
      </w:pPr>
      <w:r>
        <w:rPr>
          <w:rFonts w:cs="Vazirmatn" w:ascii="Vazirmatn" w:hAnsi="Vazirmatn"/>
          <w:b w:val="0"/>
          <w:i w:val="0"/>
          <w:rtl/>
          <w:cs/>
        </w:rPr>
        <w:t>2. چه کاری باید در 48 ساعت اول انجام شود؟ (پرداخت فوری، پیام شفاف به کارآموزان، تماس با تأییدکننده)</w:t>
      </w:r>
    </w:p>
    <w:p>
      <w:pPr>
        <w:pStyle w:val="BKList"/>
        <w:bidi/>
        <w:ind w:right="283"/>
        <w:jc w:val="both"/>
      </w:pPr>
      <w:r>
        <w:rPr>
          <w:rFonts w:cs="Vazirmatn" w:ascii="Vazirmatn" w:hAnsi="Vazirmatn"/>
          <w:b w:val="0"/>
          <w:i w:val="0"/>
          <w:rtl/>
          <w:cs/>
        </w:rPr>
        <w:t>3. پیام عمومی به شهروندان و پیام خصوصی به کارآموزان را جداگانه در پنج خط بنویسید.</w:t>
      </w:r>
    </w:p>
    <w:p>
      <w:pPr>
        <w:pStyle w:val="BKList"/>
        <w:bidi/>
        <w:ind w:right="283"/>
        <w:jc w:val="both"/>
      </w:pPr>
      <w:r>
        <w:rPr>
          <w:rFonts w:cs="Vazirmatn" w:ascii="Vazirmatn" w:hAnsi="Vazirmatn"/>
          <w:b w:val="0"/>
          <w:i w:val="0"/>
          <w:rtl/>
          <w:cs/>
        </w:rPr>
        <w:t>4. مسئولیت تأخیر به چه کسی / کدام گام رویه مربوط است؟ در پیگیری، چگونه از سرزنش فردی پرهیز می‌کنید؟</w:t>
      </w:r>
    </w:p>
    <w:p>
      <w:pPr>
        <w:pStyle w:val="BKList"/>
        <w:bidi/>
        <w:ind w:right="283"/>
        <w:jc w:val="both"/>
      </w:pPr>
      <w:r>
        <w:rPr>
          <w:rFonts w:cs="Vazirmatn" w:ascii="Vazirmatn" w:hAnsi="Vazirmatn"/>
          <w:b w:val="0"/>
          <w:i w:val="0"/>
          <w:rtl/>
          <w:cs/>
        </w:rPr>
        <w:t>5. برای آینده: یک قاعدهٔ جانشین‌سازی برای پُست‌های تأیید مالی پیشنهاد کنید.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پلان پرداخت فوری با تاریخ، یک پیام دو‌سطحی (داخلی و بیرونی)، و یک قاعدهٔ جانشین‌سازی در یک صفحه.</w:t>
      </w:r>
    </w:p>
    <w:p>
      <w:pPr>
        <w:pStyle w:val="BKSection"/>
        <w:bidi/>
        <w:jc w:val="right"/>
      </w:pPr>
      <w:r>
        <w:rPr>
          <w:rFonts w:cs="Vazirmatn" w:ascii="Vazirmatn" w:hAnsi="Vazirmatn"/>
          <w:b w:val="0"/>
          <w:i w:val="0"/>
          <w:rtl/>
          <w:cs/>
        </w:rPr>
        <w:t>کیس 12 — کارمندی که «همیشه می‌داند»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ضیا کریمی، کارمند با تجربهٔ 12 ساله در پروژه، در جلسه‌ها مرتب نظر می‌دهد و اغلب، نظر او با نظر مدیر متفاوت است. در سه مورد، پیشنهاد او بهتر بود و پروژه از پیشنهادش سود برد. اما در جلسه‌ها، لحن او تند است و دو کارمند جوان گفته‌اند که «دیگر پیشنهاد نمی‌دهیم، چون او همیشه می‌گوید این اشتباه است».</w:t>
      </w:r>
    </w:p>
    <w:p>
      <w:pPr>
        <w:pStyle w:val="BKBody"/>
        <w:bidi/>
        <w:jc w:val="both"/>
      </w:pPr>
      <w:r>
        <w:rPr>
          <w:rFonts w:cs="Vazirmatn" w:ascii="Vazirmatn" w:hAnsi="Vazirmatn"/>
          <w:b w:val="0"/>
          <w:i w:val="0"/>
          <w:rtl/>
          <w:cs/>
        </w:rPr>
        <w:t>مدیر پروژه می‌گوید: «اگر بخواهم جلوی او را بگیرم، بهترین تجربهٔ تیم را از دست می‌دهم. اگر جلویش را نگیرم، بقیه ساکت می‌مانند.»</w:t>
      </w:r>
    </w:p>
    <w:p>
      <w:pPr>
        <w:pStyle w:val="BKBody"/>
        <w:bidi/>
        <w:jc w:val="both"/>
      </w:pPr>
      <w:r>
        <w:rPr>
          <w:rFonts w:cs="Vazirmatn" w:ascii="Vazirmatn" w:hAnsi="Vazirmatn"/>
          <w:b w:val="0"/>
          <w:i w:val="0"/>
          <w:rtl/>
          <w:cs/>
        </w:rPr>
        <w:t>در جلسهٔ هفتهٔ گذشته، وقتی یک کارمند جوان پیشنهاد خود را مطرح کرد، ضیا بلافاصله گفت: «این کار در سال 96 هم امتحان شد و نتیجه نداد.»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سه پیشنهاد ضیا، موفق بوده است.</w:t>
      </w:r>
    </w:p>
    <w:p>
      <w:pPr>
        <w:pStyle w:val="BKList"/>
        <w:bidi/>
        <w:ind w:right="283"/>
        <w:jc w:val="both"/>
      </w:pPr>
      <w:r>
        <w:rPr>
          <w:rFonts w:cs="Vazirmatn" w:ascii="Vazirmatn" w:hAnsi="Vazirmatn"/>
          <w:b w:val="0"/>
          <w:i w:val="0"/>
          <w:rtl/>
          <w:cs/>
        </w:rPr>
        <w:t>• دو کارمند جوان، از دادن پیشنهاد منع شده‌اند.</w:t>
      </w:r>
    </w:p>
    <w:p>
      <w:pPr>
        <w:pStyle w:val="BKList"/>
        <w:bidi/>
        <w:ind w:right="283"/>
        <w:jc w:val="both"/>
      </w:pPr>
      <w:r>
        <w:rPr>
          <w:rFonts w:cs="Vazirmatn" w:ascii="Vazirmatn" w:hAnsi="Vazirmatn"/>
          <w:b w:val="0"/>
          <w:i w:val="0"/>
          <w:rtl/>
          <w:cs/>
        </w:rPr>
        <w:t>• در جلسه، پیشنهاد کارمند جوان، بی‌آنکه سنجیده شود، رد شد.</w:t>
      </w:r>
    </w:p>
    <w:p>
      <w:pPr>
        <w:pStyle w:val="BKList"/>
        <w:bidi/>
        <w:ind w:right="283"/>
        <w:jc w:val="both"/>
      </w:pPr>
      <w:r>
        <w:rPr>
          <w:rFonts w:cs="Vazirmatn" w:ascii="Vazirmatn" w:hAnsi="Vazirmatn"/>
          <w:b w:val="0"/>
          <w:i w:val="0"/>
          <w:rtl/>
          <w:cs/>
        </w:rPr>
        <w:t>• رفتار ضیا در جلسه، نقد فنی می‌کند اما اثر آن، بستن باب گفت‌وگو است.</w:t>
      </w:r>
    </w:p>
    <w:p>
      <w:pPr>
        <w:pStyle w:val="BKList"/>
        <w:bidi/>
        <w:ind w:right="283"/>
        <w:jc w:val="both"/>
      </w:pPr>
      <w:r>
        <w:rPr>
          <w:rFonts w:cs="Vazirmatn" w:ascii="Vazirmatn" w:hAnsi="Vazirmatn"/>
          <w:b w:val="0"/>
          <w:i w:val="0"/>
          <w:rtl/>
          <w:cs/>
        </w:rPr>
        <w:t>• ضیا در مصاحبهٔ سالانه، دربارهٔ خود گفته: «من می‌خواهم تجربه‌ام به کار گرفته شود؛ فکر می‌کنم با داده‌های غلط تصمیم گرفته می‌شود.»</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منازعهٔ این کیس، کاری است یا رابطه‌ای؟ اگر ترکیبی است، سهم هر یک را بنویسید.</w:t>
      </w:r>
    </w:p>
    <w:p>
      <w:pPr>
        <w:pStyle w:val="BKList"/>
        <w:bidi/>
        <w:ind w:right="283"/>
        <w:jc w:val="both"/>
      </w:pPr>
      <w:r>
        <w:rPr>
          <w:rFonts w:cs="Vazirmatn" w:ascii="Vazirmatn" w:hAnsi="Vazirmatn"/>
          <w:b w:val="0"/>
          <w:i w:val="0"/>
          <w:rtl/>
          <w:cs/>
        </w:rPr>
        <w:t>2. سه قاعدهٔ جلسه بنویسید که هم فضای تجربهٔ ضیا را حفظ کند و هم جایی برای دیگران باز کند (برای مثال: هر پیشنهاد، با سند و رقم؛ هر مانع، با گزینه).</w:t>
      </w:r>
    </w:p>
    <w:p>
      <w:pPr>
        <w:pStyle w:val="BKList"/>
        <w:bidi/>
        <w:ind w:right="283"/>
        <w:jc w:val="both"/>
      </w:pPr>
      <w:r>
        <w:rPr>
          <w:rFonts w:cs="Vazirmatn" w:ascii="Vazirmatn" w:hAnsi="Vazirmatn"/>
          <w:b w:val="0"/>
          <w:i w:val="0"/>
          <w:rtl/>
          <w:cs/>
        </w:rPr>
        <w:t>3. یک گفت‌وگوی خصوصی با ضیا پلان کنید: چه چیزی را تشخیص می‌دهید، چه انتظاری می‌گذارید و چه پیشنهادی به او می‌دهید؟</w:t>
      </w:r>
    </w:p>
    <w:p>
      <w:pPr>
        <w:pStyle w:val="BKList"/>
        <w:bidi/>
        <w:ind w:right="283"/>
        <w:jc w:val="both"/>
      </w:pPr>
      <w:r>
        <w:rPr>
          <w:rFonts w:cs="Vazirmatn" w:ascii="Vazirmatn" w:hAnsi="Vazirmatn"/>
          <w:b w:val="0"/>
          <w:i w:val="0"/>
          <w:rtl/>
          <w:cs/>
        </w:rPr>
        <w:t>4. آیا می‌توان برای ضیا یک نقش ساختاری (مثلاً مربی یا مسئول بازبینی فنی) ساخت؟ سود و زیان آن را بنویسید.</w:t>
      </w:r>
    </w:p>
    <w:p>
      <w:pPr>
        <w:pStyle w:val="BKList"/>
        <w:bidi/>
        <w:ind w:right="283"/>
        <w:jc w:val="both"/>
      </w:pPr>
      <w:r>
        <w:rPr>
          <w:rFonts w:cs="Vazirmatn" w:ascii="Vazirmatn" w:hAnsi="Vazirmatn"/>
          <w:b w:val="0"/>
          <w:i w:val="0"/>
          <w:rtl/>
          <w:cs/>
        </w:rPr>
        <w:t>5. برای کارمند جوانی که پیشنهادش رد شد، چه می‌کنید؟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سه قاعدهٔ جلسه، یک پلان گفت‌وگو با ضیا، و یک تصمیم دربارهٔ نقش جوان‌ترها در جلسه.</w:t>
      </w:r>
    </w:p>
    <w:p>
      <w:pPr>
        <w:pStyle w:val="BKSection"/>
        <w:bidi/>
        <w:jc w:val="right"/>
      </w:pPr>
      <w:r>
        <w:rPr>
          <w:rFonts w:cs="Vazirmatn" w:ascii="Vazirmatn" w:hAnsi="Vazirmatn"/>
          <w:b w:val="0"/>
          <w:i w:val="0"/>
          <w:rtl/>
          <w:cs/>
        </w:rPr>
        <w:t>کیس 13 — سروی‌ای که با واقعیت نمی‌خواند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پروژه‌ای، برای طراحی یک پروژهٔ صحی جدید، سروی نیازسنجی در پنج قریه انجام داد. نتیجهٔ سروی: «نیاز اصلی مردم، خدمات مادر و طفل است» — این رقم در 78 فیصد پاسخ‌ها آمد.</w:t>
      </w:r>
    </w:p>
    <w:p>
      <w:pPr>
        <w:pStyle w:val="BKBody"/>
        <w:bidi/>
        <w:jc w:val="both"/>
      </w:pPr>
      <w:r>
        <w:rPr>
          <w:rFonts w:cs="Vazirmatn" w:ascii="Vazirmatn" w:hAnsi="Vazirmatn"/>
          <w:b w:val="0"/>
          <w:i w:val="0"/>
          <w:rtl/>
          <w:cs/>
        </w:rPr>
        <w:t>پس از شش ماه، در مرکز صحی جدیدالتأسیس، شمار مراجعین مادر و طفل بسیار کم بود (کمتر از پیش‌بینی)، اما شمار مریضان داخلی و بیماری‌های فصلی، بیش از پیش‌بینی بود.</w:t>
      </w:r>
    </w:p>
    <w:p>
      <w:pPr>
        <w:pStyle w:val="BKBody"/>
        <w:bidi/>
        <w:jc w:val="both"/>
      </w:pPr>
      <w:r>
        <w:rPr>
          <w:rFonts w:cs="Vazirmatn" w:ascii="Vazirmatn" w:hAnsi="Vazirmatn"/>
          <w:b w:val="0"/>
          <w:i w:val="0"/>
          <w:rtl/>
          <w:cs/>
        </w:rPr>
        <w:t>در بازبینی، سه نقطهٔ ضعف سروی پیدا شد:</w:t>
      </w:r>
    </w:p>
    <w:p>
      <w:pPr>
        <w:pStyle w:val="BKList"/>
        <w:bidi/>
        <w:ind w:right="283"/>
        <w:jc w:val="both"/>
      </w:pPr>
      <w:r>
        <w:rPr>
          <w:rFonts w:cs="Vazirmatn" w:ascii="Vazirmatn" w:hAnsi="Vazirmatn"/>
          <w:b w:val="0"/>
          <w:i w:val="0"/>
          <w:rtl/>
          <w:cs/>
        </w:rPr>
        <w:t>• سروی، در ماه زمستان انجام شده بود، در حالی که در آن فصل، بیماری‌های تنفسی و داخلی، گرفتن توجه مردم را دشوار می‌کند.</w:t>
      </w:r>
    </w:p>
    <w:p>
      <w:pPr>
        <w:pStyle w:val="BKList"/>
        <w:bidi/>
        <w:ind w:right="283"/>
        <w:jc w:val="both"/>
      </w:pPr>
      <w:r>
        <w:rPr>
          <w:rFonts w:cs="Vazirmatn" w:ascii="Vazirmatn" w:hAnsi="Vazirmatn"/>
          <w:b w:val="0"/>
          <w:i w:val="0"/>
          <w:rtl/>
          <w:cs/>
        </w:rPr>
        <w:t>• 60 فیصد پاسخ‌دهندگان، مردان بودند، در حالی که تصمیم استفاده از خدمات مادر و طفل، بیشتر با زنان است.</w:t>
      </w:r>
    </w:p>
    <w:p>
      <w:pPr>
        <w:pStyle w:val="BKList"/>
        <w:bidi/>
        <w:ind w:right="283"/>
        <w:jc w:val="both"/>
      </w:pPr>
      <w:r>
        <w:rPr>
          <w:rFonts w:cs="Vazirmatn" w:ascii="Vazirmatn" w:hAnsi="Vazirmatn"/>
          <w:b w:val="0"/>
          <w:i w:val="0"/>
          <w:rtl/>
          <w:cs/>
        </w:rPr>
        <w:t>• سروی، فقط با ساکنان قریه انجام شده بود، نه با مریضانی که برای معالجه به مرکز ولسوالی می‌روند.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78 فیصد پاسخ‌ها: نیاز اصلی خدمات مادر و طفل.</w:t>
      </w:r>
    </w:p>
    <w:p>
      <w:pPr>
        <w:pStyle w:val="BKList"/>
        <w:bidi/>
        <w:ind w:right="283"/>
        <w:jc w:val="both"/>
      </w:pPr>
      <w:r>
        <w:rPr>
          <w:rFonts w:cs="Vazirmatn" w:ascii="Vazirmatn" w:hAnsi="Vazirmatn"/>
          <w:b w:val="0"/>
          <w:i w:val="0"/>
          <w:rtl/>
          <w:cs/>
        </w:rPr>
        <w:t>• سروی، در زمستان؛ نمونهٔ غالب مردان؛ بدون بررسی الگوهای مراجعه.</w:t>
      </w:r>
    </w:p>
    <w:p>
      <w:pPr>
        <w:pStyle w:val="BKList"/>
        <w:bidi/>
        <w:ind w:right="283"/>
        <w:jc w:val="both"/>
      </w:pPr>
      <w:r>
        <w:rPr>
          <w:rFonts w:cs="Vazirmatn" w:ascii="Vazirmatn" w:hAnsi="Vazirmatn"/>
          <w:b w:val="0"/>
          <w:i w:val="0"/>
          <w:rtl/>
          <w:cs/>
        </w:rPr>
        <w:t>• پس از شش ماه: استفادهٔ کمتر از پیش‌بینی در مادر و طفل، بیشتر در خدمات عمومی.</w:t>
      </w:r>
    </w:p>
    <w:p>
      <w:pPr>
        <w:pStyle w:val="BKList"/>
        <w:bidi/>
        <w:ind w:right="283"/>
        <w:jc w:val="both"/>
      </w:pPr>
      <w:r>
        <w:rPr>
          <w:rFonts w:cs="Vazirmatn" w:ascii="Vazirmatn" w:hAnsi="Vazirmatn"/>
          <w:b w:val="0"/>
          <w:i w:val="0"/>
          <w:rtl/>
          <w:cs/>
        </w:rPr>
        <w:t>• بودجهٔ پروژه، تخصیص‌شده و برگشت‌پذیر نیست.</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سه خطای سروی را بنویسید و برای هر یک، اصلاح روش‌شناختی پیشنهاد کنید.</w:t>
      </w:r>
    </w:p>
    <w:p>
      <w:pPr>
        <w:pStyle w:val="BKList"/>
        <w:bidi/>
        <w:ind w:right="283"/>
        <w:jc w:val="both"/>
      </w:pPr>
      <w:r>
        <w:rPr>
          <w:rFonts w:cs="Vazirmatn" w:ascii="Vazirmatn" w:hAnsi="Vazirmatn"/>
          <w:b w:val="0"/>
          <w:i w:val="0"/>
          <w:rtl/>
          <w:cs/>
        </w:rPr>
        <w:t>2. با فرض آن‌که بودجه برگشت‌پذیر نیست، سه راه تطبیق خدمت با نیاز واقعی بنویسید (تغییر ترکیب خدمات، ارتباط، همکاری با سایر مراکز).</w:t>
      </w:r>
    </w:p>
    <w:p>
      <w:pPr>
        <w:pStyle w:val="BKList"/>
        <w:bidi/>
        <w:ind w:right="283"/>
        <w:jc w:val="both"/>
      </w:pPr>
      <w:r>
        <w:rPr>
          <w:rFonts w:cs="Vazirmatn" w:ascii="Vazirmatn" w:hAnsi="Vazirmatn"/>
          <w:b w:val="0"/>
          <w:i w:val="0"/>
          <w:rtl/>
          <w:cs/>
        </w:rPr>
        <w:t>3. آیا نتیجهٔ سروی «غلط» بود یا «ناقص»؟ تفاوت را در سه خط توضیح دهید.</w:t>
      </w:r>
    </w:p>
    <w:p>
      <w:pPr>
        <w:pStyle w:val="BKList"/>
        <w:bidi/>
        <w:ind w:right="283"/>
        <w:jc w:val="both"/>
      </w:pPr>
      <w:r>
        <w:rPr>
          <w:rFonts w:cs="Vazirmatn" w:ascii="Vazirmatn" w:hAnsi="Vazirmatn"/>
          <w:b w:val="0"/>
          <w:i w:val="0"/>
          <w:rtl/>
          <w:cs/>
        </w:rPr>
        <w:t>4. برای پروژهٔ بعدی، چه سه قاعدهٔ طراحی سروی را پیشنهاد می‌کنید؟</w:t>
      </w:r>
    </w:p>
    <w:p>
      <w:pPr>
        <w:pStyle w:val="BKList"/>
        <w:bidi/>
        <w:ind w:right="283"/>
        <w:jc w:val="both"/>
      </w:pPr>
      <w:r>
        <w:rPr>
          <w:rFonts w:cs="Vazirmatn" w:ascii="Vazirmatn" w:hAnsi="Vazirmatn"/>
          <w:b w:val="0"/>
          <w:i w:val="0"/>
          <w:rtl/>
          <w:cs/>
        </w:rPr>
        <w:t>5. در بازبینی با کمک‌کننده، این واقعیت را چگونه توضیح می‌دهید؟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یادداشت تطبیق پروژه (نیم صفحه) با سه اقدام انطباق، و سه قاعدهٔ روش‌شناختی برای سروی‌های بعدی.</w:t>
      </w:r>
    </w:p>
    <w:p>
      <w:pPr>
        <w:pStyle w:val="BKSection"/>
        <w:bidi/>
        <w:jc w:val="right"/>
      </w:pPr>
      <w:r>
        <w:rPr>
          <w:rFonts w:cs="Vazirmatn" w:ascii="Vazirmatn" w:hAnsi="Vazirmatn"/>
          <w:b w:val="0"/>
          <w:i w:val="0"/>
          <w:rtl/>
          <w:cs/>
        </w:rPr>
        <w:t>کیس 14 — ماه زمستان، جاده بسته، و مریضی که نمی‌تواند صبر کند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ولسوالی، مرکز صحی اساسی در حال بازسازی است. در عین حال، در قریهٔ دور، یک مادر باردار با عوارض خطرناک وجود دارد. داکتر مسئول می‌گوید نیاز به ارجاع فوری به مرکز ولایت دارد.</w:t>
      </w:r>
    </w:p>
    <w:p>
      <w:pPr>
        <w:pStyle w:val="BKBody"/>
        <w:bidi/>
        <w:jc w:val="both"/>
      </w:pPr>
      <w:r>
        <w:rPr>
          <w:rFonts w:cs="Vazirmatn" w:ascii="Vazirmatn" w:hAnsi="Vazirmatn"/>
          <w:b w:val="0"/>
          <w:i w:val="0"/>
          <w:rtl/>
          <w:cs/>
        </w:rPr>
        <w:t>وضعیت:</w:t>
      </w:r>
    </w:p>
    <w:p>
      <w:pPr>
        <w:pStyle w:val="BKList"/>
        <w:bidi/>
        <w:ind w:right="283"/>
        <w:jc w:val="both"/>
      </w:pPr>
      <w:r>
        <w:rPr>
          <w:rFonts w:cs="Vazirmatn" w:ascii="Vazirmatn" w:hAnsi="Vazirmatn"/>
          <w:b w:val="0"/>
          <w:i w:val="0"/>
          <w:rtl/>
          <w:cs/>
        </w:rPr>
        <w:t>• موتر آمبولانس، به‌خاطر خرابی، در تعمیر است (سه هفته).</w:t>
      </w:r>
    </w:p>
    <w:p>
      <w:pPr>
        <w:pStyle w:val="BKList"/>
        <w:bidi/>
        <w:ind w:right="283"/>
        <w:jc w:val="both"/>
      </w:pPr>
      <w:r>
        <w:rPr>
          <w:rFonts w:cs="Vazirmatn" w:ascii="Vazirmatn" w:hAnsi="Vazirmatn"/>
          <w:b w:val="0"/>
          <w:i w:val="0"/>
          <w:rtl/>
          <w:cs/>
        </w:rPr>
        <w:t>• جاده، در بخشی از مسیر، به‌خاطر بارش، بسته است.</w:t>
      </w:r>
    </w:p>
    <w:p>
      <w:pPr>
        <w:pStyle w:val="BKList"/>
        <w:bidi/>
        <w:ind w:right="283"/>
        <w:jc w:val="both"/>
      </w:pPr>
      <w:r>
        <w:rPr>
          <w:rFonts w:cs="Vazirmatn" w:ascii="Vazirmatn" w:hAnsi="Vazirmatn"/>
          <w:b w:val="0"/>
          <w:i w:val="0"/>
          <w:rtl/>
          <w:cs/>
        </w:rPr>
        <w:t>• در مرکز صحی، یک موتر کرایه‌ای اجاره شده وجود ندارد.</w:t>
      </w:r>
    </w:p>
    <w:p>
      <w:pPr>
        <w:pStyle w:val="BKList"/>
        <w:bidi/>
        <w:ind w:right="283"/>
        <w:jc w:val="both"/>
      </w:pPr>
      <w:r>
        <w:rPr>
          <w:rFonts w:cs="Vazirmatn" w:ascii="Vazirmatn" w:hAnsi="Vazirmatn"/>
          <w:b w:val="0"/>
          <w:i w:val="0"/>
          <w:rtl/>
          <w:cs/>
        </w:rPr>
        <w:t>• در قریه، یک موتر شخصی وجود دارد که صاحبش برای انتقال، تردید دارد (بیمه ندارد و جاده شسته است).</w:t>
      </w:r>
    </w:p>
    <w:p>
      <w:pPr>
        <w:pStyle w:val="BKList"/>
        <w:bidi/>
        <w:ind w:right="283"/>
        <w:jc w:val="both"/>
      </w:pPr>
      <w:r>
        <w:rPr>
          <w:rFonts w:cs="Vazirmatn" w:ascii="Vazirmatn" w:hAnsi="Vazirmatn"/>
          <w:b w:val="0"/>
          <w:i w:val="0"/>
          <w:rtl/>
          <w:cs/>
        </w:rPr>
        <w:t>• مدیر پروژه، در شهر دیگری است و تلیفون او قطع است.</w:t>
      </w:r>
    </w:p>
    <w:p>
      <w:pPr>
        <w:pStyle w:val="BKList"/>
        <w:bidi/>
        <w:ind w:right="283"/>
        <w:jc w:val="both"/>
      </w:pPr>
      <w:r>
        <w:rPr>
          <w:rFonts w:cs="Vazirmatn" w:ascii="Vazirmatn" w:hAnsi="Vazirmatn"/>
          <w:b w:val="0"/>
          <w:i w:val="0"/>
          <w:rtl/>
          <w:cs/>
        </w:rPr>
        <w:t>• یک کلینیک کوچک در فاصلهٔ یک ساعت و نیم، قابلهٔ آموزش‌دیده دارد.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نیاز به ارجاع فوری، تأییدشده توسط داکتر.</w:t>
      </w:r>
    </w:p>
    <w:p>
      <w:pPr>
        <w:pStyle w:val="BKList"/>
        <w:bidi/>
        <w:ind w:right="283"/>
        <w:jc w:val="both"/>
      </w:pPr>
      <w:r>
        <w:rPr>
          <w:rFonts w:cs="Vazirmatn" w:ascii="Vazirmatn" w:hAnsi="Vazirmatn"/>
          <w:b w:val="0"/>
          <w:i w:val="0"/>
          <w:rtl/>
          <w:cs/>
        </w:rPr>
        <w:t>• نبود آمبولانس و نبود موتر کرایه‌ای در آن لحظه.</w:t>
      </w:r>
    </w:p>
    <w:p>
      <w:pPr>
        <w:pStyle w:val="BKList"/>
        <w:bidi/>
        <w:ind w:right="283"/>
        <w:jc w:val="both"/>
      </w:pPr>
      <w:r>
        <w:rPr>
          <w:rFonts w:cs="Vazirmatn" w:ascii="Vazirmatn" w:hAnsi="Vazirmatn"/>
          <w:b w:val="0"/>
          <w:i w:val="0"/>
          <w:rtl/>
          <w:cs/>
        </w:rPr>
        <w:t>• وجود قابلهٔ آموزش‌دیده در کلینیک نزدیک‌تر.</w:t>
      </w:r>
    </w:p>
    <w:p>
      <w:pPr>
        <w:pStyle w:val="BKList"/>
        <w:bidi/>
        <w:ind w:right="283"/>
        <w:jc w:val="both"/>
      </w:pPr>
      <w:r>
        <w:rPr>
          <w:rFonts w:cs="Vazirmatn" w:ascii="Vazirmatn" w:hAnsi="Vazirmatn"/>
          <w:b w:val="0"/>
          <w:i w:val="0"/>
          <w:rtl/>
          <w:cs/>
        </w:rPr>
        <w:t>• وجود موتر شخصی، با تردید صاحب آن.</w:t>
      </w:r>
    </w:p>
    <w:p>
      <w:pPr>
        <w:pStyle w:val="BKList"/>
        <w:bidi/>
        <w:ind w:right="283"/>
        <w:jc w:val="both"/>
      </w:pPr>
      <w:r>
        <w:rPr>
          <w:rFonts w:cs="Vazirmatn" w:ascii="Vazirmatn" w:hAnsi="Vazirmatn"/>
          <w:b w:val="0"/>
          <w:i w:val="0"/>
          <w:rtl/>
          <w:cs/>
        </w:rPr>
        <w:t>• نبود دسترسی به مدیر پروژه.</w:t>
      </w:r>
    </w:p>
    <w:p>
      <w:pPr>
        <w:pStyle w:val="BKList"/>
        <w:bidi/>
        <w:ind w:right="283"/>
        <w:jc w:val="both"/>
      </w:pPr>
      <w:r>
        <w:rPr>
          <w:rFonts w:cs="Vazirmatn" w:ascii="Vazirmatn" w:hAnsi="Vazirmatn"/>
          <w:b w:val="0"/>
          <w:i w:val="0"/>
          <w:rtl/>
          <w:cs/>
        </w:rPr>
        <w:t>• در رویه، هزینهٔ انتقال اضطراری و کرایه، قابل جبران است (اما تأیید بعدی لازم دارد).</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در پنج دقیقهٔ اول، چه چهار کاری انجام می‌دهید؟ به ترتیب بنویسید.</w:t>
      </w:r>
    </w:p>
    <w:p>
      <w:pPr>
        <w:pStyle w:val="BKList"/>
        <w:bidi/>
        <w:ind w:right="283"/>
        <w:jc w:val="both"/>
      </w:pPr>
      <w:r>
        <w:rPr>
          <w:rFonts w:cs="Vazirmatn" w:ascii="Vazirmatn" w:hAnsi="Vazirmatn"/>
          <w:b w:val="0"/>
          <w:i w:val="0"/>
          <w:rtl/>
          <w:cs/>
        </w:rPr>
        <w:t>2. کدام تصمیم‌ها در صلاحیت شماست و کدام‌یک به تأیید پس از واقعه نیاز دارد؟</w:t>
      </w:r>
    </w:p>
    <w:p>
      <w:pPr>
        <w:pStyle w:val="BKList"/>
        <w:bidi/>
        <w:ind w:right="283"/>
        <w:jc w:val="both"/>
      </w:pPr>
      <w:r>
        <w:rPr>
          <w:rFonts w:cs="Vazirmatn" w:ascii="Vazirmatn" w:hAnsi="Vazirmatn"/>
          <w:b w:val="0"/>
          <w:i w:val="0"/>
          <w:rtl/>
          <w:cs/>
        </w:rPr>
        <w:t>3. اگر صاحب موتر شخصی راضی نشد، سه گزینهٔ دیگر بنویسید.</w:t>
      </w:r>
    </w:p>
    <w:p>
      <w:pPr>
        <w:pStyle w:val="BKList"/>
        <w:bidi/>
        <w:ind w:right="283"/>
        <w:jc w:val="both"/>
      </w:pPr>
      <w:r>
        <w:rPr>
          <w:rFonts w:cs="Vazirmatn" w:ascii="Vazirmatn" w:hAnsi="Vazirmatn"/>
          <w:b w:val="0"/>
          <w:i w:val="0"/>
          <w:rtl/>
          <w:cs/>
        </w:rPr>
        <w:t>4. همهٔ هزینه‌ها و تصمیم‌ها را چگونه مستند می‌کنید که بعداً قابل دفاع باشد؟</w:t>
      </w:r>
    </w:p>
    <w:p>
      <w:pPr>
        <w:pStyle w:val="BKList"/>
        <w:bidi/>
        <w:ind w:right="283"/>
        <w:jc w:val="both"/>
      </w:pPr>
      <w:r>
        <w:rPr>
          <w:rFonts w:cs="Vazirmatn" w:ascii="Vazirmatn" w:hAnsi="Vazirmatn"/>
          <w:b w:val="0"/>
          <w:i w:val="0"/>
          <w:rtl/>
          <w:cs/>
        </w:rPr>
        <w:t>5. پس از حل مسئله، چه اصلاحاتی در سطح سیستم بنویسید (آمبولانس، توافق پیشین با صاحبان وسایط، پلان راه‌های بدیل)؟</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الگوریتم تصمیم‌گیری برای ارجاع اضطراری در یک صفحه، و یک فهرست اصلاحات سیستمی.</w:t>
      </w:r>
    </w:p>
    <w:p>
      <w:pPr>
        <w:pStyle w:val="BKSection"/>
        <w:bidi/>
        <w:jc w:val="right"/>
      </w:pPr>
      <w:r>
        <w:rPr>
          <w:rFonts w:cs="Vazirmatn" w:ascii="Vazirmatn" w:hAnsi="Vazirmatn"/>
          <w:b w:val="0"/>
          <w:i w:val="0"/>
          <w:rtl/>
          <w:cs/>
        </w:rPr>
        <w:t>کیس 15 — افت 30 فیصدی در شش ماه</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مدیر یک مکتب خصوصی، در بازبینی شش‌ماهه، افت 30 فیصدی در شمول شاگردان را می‌بیند. او شش فرض دارد:</w:t>
      </w:r>
    </w:p>
    <w:p>
      <w:pPr>
        <w:pStyle w:val="BKList"/>
        <w:bidi/>
        <w:ind w:right="283"/>
        <w:jc w:val="both"/>
      </w:pPr>
      <w:r>
        <w:rPr>
          <w:rFonts w:cs="Vazirmatn" w:ascii="Vazirmatn" w:hAnsi="Vazirmatn"/>
          <w:b w:val="0"/>
          <w:i w:val="0"/>
          <w:rtl/>
          <w:cs/>
        </w:rPr>
        <w:t>• شهریه رقیب 20 فیصد کم است.</w:t>
      </w:r>
    </w:p>
    <w:p>
      <w:pPr>
        <w:pStyle w:val="BKList"/>
        <w:bidi/>
        <w:ind w:right="283"/>
        <w:jc w:val="both"/>
      </w:pPr>
      <w:r>
        <w:rPr>
          <w:rFonts w:cs="Vazirmatn" w:ascii="Vazirmatn" w:hAnsi="Vazirmatn"/>
          <w:b w:val="0"/>
          <w:i w:val="0"/>
          <w:rtl/>
          <w:cs/>
        </w:rPr>
        <w:t>• دو معلم باتجربه رفته‌اند.</w:t>
      </w:r>
    </w:p>
    <w:p>
      <w:pPr>
        <w:pStyle w:val="BKList"/>
        <w:bidi/>
        <w:ind w:right="283"/>
        <w:jc w:val="both"/>
      </w:pPr>
      <w:r>
        <w:rPr>
          <w:rFonts w:cs="Vazirmatn" w:ascii="Vazirmatn" w:hAnsi="Vazirmatn"/>
          <w:b w:val="0"/>
          <w:i w:val="0"/>
          <w:rtl/>
          <w:cs/>
        </w:rPr>
        <w:t>• در فصل جاری، یک مکتب دولتی نزدیک، دو صنف جدید باز کرده است.</w:t>
      </w:r>
    </w:p>
    <w:p>
      <w:pPr>
        <w:pStyle w:val="BKList"/>
        <w:bidi/>
        <w:ind w:right="283"/>
        <w:jc w:val="both"/>
      </w:pPr>
      <w:r>
        <w:rPr>
          <w:rFonts w:cs="Vazirmatn" w:ascii="Vazirmatn" w:hAnsi="Vazirmatn"/>
          <w:b w:val="0"/>
          <w:i w:val="0"/>
          <w:rtl/>
          <w:cs/>
        </w:rPr>
        <w:t>• یکی از والدین در یک گروه واتس‌اپی نوشته که «کتاب‌های این مکتب تأخیر می‌رسد».</w:t>
      </w:r>
    </w:p>
    <w:p>
      <w:pPr>
        <w:pStyle w:val="BKList"/>
        <w:bidi/>
        <w:ind w:right="283"/>
        <w:jc w:val="both"/>
      </w:pPr>
      <w:r>
        <w:rPr>
          <w:rFonts w:cs="Vazirmatn" w:ascii="Vazirmatn" w:hAnsi="Vazirmatn"/>
          <w:b w:val="0"/>
          <w:i w:val="0"/>
          <w:rtl/>
          <w:cs/>
        </w:rPr>
        <w:t>• در همین شش ماه، مدیر، سه بار صنف را به‌خاطر مشکل انضباط بسته است.</w:t>
      </w:r>
    </w:p>
    <w:p>
      <w:pPr>
        <w:pStyle w:val="BKList"/>
        <w:bidi/>
        <w:ind w:right="283"/>
        <w:jc w:val="both"/>
      </w:pPr>
      <w:r>
        <w:rPr>
          <w:rFonts w:cs="Vazirmatn" w:ascii="Vazirmatn" w:hAnsi="Vazirmatn"/>
          <w:b w:val="0"/>
          <w:i w:val="0"/>
          <w:rtl/>
          <w:cs/>
        </w:rPr>
        <w:t>• در نظرسنجی داخلی، 70 فیصد والدین «کیفیت تدریس» را خوب ارزیابی کرده‌اند، اما 55 فیصد «تحویل به‌موقع مواد درسی» را ضعیف.</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30 فیصد کاهش در شش ماه.</w:t>
      </w:r>
    </w:p>
    <w:p>
      <w:pPr>
        <w:pStyle w:val="BKList"/>
        <w:bidi/>
        <w:ind w:right="283"/>
        <w:jc w:val="both"/>
      </w:pPr>
      <w:r>
        <w:rPr>
          <w:rFonts w:cs="Vazirmatn" w:ascii="Vazirmatn" w:hAnsi="Vazirmatn"/>
          <w:b w:val="0"/>
          <w:i w:val="0"/>
          <w:rtl/>
          <w:cs/>
        </w:rPr>
        <w:t>• قیمت رقیب: 20 فیصد کمتر.</w:t>
      </w:r>
    </w:p>
    <w:p>
      <w:pPr>
        <w:pStyle w:val="BKList"/>
        <w:bidi/>
        <w:ind w:right="283"/>
        <w:jc w:val="both"/>
      </w:pPr>
      <w:r>
        <w:rPr>
          <w:rFonts w:cs="Vazirmatn" w:ascii="Vazirmatn" w:hAnsi="Vazirmatn"/>
          <w:b w:val="0"/>
          <w:i w:val="0"/>
          <w:rtl/>
          <w:cs/>
        </w:rPr>
        <w:t>• دو معلم باتجربه: خروج.</w:t>
      </w:r>
    </w:p>
    <w:p>
      <w:pPr>
        <w:pStyle w:val="BKList"/>
        <w:bidi/>
        <w:ind w:right="283"/>
        <w:jc w:val="both"/>
      </w:pPr>
      <w:r>
        <w:rPr>
          <w:rFonts w:cs="Vazirmatn" w:ascii="Vazirmatn" w:hAnsi="Vazirmatn"/>
          <w:b w:val="0"/>
          <w:i w:val="0"/>
          <w:rtl/>
          <w:cs/>
        </w:rPr>
        <w:t>• باز شدن دو صنف دولتی نزدیک.</w:t>
      </w:r>
    </w:p>
    <w:p>
      <w:pPr>
        <w:pStyle w:val="BKList"/>
        <w:bidi/>
        <w:ind w:right="283"/>
        <w:jc w:val="both"/>
      </w:pPr>
      <w:r>
        <w:rPr>
          <w:rFonts w:cs="Vazirmatn" w:ascii="Vazirmatn" w:hAnsi="Vazirmatn"/>
          <w:b w:val="0"/>
          <w:i w:val="0"/>
          <w:rtl/>
          <w:cs/>
        </w:rPr>
        <w:t>• تأخیر در تحویل مواد درسی (نظرسنجی).</w:t>
      </w:r>
    </w:p>
    <w:p>
      <w:pPr>
        <w:pStyle w:val="BKList"/>
        <w:bidi/>
        <w:ind w:right="283"/>
        <w:jc w:val="both"/>
      </w:pPr>
      <w:r>
        <w:rPr>
          <w:rFonts w:cs="Vazirmatn" w:ascii="Vazirmatn" w:hAnsi="Vazirmatn"/>
          <w:b w:val="0"/>
          <w:i w:val="0"/>
          <w:rtl/>
          <w:cs/>
        </w:rPr>
        <w:t>• سه‌بار بستن صنف به‌خاطر انضباط.</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این شش عامل را از هم تفکیک کنید: کدام‌یک «قابل حل» است، کدام «قابل کاهش» و کدام «خارج از کنترل».</w:t>
      </w:r>
    </w:p>
    <w:p>
      <w:pPr>
        <w:pStyle w:val="BKList"/>
        <w:bidi/>
        <w:ind w:right="283"/>
        <w:jc w:val="both"/>
      </w:pPr>
      <w:r>
        <w:rPr>
          <w:rFonts w:cs="Vazirmatn" w:ascii="Vazirmatn" w:hAnsi="Vazirmatn"/>
          <w:b w:val="0"/>
          <w:i w:val="0"/>
          <w:rtl/>
          <w:cs/>
        </w:rPr>
        <w:t>2. سه اقدام فوری برای توقف افت بنویسید، با معیار سنجش هفتگی.</w:t>
      </w:r>
    </w:p>
    <w:p>
      <w:pPr>
        <w:pStyle w:val="BKList"/>
        <w:bidi/>
        <w:ind w:right="283"/>
        <w:jc w:val="both"/>
      </w:pPr>
      <w:r>
        <w:rPr>
          <w:rFonts w:cs="Vazirmatn" w:ascii="Vazirmatn" w:hAnsi="Vazirmatn"/>
          <w:b w:val="0"/>
          <w:i w:val="0"/>
          <w:rtl/>
          <w:cs/>
        </w:rPr>
        <w:t>3. یک پرسش‌نامهٔ سه‌سؤالی برای والدین طراحی کنید که علت خروج را واقعاً نشان بدهد.</w:t>
      </w:r>
    </w:p>
    <w:p>
      <w:pPr>
        <w:pStyle w:val="BKList"/>
        <w:bidi/>
        <w:ind w:right="283"/>
        <w:jc w:val="both"/>
      </w:pPr>
      <w:r>
        <w:rPr>
          <w:rFonts w:cs="Vazirmatn" w:ascii="Vazirmatn" w:hAnsi="Vazirmatn"/>
          <w:b w:val="0"/>
          <w:i w:val="0"/>
          <w:rtl/>
          <w:cs/>
        </w:rPr>
        <w:t>4. بستن صنف به‌خاطر انضباط، چه پیامی به والدین و شاگردان می‌دهد؟ جایگزین آن چیست؟</w:t>
      </w:r>
    </w:p>
    <w:p>
      <w:pPr>
        <w:pStyle w:val="BKList"/>
        <w:bidi/>
        <w:ind w:right="283"/>
        <w:jc w:val="both"/>
      </w:pPr>
      <w:r>
        <w:rPr>
          <w:rFonts w:cs="Vazirmatn" w:ascii="Vazirmatn" w:hAnsi="Vazirmatn"/>
          <w:b w:val="0"/>
          <w:i w:val="0"/>
          <w:rtl/>
          <w:cs/>
        </w:rPr>
        <w:t>5. یک وجه تمایز برای مکتب بنویسید که با رقیب قابل مقایسه نباشد.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پلان شش‌ماهه با سه اقدام اصلی، شاخص هفتگی، و یک پیشنهاد وجه تمایز (Positioning) در پنج خط.</w:t>
      </w:r>
    </w:p>
    <w:p>
      <w:pPr>
        <w:pStyle w:val="BKSection"/>
        <w:bidi/>
        <w:jc w:val="right"/>
      </w:pPr>
      <w:r>
        <w:rPr>
          <w:rFonts w:cs="Vazirmatn" w:ascii="Vazirmatn" w:hAnsi="Vazirmatn"/>
          <w:b w:val="0"/>
          <w:i w:val="0"/>
          <w:rtl/>
          <w:cs/>
        </w:rPr>
        <w:t>کیس 16 — داوطلبی که سه ماه بی‌پیام ماند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یک پروژهٔ صحت قریه‌ای، 22 داوطلب قریه آموزش دیدند تا آگاهی‌دهی صحی و ارجاع را در محله‌های خود انجام بدهند. پروژه در آغاز، برای هر داوطلب، یک بستهٔ مواد آموزشی و کمک هزینهٔ ترانسپورت در نظر گرفته بود.</w:t>
      </w:r>
    </w:p>
    <w:p>
      <w:pPr>
        <w:pStyle w:val="BKBody"/>
        <w:bidi/>
        <w:jc w:val="both"/>
      </w:pPr>
      <w:r>
        <w:rPr>
          <w:rFonts w:cs="Vazirmatn" w:ascii="Vazirmatn" w:hAnsi="Vazirmatn"/>
          <w:b w:val="0"/>
          <w:i w:val="0"/>
          <w:rtl/>
          <w:cs/>
        </w:rPr>
        <w:t>سه ماه بعد، 9 داوطلب از کار افتادند. در گفت‌وگو، سه علت بیرون شد:</w:t>
      </w:r>
    </w:p>
    <w:p>
      <w:pPr>
        <w:pStyle w:val="BKList"/>
        <w:bidi/>
        <w:ind w:right="283"/>
        <w:jc w:val="both"/>
      </w:pPr>
      <w:r>
        <w:rPr>
          <w:rFonts w:cs="Vazirmatn" w:ascii="Vazirmatn" w:hAnsi="Vazirmatn"/>
          <w:b w:val="0"/>
          <w:i w:val="0"/>
          <w:rtl/>
          <w:cs/>
        </w:rPr>
        <w:t>• کمک هزینهٔ ترانسپورت، سه ماه پرداخت نشده است.</w:t>
      </w:r>
    </w:p>
    <w:p>
      <w:pPr>
        <w:pStyle w:val="BKList"/>
        <w:bidi/>
        <w:ind w:right="283"/>
        <w:jc w:val="both"/>
      </w:pPr>
      <w:r>
        <w:rPr>
          <w:rFonts w:cs="Vazirmatn" w:ascii="Vazirmatn" w:hAnsi="Vazirmatn"/>
          <w:b w:val="0"/>
          <w:i w:val="0"/>
          <w:rtl/>
          <w:cs/>
        </w:rPr>
        <w:t>• داوطلبان می‌گویند هیچ‌کس از آن‌ها نپرسیده که چه کردند؛ در هیچ جلسه‌ای دعوت نشده‌اند.</w:t>
      </w:r>
    </w:p>
    <w:p>
      <w:pPr>
        <w:pStyle w:val="BKList"/>
        <w:bidi/>
        <w:ind w:right="283"/>
        <w:jc w:val="both"/>
      </w:pPr>
      <w:r>
        <w:rPr>
          <w:rFonts w:cs="Vazirmatn" w:ascii="Vazirmatn" w:hAnsi="Vazirmatn"/>
          <w:b w:val="0"/>
          <w:i w:val="0"/>
          <w:rtl/>
          <w:cs/>
        </w:rPr>
        <w:t>• یک داوطلب گفته: «یک بار که آمار دادم، کسی آن را تأیید نکرد؛ فکر می‌کنم کسی استفاده نکرد.»</w:t>
      </w:r>
    </w:p>
    <w:p>
      <w:pPr>
        <w:pStyle w:val="BKBody"/>
        <w:bidi/>
        <w:jc w:val="both"/>
      </w:pPr>
      <w:r>
        <w:rPr>
          <w:rFonts w:cs="Vazirmatn" w:ascii="Vazirmatn" w:hAnsi="Vazirmatn"/>
          <w:b w:val="0"/>
          <w:i w:val="0"/>
          <w:rtl/>
          <w:cs/>
        </w:rPr>
        <w:t>در عین حال، 13 داوطلب دیگر، از خودشان دو نوآوری ساخته‌اند: ثبت مریضان مشکوک به سل روی دیوار خانه و هفتهٔ آگاهی‌دهی در مکتب.</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9 از 22 داوطلب، غیرفعال شده‌اند.</w:t>
      </w:r>
    </w:p>
    <w:p>
      <w:pPr>
        <w:pStyle w:val="BKList"/>
        <w:bidi/>
        <w:ind w:right="283"/>
        <w:jc w:val="both"/>
      </w:pPr>
      <w:r>
        <w:rPr>
          <w:rFonts w:cs="Vazirmatn" w:ascii="Vazirmatn" w:hAnsi="Vazirmatn"/>
          <w:b w:val="0"/>
          <w:i w:val="0"/>
          <w:rtl/>
          <w:cs/>
        </w:rPr>
        <w:t>• پرداخت کمک هزینه، سه ماه معوق.</w:t>
      </w:r>
    </w:p>
    <w:p>
      <w:pPr>
        <w:pStyle w:val="BKList"/>
        <w:bidi/>
        <w:ind w:right="283"/>
        <w:jc w:val="both"/>
      </w:pPr>
      <w:r>
        <w:rPr>
          <w:rFonts w:cs="Vazirmatn" w:ascii="Vazirmatn" w:hAnsi="Vazirmatn"/>
          <w:b w:val="0"/>
          <w:i w:val="0"/>
          <w:rtl/>
          <w:cs/>
        </w:rPr>
        <w:t>• هیچ مکانیزم بازخورد یا تقدیر برای داوطلبان وجود ندارد.</w:t>
      </w:r>
    </w:p>
    <w:p>
      <w:pPr>
        <w:pStyle w:val="BKList"/>
        <w:bidi/>
        <w:ind w:right="283"/>
        <w:jc w:val="both"/>
      </w:pPr>
      <w:r>
        <w:rPr>
          <w:rFonts w:cs="Vazirmatn" w:ascii="Vazirmatn" w:hAnsi="Vazirmatn"/>
          <w:b w:val="0"/>
          <w:i w:val="0"/>
          <w:rtl/>
          <w:cs/>
        </w:rPr>
        <w:t>• 13 داوطلب، با نوآوری خودکار، فعال مانده‌اند.</w:t>
      </w:r>
    </w:p>
    <w:p>
      <w:pPr>
        <w:pStyle w:val="BKList"/>
        <w:bidi/>
        <w:ind w:right="283"/>
        <w:jc w:val="both"/>
      </w:pPr>
      <w:r>
        <w:rPr>
          <w:rFonts w:cs="Vazirmatn" w:ascii="Vazirmatn" w:hAnsi="Vazirmatn"/>
          <w:b w:val="0"/>
          <w:i w:val="0"/>
          <w:rtl/>
          <w:cs/>
        </w:rPr>
        <w:t>• بودجهٔ کمک هزینه، موجود است (مسئله فقط رویهٔ پرداخت است).</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سه عامل بی‌انگیزگی داوطلبان را با اصول فصل 11 مقایسه کنید.</w:t>
      </w:r>
    </w:p>
    <w:p>
      <w:pPr>
        <w:pStyle w:val="BKList"/>
        <w:bidi/>
        <w:ind w:right="283"/>
        <w:jc w:val="both"/>
      </w:pPr>
      <w:r>
        <w:rPr>
          <w:rFonts w:cs="Vazirmatn" w:ascii="Vazirmatn" w:hAnsi="Vazirmatn"/>
          <w:b w:val="0"/>
          <w:i w:val="0"/>
          <w:rtl/>
          <w:cs/>
        </w:rPr>
        <w:t>2. چرا کمک هزینه، انگیزهٔ اصلی نبوده است؟ شواهد کیس چه چیزی را نشان می‌دهد؟</w:t>
      </w:r>
    </w:p>
    <w:p>
      <w:pPr>
        <w:pStyle w:val="BKList"/>
        <w:bidi/>
        <w:ind w:right="283"/>
        <w:jc w:val="both"/>
      </w:pPr>
      <w:r>
        <w:rPr>
          <w:rFonts w:cs="Vazirmatn" w:ascii="Vazirmatn" w:hAnsi="Vazirmatn"/>
          <w:b w:val="0"/>
          <w:i w:val="0"/>
          <w:rtl/>
          <w:cs/>
        </w:rPr>
        <w:t>3. یک سازوکار سه‌گانه برای بازخورد، تقدیر و پیگیری داوطلبان طراحی کنید.</w:t>
      </w:r>
    </w:p>
    <w:p>
      <w:pPr>
        <w:pStyle w:val="BKList"/>
        <w:bidi/>
        <w:ind w:right="283"/>
        <w:jc w:val="both"/>
      </w:pPr>
      <w:r>
        <w:rPr>
          <w:rFonts w:cs="Vazirmatn" w:ascii="Vazirmatn" w:hAnsi="Vazirmatn"/>
          <w:b w:val="0"/>
          <w:i w:val="0"/>
          <w:rtl/>
          <w:cs/>
        </w:rPr>
        <w:t>4. دو نوآوری 13 داوطلب فعال را چگونه ثبت، تقدیر و در قریه‌های دیگر گسترش می‌دهید؟</w:t>
      </w:r>
    </w:p>
    <w:p>
      <w:pPr>
        <w:pStyle w:val="BKList"/>
        <w:bidi/>
        <w:ind w:right="283"/>
        <w:jc w:val="both"/>
      </w:pPr>
      <w:r>
        <w:rPr>
          <w:rFonts w:cs="Vazirmatn" w:ascii="Vazirmatn" w:hAnsi="Vazirmatn"/>
          <w:b w:val="0"/>
          <w:i w:val="0"/>
          <w:rtl/>
          <w:cs/>
        </w:rPr>
        <w:t>5. اگر یکی از داوطلبان ناامید شده بخواهد کنار برود، چه گفت‌وگویی می‌کنید؟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سازوکار ساده مدیریت داوطلبان (نیم صفحه)، همراه با نمونهٔ یک پیام تقدیر.</w:t>
      </w:r>
    </w:p>
    <w:p>
      <w:pPr>
        <w:pStyle w:val="BKSection"/>
        <w:bidi/>
        <w:jc w:val="right"/>
      </w:pPr>
      <w:r>
        <w:rPr>
          <w:rFonts w:cs="Vazirmatn" w:ascii="Vazirmatn" w:hAnsi="Vazirmatn"/>
          <w:b w:val="0"/>
          <w:i w:val="0"/>
          <w:rtl/>
          <w:cs/>
        </w:rPr>
        <w:t>کیس 17 — دارویی که در دو مرکز نگه‌داری غلط می‌شود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بازدید دوره‌ای سه مرکز صحی، کارمند مسئول ادویه، در دو مرکز این موارد راثبت کرد:</w:t>
      </w:r>
    </w:p>
    <w:p>
      <w:pPr>
        <w:pStyle w:val="BKList"/>
        <w:bidi/>
        <w:ind w:right="283"/>
        <w:jc w:val="both"/>
      </w:pPr>
      <w:r>
        <w:rPr>
          <w:rFonts w:cs="Vazirmatn" w:ascii="Vazirmatn" w:hAnsi="Vazirmatn"/>
          <w:b w:val="0"/>
          <w:i w:val="0"/>
          <w:rtl/>
          <w:cs/>
        </w:rPr>
        <w:t>• در یک مرکز، انسولین در یک یخچال کوچک نگه‌داری می‌شود که در روز‌های بی‌برق، دمای آن بالا می‌رود.</w:t>
      </w:r>
    </w:p>
    <w:p>
      <w:pPr>
        <w:pStyle w:val="BKList"/>
        <w:bidi/>
        <w:ind w:right="283"/>
        <w:jc w:val="both"/>
      </w:pPr>
      <w:r>
        <w:rPr>
          <w:rFonts w:cs="Vazirmatn" w:ascii="Vazirmatn" w:hAnsi="Vazirmatn"/>
          <w:b w:val="0"/>
          <w:i w:val="0"/>
          <w:rtl/>
          <w:cs/>
        </w:rPr>
        <w:t>• در مرکز دیگر، ادویه‌های تاریخ‌گذشته (حدود دو ماه گذشته) در یک صندوق، در انتظار «تصفیه» نگه‌داری می‌شوند.</w:t>
      </w:r>
    </w:p>
    <w:p>
      <w:pPr>
        <w:pStyle w:val="BKList"/>
        <w:bidi/>
        <w:ind w:right="283"/>
        <w:jc w:val="both"/>
      </w:pPr>
      <w:r>
        <w:rPr>
          <w:rFonts w:cs="Vazirmatn" w:ascii="Vazirmatn" w:hAnsi="Vazirmatn"/>
          <w:b w:val="0"/>
          <w:i w:val="0"/>
          <w:rtl/>
          <w:cs/>
        </w:rPr>
        <w:t>• در هیچ‌کدام از دو مرکز، کسی مسؤول ثبت دمای یخچال نیست.</w:t>
      </w:r>
    </w:p>
    <w:p>
      <w:pPr>
        <w:pStyle w:val="BKList"/>
        <w:bidi/>
        <w:ind w:right="283"/>
        <w:jc w:val="both"/>
      </w:pPr>
      <w:r>
        <w:rPr>
          <w:rFonts w:cs="Vazirmatn" w:ascii="Vazirmatn" w:hAnsi="Vazirmatn"/>
          <w:b w:val="0"/>
          <w:i w:val="0"/>
          <w:rtl/>
          <w:cs/>
        </w:rPr>
        <w:t>• در یکی از آن‌ها، ادویهٔ تاریخ‌گذشته، با ادویهٔ سالم در یک قفسه است اما در یک جعبهٔ جدا و با برچسب کم‌رنگ.</w:t>
      </w:r>
    </w:p>
    <w:p>
      <w:pPr>
        <w:pStyle w:val="BKBody"/>
        <w:bidi/>
        <w:jc w:val="both"/>
      </w:pPr>
      <w:r>
        <w:rPr>
          <w:rFonts w:cs="Vazirmatn" w:ascii="Vazirmatn" w:hAnsi="Vazirmatn"/>
          <w:b w:val="0"/>
          <w:i w:val="0"/>
          <w:rtl/>
          <w:cs/>
        </w:rPr>
        <w:t>کارمند مسئول ادویه، این موضوع را در راپور نوشت. سرپرست مرکز گفت: «ما نمی‌توانیم یخچال درست کنیم؛ برق نیست. مسئولیت نگه‌داری، وظیفهٔ ما نیست.»</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دو مرکز، با مشکل نگه‌داری ادویه (دمای یخچال و ادویهٔ تاریخ‌گذشته).</w:t>
      </w:r>
    </w:p>
    <w:p>
      <w:pPr>
        <w:pStyle w:val="BKList"/>
        <w:bidi/>
        <w:ind w:right="283"/>
        <w:jc w:val="both"/>
      </w:pPr>
      <w:r>
        <w:rPr>
          <w:rFonts w:cs="Vazirmatn" w:ascii="Vazirmatn" w:hAnsi="Vazirmatn"/>
          <w:b w:val="0"/>
          <w:i w:val="0"/>
          <w:rtl/>
          <w:cs/>
        </w:rPr>
        <w:t>• بی‌برق، بخشی از روز، در هر دو مرکز.</w:t>
      </w:r>
    </w:p>
    <w:p>
      <w:pPr>
        <w:pStyle w:val="BKList"/>
        <w:bidi/>
        <w:ind w:right="283"/>
        <w:jc w:val="both"/>
      </w:pPr>
      <w:r>
        <w:rPr>
          <w:rFonts w:cs="Vazirmatn" w:ascii="Vazirmatn" w:hAnsi="Vazirmatn"/>
          <w:b w:val="0"/>
          <w:i w:val="0"/>
          <w:rtl/>
          <w:cs/>
        </w:rPr>
        <w:t>• هیچ مسئولی برای ثبت دما تعیین نشده است.</w:t>
      </w:r>
    </w:p>
    <w:p>
      <w:pPr>
        <w:pStyle w:val="BKList"/>
        <w:bidi/>
        <w:ind w:right="283"/>
        <w:jc w:val="both"/>
      </w:pPr>
      <w:r>
        <w:rPr>
          <w:rFonts w:cs="Vazirmatn" w:ascii="Vazirmatn" w:hAnsi="Vazirmatn"/>
          <w:b w:val="0"/>
          <w:i w:val="0"/>
          <w:rtl/>
          <w:cs/>
        </w:rPr>
        <w:t>• ادویهٔ تاریخ‌گذشته، حذف نشده و از محیط استفاده جدا نشده است.</w:t>
      </w:r>
    </w:p>
    <w:p>
      <w:pPr>
        <w:pStyle w:val="BKList"/>
        <w:bidi/>
        <w:ind w:right="283"/>
        <w:jc w:val="both"/>
      </w:pPr>
      <w:r>
        <w:rPr>
          <w:rFonts w:cs="Vazirmatn" w:ascii="Vazirmatn" w:hAnsi="Vazirmatn"/>
          <w:b w:val="0"/>
          <w:i w:val="0"/>
          <w:rtl/>
          <w:cs/>
        </w:rPr>
        <w:t>• هیچ دستورالعمل مکتوب نگه‌داری، در مرکز وجود ندارد.</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کدام‌یک از این موارد، خطر فوری برای مریض است و کدام‌یک، خطر جدی اما تدریجی؟</w:t>
      </w:r>
    </w:p>
    <w:p>
      <w:pPr>
        <w:pStyle w:val="BKList"/>
        <w:bidi/>
        <w:ind w:right="283"/>
        <w:jc w:val="both"/>
      </w:pPr>
      <w:r>
        <w:rPr>
          <w:rFonts w:cs="Vazirmatn" w:ascii="Vazirmatn" w:hAnsi="Vazirmatn"/>
          <w:b w:val="0"/>
          <w:i w:val="0"/>
          <w:rtl/>
          <w:cs/>
        </w:rPr>
        <w:t>2. سه اقدام فوری بنویسید (بدون بودجهٔ اضافه)، و سه اقدام میان‌مدت (با منابع).</w:t>
      </w:r>
    </w:p>
    <w:p>
      <w:pPr>
        <w:pStyle w:val="BKList"/>
        <w:bidi/>
        <w:ind w:right="283"/>
        <w:jc w:val="both"/>
      </w:pPr>
      <w:r>
        <w:rPr>
          <w:rFonts w:cs="Vazirmatn" w:ascii="Vazirmatn" w:hAnsi="Vazirmatn"/>
          <w:b w:val="0"/>
          <w:i w:val="0"/>
          <w:rtl/>
          <w:cs/>
        </w:rPr>
        <w:t>3. تعریف صریح مسئولیت‌ها را در سه خط بنویسید: مسئولیت مرکز، مسئولیت تیم صحی، مسئولیت واحد ادویه.</w:t>
      </w:r>
    </w:p>
    <w:p>
      <w:pPr>
        <w:pStyle w:val="BKList"/>
        <w:bidi/>
        <w:ind w:right="283"/>
        <w:jc w:val="both"/>
      </w:pPr>
      <w:r>
        <w:rPr>
          <w:rFonts w:cs="Vazirmatn" w:ascii="Vazirmatn" w:hAnsi="Vazirmatn"/>
          <w:b w:val="0"/>
          <w:i w:val="0"/>
          <w:rtl/>
          <w:cs/>
        </w:rPr>
        <w:t>4. یک فهرست بررسی سادهٔ نگه‌داری ادویه، در یک صفحه، برای مراکز طراحی کنید.</w:t>
      </w:r>
    </w:p>
    <w:p>
      <w:pPr>
        <w:pStyle w:val="BKList"/>
        <w:bidi/>
        <w:ind w:right="283"/>
        <w:jc w:val="both"/>
      </w:pPr>
      <w:r>
        <w:rPr>
          <w:rFonts w:cs="Vazirmatn" w:ascii="Vazirmatn" w:hAnsi="Vazirmatn"/>
          <w:b w:val="0"/>
          <w:i w:val="0"/>
          <w:rtl/>
          <w:cs/>
        </w:rPr>
        <w:t>5. اگر مدیر مرکز بگوید «این وظیفهٔ من نیست»، چه پاسخ روشنی می‌دهید که هم مرز روشن باشد و هم رابطه را نشکند؟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فهرست بررسی نگه‌داری ادویه، یک تقسیم مسئولیت مکتوب، و پلان اقدام فوری برای دو مرکز.</w:t>
      </w:r>
    </w:p>
    <w:p>
      <w:pPr>
        <w:pStyle w:val="BKSection"/>
        <w:bidi/>
        <w:jc w:val="right"/>
      </w:pPr>
      <w:r>
        <w:rPr>
          <w:rFonts w:cs="Vazirmatn" w:ascii="Vazirmatn" w:hAnsi="Vazirmatn"/>
          <w:b w:val="0"/>
          <w:i w:val="0"/>
          <w:rtl/>
          <w:cs/>
        </w:rPr>
        <w:t>کیس 18 — کارمند جدیدی که سه بار خطای مالی کرد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کارمند جدید بخش مالی (سه ماه از استخدام او می‌گذرد) سه بار خطا کرده است:</w:t>
      </w:r>
    </w:p>
    <w:p>
      <w:pPr>
        <w:pStyle w:val="BKList"/>
        <w:bidi/>
        <w:ind w:right="283"/>
        <w:jc w:val="both"/>
      </w:pPr>
      <w:r>
        <w:rPr>
          <w:rFonts w:cs="Vazirmatn" w:ascii="Vazirmatn" w:hAnsi="Vazirmatn"/>
          <w:b w:val="0"/>
          <w:i w:val="0"/>
          <w:rtl/>
          <w:cs/>
        </w:rPr>
        <w:t>• یک بار، یک پرداخت را دو بار در سیستم ثبت کرد (جبران شد).</w:t>
      </w:r>
    </w:p>
    <w:p>
      <w:pPr>
        <w:pStyle w:val="BKList"/>
        <w:bidi/>
        <w:ind w:right="283"/>
        <w:jc w:val="both"/>
      </w:pPr>
      <w:r>
        <w:rPr>
          <w:rFonts w:cs="Vazirmatn" w:ascii="Vazirmatn" w:hAnsi="Vazirmatn"/>
          <w:b w:val="0"/>
          <w:i w:val="0"/>
          <w:rtl/>
          <w:cs/>
        </w:rPr>
        <w:t>• یک بار، در فهرست هزینهٔ سفر، رقم کرایه را اشتباه جمع کرد (12 فیصد اختلاف).</w:t>
      </w:r>
    </w:p>
    <w:p>
      <w:pPr>
        <w:pStyle w:val="BKList"/>
        <w:bidi/>
        <w:ind w:right="283"/>
        <w:jc w:val="both"/>
      </w:pPr>
      <w:r>
        <w:rPr>
          <w:rFonts w:cs="Vazirmatn" w:ascii="Vazirmatn" w:hAnsi="Vazirmatn"/>
          <w:b w:val="0"/>
          <w:i w:val="0"/>
          <w:rtl/>
          <w:cs/>
        </w:rPr>
        <w:t>• یک بار، رسید یک خرید را گم کرد و بعداً پیدا شد.</w:t>
      </w:r>
    </w:p>
    <w:p>
      <w:pPr>
        <w:pStyle w:val="BKBody"/>
        <w:bidi/>
        <w:jc w:val="both"/>
      </w:pPr>
      <w:r>
        <w:rPr>
          <w:rFonts w:cs="Vazirmatn" w:ascii="Vazirmatn" w:hAnsi="Vazirmatn"/>
          <w:b w:val="0"/>
          <w:i w:val="0"/>
          <w:rtl/>
          <w:cs/>
        </w:rPr>
        <w:t>سرپرست مالی می‌گوید: «او بی‌دقت است؛ فکر می‌کنم انتخاب اشتباهی بوده.» کارمند می‌گوید: «هیچ‌کس کار را به من یاد نداده؛ همه‌چیز را از همکاران پرسیدم.»</w:t>
      </w:r>
    </w:p>
    <w:p>
      <w:pPr>
        <w:pStyle w:val="BKBody"/>
        <w:bidi/>
        <w:jc w:val="both"/>
      </w:pPr>
      <w:r>
        <w:rPr>
          <w:rFonts w:cs="Vazirmatn" w:ascii="Vazirmatn" w:hAnsi="Vazirmatn"/>
          <w:b w:val="0"/>
          <w:i w:val="0"/>
          <w:rtl/>
          <w:cs/>
        </w:rPr>
        <w:t>در بازبینی، معلوم شد که در برنامهٔ 90 روز نخست، برای این کارمند، هیچ جلسهٔ آموزش رسمی و هیچ بازبینی هفتگی تنظیم نشده است.</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3 خطا در 3 ماه.</w:t>
      </w:r>
    </w:p>
    <w:p>
      <w:pPr>
        <w:pStyle w:val="BKList"/>
        <w:bidi/>
        <w:ind w:right="283"/>
        <w:jc w:val="both"/>
      </w:pPr>
      <w:r>
        <w:rPr>
          <w:rFonts w:cs="Vazirmatn" w:ascii="Vazirmatn" w:hAnsi="Vazirmatn"/>
          <w:b w:val="0"/>
          <w:i w:val="0"/>
          <w:rtl/>
          <w:cs/>
        </w:rPr>
        <w:t>• همهٔ خطا‌ها در سیستم قابل جبران بودند.</w:t>
      </w:r>
    </w:p>
    <w:p>
      <w:pPr>
        <w:pStyle w:val="BKList"/>
        <w:bidi/>
        <w:ind w:right="283"/>
        <w:jc w:val="both"/>
      </w:pPr>
      <w:r>
        <w:rPr>
          <w:rFonts w:cs="Vazirmatn" w:ascii="Vazirmatn" w:hAnsi="Vazirmatn"/>
          <w:b w:val="0"/>
          <w:i w:val="0"/>
          <w:rtl/>
          <w:cs/>
        </w:rPr>
        <w:t>• هیچ آموزش رسمی انجام نشده.</w:t>
      </w:r>
    </w:p>
    <w:p>
      <w:pPr>
        <w:pStyle w:val="BKList"/>
        <w:bidi/>
        <w:ind w:right="283"/>
        <w:jc w:val="both"/>
      </w:pPr>
      <w:r>
        <w:rPr>
          <w:rFonts w:cs="Vazirmatn" w:ascii="Vazirmatn" w:hAnsi="Vazirmatn"/>
          <w:b w:val="0"/>
          <w:i w:val="0"/>
          <w:rtl/>
          <w:cs/>
        </w:rPr>
        <w:t>• هیچ بازبینی هفتگی در سه ماه انجام نشده.</w:t>
      </w:r>
    </w:p>
    <w:p>
      <w:pPr>
        <w:pStyle w:val="BKList"/>
        <w:bidi/>
        <w:ind w:right="283"/>
        <w:jc w:val="both"/>
      </w:pPr>
      <w:r>
        <w:rPr>
          <w:rFonts w:cs="Vazirmatn" w:ascii="Vazirmatn" w:hAnsi="Vazirmatn"/>
          <w:b w:val="0"/>
          <w:i w:val="0"/>
          <w:rtl/>
          <w:cs/>
        </w:rPr>
        <w:t>• سرپرست، خطا‌ها را «بی‌دقتی» می‌خواند.</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با استفاده از فصل 9، سه علت ممکن برای این خطا‌ها را بنویسید (فردی، آموزشی، رویه‌ای).</w:t>
      </w:r>
    </w:p>
    <w:p>
      <w:pPr>
        <w:pStyle w:val="BKList"/>
        <w:bidi/>
        <w:ind w:right="283"/>
        <w:jc w:val="both"/>
      </w:pPr>
      <w:r>
        <w:rPr>
          <w:rFonts w:cs="Vazirmatn" w:ascii="Vazirmatn" w:hAnsi="Vazirmatn"/>
          <w:b w:val="0"/>
          <w:i w:val="0"/>
          <w:rtl/>
          <w:cs/>
        </w:rPr>
        <w:t>2. برنامهٔ 90 روز او را از همین امروز بازنویسی کنید (سه مرحله).</w:t>
      </w:r>
    </w:p>
    <w:p>
      <w:pPr>
        <w:pStyle w:val="BKList"/>
        <w:bidi/>
        <w:ind w:right="283"/>
        <w:jc w:val="both"/>
      </w:pPr>
      <w:r>
        <w:rPr>
          <w:rFonts w:cs="Vazirmatn" w:ascii="Vazirmatn" w:hAnsi="Vazirmatn"/>
          <w:b w:val="0"/>
          <w:i w:val="0"/>
          <w:rtl/>
          <w:cs/>
        </w:rPr>
        <w:t>3. یک پلان بهبود عملکرد در 10 خط بنویسید، با معیار روشن و مهلت.</w:t>
      </w:r>
    </w:p>
    <w:p>
      <w:pPr>
        <w:pStyle w:val="BKList"/>
        <w:bidi/>
        <w:ind w:right="283"/>
        <w:jc w:val="both"/>
      </w:pPr>
      <w:r>
        <w:rPr>
          <w:rFonts w:cs="Vazirmatn" w:ascii="Vazirmatn" w:hAnsi="Vazirmatn"/>
          <w:b w:val="0"/>
          <w:i w:val="0"/>
          <w:rtl/>
          <w:cs/>
        </w:rPr>
        <w:t>4. برای سرپرست، چه چیزی را در مسئولیت خودش باید بازبینی شود؟ چگونه این را بدون سرزنش مطرح می‌کنید؟</w:t>
      </w:r>
    </w:p>
    <w:p>
      <w:pPr>
        <w:pStyle w:val="BKList"/>
        <w:bidi/>
        <w:ind w:right="283"/>
        <w:jc w:val="both"/>
      </w:pPr>
      <w:r>
        <w:rPr>
          <w:rFonts w:cs="Vazirmatn" w:ascii="Vazirmatn" w:hAnsi="Vazirmatn"/>
          <w:b w:val="0"/>
          <w:i w:val="0"/>
          <w:rtl/>
          <w:cs/>
        </w:rPr>
        <w:t>5. اگر پس از سه ماه بهبود، خطا‌ها ادامه یافت، تصمیم بعدی چیست؟</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پلان بهبود عملکرد با معیار‌های اندازه‌پذیر، و یک برنامهٔ آموزش سه‌هفته‌ای.</w:t>
      </w:r>
    </w:p>
    <w:p>
      <w:pPr>
        <w:pStyle w:val="BKSection"/>
        <w:bidi/>
        <w:jc w:val="right"/>
      </w:pPr>
      <w:r>
        <w:rPr>
          <w:rFonts w:cs="Vazirmatn" w:ascii="Vazirmatn" w:hAnsi="Vazirmatn"/>
          <w:b w:val="0"/>
          <w:i w:val="0"/>
          <w:rtl/>
          <w:cs/>
        </w:rPr>
        <w:t>کیس 19 — داکتری که با مریض بدرفتاری می‌کند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یک شفاخانهٔ ولایتی، سه شکایت نوشتاری دربارهٔ برخورد ناخوشایند یک داکتر با مریضان رسید. در یکی از آن‌ها نوشته شده بود: «داکتر در برابر پرسش من، گفت "تو نمی‌فهمی" و از اتاق بیرون شد.»</w:t>
      </w:r>
    </w:p>
    <w:p>
      <w:pPr>
        <w:pStyle w:val="BKBody"/>
        <w:bidi/>
        <w:jc w:val="both"/>
      </w:pPr>
      <w:r>
        <w:rPr>
          <w:rFonts w:cs="Vazirmatn" w:ascii="Vazirmatn" w:hAnsi="Vazirmatn"/>
          <w:b w:val="0"/>
          <w:i w:val="0"/>
          <w:rtl/>
          <w:cs/>
        </w:rPr>
        <w:t>داکتر، از نظر فنی، یکی از بهترین‌ها است: در سال گذشته، 120 عمل موفق و کمترین موارد عوارض. او متخصص کم‌یاب است و شفاخانه به او نیاز دارد.</w:t>
      </w:r>
    </w:p>
    <w:p>
      <w:pPr>
        <w:pStyle w:val="BKBody"/>
        <w:bidi/>
        <w:jc w:val="both"/>
      </w:pPr>
      <w:r>
        <w:rPr>
          <w:rFonts w:cs="Vazirmatn" w:ascii="Vazirmatn" w:hAnsi="Vazirmatn"/>
          <w:b w:val="0"/>
          <w:i w:val="0"/>
          <w:rtl/>
          <w:cs/>
        </w:rPr>
        <w:t>او در پاسخ به شکایت‌ها می‌گوید: «من روزی 60 مریض می‌بینم؛ نمی‌توانم برای هر پرسش 10 دقیقه وقت بگذارم. اگر شما کارمندان بیشتری استخدام کنید، این اتفاق‌ها هم نمی‌افتد.»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سه شکایت کتبی در یک ماه.</w:t>
      </w:r>
    </w:p>
    <w:p>
      <w:pPr>
        <w:pStyle w:val="BKList"/>
        <w:bidi/>
        <w:ind w:right="283"/>
        <w:jc w:val="both"/>
      </w:pPr>
      <w:r>
        <w:rPr>
          <w:rFonts w:cs="Vazirmatn" w:ascii="Vazirmatn" w:hAnsi="Vazirmatn"/>
          <w:b w:val="0"/>
          <w:i w:val="0"/>
          <w:rtl/>
          <w:cs/>
        </w:rPr>
        <w:t>• کارنامهٔ فنی بسیار خوب.</w:t>
      </w:r>
    </w:p>
    <w:p>
      <w:pPr>
        <w:pStyle w:val="BKList"/>
        <w:bidi/>
        <w:ind w:right="283"/>
        <w:jc w:val="both"/>
      </w:pPr>
      <w:r>
        <w:rPr>
          <w:rFonts w:cs="Vazirmatn" w:ascii="Vazirmatn" w:hAnsi="Vazirmatn"/>
          <w:b w:val="0"/>
          <w:i w:val="0"/>
          <w:rtl/>
          <w:cs/>
        </w:rPr>
        <w:t>• کمبود شدید متخصص در شفاخانه.</w:t>
      </w:r>
    </w:p>
    <w:p>
      <w:pPr>
        <w:pStyle w:val="BKList"/>
        <w:bidi/>
        <w:ind w:right="283"/>
        <w:jc w:val="both"/>
      </w:pPr>
      <w:r>
        <w:rPr>
          <w:rFonts w:cs="Vazirmatn" w:ascii="Vazirmatn" w:hAnsi="Vazirmatn"/>
          <w:b w:val="0"/>
          <w:i w:val="0"/>
          <w:rtl/>
          <w:cs/>
        </w:rPr>
        <w:t>• حجم مریض بالا (60 مریض در روز برای یک داکتر).</w:t>
      </w:r>
    </w:p>
    <w:p>
      <w:pPr>
        <w:pStyle w:val="BKList"/>
        <w:bidi/>
        <w:ind w:right="283"/>
        <w:jc w:val="both"/>
      </w:pPr>
      <w:r>
        <w:rPr>
          <w:rFonts w:cs="Vazirmatn" w:ascii="Vazirmatn" w:hAnsi="Vazirmatn"/>
          <w:b w:val="0"/>
          <w:i w:val="0"/>
          <w:rtl/>
          <w:cs/>
        </w:rPr>
        <w:t>• هیچ پروتوکول رفتاری و ارتباطی، برای کارمندان صحی، در شفاخانه وجود ندارد.</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سه لایهٔ این مسئله را جدا کنید: رفتار فردی، شرایط کاری، و سیستم.</w:t>
      </w:r>
    </w:p>
    <w:p>
      <w:pPr>
        <w:pStyle w:val="BKList"/>
        <w:bidi/>
        <w:ind w:right="283"/>
        <w:jc w:val="both"/>
      </w:pPr>
      <w:r>
        <w:rPr>
          <w:rFonts w:cs="Vazirmatn" w:ascii="Vazirmatn" w:hAnsi="Vazirmatn"/>
          <w:b w:val="0"/>
          <w:i w:val="0"/>
          <w:rtl/>
          <w:cs/>
        </w:rPr>
        <w:t>2. آیا این مسئله را می‌توان با «تذکر» حل کرد؟ چه چیزی لازم است که تذکر بی‌اثر نماند؟</w:t>
      </w:r>
    </w:p>
    <w:p>
      <w:pPr>
        <w:pStyle w:val="BKList"/>
        <w:bidi/>
        <w:ind w:right="283"/>
        <w:jc w:val="both"/>
      </w:pPr>
      <w:r>
        <w:rPr>
          <w:rFonts w:cs="Vazirmatn" w:ascii="Vazirmatn" w:hAnsi="Vazirmatn"/>
          <w:b w:val="0"/>
          <w:i w:val="0"/>
          <w:rtl/>
          <w:cs/>
        </w:rPr>
        <w:t>3. سه اقدام بنویسید که هیچ‌کدام از آن‌ها به بی‌احترامی به داکتر یا به نادیده گرفتن حق مریض منجر نشود.</w:t>
      </w:r>
    </w:p>
    <w:p>
      <w:pPr>
        <w:pStyle w:val="BKList"/>
        <w:bidi/>
        <w:ind w:right="283"/>
        <w:jc w:val="both"/>
      </w:pPr>
      <w:r>
        <w:rPr>
          <w:rFonts w:cs="Vazirmatn" w:ascii="Vazirmatn" w:hAnsi="Vazirmatn"/>
          <w:b w:val="0"/>
          <w:i w:val="0"/>
          <w:rtl/>
          <w:cs/>
        </w:rPr>
        <w:t>4. یک استاندارد رفتاری یک‌صفحه‌ای برای بخش طراحی کنید، با سه رفتار مشخص و قابل تمرین.</w:t>
      </w:r>
    </w:p>
    <w:p>
      <w:pPr>
        <w:pStyle w:val="BKList"/>
        <w:bidi/>
        <w:ind w:right="283"/>
        <w:jc w:val="both"/>
      </w:pPr>
      <w:r>
        <w:rPr>
          <w:rFonts w:cs="Vazirmatn" w:ascii="Vazirmatn" w:hAnsi="Vazirmatn"/>
          <w:b w:val="0"/>
          <w:i w:val="0"/>
          <w:rtl/>
          <w:cs/>
        </w:rPr>
        <w:t>5. چگونه شکایت‌ها را به مریضان پاسخ می‌دهید؟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استاندارد رفتاری برای بخش، یک پلان کاهش فشار کاری، و یک پاسخ رسمی به شکایت‌ها.</w:t>
      </w:r>
    </w:p>
    <w:p>
      <w:pPr>
        <w:pStyle w:val="BKSection"/>
        <w:bidi/>
        <w:jc w:val="right"/>
      </w:pPr>
      <w:r>
        <w:rPr>
          <w:rFonts w:cs="Vazirmatn" w:ascii="Vazirmatn" w:hAnsi="Vazirmatn"/>
          <w:b w:val="0"/>
          <w:i w:val="0"/>
          <w:rtl/>
          <w:cs/>
        </w:rPr>
        <w:t>کیس 20 — دو مرکز، یک موتر</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یک پروژه، فقط یک موتر دارد و دو مرکز صحی، هر دو به خدمت بیرونی نیاز دارند. مرکز «الف» در فاصلهٔ 50 کیلومتر و مرکز «ب» در فاصلهٔ 80 کیلومتر قرار دارد.</w:t>
      </w:r>
    </w:p>
    <w:p>
      <w:pPr>
        <w:pStyle w:val="BKBody"/>
        <w:bidi/>
        <w:jc w:val="both"/>
      </w:pPr>
      <w:r>
        <w:rPr>
          <w:rFonts w:cs="Vazirmatn" w:ascii="Vazirmatn" w:hAnsi="Vazirmatn"/>
          <w:b w:val="0"/>
          <w:i w:val="0"/>
          <w:rtl/>
          <w:cs/>
        </w:rPr>
        <w:t>مسئول هر دو مرکز، هر هفته درخواست موتر می‌کنند. مسئول لوژستیک می‌گوید: «من نمی‌توانم این دو را راضی کنم؛ هر کدام می‌گوید کارش فوری‌تر است.»</w:t>
      </w:r>
    </w:p>
    <w:p>
      <w:pPr>
        <w:pStyle w:val="BKBody"/>
        <w:bidi/>
        <w:jc w:val="both"/>
      </w:pPr>
      <w:r>
        <w:rPr>
          <w:rFonts w:cs="Vazirmatn" w:ascii="Vazirmatn" w:hAnsi="Vazirmatn"/>
          <w:b w:val="0"/>
          <w:i w:val="0"/>
          <w:rtl/>
          <w:cs/>
        </w:rPr>
        <w:t>در سه ماه گذشته، ارقام نشان می‌دهد:</w:t>
      </w:r>
    </w:p>
    <w:p>
      <w:pPr>
        <w:pStyle w:val="BKList"/>
        <w:bidi/>
        <w:ind w:right="283"/>
        <w:jc w:val="both"/>
      </w:pPr>
      <w:r>
        <w:rPr>
          <w:rFonts w:cs="Vazirmatn" w:ascii="Vazirmatn" w:hAnsi="Vazirmatn"/>
          <w:b w:val="0"/>
          <w:i w:val="0"/>
          <w:rtl/>
          <w:cs/>
        </w:rPr>
        <w:t>• مرکز الف: جمعیت زیر پوشش 12 هزار، 2 قریهٔ دور، 4 روز خدمت بیرونی در ماه لازم.</w:t>
      </w:r>
    </w:p>
    <w:p>
      <w:pPr>
        <w:pStyle w:val="BKList"/>
        <w:bidi/>
        <w:ind w:right="283"/>
        <w:jc w:val="both"/>
      </w:pPr>
      <w:r>
        <w:rPr>
          <w:rFonts w:cs="Vazirmatn" w:ascii="Vazirmatn" w:hAnsi="Vazirmatn"/>
          <w:b w:val="0"/>
          <w:i w:val="0"/>
          <w:rtl/>
          <w:cs/>
        </w:rPr>
        <w:t>• مرکز ب: جمعیت زیر پوشش 9 هزار، 5 قریهٔ دور، 7 روز خدمت بیرونی در ماه لازم.</w:t>
      </w:r>
    </w:p>
    <w:p>
      <w:pPr>
        <w:pStyle w:val="BKList"/>
        <w:bidi/>
        <w:ind w:right="283"/>
        <w:jc w:val="both"/>
      </w:pPr>
      <w:r>
        <w:rPr>
          <w:rFonts w:cs="Vazirmatn" w:ascii="Vazirmatn" w:hAnsi="Vazirmatn"/>
          <w:b w:val="0"/>
          <w:i w:val="0"/>
          <w:rtl/>
          <w:cs/>
        </w:rPr>
        <w:t>• در دو مورد، موتر به مرکز ب رفته و مرکز الف، دو هفته بی‌خدمت بیرونی مانده است.</w:t>
      </w:r>
    </w:p>
    <w:p>
      <w:pPr>
        <w:pStyle w:val="BKList"/>
        <w:bidi/>
        <w:ind w:right="283"/>
        <w:jc w:val="both"/>
      </w:pPr>
      <w:r>
        <w:rPr>
          <w:rFonts w:cs="Vazirmatn" w:ascii="Vazirmatn" w:hAnsi="Vazirmatn"/>
          <w:b w:val="0"/>
          <w:i w:val="0"/>
          <w:rtl/>
          <w:cs/>
        </w:rPr>
        <w:t>• مدیر پروژه می‌گوید: «باید یک قاعده بسازیم که همه بپذیرند.»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یک موتر برای دو مرکز.</w:t>
      </w:r>
    </w:p>
    <w:p>
      <w:pPr>
        <w:pStyle w:val="BKList"/>
        <w:bidi/>
        <w:ind w:right="283"/>
        <w:jc w:val="both"/>
      </w:pPr>
      <w:r>
        <w:rPr>
          <w:rFonts w:cs="Vazirmatn" w:ascii="Vazirmatn" w:hAnsi="Vazirmatn"/>
          <w:b w:val="0"/>
          <w:i w:val="0"/>
          <w:rtl/>
          <w:cs/>
        </w:rPr>
        <w:t>• نیاز محاسبه‌شده: الف 4 روز، ب 7 روز در ماه.</w:t>
      </w:r>
    </w:p>
    <w:p>
      <w:pPr>
        <w:pStyle w:val="BKList"/>
        <w:bidi/>
        <w:ind w:right="283"/>
        <w:jc w:val="both"/>
      </w:pPr>
      <w:r>
        <w:rPr>
          <w:rFonts w:cs="Vazirmatn" w:ascii="Vazirmatn" w:hAnsi="Vazirmatn"/>
          <w:b w:val="0"/>
          <w:i w:val="0"/>
          <w:rtl/>
          <w:cs/>
        </w:rPr>
        <w:t>• در دو مورد، نابرابری در تخصیص پیش آمده است.</w:t>
      </w:r>
    </w:p>
    <w:p>
      <w:pPr>
        <w:pStyle w:val="BKList"/>
        <w:bidi/>
        <w:ind w:right="283"/>
        <w:jc w:val="both"/>
      </w:pPr>
      <w:r>
        <w:rPr>
          <w:rFonts w:cs="Vazirmatn" w:ascii="Vazirmatn" w:hAnsi="Vazirmatn"/>
          <w:b w:val="0"/>
          <w:i w:val="0"/>
          <w:rtl/>
          <w:cs/>
        </w:rPr>
        <w:t>• هیچ قاعدهٔ تخصیص نوشته‌شده وجود ندارد.</w:t>
      </w:r>
    </w:p>
    <w:p>
      <w:pPr>
        <w:pStyle w:val="BKList"/>
        <w:bidi/>
        <w:ind w:right="283"/>
        <w:jc w:val="both"/>
      </w:pPr>
      <w:r>
        <w:rPr>
          <w:rFonts w:cs="Vazirmatn" w:ascii="Vazirmatn" w:hAnsi="Vazirmatn"/>
          <w:b w:val="0"/>
          <w:i w:val="0"/>
          <w:rtl/>
          <w:cs/>
        </w:rPr>
        <w:t>• در هر دو مرکز، مناطق دور با دسترسی سخت وجود دارد.</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سه معیار برای تخصیص بنویسید (جمعیت، فاصله، نیاز خدماتی، فوریت) و برای هر معیار وزن تعیین کنید.</w:t>
      </w:r>
    </w:p>
    <w:p>
      <w:pPr>
        <w:pStyle w:val="BKList"/>
        <w:bidi/>
        <w:ind w:right="283"/>
        <w:jc w:val="both"/>
      </w:pPr>
      <w:r>
        <w:rPr>
          <w:rFonts w:cs="Vazirmatn" w:ascii="Vazirmatn" w:hAnsi="Vazirmatn"/>
          <w:b w:val="0"/>
          <w:i w:val="0"/>
          <w:rtl/>
          <w:cs/>
        </w:rPr>
        <w:t>2. جدول تخصیص ماهانه را طراحی کنید (روز‌های ماه، مرکز، نوع خدمت).</w:t>
      </w:r>
    </w:p>
    <w:p>
      <w:pPr>
        <w:pStyle w:val="BKList"/>
        <w:bidi/>
        <w:ind w:right="283"/>
        <w:jc w:val="both"/>
      </w:pPr>
      <w:r>
        <w:rPr>
          <w:rFonts w:cs="Vazirmatn" w:ascii="Vazirmatn" w:hAnsi="Vazirmatn"/>
          <w:b w:val="0"/>
          <w:i w:val="0"/>
          <w:rtl/>
          <w:cs/>
        </w:rPr>
        <w:t>3. اگر نیاز مشترک بیش از ظرفیت موتر باشد، سه گزینهٔ دیگر (کرایه، موتر صحی سیار، همکاری با مرکز همجوار) را بررسی کنید.</w:t>
      </w:r>
    </w:p>
    <w:p>
      <w:pPr>
        <w:pStyle w:val="BKList"/>
        <w:bidi/>
        <w:ind w:right="283"/>
        <w:jc w:val="both"/>
      </w:pPr>
      <w:r>
        <w:rPr>
          <w:rFonts w:cs="Vazirmatn" w:ascii="Vazirmatn" w:hAnsi="Vazirmatn"/>
          <w:b w:val="0"/>
          <w:i w:val="0"/>
          <w:rtl/>
          <w:cs/>
        </w:rPr>
        <w:t>4. قاعده را چگونه به هر دو مرکز ابلاغ می‌کنید که احساس بی‌عدالتی کمتر شود؟</w:t>
      </w:r>
    </w:p>
    <w:p>
      <w:pPr>
        <w:pStyle w:val="BKList"/>
        <w:bidi/>
        <w:ind w:right="283"/>
        <w:jc w:val="both"/>
      </w:pPr>
      <w:r>
        <w:rPr>
          <w:rFonts w:cs="Vazirmatn" w:ascii="Vazirmatn" w:hAnsi="Vazirmatn"/>
          <w:b w:val="0"/>
          <w:i w:val="0"/>
          <w:rtl/>
          <w:cs/>
        </w:rPr>
        <w:t>5. چه چیزی را در سه ماه آینده اندازه می‌گیرید تا ببینید قاعده کار کرده است؟</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قاعدهٔ مکتوب تخصیص منابع مشترک (نیم صفحه) با جدول تخصیص نمونه.</w:t>
      </w:r>
    </w:p>
    <w:p>
      <w:pPr>
        <w:pStyle w:val="BKSection"/>
        <w:bidi/>
        <w:jc w:val="right"/>
      </w:pPr>
      <w:r>
        <w:rPr>
          <w:rFonts w:cs="Vazirmatn" w:ascii="Vazirmatn" w:hAnsi="Vazirmatn"/>
          <w:b w:val="0"/>
          <w:i w:val="0"/>
          <w:rtl/>
          <w:cs/>
        </w:rPr>
        <w:t>کیس 21 — کارمندی که هم خوب است و هم مشکل</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بخش تدارکات، یک کارمند با استعداد و سریع کار می‌کند: کار‌های سه نفر را انجام می‌دهد، خرید‌ها را با قیمت خوب انجام می‌دهد و در مواقع بحران (سیل، بیماری همه‌گیر) اول کسی است که حاضر می‌شود.</w:t>
      </w:r>
    </w:p>
    <w:p>
      <w:pPr>
        <w:pStyle w:val="BKBody"/>
        <w:bidi/>
        <w:jc w:val="both"/>
      </w:pPr>
      <w:r>
        <w:rPr>
          <w:rFonts w:cs="Vazirmatn" w:ascii="Vazirmatn" w:hAnsi="Vazirmatn"/>
          <w:b w:val="0"/>
          <w:i w:val="0"/>
          <w:rtl/>
          <w:cs/>
        </w:rPr>
        <w:t>در همان زمان، سه رفتار مشکل‌ساز دارد:</w:t>
      </w:r>
    </w:p>
    <w:p>
      <w:pPr>
        <w:pStyle w:val="BKList"/>
        <w:bidi/>
        <w:ind w:right="283"/>
        <w:jc w:val="both"/>
      </w:pPr>
      <w:r>
        <w:rPr>
          <w:rFonts w:cs="Vazirmatn" w:ascii="Vazirmatn" w:hAnsi="Vazirmatn"/>
          <w:b w:val="0"/>
          <w:i w:val="0"/>
          <w:rtl/>
          <w:cs/>
        </w:rPr>
        <w:t>• با دو همکار، با لحن تحقیرآمیز صحبت می‌کند.</w:t>
      </w:r>
    </w:p>
    <w:p>
      <w:pPr>
        <w:pStyle w:val="BKList"/>
        <w:bidi/>
        <w:ind w:right="283"/>
        <w:jc w:val="both"/>
      </w:pPr>
      <w:r>
        <w:rPr>
          <w:rFonts w:cs="Vazirmatn" w:ascii="Vazirmatn" w:hAnsi="Vazirmatn"/>
          <w:b w:val="0"/>
          <w:i w:val="0"/>
          <w:rtl/>
          <w:cs/>
        </w:rPr>
        <w:t>• دو بار، اطلاعات مربوط به قیمت‌های پیشنهادی یک تأمین‌کننده را به تأمین‌کنندهٔ دیگر داده است (که برندهٔ بعدی شده).</w:t>
      </w:r>
    </w:p>
    <w:p>
      <w:pPr>
        <w:pStyle w:val="BKList"/>
        <w:bidi/>
        <w:ind w:right="283"/>
        <w:jc w:val="both"/>
      </w:pPr>
      <w:r>
        <w:rPr>
          <w:rFonts w:cs="Vazirmatn" w:ascii="Vazirmatn" w:hAnsi="Vazirmatn"/>
          <w:b w:val="0"/>
          <w:i w:val="0"/>
          <w:rtl/>
          <w:cs/>
        </w:rPr>
        <w:t>• در جلسه‌ها، همیشه می‌گوید «کار‌ها بدون من پیش نمی‌رود» و این جمله در تیم اثر گذاشته است.</w:t>
      </w:r>
    </w:p>
    <w:p>
      <w:pPr>
        <w:pStyle w:val="BKBody"/>
        <w:bidi/>
        <w:jc w:val="both"/>
      </w:pPr>
      <w:r>
        <w:rPr>
          <w:rFonts w:cs="Vazirmatn" w:ascii="Vazirmatn" w:hAnsi="Vazirmatn"/>
          <w:b w:val="0"/>
          <w:i w:val="0"/>
          <w:rtl/>
          <w:cs/>
        </w:rPr>
        <w:t>مدیر می‌گوید: «اگر او را از دست بدهم، سرعت کار تدارکات نصف می‌شود. اما اگر جلویش را نگیرم، تیم را از دست می‌دهم.»</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بهره‌وری بالا (کار سه نفر)، سرعت بالا، حضور در بحران.</w:t>
      </w:r>
    </w:p>
    <w:p>
      <w:pPr>
        <w:pStyle w:val="BKList"/>
        <w:bidi/>
        <w:ind w:right="283"/>
        <w:jc w:val="both"/>
      </w:pPr>
      <w:r>
        <w:rPr>
          <w:rFonts w:cs="Vazirmatn" w:ascii="Vazirmatn" w:hAnsi="Vazirmatn"/>
          <w:b w:val="0"/>
          <w:i w:val="0"/>
          <w:rtl/>
          <w:cs/>
        </w:rPr>
        <w:t>• دو مورد اشتراک معلومات قیمت (مسئلهٔ اخلاقی و شاید رویه‌ای).</w:t>
      </w:r>
    </w:p>
    <w:p>
      <w:pPr>
        <w:pStyle w:val="BKList"/>
        <w:bidi/>
        <w:ind w:right="283"/>
        <w:jc w:val="both"/>
      </w:pPr>
      <w:r>
        <w:rPr>
          <w:rFonts w:cs="Vazirmatn" w:ascii="Vazirmatn" w:hAnsi="Vazirmatn"/>
          <w:b w:val="0"/>
          <w:i w:val="0"/>
          <w:rtl/>
          <w:cs/>
        </w:rPr>
        <w:t>• رفتار تحقیرآمیز با دو همکار (شکایت شفاهی ثبت‌نشده).</w:t>
      </w:r>
    </w:p>
    <w:p>
      <w:pPr>
        <w:pStyle w:val="BKList"/>
        <w:bidi/>
        <w:ind w:right="283"/>
        <w:jc w:val="both"/>
      </w:pPr>
      <w:r>
        <w:rPr>
          <w:rFonts w:cs="Vazirmatn" w:ascii="Vazirmatn" w:hAnsi="Vazirmatn"/>
          <w:b w:val="0"/>
          <w:i w:val="0"/>
          <w:rtl/>
          <w:cs/>
        </w:rPr>
        <w:t>• تأثیر منفی بر خودباوری تیم.</w:t>
      </w:r>
    </w:p>
    <w:p>
      <w:pPr>
        <w:pStyle w:val="BKList"/>
        <w:bidi/>
        <w:ind w:right="283"/>
        <w:jc w:val="both"/>
      </w:pPr>
      <w:r>
        <w:rPr>
          <w:rFonts w:cs="Vazirmatn" w:ascii="Vazirmatn" w:hAnsi="Vazirmatn"/>
          <w:b w:val="0"/>
          <w:i w:val="0"/>
          <w:rtl/>
          <w:cs/>
        </w:rPr>
        <w:t>• هیچ شرح وظایف روشن برای تفکیک کار‌هایی که باید به او سپرده شود، وجود ندارد.</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دو مسئله را جدا تحلیل کنید: مسئلهٔ عملکرد (قوی) و مسئلهٔ رفتار (خطرناک). آیا می‌توان یکی را به‌خاطر دیگری نادیده گرفت؟</w:t>
      </w:r>
    </w:p>
    <w:p>
      <w:pPr>
        <w:pStyle w:val="BKList"/>
        <w:bidi/>
        <w:ind w:right="283"/>
        <w:jc w:val="both"/>
      </w:pPr>
      <w:r>
        <w:rPr>
          <w:rFonts w:cs="Vazirmatn" w:ascii="Vazirmatn" w:hAnsi="Vazirmatn"/>
          <w:b w:val="0"/>
          <w:i w:val="0"/>
          <w:rtl/>
          <w:cs/>
        </w:rPr>
        <w:t>2. مورد اشتراک معلومات قیمت را با معیار‌های فصل 3 (اخلاق) بسنجید: چه اصلی نقض شده است؟</w:t>
      </w:r>
    </w:p>
    <w:p>
      <w:pPr>
        <w:pStyle w:val="BKList"/>
        <w:bidi/>
        <w:ind w:right="283"/>
        <w:jc w:val="both"/>
      </w:pPr>
      <w:r>
        <w:rPr>
          <w:rFonts w:cs="Vazirmatn" w:ascii="Vazirmatn" w:hAnsi="Vazirmatn"/>
          <w:b w:val="0"/>
          <w:i w:val="0"/>
          <w:rtl/>
          <w:cs/>
        </w:rPr>
        <w:t>3. یک گفت‌وگوی سه‌بخشی بنویسید: قدردانی واقعی، توصیف رفتار غیرقابل قبول، و انتظار روشن.</w:t>
      </w:r>
    </w:p>
    <w:p>
      <w:pPr>
        <w:pStyle w:val="BKList"/>
        <w:bidi/>
        <w:ind w:right="283"/>
        <w:jc w:val="both"/>
      </w:pPr>
      <w:r>
        <w:rPr>
          <w:rFonts w:cs="Vazirmatn" w:ascii="Vazirmatn" w:hAnsi="Vazirmatn"/>
          <w:b w:val="0"/>
          <w:i w:val="0"/>
          <w:rtl/>
          <w:cs/>
        </w:rPr>
        <w:t>4. برای کاهش وابستگی سازمان به یک فرد، چه سه اقدامی لازم است؟</w:t>
      </w:r>
    </w:p>
    <w:p>
      <w:pPr>
        <w:pStyle w:val="BKList"/>
        <w:bidi/>
        <w:ind w:right="283"/>
        <w:jc w:val="both"/>
      </w:pPr>
      <w:r>
        <w:rPr>
          <w:rFonts w:cs="Vazirmatn" w:ascii="Vazirmatn" w:hAnsi="Vazirmatn"/>
          <w:b w:val="0"/>
          <w:i w:val="0"/>
          <w:rtl/>
          <w:cs/>
        </w:rPr>
        <w:t>5. اگر این کارمند رفتار خود را تغییر نداد، چه گزینه‌هایی دارید و هر کدام چه هزینه‌ای دارد؟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پلان اقدام در سه بخش (رفتار، وابستگی، اخلاق) و یک سند انتظار رفتار در 10 خط.</w:t>
      </w:r>
    </w:p>
    <w:p>
      <w:pPr>
        <w:pStyle w:val="BKSection"/>
        <w:bidi/>
        <w:jc w:val="right"/>
      </w:pPr>
      <w:r>
        <w:rPr>
          <w:rFonts w:cs="Vazirmatn" w:ascii="Vazirmatn" w:hAnsi="Vazirmatn"/>
          <w:b w:val="0"/>
          <w:i w:val="0"/>
          <w:rtl/>
          <w:cs/>
        </w:rPr>
        <w:t>کیس 22 — تغییر سیستم بعد از هشت سال</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مدیر جدید پروگرام صحی ولایتی، تصمیم گرفته است سیستم راپوردهی را عوض کند: از فورم ورقی ماهانه به ثبت هفتگی با تلیفون. سه دلیل دارد: تأخیر دوهفتگی در تولید راپور، نبود امکان واکنش سریع، و هدررفت کاغذ و موتر.</w:t>
      </w:r>
    </w:p>
    <w:p>
      <w:pPr>
        <w:pStyle w:val="BKBody"/>
        <w:bidi/>
        <w:jc w:val="both"/>
      </w:pPr>
      <w:r>
        <w:rPr>
          <w:rFonts w:cs="Vazirmatn" w:ascii="Vazirmatn" w:hAnsi="Vazirmatn"/>
          <w:b w:val="0"/>
          <w:i w:val="0"/>
          <w:rtl/>
          <w:cs/>
        </w:rPr>
        <w:t>اوضاع پیش از اعلام:</w:t>
      </w:r>
    </w:p>
    <w:p>
      <w:pPr>
        <w:pStyle w:val="BKList"/>
        <w:bidi/>
        <w:ind w:right="283"/>
        <w:jc w:val="both"/>
      </w:pPr>
      <w:r>
        <w:rPr>
          <w:rFonts w:cs="Vazirmatn" w:ascii="Vazirmatn" w:hAnsi="Vazirmatn"/>
          <w:b w:val="0"/>
          <w:i w:val="0"/>
          <w:rtl/>
          <w:cs/>
        </w:rPr>
        <w:t>• 24 مرکز، که در 9 مرکز آن، برق نیست.</w:t>
      </w:r>
    </w:p>
    <w:p>
      <w:pPr>
        <w:pStyle w:val="BKList"/>
        <w:bidi/>
        <w:ind w:right="283"/>
        <w:jc w:val="both"/>
      </w:pPr>
      <w:r>
        <w:rPr>
          <w:rFonts w:cs="Vazirmatn" w:ascii="Vazirmatn" w:hAnsi="Vazirmatn"/>
          <w:b w:val="0"/>
          <w:i w:val="0"/>
          <w:rtl/>
          <w:cs/>
        </w:rPr>
        <w:t>• 11 مرکز، کارمند بالای 50 سال دارند که با تلیفون «هوشمند» آشنا نیستند.</w:t>
      </w:r>
    </w:p>
    <w:p>
      <w:pPr>
        <w:pStyle w:val="BKList"/>
        <w:bidi/>
        <w:ind w:right="283"/>
        <w:jc w:val="both"/>
      </w:pPr>
      <w:r>
        <w:rPr>
          <w:rFonts w:cs="Vazirmatn" w:ascii="Vazirmatn" w:hAnsi="Vazirmatn"/>
          <w:b w:val="0"/>
          <w:i w:val="0"/>
          <w:rtl/>
          <w:cs/>
        </w:rPr>
        <w:t>• مسئول معلومات صحی، تنها کسی است که درک فنی کامل از سیستم دارد و در حال حاضر، 6 هفته مرخصی استعلاجی دارد.</w:t>
      </w:r>
    </w:p>
    <w:p>
      <w:pPr>
        <w:pStyle w:val="BKList"/>
        <w:bidi/>
        <w:ind w:right="283"/>
        <w:jc w:val="both"/>
      </w:pPr>
      <w:r>
        <w:rPr>
          <w:rFonts w:cs="Vazirmatn" w:ascii="Vazirmatn" w:hAnsi="Vazirmatn"/>
          <w:b w:val="0"/>
          <w:i w:val="0"/>
          <w:rtl/>
          <w:cs/>
        </w:rPr>
        <w:t>• ریاست صحت عامهٔ ولایت، از این طرح خبر ندارد.</w:t>
      </w:r>
    </w:p>
    <w:p>
      <w:pPr>
        <w:pStyle w:val="BKList"/>
        <w:bidi/>
        <w:ind w:right="283"/>
        <w:jc w:val="both"/>
      </w:pPr>
      <w:r>
        <w:rPr>
          <w:rFonts w:cs="Vazirmatn" w:ascii="Vazirmatn" w:hAnsi="Vazirmatn"/>
          <w:b w:val="0"/>
          <w:i w:val="0"/>
          <w:rtl/>
          <w:cs/>
        </w:rPr>
        <w:t>• کمک‌کننده، مخالفتی ندارد اما می‌گوید «مسئولیت نتیجه، با شما است».</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24 مرکز، 9 مرکز بی‌برق، 11 مرکز با کارمند مسن.</w:t>
      </w:r>
    </w:p>
    <w:p>
      <w:pPr>
        <w:pStyle w:val="BKList"/>
        <w:bidi/>
        <w:ind w:right="283"/>
        <w:jc w:val="both"/>
      </w:pPr>
      <w:r>
        <w:rPr>
          <w:rFonts w:cs="Vazirmatn" w:ascii="Vazirmatn" w:hAnsi="Vazirmatn"/>
          <w:b w:val="0"/>
          <w:i w:val="0"/>
          <w:rtl/>
          <w:cs/>
        </w:rPr>
        <w:t>• مسئول معلومات، 6 هفته غیرموجود.</w:t>
      </w:r>
    </w:p>
    <w:p>
      <w:pPr>
        <w:pStyle w:val="BKList"/>
        <w:bidi/>
        <w:ind w:right="283"/>
        <w:jc w:val="both"/>
      </w:pPr>
      <w:r>
        <w:rPr>
          <w:rFonts w:cs="Vazirmatn" w:ascii="Vazirmatn" w:hAnsi="Vazirmatn"/>
          <w:b w:val="0"/>
          <w:i w:val="0"/>
          <w:rtl/>
          <w:cs/>
        </w:rPr>
        <w:t>• ریاست صحت عامه، اطلاع ندارد.</w:t>
      </w:r>
    </w:p>
    <w:p>
      <w:pPr>
        <w:pStyle w:val="BKList"/>
        <w:bidi/>
        <w:ind w:right="283"/>
        <w:jc w:val="both"/>
      </w:pPr>
      <w:r>
        <w:rPr>
          <w:rFonts w:cs="Vazirmatn" w:ascii="Vazirmatn" w:hAnsi="Vazirmatn"/>
          <w:b w:val="0"/>
          <w:i w:val="0"/>
          <w:rtl/>
          <w:cs/>
        </w:rPr>
        <w:t>• تأخیر فعلی: 10 روز؛ هدف: 3 روز.</w:t>
      </w:r>
    </w:p>
    <w:p>
      <w:pPr>
        <w:pStyle w:val="BKList"/>
        <w:bidi/>
        <w:ind w:right="283"/>
        <w:jc w:val="both"/>
      </w:pPr>
      <w:r>
        <w:rPr>
          <w:rFonts w:cs="Vazirmatn" w:ascii="Vazirmatn" w:hAnsi="Vazirmatn"/>
          <w:b w:val="0"/>
          <w:i w:val="0"/>
          <w:rtl/>
          <w:cs/>
        </w:rPr>
        <w:t>• هزینهٔ تلیفون و انترنت، در بودجه پیش‌بینی نشده است.</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آیا این تغییر، در این زمان درست است؟ سه دلیل برای و سه دلیل ضد بنویسید.</w:t>
      </w:r>
    </w:p>
    <w:p>
      <w:pPr>
        <w:pStyle w:val="BKList"/>
        <w:bidi/>
        <w:ind w:right="283"/>
        <w:jc w:val="both"/>
      </w:pPr>
      <w:r>
        <w:rPr>
          <w:rFonts w:cs="Vazirmatn" w:ascii="Vazirmatn" w:hAnsi="Vazirmatn"/>
          <w:b w:val="0"/>
          <w:i w:val="0"/>
          <w:rtl/>
          <w:cs/>
        </w:rPr>
        <w:t>2. یک پلان تغییر مرحله‌ای در سه فاز بنویسید (پایلوت، گسترش، تثبیت) با زمان‌بندی.</w:t>
      </w:r>
    </w:p>
    <w:p>
      <w:pPr>
        <w:pStyle w:val="BKList"/>
        <w:bidi/>
        <w:ind w:right="283"/>
        <w:jc w:val="both"/>
      </w:pPr>
      <w:r>
        <w:rPr>
          <w:rFonts w:cs="Vazirmatn" w:ascii="Vazirmatn" w:hAnsi="Vazirmatn"/>
          <w:b w:val="0"/>
          <w:i w:val="0"/>
          <w:rtl/>
          <w:cs/>
        </w:rPr>
        <w:t>3. برای سه مانع اصلی (برق، مهارت، غیبت مسئول معلومات) راه‌حل مشخص بنویسید.</w:t>
      </w:r>
    </w:p>
    <w:p>
      <w:pPr>
        <w:pStyle w:val="BKList"/>
        <w:bidi/>
        <w:ind w:right="283"/>
        <w:jc w:val="both"/>
      </w:pPr>
      <w:r>
        <w:rPr>
          <w:rFonts w:cs="Vazirmatn" w:ascii="Vazirmatn" w:hAnsi="Vazirmatn"/>
          <w:b w:val="0"/>
          <w:i w:val="0"/>
          <w:rtl/>
          <w:cs/>
        </w:rPr>
        <w:t>4. ریاست صحت عامه را در چه مرحله‌ای و چگونه در جریان می‌گذارید؟</w:t>
      </w:r>
    </w:p>
    <w:p>
      <w:pPr>
        <w:pStyle w:val="BKList"/>
        <w:bidi/>
        <w:ind w:right="283"/>
        <w:jc w:val="both"/>
      </w:pPr>
      <w:r>
        <w:rPr>
          <w:rFonts w:cs="Vazirmatn" w:ascii="Vazirmatn" w:hAnsi="Vazirmatn"/>
          <w:b w:val="0"/>
          <w:i w:val="0"/>
          <w:rtl/>
          <w:cs/>
        </w:rPr>
        <w:t>5. پیام تغییر برای کارمندان مراکز را در 10 خط بنویسید که به شش پرسش فصل 15 پاسخ بدهد.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پلان تغییر سه‌فازی در یک صفحه، و یک پیام ابلاغ برای مراکز.</w:t>
      </w:r>
    </w:p>
    <w:p>
      <w:pPr>
        <w:pStyle w:val="BKSection"/>
        <w:bidi/>
        <w:jc w:val="right"/>
      </w:pPr>
      <w:r>
        <w:rPr>
          <w:rFonts w:cs="Vazirmatn" w:ascii="Vazirmatn" w:hAnsi="Vazirmatn"/>
          <w:b w:val="0"/>
          <w:i w:val="0"/>
          <w:rtl/>
          <w:cs/>
        </w:rPr>
        <w:t>کیس 23 — شکایت قریه از بی‌طرفی</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پروژه‌ای، در ده قریه، آگاهی‌دهی صحی انجام می‌دهد. در یک بازبینی، معلوم می‌شود:</w:t>
      </w:r>
    </w:p>
    <w:p>
      <w:pPr>
        <w:pStyle w:val="BKList"/>
        <w:bidi/>
        <w:ind w:right="283"/>
        <w:jc w:val="both"/>
      </w:pPr>
      <w:r>
        <w:rPr>
          <w:rFonts w:cs="Vazirmatn" w:ascii="Vazirmatn" w:hAnsi="Vazirmatn"/>
          <w:b w:val="0"/>
          <w:i w:val="0"/>
          <w:rtl/>
          <w:cs/>
        </w:rPr>
        <w:t>• در سه قریه، فعالیت‌ها به‌صورت منظم برگزار شده است.</w:t>
      </w:r>
    </w:p>
    <w:p>
      <w:pPr>
        <w:pStyle w:val="BKList"/>
        <w:bidi/>
        <w:ind w:right="283"/>
        <w:jc w:val="both"/>
      </w:pPr>
      <w:r>
        <w:rPr>
          <w:rFonts w:cs="Vazirmatn" w:ascii="Vazirmatn" w:hAnsi="Vazirmatn"/>
          <w:b w:val="0"/>
          <w:i w:val="0"/>
          <w:rtl/>
          <w:cs/>
        </w:rPr>
        <w:t>• در دو قریه، کارمند آگاه‌دهی، ساکن همان قریه است و فعالیت‌ها بیشتر بوده است.</w:t>
      </w:r>
    </w:p>
    <w:p>
      <w:pPr>
        <w:pStyle w:val="BKList"/>
        <w:bidi/>
        <w:ind w:right="283"/>
        <w:jc w:val="both"/>
      </w:pPr>
      <w:r>
        <w:rPr>
          <w:rFonts w:cs="Vazirmatn" w:ascii="Vazirmatn" w:hAnsi="Vazirmatn"/>
          <w:b w:val="0"/>
          <w:i w:val="0"/>
          <w:rtl/>
          <w:cs/>
        </w:rPr>
        <w:t>• در چهار قریهٔ دور، در شش ماه گذشته، فقط دو بار سفر انجام شده است.</w:t>
      </w:r>
    </w:p>
    <w:p>
      <w:pPr>
        <w:pStyle w:val="BKList"/>
        <w:bidi/>
        <w:ind w:right="283"/>
        <w:jc w:val="both"/>
      </w:pPr>
      <w:r>
        <w:rPr>
          <w:rFonts w:cs="Vazirmatn" w:ascii="Vazirmatn" w:hAnsi="Vazirmatn"/>
          <w:b w:val="0"/>
          <w:i w:val="0"/>
          <w:rtl/>
          <w:cs/>
        </w:rPr>
        <w:t>• معتمدان چهار قریهٔ دور، در یک نامه، نوشته‌اند که «توجه پروژه به قریه‌های نزدیک است و ما نادیده گرفته شده‌ایم. اگر این‌طور باشد، از پروژه حمایت نمی‌کنیم.»</w:t>
      </w:r>
    </w:p>
    <w:p>
      <w:pPr>
        <w:pStyle w:val="BKBody"/>
        <w:bidi/>
        <w:jc w:val="both"/>
      </w:pPr>
      <w:r>
        <w:rPr>
          <w:rFonts w:cs="Vazirmatn" w:ascii="Vazirmatn" w:hAnsi="Vazirmatn"/>
          <w:b w:val="0"/>
          <w:i w:val="0"/>
          <w:rtl/>
          <w:cs/>
        </w:rPr>
        <w:t>کارمند آگاه‌دهی می‌گوید: «سفر به قریه‌های دور سخت است و موتر به من داده نمی‌شود.»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10 قریه؛ 4 قریهٔ دور، 6 ماه، 2 بار بازدید.</w:t>
      </w:r>
    </w:p>
    <w:p>
      <w:pPr>
        <w:pStyle w:val="BKList"/>
        <w:bidi/>
        <w:ind w:right="283"/>
        <w:jc w:val="both"/>
      </w:pPr>
      <w:r>
        <w:rPr>
          <w:rFonts w:cs="Vazirmatn" w:ascii="Vazirmatn" w:hAnsi="Vazirmatn"/>
          <w:b w:val="0"/>
          <w:i w:val="0"/>
          <w:rtl/>
          <w:cs/>
        </w:rPr>
        <w:t>• 2 قریه، فعالیت بیشتر (کارمند ساکن همان قریه).</w:t>
      </w:r>
    </w:p>
    <w:p>
      <w:pPr>
        <w:pStyle w:val="BKList"/>
        <w:bidi/>
        <w:ind w:right="283"/>
        <w:jc w:val="both"/>
      </w:pPr>
      <w:r>
        <w:rPr>
          <w:rFonts w:cs="Vazirmatn" w:ascii="Vazirmatn" w:hAnsi="Vazirmatn"/>
          <w:b w:val="0"/>
          <w:i w:val="0"/>
          <w:rtl/>
          <w:cs/>
        </w:rPr>
        <w:t>• نامهٔ معتمدان چهار قریه.</w:t>
      </w:r>
    </w:p>
    <w:p>
      <w:pPr>
        <w:pStyle w:val="BKList"/>
        <w:bidi/>
        <w:ind w:right="283"/>
        <w:jc w:val="both"/>
      </w:pPr>
      <w:r>
        <w:rPr>
          <w:rFonts w:cs="Vazirmatn" w:ascii="Vazirmatn" w:hAnsi="Vazirmatn"/>
          <w:b w:val="0"/>
          <w:i w:val="0"/>
          <w:rtl/>
          <w:cs/>
        </w:rPr>
        <w:t>• عدم دسترسی به موتر، علت اعلام‌شده.</w:t>
      </w:r>
    </w:p>
    <w:p>
      <w:pPr>
        <w:pStyle w:val="BKList"/>
        <w:bidi/>
        <w:ind w:right="283"/>
        <w:jc w:val="both"/>
      </w:pPr>
      <w:r>
        <w:rPr>
          <w:rFonts w:cs="Vazirmatn" w:ascii="Vazirmatn" w:hAnsi="Vazirmatn"/>
          <w:b w:val="0"/>
          <w:i w:val="0"/>
          <w:rtl/>
          <w:cs/>
        </w:rPr>
        <w:t>• در پلان سال، پوشش «همهٔ قریه‌ها با معیار یک‌سان» تعهد شده است.</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این مسئله، مسئلهٔ عملکرد یک کارمند است یا مسئلهٔ تخصیص منابع و پلان‌گذاری؟</w:t>
      </w:r>
    </w:p>
    <w:p>
      <w:pPr>
        <w:pStyle w:val="BKList"/>
        <w:bidi/>
        <w:ind w:right="283"/>
        <w:jc w:val="both"/>
      </w:pPr>
      <w:r>
        <w:rPr>
          <w:rFonts w:cs="Vazirmatn" w:ascii="Vazirmatn" w:hAnsi="Vazirmatn"/>
          <w:b w:val="0"/>
          <w:i w:val="0"/>
          <w:rtl/>
          <w:cs/>
        </w:rPr>
        <w:t>2. یک جدول توزیع فعالیت در ده قریه بسازید که رویه و ظرفیت را در نظر بگیرد.</w:t>
      </w:r>
    </w:p>
    <w:p>
      <w:pPr>
        <w:pStyle w:val="BKList"/>
        <w:bidi/>
        <w:ind w:right="283"/>
        <w:jc w:val="both"/>
      </w:pPr>
      <w:r>
        <w:rPr>
          <w:rFonts w:cs="Vazirmatn" w:ascii="Vazirmatn" w:hAnsi="Vazirmatn"/>
          <w:b w:val="0"/>
          <w:i w:val="0"/>
          <w:rtl/>
          <w:cs/>
        </w:rPr>
        <w:t>3. به معتمدان، چه پاسخ رسمی می‌دهید؟ (پذیرش واقعیت، اقدام مشخص، زمان)</w:t>
      </w:r>
    </w:p>
    <w:p>
      <w:pPr>
        <w:pStyle w:val="BKList"/>
        <w:bidi/>
        <w:ind w:right="283"/>
        <w:jc w:val="both"/>
      </w:pPr>
      <w:r>
        <w:rPr>
          <w:rFonts w:cs="Vazirmatn" w:ascii="Vazirmatn" w:hAnsi="Vazirmatn"/>
          <w:b w:val="0"/>
          <w:i w:val="0"/>
          <w:rtl/>
          <w:cs/>
        </w:rPr>
        <w:t>4. چگونه از این مسئله جلوگیری می‌شد؟ سه نشانهٔ هشدار را بنویسید که در ماه سوم می‌شد دید.</w:t>
      </w:r>
    </w:p>
    <w:p>
      <w:pPr>
        <w:pStyle w:val="BKList"/>
        <w:bidi/>
        <w:ind w:right="283"/>
        <w:jc w:val="both"/>
      </w:pPr>
      <w:r>
        <w:rPr>
          <w:rFonts w:cs="Vazirmatn" w:ascii="Vazirmatn" w:hAnsi="Vazirmatn"/>
          <w:b w:val="0"/>
          <w:i w:val="0"/>
          <w:rtl/>
          <w:cs/>
        </w:rPr>
        <w:t>5. برای معیار «برابری در پوشش»، چه شاخص ماهانه‌ای پیشنهاد می‌کنید؟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جدول توزیع فعالیت، پاسخ رسمی به معتمدان، و یک شاخص برابری ماهانه.</w:t>
      </w:r>
    </w:p>
    <w:p>
      <w:pPr>
        <w:pStyle w:val="BKSection"/>
        <w:bidi/>
        <w:jc w:val="right"/>
      </w:pPr>
      <w:r>
        <w:rPr>
          <w:rFonts w:cs="Vazirmatn" w:ascii="Vazirmatn" w:hAnsi="Vazirmatn"/>
          <w:b w:val="0"/>
          <w:i w:val="0"/>
          <w:rtl/>
          <w:cs/>
        </w:rPr>
        <w:t>کیس 24 — مدیر تازه‌وارد در تیمی که مدیر قبلی را دوست داشت</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نرگس رحیمی، سرپرست جدید واحد نظارت شده است. مدیر قبلی، بسیار محبوب بود و تیم را با سادگی و روابط گرم اداره می‌کرد. سه رفتار او در تیم ریشه کرده است:</w:t>
      </w:r>
    </w:p>
    <w:p>
      <w:pPr>
        <w:pStyle w:val="BKList"/>
        <w:bidi/>
        <w:ind w:right="283"/>
        <w:jc w:val="both"/>
      </w:pPr>
      <w:r>
        <w:rPr>
          <w:rFonts w:cs="Vazirmatn" w:ascii="Vazirmatn" w:hAnsi="Vazirmatn"/>
          <w:b w:val="0"/>
          <w:i w:val="0"/>
          <w:rtl/>
          <w:cs/>
        </w:rPr>
        <w:t>• جلسه‌ها غیررسمی و بدون صورت جلسه.</w:t>
      </w:r>
    </w:p>
    <w:p>
      <w:pPr>
        <w:pStyle w:val="BKList"/>
        <w:bidi/>
        <w:ind w:right="283"/>
        <w:jc w:val="both"/>
      </w:pPr>
      <w:r>
        <w:rPr>
          <w:rFonts w:cs="Vazirmatn" w:ascii="Vazirmatn" w:hAnsi="Vazirmatn"/>
          <w:b w:val="0"/>
          <w:i w:val="0"/>
          <w:rtl/>
          <w:cs/>
        </w:rPr>
        <w:t>• راپور‌ها به‌دلخواه تنظیم می‌شدند، با معیار شخصی.</w:t>
      </w:r>
    </w:p>
    <w:p>
      <w:pPr>
        <w:pStyle w:val="BKList"/>
        <w:bidi/>
        <w:ind w:right="283"/>
        <w:jc w:val="both"/>
      </w:pPr>
      <w:r>
        <w:rPr>
          <w:rFonts w:cs="Vazirmatn" w:ascii="Vazirmatn" w:hAnsi="Vazirmatn"/>
          <w:b w:val="0"/>
          <w:i w:val="0"/>
          <w:rtl/>
          <w:cs/>
        </w:rPr>
        <w:t>• برخی ورودهای دیرتر، بی‌پیامد می‌ماند.</w:t>
      </w:r>
    </w:p>
    <w:p>
      <w:pPr>
        <w:pStyle w:val="BKBody"/>
        <w:bidi/>
        <w:jc w:val="both"/>
      </w:pPr>
      <w:r>
        <w:rPr>
          <w:rFonts w:cs="Vazirmatn" w:ascii="Vazirmatn" w:hAnsi="Vazirmatn"/>
          <w:b w:val="0"/>
          <w:i w:val="0"/>
          <w:rtl/>
          <w:cs/>
        </w:rPr>
        <w:t>نرگس می‌خواهد نظم اداری را برقرار کند، اما نمی‌خواهد تیم احساس کند «همه‌چیز عوض شد». در هفتهٔ دوم، وقتی او دربارهٔ لزوم ساعت کاری منظم صحبت کرد، یک کارمند گفت: «قبلاً این‌طور نبود.»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سه رفتار ریشه‌داده در تیم.</w:t>
      </w:r>
    </w:p>
    <w:p>
      <w:pPr>
        <w:pStyle w:val="BKList"/>
        <w:bidi/>
        <w:ind w:right="283"/>
        <w:jc w:val="both"/>
      </w:pPr>
      <w:r>
        <w:rPr>
          <w:rFonts w:cs="Vazirmatn" w:ascii="Vazirmatn" w:hAnsi="Vazirmatn"/>
          <w:b w:val="0"/>
          <w:i w:val="0"/>
          <w:rtl/>
          <w:cs/>
        </w:rPr>
        <w:t>• تیم، مدیر قبلی را دوست داشت.</w:t>
      </w:r>
    </w:p>
    <w:p>
      <w:pPr>
        <w:pStyle w:val="BKList"/>
        <w:bidi/>
        <w:ind w:right="283"/>
        <w:jc w:val="both"/>
      </w:pPr>
      <w:r>
        <w:rPr>
          <w:rFonts w:cs="Vazirmatn" w:ascii="Vazirmatn" w:hAnsi="Vazirmatn"/>
          <w:b w:val="0"/>
          <w:i w:val="0"/>
          <w:rtl/>
          <w:cs/>
        </w:rPr>
        <w:t>• نرگس، در هفتهٔ دوم دربارهٔ ساعت کاری صحبت کرده است.</w:t>
      </w:r>
    </w:p>
    <w:p>
      <w:pPr>
        <w:pStyle w:val="BKList"/>
        <w:bidi/>
        <w:ind w:right="283"/>
        <w:jc w:val="both"/>
      </w:pPr>
      <w:r>
        <w:rPr>
          <w:rFonts w:cs="Vazirmatn" w:ascii="Vazirmatn" w:hAnsi="Vazirmatn"/>
          <w:b w:val="0"/>
          <w:i w:val="0"/>
          <w:rtl/>
          <w:cs/>
        </w:rPr>
        <w:t>• نیاز واقعی: یکدستی راپور‌ها و نظم حضور، برای پاسخ‌دهی به کمک‌کننده.</w:t>
      </w:r>
    </w:p>
    <w:p>
      <w:pPr>
        <w:pStyle w:val="BKList"/>
        <w:bidi/>
        <w:ind w:right="283"/>
        <w:jc w:val="both"/>
      </w:pPr>
      <w:r>
        <w:rPr>
          <w:rFonts w:cs="Vazirmatn" w:ascii="Vazirmatn" w:hAnsi="Vazirmatn"/>
          <w:b w:val="0"/>
          <w:i w:val="0"/>
          <w:rtl/>
          <w:cs/>
        </w:rPr>
        <w:t>• یک کارمند کلیدی (عضو قدیمی) در تیم، رهبر ناگفتهٔ دیگران است.</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اگر شما نرگس بودید، در ماه اول سه کار را به ترتیب درست انجام می‌دادید؟ ترتیب را توضیح دهید.</w:t>
      </w:r>
    </w:p>
    <w:p>
      <w:pPr>
        <w:pStyle w:val="BKList"/>
        <w:bidi/>
        <w:ind w:right="283"/>
        <w:jc w:val="both"/>
      </w:pPr>
      <w:r>
        <w:rPr>
          <w:rFonts w:cs="Vazirmatn" w:ascii="Vazirmatn" w:hAnsi="Vazirmatn"/>
          <w:b w:val="0"/>
          <w:i w:val="0"/>
          <w:rtl/>
          <w:cs/>
        </w:rPr>
        <w:t>2. کدام تغییرات را فوری و کدام را تدریجی می‌کردید؟</w:t>
      </w:r>
    </w:p>
    <w:p>
      <w:pPr>
        <w:pStyle w:val="BKList"/>
        <w:bidi/>
        <w:ind w:right="283"/>
        <w:jc w:val="both"/>
      </w:pPr>
      <w:r>
        <w:rPr>
          <w:rFonts w:cs="Vazirmatn" w:ascii="Vazirmatn" w:hAnsi="Vazirmatn"/>
          <w:b w:val="0"/>
          <w:i w:val="0"/>
          <w:rtl/>
          <w:cs/>
        </w:rPr>
        <w:t>3. با عضو قدیمی تیم، چه گفت‌وگویی می‌کردید؟</w:t>
      </w:r>
    </w:p>
    <w:p>
      <w:pPr>
        <w:pStyle w:val="BKList"/>
        <w:bidi/>
        <w:ind w:right="283"/>
        <w:jc w:val="both"/>
      </w:pPr>
      <w:r>
        <w:rPr>
          <w:rFonts w:cs="Vazirmatn" w:ascii="Vazirmatn" w:hAnsi="Vazirmatn"/>
          <w:b w:val="0"/>
          <w:i w:val="0"/>
          <w:rtl/>
          <w:cs/>
        </w:rPr>
        <w:t>4. چگونه تقدیر از گذشته را با تغییر رفتار پیوند می‌دهید؟</w:t>
      </w:r>
    </w:p>
    <w:p>
      <w:pPr>
        <w:pStyle w:val="BKList"/>
        <w:bidi/>
        <w:ind w:right="283"/>
        <w:jc w:val="both"/>
      </w:pPr>
      <w:r>
        <w:rPr>
          <w:rFonts w:cs="Vazirmatn" w:ascii="Vazirmatn" w:hAnsi="Vazirmatn"/>
          <w:b w:val="0"/>
          <w:i w:val="0"/>
          <w:rtl/>
          <w:cs/>
        </w:rPr>
        <w:t>5. سه هفتهٔ اول خود را در یک جدول بچینید: چه چیزی می‌شنوید، چه چیزی تصمیم می‌گیرید، چه چیزی ابلاغ می‌کنید.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پلان 30 روزه برای تصدی مدیریت با سه اولویت و یک فهرست از چیز‌هایی که آگاهانه تغییر نمی‌دهید.</w:t>
      </w:r>
    </w:p>
    <w:p>
      <w:pPr>
        <w:pStyle w:val="BKSection"/>
        <w:bidi/>
        <w:jc w:val="right"/>
      </w:pPr>
      <w:r>
        <w:rPr>
          <w:rFonts w:cs="Vazirmatn" w:ascii="Vazirmatn" w:hAnsi="Vazirmatn"/>
          <w:b w:val="0"/>
          <w:i w:val="0"/>
          <w:rtl/>
          <w:cs/>
        </w:rPr>
        <w:t>کیس 25 — اطلاعات کارمندی که بیرون رفت</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کارمند مسئول اطلاعات صحی، پس از سه سال کار، از مؤسسه بیرون رفت. سه هفته بعد، معلوم شد:</w:t>
      </w:r>
    </w:p>
    <w:p>
      <w:pPr>
        <w:pStyle w:val="BKList"/>
        <w:bidi/>
        <w:ind w:right="283"/>
        <w:jc w:val="both"/>
      </w:pPr>
      <w:r>
        <w:rPr>
          <w:rFonts w:cs="Vazirmatn" w:ascii="Vazirmatn" w:hAnsi="Vazirmatn"/>
          <w:b w:val="0"/>
          <w:i w:val="0"/>
          <w:rtl/>
          <w:cs/>
        </w:rPr>
        <w:t>• فایل‌های اصلی ارقام، روی کمپیوتر شخصی او بوده و در دفتر نسخه‌ای وجود ندارد.</w:t>
      </w:r>
    </w:p>
    <w:p>
      <w:pPr>
        <w:pStyle w:val="BKList"/>
        <w:bidi/>
        <w:ind w:right="283"/>
        <w:jc w:val="both"/>
      </w:pPr>
      <w:r>
        <w:rPr>
          <w:rFonts w:cs="Vazirmatn" w:ascii="Vazirmatn" w:hAnsi="Vazirmatn"/>
          <w:b w:val="0"/>
          <w:i w:val="0"/>
          <w:rtl/>
          <w:cs/>
        </w:rPr>
        <w:t>• کلمهٔ عبور سیستم ثبت مریض، تنها در اختیار او بوده است.</w:t>
      </w:r>
    </w:p>
    <w:p>
      <w:pPr>
        <w:pStyle w:val="BKList"/>
        <w:bidi/>
        <w:ind w:right="283"/>
        <w:jc w:val="both"/>
      </w:pPr>
      <w:r>
        <w:rPr>
          <w:rFonts w:cs="Vazirmatn" w:ascii="Vazirmatn" w:hAnsi="Vazirmatn"/>
          <w:b w:val="0"/>
          <w:i w:val="0"/>
          <w:rtl/>
          <w:cs/>
        </w:rPr>
        <w:t>• او با سه دفتر همکار و نمایندهٔ کمک‌کننده، ارتباطات کاری داشته که به هیچ‌کس تحویل نشده.</w:t>
      </w:r>
    </w:p>
    <w:p>
      <w:pPr>
        <w:pStyle w:val="BKList"/>
        <w:bidi/>
        <w:ind w:right="283"/>
        <w:jc w:val="both"/>
      </w:pPr>
      <w:r>
        <w:rPr>
          <w:rFonts w:cs="Vazirmatn" w:ascii="Vazirmatn" w:hAnsi="Vazirmatn"/>
          <w:b w:val="0"/>
          <w:i w:val="0"/>
          <w:rtl/>
          <w:cs/>
        </w:rPr>
        <w:t>• در روز‌های آخر، او دو هفته مرخصی گرفت و آخرین هفته را «دور از دفتر» کار می‌کرد.</w:t>
      </w:r>
    </w:p>
    <w:p>
      <w:pPr>
        <w:pStyle w:val="BKBody"/>
        <w:bidi/>
        <w:jc w:val="both"/>
      </w:pPr>
      <w:r>
        <w:rPr>
          <w:rFonts w:cs="Vazirmatn" w:ascii="Vazirmatn" w:hAnsi="Vazirmatn"/>
          <w:b w:val="0"/>
          <w:i w:val="0"/>
          <w:rtl/>
          <w:cs/>
        </w:rPr>
        <w:t>در همین حال، یک راپور فصلی مهم، ده روز عقب افتاد.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نبود نسخهٔ پشتیبان از فایل‌های اصلی در دفتر.</w:t>
      </w:r>
    </w:p>
    <w:p>
      <w:pPr>
        <w:pStyle w:val="BKList"/>
        <w:bidi/>
        <w:ind w:right="283"/>
        <w:jc w:val="both"/>
      </w:pPr>
      <w:r>
        <w:rPr>
          <w:rFonts w:cs="Vazirmatn" w:ascii="Vazirmatn" w:hAnsi="Vazirmatn"/>
          <w:b w:val="0"/>
          <w:i w:val="0"/>
          <w:rtl/>
          <w:cs/>
        </w:rPr>
        <w:t>• کلمهٔ عبور، تنها در اختیار یک نفر.</w:t>
      </w:r>
    </w:p>
    <w:p>
      <w:pPr>
        <w:pStyle w:val="BKList"/>
        <w:bidi/>
        <w:ind w:right="283"/>
        <w:jc w:val="both"/>
      </w:pPr>
      <w:r>
        <w:rPr>
          <w:rFonts w:cs="Vazirmatn" w:ascii="Vazirmatn" w:hAnsi="Vazirmatn"/>
          <w:b w:val="0"/>
          <w:i w:val="0"/>
          <w:rtl/>
          <w:cs/>
        </w:rPr>
        <w:t>• ارتباطات کلیدی، تحویل نشده.</w:t>
      </w:r>
    </w:p>
    <w:p>
      <w:pPr>
        <w:pStyle w:val="BKList"/>
        <w:bidi/>
        <w:ind w:right="283"/>
        <w:jc w:val="both"/>
      </w:pPr>
      <w:r>
        <w:rPr>
          <w:rFonts w:cs="Vazirmatn" w:ascii="Vazirmatn" w:hAnsi="Vazirmatn"/>
          <w:b w:val="0"/>
          <w:i w:val="0"/>
          <w:rtl/>
          <w:cs/>
        </w:rPr>
        <w:t>• در دو هفتهٔ آخر، کار انتقال انجام نشده است.</w:t>
      </w:r>
    </w:p>
    <w:p>
      <w:pPr>
        <w:pStyle w:val="BKList"/>
        <w:bidi/>
        <w:ind w:right="283"/>
        <w:jc w:val="both"/>
      </w:pPr>
      <w:r>
        <w:rPr>
          <w:rFonts w:cs="Vazirmatn" w:ascii="Vazirmatn" w:hAnsi="Vazirmatn"/>
          <w:b w:val="0"/>
          <w:i w:val="0"/>
          <w:rtl/>
          <w:cs/>
        </w:rPr>
        <w:t>• راپور فصلی، 10 روز تأخیر.</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سه خلأ ساختاری را بنویسید که این بحران را ممکن ساخت.</w:t>
      </w:r>
    </w:p>
    <w:p>
      <w:pPr>
        <w:pStyle w:val="BKList"/>
        <w:bidi/>
        <w:ind w:right="283"/>
        <w:jc w:val="both"/>
      </w:pPr>
      <w:r>
        <w:rPr>
          <w:rFonts w:cs="Vazirmatn" w:ascii="Vazirmatn" w:hAnsi="Vazirmatn"/>
          <w:b w:val="0"/>
          <w:i w:val="0"/>
          <w:rtl/>
          <w:cs/>
        </w:rPr>
        <w:t>2. یک چک‌لیست تحویل کار (Handover Checklist) در یک صفحه طراحی کنید که برای همهٔ پُست‌های کلیدی لازم باشد.</w:t>
      </w:r>
    </w:p>
    <w:p>
      <w:pPr>
        <w:pStyle w:val="BKList"/>
        <w:bidi/>
        <w:ind w:right="283"/>
        <w:jc w:val="both"/>
      </w:pPr>
      <w:r>
        <w:rPr>
          <w:rFonts w:cs="Vazirmatn" w:ascii="Vazirmatn" w:hAnsi="Vazirmatn"/>
          <w:b w:val="0"/>
          <w:i w:val="0"/>
          <w:rtl/>
          <w:cs/>
        </w:rPr>
        <w:t>3. برای بازگرداندن فوری راپور فصلی، سه گزینه بنویسید.</w:t>
      </w:r>
    </w:p>
    <w:p>
      <w:pPr>
        <w:pStyle w:val="BKList"/>
        <w:bidi/>
        <w:ind w:right="283"/>
        <w:jc w:val="both"/>
      </w:pPr>
      <w:r>
        <w:rPr>
          <w:rFonts w:cs="Vazirmatn" w:ascii="Vazirmatn" w:hAnsi="Vazirmatn"/>
          <w:b w:val="0"/>
          <w:i w:val="0"/>
          <w:rtl/>
          <w:cs/>
        </w:rPr>
        <w:t>4. یک قاعدهٔ ساده برای «نگه‌داری کلمه‌های عبور و دسترسی‌ها» بنویسید که خطر را کم کند و در عین حال محرمانگی را نشکند.</w:t>
      </w:r>
    </w:p>
    <w:p>
      <w:pPr>
        <w:pStyle w:val="BKList"/>
        <w:bidi/>
        <w:ind w:right="283"/>
        <w:jc w:val="both"/>
      </w:pPr>
      <w:r>
        <w:rPr>
          <w:rFonts w:cs="Vazirmatn" w:ascii="Vazirmatn" w:hAnsi="Vazirmatn"/>
          <w:b w:val="0"/>
          <w:i w:val="0"/>
          <w:rtl/>
          <w:cs/>
        </w:rPr>
        <w:t>5. چه چیزی را باید از این کارمند، محترمانه و بدون فشار، درخواست کنید؟ متن پیام را بنویسید.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چک‌لیست تحویل کار و یک قاعدهٔ مدیریت دسترسی‌ها (Access Control) در نیم صفحه.</w:t>
      </w:r>
    </w:p>
    <w:p>
      <w:pPr>
        <w:pStyle w:val="BKSection"/>
        <w:bidi/>
        <w:jc w:val="right"/>
      </w:pPr>
      <w:r>
        <w:rPr>
          <w:rFonts w:cs="Vazirmatn" w:ascii="Vazirmatn" w:hAnsi="Vazirmatn"/>
          <w:b w:val="0"/>
          <w:i w:val="0"/>
          <w:rtl/>
          <w:cs/>
        </w:rPr>
        <w:t>کیس 26 — بودجه‌ای که دو ماه دیر رسید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بودجهٔ فصل جدید پروژه، برای دو ماه تأخیر یافت. در نتیجه:</w:t>
      </w:r>
    </w:p>
    <w:p>
      <w:pPr>
        <w:pStyle w:val="BKList"/>
        <w:bidi/>
        <w:ind w:right="283"/>
        <w:jc w:val="both"/>
      </w:pPr>
      <w:r>
        <w:rPr>
          <w:rFonts w:cs="Vazirmatn" w:ascii="Vazirmatn" w:hAnsi="Vazirmatn"/>
          <w:b w:val="0"/>
          <w:i w:val="0"/>
          <w:rtl/>
          <w:cs/>
        </w:rPr>
        <w:t>• معاش 31 کارمند، یک ماه معوق شد.</w:t>
      </w:r>
    </w:p>
    <w:p>
      <w:pPr>
        <w:pStyle w:val="BKList"/>
        <w:bidi/>
        <w:ind w:right="283"/>
        <w:jc w:val="both"/>
      </w:pPr>
      <w:r>
        <w:rPr>
          <w:rFonts w:cs="Vazirmatn" w:ascii="Vazirmatn" w:hAnsi="Vazirmatn"/>
          <w:b w:val="0"/>
          <w:i w:val="0"/>
          <w:rtl/>
          <w:cs/>
        </w:rPr>
        <w:t>• سه قرارداد تأمین‌کننده، به دلیل نبود پرداخت، متوقف شد.</w:t>
      </w:r>
    </w:p>
    <w:p>
      <w:pPr>
        <w:pStyle w:val="BKList"/>
        <w:bidi/>
        <w:ind w:right="283"/>
        <w:jc w:val="both"/>
      </w:pPr>
      <w:r>
        <w:rPr>
          <w:rFonts w:cs="Vazirmatn" w:ascii="Vazirmatn" w:hAnsi="Vazirmatn"/>
          <w:b w:val="0"/>
          <w:i w:val="0"/>
          <w:rtl/>
          <w:cs/>
        </w:rPr>
        <w:t>• برای یک پروژهٔ ساختمانی، جریمهٔ تأخیر 60 هزار افغانی، از طرف قراردادی مطالبه شد.</w:t>
      </w:r>
    </w:p>
    <w:p>
      <w:pPr>
        <w:pStyle w:val="BKList"/>
        <w:bidi/>
        <w:ind w:right="283"/>
        <w:jc w:val="both"/>
      </w:pPr>
      <w:r>
        <w:rPr>
          <w:rFonts w:cs="Vazirmatn" w:ascii="Vazirmatn" w:hAnsi="Vazirmatn"/>
          <w:b w:val="0"/>
          <w:i w:val="0"/>
          <w:rtl/>
          <w:cs/>
        </w:rPr>
        <w:t>• دو کارمند کلیدی، در این مدت استعفا دادند.</w:t>
      </w:r>
    </w:p>
    <w:p>
      <w:pPr>
        <w:pStyle w:val="BKBody"/>
        <w:bidi/>
        <w:jc w:val="both"/>
      </w:pPr>
      <w:r>
        <w:rPr>
          <w:rFonts w:cs="Vazirmatn" w:ascii="Vazirmatn" w:hAnsi="Vazirmatn"/>
          <w:b w:val="0"/>
          <w:i w:val="0"/>
          <w:rtl/>
          <w:cs/>
        </w:rPr>
        <w:t>مدیر پروژه، در اوایل بحران، به تیم گفته بود: «پول هفتهٔ آینده می‌رسد» — و این وعده، سه بار تکرار شد و هر سه بار محقق نشد.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تأخیر دو ماههٔ بودجه.</w:t>
      </w:r>
    </w:p>
    <w:p>
      <w:pPr>
        <w:pStyle w:val="BKList"/>
        <w:bidi/>
        <w:ind w:right="283"/>
        <w:jc w:val="both"/>
      </w:pPr>
      <w:r>
        <w:rPr>
          <w:rFonts w:cs="Vazirmatn" w:ascii="Vazirmatn" w:hAnsi="Vazirmatn"/>
          <w:b w:val="0"/>
          <w:i w:val="0"/>
          <w:rtl/>
          <w:cs/>
        </w:rPr>
        <w:t>• معاش یک ماه معوق برای 31 نفر.</w:t>
      </w:r>
    </w:p>
    <w:p>
      <w:pPr>
        <w:pStyle w:val="BKList"/>
        <w:bidi/>
        <w:ind w:right="283"/>
        <w:jc w:val="both"/>
      </w:pPr>
      <w:r>
        <w:rPr>
          <w:rFonts w:cs="Vazirmatn" w:ascii="Vazirmatn" w:hAnsi="Vazirmatn"/>
          <w:b w:val="0"/>
          <w:i w:val="0"/>
          <w:rtl/>
          <w:cs/>
        </w:rPr>
        <w:t>• سه قرارداد متوقف، یک جریمهٔ 60 هزار افغانی.</w:t>
      </w:r>
    </w:p>
    <w:p>
      <w:pPr>
        <w:pStyle w:val="BKList"/>
        <w:bidi/>
        <w:ind w:right="283"/>
        <w:jc w:val="both"/>
      </w:pPr>
      <w:r>
        <w:rPr>
          <w:rFonts w:cs="Vazirmatn" w:ascii="Vazirmatn" w:hAnsi="Vazirmatn"/>
          <w:b w:val="0"/>
          <w:i w:val="0"/>
          <w:rtl/>
          <w:cs/>
        </w:rPr>
        <w:t>• دو کارمند کلیدی، استعفا.</w:t>
      </w:r>
    </w:p>
    <w:p>
      <w:pPr>
        <w:pStyle w:val="BKList"/>
        <w:bidi/>
        <w:ind w:right="283"/>
        <w:jc w:val="both"/>
      </w:pPr>
      <w:r>
        <w:rPr>
          <w:rFonts w:cs="Vazirmatn" w:ascii="Vazirmatn" w:hAnsi="Vazirmatn"/>
          <w:b w:val="0"/>
          <w:i w:val="0"/>
          <w:rtl/>
          <w:cs/>
        </w:rPr>
        <w:t>• سه وعدهٔ نادرست و مکرر به تیم.</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در این کیس، چه چیزی «مدیریت بحران مالی» است و چه چیزی «مدیریت اعتماد»؟</w:t>
      </w:r>
    </w:p>
    <w:p>
      <w:pPr>
        <w:pStyle w:val="BKList"/>
        <w:bidi/>
        <w:ind w:right="283"/>
        <w:jc w:val="both"/>
      </w:pPr>
      <w:r>
        <w:rPr>
          <w:rFonts w:cs="Vazirmatn" w:ascii="Vazirmatn" w:hAnsi="Vazirmatn"/>
          <w:b w:val="0"/>
          <w:i w:val="0"/>
          <w:rtl/>
          <w:cs/>
        </w:rPr>
        <w:t>2. متن یک پیام صادقانه به تیم بنویسید که به‌جای وعده، واقعیت و پلان را بگوید.</w:t>
      </w:r>
    </w:p>
    <w:p>
      <w:pPr>
        <w:pStyle w:val="BKList"/>
        <w:bidi/>
        <w:ind w:right="283"/>
        <w:jc w:val="both"/>
      </w:pPr>
      <w:r>
        <w:rPr>
          <w:rFonts w:cs="Vazirmatn" w:ascii="Vazirmatn" w:hAnsi="Vazirmatn"/>
          <w:b w:val="0"/>
          <w:i w:val="0"/>
          <w:rtl/>
          <w:cs/>
        </w:rPr>
        <w:t>3. برای قراردادی که جریمه مطالبه می‌کند، سه گزینهٔ مذاکره بنویسید.</w:t>
      </w:r>
    </w:p>
    <w:p>
      <w:pPr>
        <w:pStyle w:val="BKList"/>
        <w:bidi/>
        <w:ind w:right="283"/>
        <w:jc w:val="both"/>
      </w:pPr>
      <w:r>
        <w:rPr>
          <w:rFonts w:cs="Vazirmatn" w:ascii="Vazirmatn" w:hAnsi="Vazirmatn"/>
          <w:b w:val="0"/>
          <w:i w:val="0"/>
          <w:rtl/>
          <w:cs/>
        </w:rPr>
        <w:t>4. سه قاعده برای دوران نبود پول بنویسید (اولویت پرداخت، ارتباط، حفظ حداقل خدمت).</w:t>
      </w:r>
    </w:p>
    <w:p>
      <w:pPr>
        <w:pStyle w:val="BKList"/>
        <w:bidi/>
        <w:ind w:right="283"/>
        <w:jc w:val="both"/>
      </w:pPr>
      <w:r>
        <w:rPr>
          <w:rFonts w:cs="Vazirmatn" w:ascii="Vazirmatn" w:hAnsi="Vazirmatn"/>
          <w:b w:val="0"/>
          <w:i w:val="0"/>
          <w:rtl/>
          <w:cs/>
        </w:rPr>
        <w:t>5. پس از بازگشت بودجه، چه کاری می‌کنید که اعتماد بازسازی شود؟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پلان مدیریت بحران مالی (نیم صفحه) با اولویت‌های پرداخت و یک پیام صادقانه به تیم.</w:t>
      </w:r>
    </w:p>
    <w:p>
      <w:pPr>
        <w:pStyle w:val="BKSection"/>
        <w:bidi/>
        <w:jc w:val="right"/>
      </w:pPr>
      <w:r>
        <w:rPr>
          <w:rFonts w:cs="Vazirmatn" w:ascii="Vazirmatn" w:hAnsi="Vazirmatn"/>
          <w:b w:val="0"/>
          <w:i w:val="0"/>
          <w:rtl/>
          <w:cs/>
        </w:rPr>
        <w:t>کیس 27 — شاگردی که معلم را تهدید کرد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یک لیسه، یک شاگرد صنف یازدهم، در جریان بحث، به معلم خود تهدید لفظی کرد. معلم، موضوع را به مدیر مکتب رساند. مدیر، شاگرد را دو روز از مکتب منع کرد و پرونده را بست.</w:t>
      </w:r>
    </w:p>
    <w:p>
      <w:pPr>
        <w:pStyle w:val="BKBody"/>
        <w:bidi/>
        <w:jc w:val="both"/>
      </w:pPr>
      <w:r>
        <w:rPr>
          <w:rFonts w:cs="Vazirmatn" w:ascii="Vazirmatn" w:hAnsi="Vazirmatn"/>
          <w:b w:val="0"/>
          <w:i w:val="0"/>
          <w:rtl/>
          <w:cs/>
        </w:rPr>
        <w:t>سه مسئله در هفتهٔ بعد پیش آمد:</w:t>
      </w:r>
    </w:p>
    <w:p>
      <w:pPr>
        <w:pStyle w:val="BKList"/>
        <w:bidi/>
        <w:ind w:right="283"/>
        <w:jc w:val="both"/>
      </w:pPr>
      <w:r>
        <w:rPr>
          <w:rFonts w:cs="Vazirmatn" w:ascii="Vazirmatn" w:hAnsi="Vazirmatn"/>
          <w:b w:val="0"/>
          <w:i w:val="0"/>
          <w:rtl/>
          <w:cs/>
        </w:rPr>
        <w:t>• خانوادهٔ شاگرد به مدیر شکایت کرد که «مجازات بدون تحقیق بوده» و مدعی شد معلم، شاگرد را در برابر صنف تحقیر کرده است.</w:t>
      </w:r>
    </w:p>
    <w:p>
      <w:pPr>
        <w:pStyle w:val="BKList"/>
        <w:bidi/>
        <w:ind w:right="283"/>
        <w:jc w:val="both"/>
      </w:pPr>
      <w:r>
        <w:rPr>
          <w:rFonts w:cs="Vazirmatn" w:ascii="Vazirmatn" w:hAnsi="Vazirmatn"/>
          <w:b w:val="0"/>
          <w:i w:val="0"/>
          <w:rtl/>
          <w:cs/>
        </w:rPr>
        <w:t>• سه معلم دیگر، از این واقعه احساس ناامنی کردند و پرسیدند «اگر شاگرد به ما توهین کند، چه پشتیبانی داریم؟»</w:t>
      </w:r>
    </w:p>
    <w:p>
      <w:pPr>
        <w:pStyle w:val="BKList"/>
        <w:bidi/>
        <w:ind w:right="283"/>
        <w:jc w:val="both"/>
      </w:pPr>
      <w:r>
        <w:rPr>
          <w:rFonts w:cs="Vazirmatn" w:ascii="Vazirmatn" w:hAnsi="Vazirmatn"/>
          <w:b w:val="0"/>
          <w:i w:val="0"/>
          <w:rtl/>
          <w:cs/>
        </w:rPr>
        <w:t>• شاگرد، در دو هفته، دو بار دیگر در صنف‌های دیگر مشکل ساخت.</w:t>
      </w:r>
    </w:p>
    <w:p>
      <w:pPr>
        <w:pStyle w:val="BKBody"/>
        <w:bidi/>
        <w:jc w:val="both"/>
      </w:pPr>
      <w:r>
        <w:rPr>
          <w:rFonts w:cs="Vazirmatn" w:ascii="Vazirmatn" w:hAnsi="Vazirmatn"/>
          <w:b w:val="0"/>
          <w:i w:val="0"/>
          <w:rtl/>
          <w:cs/>
        </w:rPr>
        <w:t>پس از بررسی دقیق‌تر: معلم، در همان روز، شاگرد را در برابر صنف «بی‌ادب و بی‌تربیت» خوانده بود.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تهدید لفظی شاگرد نسبت به معلم.</w:t>
      </w:r>
    </w:p>
    <w:p>
      <w:pPr>
        <w:pStyle w:val="BKList"/>
        <w:bidi/>
        <w:ind w:right="283"/>
        <w:jc w:val="both"/>
      </w:pPr>
      <w:r>
        <w:rPr>
          <w:rFonts w:cs="Vazirmatn" w:ascii="Vazirmatn" w:hAnsi="Vazirmatn"/>
          <w:b w:val="0"/>
          <w:i w:val="0"/>
          <w:rtl/>
          <w:cs/>
        </w:rPr>
        <w:t>• تحقیر شاگرد در برابر صنف، از طرف معلم.</w:t>
      </w:r>
    </w:p>
    <w:p>
      <w:pPr>
        <w:pStyle w:val="BKList"/>
        <w:bidi/>
        <w:ind w:right="283"/>
        <w:jc w:val="both"/>
      </w:pPr>
      <w:r>
        <w:rPr>
          <w:rFonts w:cs="Vazirmatn" w:ascii="Vazirmatn" w:hAnsi="Vazirmatn"/>
          <w:b w:val="0"/>
          <w:i w:val="0"/>
          <w:rtl/>
          <w:cs/>
        </w:rPr>
        <w:t>• مجازات دو روزه، بدون ثبت تحقیق و بدون حضور والدین.</w:t>
      </w:r>
    </w:p>
    <w:p>
      <w:pPr>
        <w:pStyle w:val="BKList"/>
        <w:bidi/>
        <w:ind w:right="283"/>
        <w:jc w:val="both"/>
      </w:pPr>
      <w:r>
        <w:rPr>
          <w:rFonts w:cs="Vazirmatn" w:ascii="Vazirmatn" w:hAnsi="Vazirmatn"/>
          <w:b w:val="0"/>
          <w:i w:val="0"/>
          <w:rtl/>
          <w:cs/>
        </w:rPr>
        <w:t>• سه معلم، نگران پشتیبانی.</w:t>
      </w:r>
    </w:p>
    <w:p>
      <w:pPr>
        <w:pStyle w:val="BKList"/>
        <w:bidi/>
        <w:ind w:right="283"/>
        <w:jc w:val="both"/>
      </w:pPr>
      <w:r>
        <w:rPr>
          <w:rFonts w:cs="Vazirmatn" w:ascii="Vazirmatn" w:hAnsi="Vazirmatn"/>
          <w:b w:val="0"/>
          <w:i w:val="0"/>
          <w:rtl/>
          <w:cs/>
        </w:rPr>
        <w:t>• دو رویداد اخیر در صنف‌های دیگر.</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مسئولیت‌ها را تفکیک کنید: مسئولیت شاگرد، مسئولیت معلم، مسئولیت مدیر مکتب.</w:t>
      </w:r>
    </w:p>
    <w:p>
      <w:pPr>
        <w:pStyle w:val="BKList"/>
        <w:bidi/>
        <w:ind w:right="283"/>
        <w:jc w:val="both"/>
      </w:pPr>
      <w:r>
        <w:rPr>
          <w:rFonts w:cs="Vazirmatn" w:ascii="Vazirmatn" w:hAnsi="Vazirmatn"/>
          <w:b w:val="0"/>
          <w:i w:val="0"/>
          <w:rtl/>
          <w:cs/>
        </w:rPr>
        <w:t>2. مراحل یک بررسی منصفانه (Fair Process) را بنویسید: چه کسی بشنود، چه چیزی ثبت شود، چه زمانی.</w:t>
      </w:r>
    </w:p>
    <w:p>
      <w:pPr>
        <w:pStyle w:val="BKList"/>
        <w:bidi/>
        <w:ind w:right="283"/>
        <w:jc w:val="both"/>
      </w:pPr>
      <w:r>
        <w:rPr>
          <w:rFonts w:cs="Vazirmatn" w:ascii="Vazirmatn" w:hAnsi="Vazirmatn"/>
          <w:b w:val="0"/>
          <w:i w:val="0"/>
          <w:rtl/>
          <w:cs/>
        </w:rPr>
        <w:t>3. مجازات را بازنگری می‌کنید؟ اگر بلی، چرا و چگونه؟ اگر نه، چرا؟</w:t>
      </w:r>
    </w:p>
    <w:p>
      <w:pPr>
        <w:pStyle w:val="BKList"/>
        <w:bidi/>
        <w:ind w:right="283"/>
        <w:jc w:val="both"/>
      </w:pPr>
      <w:r>
        <w:rPr>
          <w:rFonts w:cs="Vazirmatn" w:ascii="Vazirmatn" w:hAnsi="Vazirmatn"/>
          <w:b w:val="0"/>
          <w:i w:val="0"/>
          <w:rtl/>
          <w:cs/>
        </w:rPr>
        <w:t>4. سه اقدام برای پشتیبانی از معلمان و سه اقدام برای آموزش رفتار درست به شاگردان بنویسید.</w:t>
      </w:r>
    </w:p>
    <w:p>
      <w:pPr>
        <w:pStyle w:val="BKList"/>
        <w:bidi/>
        <w:ind w:right="283"/>
        <w:jc w:val="both"/>
      </w:pPr>
      <w:r>
        <w:rPr>
          <w:rFonts w:cs="Vazirmatn" w:ascii="Vazirmatn" w:hAnsi="Vazirmatn"/>
          <w:b w:val="0"/>
          <w:i w:val="0"/>
          <w:rtl/>
          <w:cs/>
        </w:rPr>
        <w:t>5. یک قاعدهٔ روشن برای موارد انضباطی در مکتب، در 10 خط بنویسید.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رویهٔ انضباطی مکتب (یک صفحه) که هم حق شاگرد و هم حق معلم را حفظ کند.</w:t>
      </w:r>
    </w:p>
    <w:p>
      <w:pPr>
        <w:pStyle w:val="BKSection"/>
        <w:bidi/>
        <w:jc w:val="right"/>
      </w:pPr>
      <w:r>
        <w:rPr>
          <w:rFonts w:cs="Vazirmatn" w:ascii="Vazirmatn" w:hAnsi="Vazirmatn"/>
          <w:b w:val="0"/>
          <w:i w:val="0"/>
          <w:rtl/>
          <w:cs/>
        </w:rPr>
        <w:t>کیس 28 — پروژه‌ای که در سه ماه باید بسته شود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پروژهٔ صحت قریه‌ای، پس از چهار سال، سه ماه دیگر به پایان می‌رسد و بودجهٔ ادامه آن تصویب نشده است. پروژه دارای موارد زیر است:</w:t>
      </w:r>
    </w:p>
    <w:p>
      <w:pPr>
        <w:pStyle w:val="BKList"/>
        <w:bidi/>
        <w:ind w:right="283"/>
        <w:jc w:val="both"/>
      </w:pPr>
      <w:r>
        <w:rPr>
          <w:rFonts w:cs="Vazirmatn" w:ascii="Vazirmatn" w:hAnsi="Vazirmatn"/>
          <w:b w:val="0"/>
          <w:i w:val="0"/>
          <w:rtl/>
          <w:cs/>
        </w:rPr>
        <w:t>• 14 کارمند.</w:t>
      </w:r>
    </w:p>
    <w:p>
      <w:pPr>
        <w:pStyle w:val="BKList"/>
        <w:bidi/>
        <w:ind w:right="283"/>
        <w:jc w:val="both"/>
      </w:pPr>
      <w:r>
        <w:rPr>
          <w:rFonts w:cs="Vazirmatn" w:ascii="Vazirmatn" w:hAnsi="Vazirmatn"/>
          <w:b w:val="0"/>
          <w:i w:val="0"/>
          <w:rtl/>
          <w:cs/>
        </w:rPr>
        <w:t>• 6 مرکز صحی که خدمات آن‌ها به پروژه وابسته است.</w:t>
      </w:r>
    </w:p>
    <w:p>
      <w:pPr>
        <w:pStyle w:val="BKList"/>
        <w:bidi/>
        <w:ind w:right="283"/>
        <w:jc w:val="both"/>
      </w:pPr>
      <w:r>
        <w:rPr>
          <w:rFonts w:cs="Vazirmatn" w:ascii="Vazirmatn" w:hAnsi="Vazirmatn"/>
          <w:b w:val="0"/>
          <w:i w:val="0"/>
          <w:rtl/>
          <w:cs/>
        </w:rPr>
        <w:t>• 22 داوطلب قریه.</w:t>
      </w:r>
    </w:p>
    <w:p>
      <w:pPr>
        <w:pStyle w:val="BKList"/>
        <w:bidi/>
        <w:ind w:right="283"/>
        <w:jc w:val="both"/>
      </w:pPr>
      <w:r>
        <w:rPr>
          <w:rFonts w:cs="Vazirmatn" w:ascii="Vazirmatn" w:hAnsi="Vazirmatn"/>
          <w:b w:val="0"/>
          <w:i w:val="0"/>
          <w:rtl/>
          <w:cs/>
        </w:rPr>
        <w:t>• تعهدهای باقی‌مانده: دو آموزش ناتمام، یک سیستم ثبت که باید تحویل داده شود، و یک مرکز که ساخت آن 20 فیصد باقی مانده است.</w:t>
      </w:r>
    </w:p>
    <w:p>
      <w:pPr>
        <w:pStyle w:val="BKList"/>
        <w:bidi/>
        <w:ind w:right="283"/>
        <w:jc w:val="both"/>
      </w:pPr>
      <w:r>
        <w:rPr>
          <w:rFonts w:cs="Vazirmatn" w:ascii="Vazirmatn" w:hAnsi="Vazirmatn"/>
          <w:b w:val="0"/>
          <w:i w:val="0"/>
          <w:rtl/>
          <w:cs/>
        </w:rPr>
        <w:t>• دو شریک محتمل برای ادامهٔ خدمات؛ یکی از آن‌ها علاقه نشان داده اما هنوز تصمیم نگرفته است.</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3 ماه تا پایان پروژه.</w:t>
      </w:r>
    </w:p>
    <w:p>
      <w:pPr>
        <w:pStyle w:val="BKList"/>
        <w:bidi/>
        <w:ind w:right="283"/>
        <w:jc w:val="both"/>
      </w:pPr>
      <w:r>
        <w:rPr>
          <w:rFonts w:cs="Vazirmatn" w:ascii="Vazirmatn" w:hAnsi="Vazirmatn"/>
          <w:b w:val="0"/>
          <w:i w:val="0"/>
          <w:rtl/>
          <w:cs/>
        </w:rPr>
        <w:t>• 14 کارمند، 6 مرکز، 22 داوطلب.</w:t>
      </w:r>
    </w:p>
    <w:p>
      <w:pPr>
        <w:pStyle w:val="BKList"/>
        <w:bidi/>
        <w:ind w:right="283"/>
        <w:jc w:val="both"/>
      </w:pPr>
      <w:r>
        <w:rPr>
          <w:rFonts w:cs="Vazirmatn" w:ascii="Vazirmatn" w:hAnsi="Vazirmatn"/>
          <w:b w:val="0"/>
          <w:i w:val="0"/>
          <w:rtl/>
          <w:cs/>
        </w:rPr>
        <w:t>• کار‌های ناتمام: دو آموزش، یک سیستم ثبت، 20 فیصد ساخت.</w:t>
      </w:r>
    </w:p>
    <w:p>
      <w:pPr>
        <w:pStyle w:val="BKList"/>
        <w:bidi/>
        <w:ind w:right="283"/>
        <w:jc w:val="both"/>
      </w:pPr>
      <w:r>
        <w:rPr>
          <w:rFonts w:cs="Vazirmatn" w:ascii="Vazirmatn" w:hAnsi="Vazirmatn"/>
          <w:b w:val="0"/>
          <w:i w:val="0"/>
          <w:rtl/>
          <w:cs/>
        </w:rPr>
        <w:t>• دو شریک محتمل، یکی علاقه‌مند.</w:t>
      </w:r>
    </w:p>
    <w:p>
      <w:pPr>
        <w:pStyle w:val="BKList"/>
        <w:bidi/>
        <w:ind w:right="283"/>
        <w:jc w:val="both"/>
      </w:pPr>
      <w:r>
        <w:rPr>
          <w:rFonts w:cs="Vazirmatn" w:ascii="Vazirmatn" w:hAnsi="Vazirmatn"/>
          <w:b w:val="0"/>
          <w:i w:val="0"/>
          <w:rtl/>
          <w:cs/>
        </w:rPr>
        <w:t>• کمک‌کننده، مهلت تحویل اسناد نهایی را 90 روز گذاشته است.</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سه فهرست بسازید: کار‌هایی که حتماً باید تمام شود، کار‌هایی که می‌توانند متوقف شوند، و کار‌هایی که می‌توانند منتقل شوند.</w:t>
      </w:r>
    </w:p>
    <w:p>
      <w:pPr>
        <w:pStyle w:val="BKList"/>
        <w:bidi/>
        <w:ind w:right="283"/>
        <w:jc w:val="both"/>
      </w:pPr>
      <w:r>
        <w:rPr>
          <w:rFonts w:cs="Vazirmatn" w:ascii="Vazirmatn" w:hAnsi="Vazirmatn"/>
          <w:b w:val="0"/>
          <w:i w:val="0"/>
          <w:rtl/>
          <w:cs/>
        </w:rPr>
        <w:t>2. یک پلان خروج (Exit Plan) در یک صفحه بنویسید.</w:t>
      </w:r>
    </w:p>
    <w:p>
      <w:pPr>
        <w:pStyle w:val="BKList"/>
        <w:bidi/>
        <w:ind w:right="283"/>
        <w:jc w:val="both"/>
      </w:pPr>
      <w:r>
        <w:rPr>
          <w:rFonts w:cs="Vazirmatn" w:ascii="Vazirmatn" w:hAnsi="Vazirmatn"/>
          <w:b w:val="0"/>
          <w:i w:val="0"/>
          <w:rtl/>
          <w:cs/>
        </w:rPr>
        <w:t>3. برای 14 کارمند، برنامهٔ انتقال را در سه گروه بنویسید (انتقال به شریک، پایان قرارداد با اسناد، حمایت در جست‌وجوی کار).</w:t>
      </w:r>
    </w:p>
    <w:p>
      <w:pPr>
        <w:pStyle w:val="BKList"/>
        <w:bidi/>
        <w:ind w:right="283"/>
        <w:jc w:val="both"/>
      </w:pPr>
      <w:r>
        <w:rPr>
          <w:rFonts w:cs="Vazirmatn" w:ascii="Vazirmatn" w:hAnsi="Vazirmatn"/>
          <w:b w:val="0"/>
          <w:i w:val="0"/>
          <w:rtl/>
          <w:cs/>
        </w:rPr>
        <w:t>4. با شریک علاقه‌مند، چه چیزی را مذاکره می‌کنید؟ سه موضوع اصلی مذاکره را بنویسید.</w:t>
      </w:r>
    </w:p>
    <w:p>
      <w:pPr>
        <w:pStyle w:val="BKList"/>
        <w:bidi/>
        <w:ind w:right="283"/>
        <w:jc w:val="both"/>
      </w:pPr>
      <w:r>
        <w:rPr>
          <w:rFonts w:cs="Vazirmatn" w:ascii="Vazirmatn" w:hAnsi="Vazirmatn"/>
          <w:b w:val="0"/>
          <w:i w:val="0"/>
          <w:rtl/>
          <w:cs/>
        </w:rPr>
        <w:t>5. برای 22 داوطلب و مردم قریه، پیام پایان پروژه را در 10 خط بنویسید.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پلان خروج با جدول کار‌ها، یک پیام به تیم و یک پیام به جامعه.</w:t>
      </w:r>
    </w:p>
    <w:p>
      <w:pPr>
        <w:pStyle w:val="BKSection"/>
        <w:bidi/>
        <w:jc w:val="right"/>
      </w:pPr>
      <w:r>
        <w:rPr>
          <w:rFonts w:cs="Vazirmatn" w:ascii="Vazirmatn" w:hAnsi="Vazirmatn"/>
          <w:b w:val="0"/>
          <w:i w:val="0"/>
          <w:rtl/>
          <w:cs/>
        </w:rPr>
        <w:t>کیس 29 — سه کارمند که هم‌زمان مرخصی می‌خواهند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یک مرکز صحی اساسی، در هفتهٔ عید، سه کارمند از هفت کارمند مرخصی خواسته‌اند. دو نفر مرخصی خود را دو هفته پیش درخواست کرده‌اند؛ نفر سوم، امروز آمده است.</w:t>
      </w:r>
    </w:p>
    <w:p>
      <w:pPr>
        <w:pStyle w:val="BKBody"/>
        <w:bidi/>
        <w:jc w:val="both"/>
      </w:pPr>
      <w:r>
        <w:rPr>
          <w:rFonts w:cs="Vazirmatn" w:ascii="Vazirmatn" w:hAnsi="Vazirmatn"/>
          <w:b w:val="0"/>
          <w:i w:val="0"/>
          <w:rtl/>
          <w:cs/>
        </w:rPr>
        <w:t>قواعد مرکز: در هر نوبت، حداقل چهار کارمند باید حاضر باشند. در آن هفته، به دلیل مراسم و افزایش مراجعه (بیشتر، کودکان با اسهال و بیماری‌های فصلی)، به حضور بیشتر نیاز است.</w:t>
      </w:r>
    </w:p>
    <w:p>
      <w:pPr>
        <w:pStyle w:val="BKBody"/>
        <w:bidi/>
        <w:jc w:val="both"/>
      </w:pPr>
      <w:r>
        <w:rPr>
          <w:rFonts w:cs="Vazirmatn" w:ascii="Vazirmatn" w:hAnsi="Vazirmatn"/>
          <w:b w:val="0"/>
          <w:i w:val="0"/>
          <w:rtl/>
          <w:cs/>
        </w:rPr>
        <w:t>یک کارمند می‌گوید: «من سه سال است عید را با خانواده نگذرانده‌ام.» یک کارمند دیگر: «من درخواستم را دو هفته پیش داده‌ام؛ این عدالت نیست که بعداً بیایند و اولویت بگیرند.»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3 درخواست مرخصی در هفتهٔ عید، 7 کارمند.</w:t>
      </w:r>
    </w:p>
    <w:p>
      <w:pPr>
        <w:pStyle w:val="BKList"/>
        <w:bidi/>
        <w:ind w:right="283"/>
        <w:jc w:val="both"/>
      </w:pPr>
      <w:r>
        <w:rPr>
          <w:rFonts w:cs="Vazirmatn" w:ascii="Vazirmatn" w:hAnsi="Vazirmatn"/>
          <w:b w:val="0"/>
          <w:i w:val="0"/>
          <w:rtl/>
          <w:cs/>
        </w:rPr>
        <w:t>• حداقل 4 کارمند باید حاضر باشند.</w:t>
      </w:r>
    </w:p>
    <w:p>
      <w:pPr>
        <w:pStyle w:val="BKList"/>
        <w:bidi/>
        <w:ind w:right="283"/>
        <w:jc w:val="both"/>
      </w:pPr>
      <w:r>
        <w:rPr>
          <w:rFonts w:cs="Vazirmatn" w:ascii="Vazirmatn" w:hAnsi="Vazirmatn"/>
          <w:b w:val="0"/>
          <w:i w:val="0"/>
          <w:rtl/>
          <w:cs/>
        </w:rPr>
        <w:t>• نیاز خدماتی، در آن هفته بیشتر است.</w:t>
      </w:r>
    </w:p>
    <w:p>
      <w:pPr>
        <w:pStyle w:val="BKList"/>
        <w:bidi/>
        <w:ind w:right="283"/>
        <w:jc w:val="both"/>
      </w:pPr>
      <w:r>
        <w:rPr>
          <w:rFonts w:cs="Vazirmatn" w:ascii="Vazirmatn" w:hAnsi="Vazirmatn"/>
          <w:b w:val="0"/>
          <w:i w:val="0"/>
          <w:rtl/>
          <w:cs/>
        </w:rPr>
        <w:t>• دو درخواست، دو هفته قبل ثبت شده است.</w:t>
      </w:r>
    </w:p>
    <w:p>
      <w:pPr>
        <w:pStyle w:val="BKList"/>
        <w:bidi/>
        <w:ind w:right="283"/>
        <w:jc w:val="both"/>
      </w:pPr>
      <w:r>
        <w:rPr>
          <w:rFonts w:cs="Vazirmatn" w:ascii="Vazirmatn" w:hAnsi="Vazirmatn"/>
          <w:b w:val="0"/>
          <w:i w:val="0"/>
          <w:rtl/>
          <w:cs/>
        </w:rPr>
        <w:t>• سابقهٔ مرخصی یک نفر، سه سال بدون مرخصی عید.</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معیار‌های تصمیم را بنویسید (سابقهٔ مرخصی، تقدم درخواست، نیاز خدمت، ترتیب نوبت‌ها).</w:t>
      </w:r>
    </w:p>
    <w:p>
      <w:pPr>
        <w:pStyle w:val="BKList"/>
        <w:bidi/>
        <w:ind w:right="283"/>
        <w:jc w:val="both"/>
      </w:pPr>
      <w:r>
        <w:rPr>
          <w:rFonts w:cs="Vazirmatn" w:ascii="Vazirmatn" w:hAnsi="Vazirmatn"/>
          <w:b w:val="0"/>
          <w:i w:val="0"/>
          <w:rtl/>
          <w:cs/>
        </w:rPr>
        <w:t>2. جدول تخصیص مرخصی برای آن هفته را طراحی کنید.</w:t>
      </w:r>
    </w:p>
    <w:p>
      <w:pPr>
        <w:pStyle w:val="BKList"/>
        <w:bidi/>
        <w:ind w:right="283"/>
        <w:jc w:val="both"/>
      </w:pPr>
      <w:r>
        <w:rPr>
          <w:rFonts w:cs="Vazirmatn" w:ascii="Vazirmatn" w:hAnsi="Vazirmatn"/>
          <w:b w:val="0"/>
          <w:i w:val="0"/>
          <w:rtl/>
          <w:cs/>
        </w:rPr>
        <w:t>3. چگونه پاسخ به نفر سوم را بدهید که هم منصفانه باشد و هم دلسوزانه؟</w:t>
      </w:r>
    </w:p>
    <w:p>
      <w:pPr>
        <w:pStyle w:val="BKList"/>
        <w:bidi/>
        <w:ind w:right="283"/>
        <w:jc w:val="both"/>
      </w:pPr>
      <w:r>
        <w:rPr>
          <w:rFonts w:cs="Vazirmatn" w:ascii="Vazirmatn" w:hAnsi="Vazirmatn"/>
          <w:b w:val="0"/>
          <w:i w:val="0"/>
          <w:rtl/>
          <w:cs/>
        </w:rPr>
        <w:t>4. چه سازوکاری برای سال‌های بعد پیشنهاد می‌کنید تا این واقعه تکرار نشود؟</w:t>
      </w:r>
    </w:p>
    <w:p>
      <w:pPr>
        <w:pStyle w:val="BKList"/>
        <w:bidi/>
        <w:ind w:right="283"/>
        <w:jc w:val="both"/>
      </w:pPr>
      <w:r>
        <w:rPr>
          <w:rFonts w:cs="Vazirmatn" w:ascii="Vazirmatn" w:hAnsi="Vazirmatn"/>
          <w:b w:val="0"/>
          <w:i w:val="0"/>
          <w:rtl/>
          <w:cs/>
        </w:rPr>
        <w:t>5. آیا در ازای این محدودیت، برای کارمندان جبرانی در نظر می‌گیرید؟ چه نوع؟</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قاعدهٔ مرخصی ماه‌های پیک کار (نیم صفحه) و یک جدول تخصیص نمونه.</w:t>
      </w:r>
    </w:p>
    <w:p>
      <w:pPr>
        <w:pStyle w:val="BKSection"/>
        <w:bidi/>
        <w:jc w:val="right"/>
      </w:pPr>
      <w:r>
        <w:rPr>
          <w:rFonts w:cs="Vazirmatn" w:ascii="Vazirmatn" w:hAnsi="Vazirmatn"/>
          <w:b w:val="0"/>
          <w:i w:val="0"/>
          <w:rtl/>
          <w:cs/>
        </w:rPr>
        <w:t>کیس 30 — مؤسسه‌ای که در سه ماه، سه مدیر عوض کرد</w:t>
      </w:r>
    </w:p>
    <w:p>
      <w:pPr>
        <w:pStyle w:val="BKBody"/>
        <w:bidi/>
        <w:jc w:val="both"/>
      </w:pPr>
      <w:r>
        <w:rPr>
          <w:rFonts w:cs="Vazirmatn" w:ascii="Vazirmatn" w:hAnsi="Vazirmatn"/>
          <w:b/>
          <w:i w:val="0"/>
          <w:rtl/>
          <w:cs/>
        </w:rPr>
        <w:t>وضعیت</w:t>
      </w:r>
    </w:p>
    <w:p>
      <w:pPr>
        <w:pStyle w:val="BKBody"/>
        <w:bidi/>
        <w:jc w:val="both"/>
      </w:pPr>
      <w:r>
        <w:rPr>
          <w:rFonts w:cs="Vazirmatn" w:ascii="Vazirmatn" w:hAnsi="Vazirmatn"/>
          <w:b w:val="0"/>
          <w:i w:val="0"/>
          <w:rtl/>
          <w:cs/>
        </w:rPr>
        <w:t>در یک مؤسسهٔ انکشافی، در شش ماه، مدیر اجرائیه دو بار عوض شد؛ مدیر سوم، در هفتهٔ چهارم کار، در جلسهٔ رهبری با این وضعیت روبه‌رو شد:</w:t>
      </w:r>
    </w:p>
    <w:p>
      <w:pPr>
        <w:pStyle w:val="BKList"/>
        <w:bidi/>
        <w:ind w:right="283"/>
        <w:jc w:val="both"/>
      </w:pPr>
      <w:r>
        <w:rPr>
          <w:rFonts w:cs="Vazirmatn" w:ascii="Vazirmatn" w:hAnsi="Vazirmatn"/>
          <w:b w:val="0"/>
          <w:i w:val="0"/>
          <w:rtl/>
          <w:cs/>
        </w:rPr>
        <w:t>• کارمندان، از تغییر‌های پی‌درپی بی‌انگیزه شده‌اند و می‌گویند «هر مدیری برنامه خود را می‌آورد و می‌رود.»</w:t>
      </w:r>
    </w:p>
    <w:p>
      <w:pPr>
        <w:pStyle w:val="BKList"/>
        <w:bidi/>
        <w:ind w:right="283"/>
        <w:jc w:val="both"/>
      </w:pPr>
      <w:r>
        <w:rPr>
          <w:rFonts w:cs="Vazirmatn" w:ascii="Vazirmatn" w:hAnsi="Vazirmatn"/>
          <w:b w:val="0"/>
          <w:i w:val="0"/>
          <w:rtl/>
          <w:cs/>
        </w:rPr>
        <w:t>• سه طرح اصلی، در مراحل مختلف، نیمه‌کاره مانده است.</w:t>
      </w:r>
    </w:p>
    <w:p>
      <w:pPr>
        <w:pStyle w:val="BKList"/>
        <w:bidi/>
        <w:ind w:right="283"/>
        <w:jc w:val="both"/>
      </w:pPr>
      <w:r>
        <w:rPr>
          <w:rFonts w:cs="Vazirmatn" w:ascii="Vazirmatn" w:hAnsi="Vazirmatn"/>
          <w:b w:val="0"/>
          <w:i w:val="0"/>
          <w:rtl/>
          <w:cs/>
        </w:rPr>
        <w:t>• تصمیم‌های مهم، معلق مانده‌اند: از استخدام تا قرارداد با یک تأمین‌کننده.</w:t>
      </w:r>
    </w:p>
    <w:p>
      <w:pPr>
        <w:pStyle w:val="BKList"/>
        <w:bidi/>
        <w:ind w:right="283"/>
        <w:jc w:val="both"/>
      </w:pPr>
      <w:r>
        <w:rPr>
          <w:rFonts w:cs="Vazirmatn" w:ascii="Vazirmatn" w:hAnsi="Vazirmatn"/>
          <w:b w:val="0"/>
          <w:i w:val="0"/>
          <w:rtl/>
          <w:cs/>
        </w:rPr>
        <w:t>• کمک‌کننده، در جلسهٔ اخیر گفته است: «ما نگران پیوستگی مدیریتی در مؤسسه شما هستیم.»</w:t>
      </w:r>
    </w:p>
    <w:p>
      <w:pPr>
        <w:pStyle w:val="BKList"/>
        <w:bidi/>
        <w:ind w:right="283"/>
        <w:jc w:val="both"/>
      </w:pPr>
      <w:r>
        <w:rPr>
          <w:rFonts w:cs="Vazirmatn" w:ascii="Vazirmatn" w:hAnsi="Vazirmatn"/>
          <w:b w:val="0"/>
          <w:i w:val="0"/>
          <w:rtl/>
          <w:cs/>
        </w:rPr>
        <w:t>• دو کارمند کلیدی، در حال جست‌وجوی کار بیرون هستند.</w:t>
      </w:r>
    </w:p>
    <w:p>
      <w:pPr>
        <w:pStyle w:val="BKList"/>
        <w:bidi/>
        <w:ind w:right="283"/>
        <w:jc w:val="both"/>
      </w:pPr>
      <w:r>
        <w:rPr>
          <w:rFonts w:cs="Vazirmatn" w:ascii="Vazirmatn" w:hAnsi="Vazirmatn"/>
          <w:b w:val="0"/>
          <w:i w:val="0"/>
          <w:rtl/>
          <w:cs/>
        </w:rPr>
        <w:t>• هیئت مدیره، از مدیر جدید خواسته است «در 90 روز، نشانه‌ای از ثبات نشان بدهد».</w:t>
      </w:r>
    </w:p>
    <w:p>
      <w:pPr>
        <w:pStyle w:val="BKBody"/>
        <w:bidi/>
        <w:jc w:val="both"/>
      </w:pPr>
      <w:r>
        <w:rPr>
          <w:rFonts w:cs="Vazirmatn" w:ascii="Vazirmatn" w:hAnsi="Vazirmatn"/>
          <w:b/>
          <w:i w:val="0"/>
          <w:rtl/>
          <w:cs/>
        </w:rPr>
        <w:t>شواهد کلیدی</w:t>
      </w:r>
    </w:p>
    <w:p>
      <w:pPr>
        <w:pStyle w:val="BKList"/>
        <w:bidi/>
        <w:ind w:right="283"/>
        <w:jc w:val="both"/>
      </w:pPr>
      <w:r>
        <w:rPr>
          <w:rFonts w:cs="Vazirmatn" w:ascii="Vazirmatn" w:hAnsi="Vazirmatn"/>
          <w:b w:val="0"/>
          <w:i w:val="0"/>
          <w:rtl/>
          <w:cs/>
        </w:rPr>
        <w:t>• 3 مدیر در 6 ماه.</w:t>
      </w:r>
    </w:p>
    <w:p>
      <w:pPr>
        <w:pStyle w:val="BKList"/>
        <w:bidi/>
        <w:ind w:right="283"/>
        <w:jc w:val="both"/>
      </w:pPr>
      <w:r>
        <w:rPr>
          <w:rFonts w:cs="Vazirmatn" w:ascii="Vazirmatn" w:hAnsi="Vazirmatn"/>
          <w:b w:val="0"/>
          <w:i w:val="0"/>
          <w:rtl/>
          <w:cs/>
        </w:rPr>
        <w:t>• 3 طرح نیمه‌کاره، تصمیم‌های معلق.</w:t>
      </w:r>
    </w:p>
    <w:p>
      <w:pPr>
        <w:pStyle w:val="BKList"/>
        <w:bidi/>
        <w:ind w:right="283"/>
        <w:jc w:val="both"/>
      </w:pPr>
      <w:r>
        <w:rPr>
          <w:rFonts w:cs="Vazirmatn" w:ascii="Vazirmatn" w:hAnsi="Vazirmatn"/>
          <w:b w:val="0"/>
          <w:i w:val="0"/>
          <w:rtl/>
          <w:cs/>
        </w:rPr>
        <w:t>• نگرانی رسمی کمک‌کننده.</w:t>
      </w:r>
    </w:p>
    <w:p>
      <w:pPr>
        <w:pStyle w:val="BKList"/>
        <w:bidi/>
        <w:ind w:right="283"/>
        <w:jc w:val="both"/>
      </w:pPr>
      <w:r>
        <w:rPr>
          <w:rFonts w:cs="Vazirmatn" w:ascii="Vazirmatn" w:hAnsi="Vazirmatn"/>
          <w:b w:val="0"/>
          <w:i w:val="0"/>
          <w:rtl/>
          <w:cs/>
        </w:rPr>
        <w:t>• دو کارمند کلیدی در حال ترک.</w:t>
      </w:r>
    </w:p>
    <w:p>
      <w:pPr>
        <w:pStyle w:val="BKList"/>
        <w:bidi/>
        <w:ind w:right="283"/>
        <w:jc w:val="both"/>
      </w:pPr>
      <w:r>
        <w:rPr>
          <w:rFonts w:cs="Vazirmatn" w:ascii="Vazirmatn" w:hAnsi="Vazirmatn"/>
          <w:b w:val="0"/>
          <w:i w:val="0"/>
          <w:rtl/>
          <w:cs/>
        </w:rPr>
        <w:t>• انتظار هیئت مدیره: نشانهٔ ثبات در 90 روز.</w:t>
      </w:r>
    </w:p>
    <w:p>
      <w:pPr>
        <w:pStyle w:val="BKBody"/>
        <w:bidi/>
        <w:jc w:val="both"/>
      </w:pPr>
      <w:r>
        <w:rPr>
          <w:rFonts w:cs="Vazirmatn" w:ascii="Vazirmatn" w:hAnsi="Vazirmatn"/>
          <w:b/>
          <w:i w:val="0"/>
          <w:rtl/>
          <w:cs/>
        </w:rPr>
        <w:t>کارگاه</w:t>
      </w:r>
    </w:p>
    <w:p>
      <w:pPr>
        <w:pStyle w:val="BKList"/>
        <w:bidi/>
        <w:ind w:right="283"/>
        <w:jc w:val="both"/>
      </w:pPr>
      <w:r>
        <w:rPr>
          <w:rFonts w:cs="Vazirmatn" w:ascii="Vazirmatn" w:hAnsi="Vazirmatn"/>
          <w:b w:val="0"/>
          <w:i w:val="0"/>
          <w:rtl/>
          <w:cs/>
        </w:rPr>
        <w:t>1. سه کار اولویت‌دار برای 30 روز اول بنویسید، به‌ترتیبی که بیشترین اعتماد را بسازد.</w:t>
      </w:r>
    </w:p>
    <w:p>
      <w:pPr>
        <w:pStyle w:val="BKList"/>
        <w:bidi/>
        <w:ind w:right="283"/>
        <w:jc w:val="both"/>
      </w:pPr>
      <w:r>
        <w:rPr>
          <w:rFonts w:cs="Vazirmatn" w:ascii="Vazirmatn" w:hAnsi="Vazirmatn"/>
          <w:b w:val="0"/>
          <w:i w:val="0"/>
          <w:rtl/>
          <w:cs/>
        </w:rPr>
        <w:t>2. فهرست تصمیم‌های معلق را دسته‌بندی کنید: فوری، مهم اما نه فوری، قابل تعویق. برای هر دسته، اقدام و مسئول بنویسید.</w:t>
      </w:r>
    </w:p>
    <w:p>
      <w:pPr>
        <w:pStyle w:val="BKList"/>
        <w:bidi/>
        <w:ind w:right="283"/>
        <w:jc w:val="both"/>
      </w:pPr>
      <w:r>
        <w:rPr>
          <w:rFonts w:cs="Vazirmatn" w:ascii="Vazirmatn" w:hAnsi="Vazirmatn"/>
          <w:b w:val="0"/>
          <w:i w:val="0"/>
          <w:rtl/>
          <w:cs/>
        </w:rPr>
        <w:t>3. «نشانهٔ ثبات» را قابل اندازه‌گیری کنید: سه شاخص در 90 روز.</w:t>
      </w:r>
    </w:p>
    <w:p>
      <w:pPr>
        <w:pStyle w:val="BKList"/>
        <w:bidi/>
        <w:ind w:right="283"/>
        <w:jc w:val="both"/>
      </w:pPr>
      <w:r>
        <w:rPr>
          <w:rFonts w:cs="Vazirmatn" w:ascii="Vazirmatn" w:hAnsi="Vazirmatn"/>
          <w:b w:val="0"/>
          <w:i w:val="0"/>
          <w:rtl/>
          <w:cs/>
        </w:rPr>
        <w:t>4. چگونه با دو کارمند کلیدی گفت‌وگو می‌کنید؟ متن اصلی را بنویسید.</w:t>
      </w:r>
    </w:p>
    <w:p>
      <w:pPr>
        <w:pStyle w:val="BKList"/>
        <w:bidi/>
        <w:ind w:right="283"/>
        <w:jc w:val="both"/>
      </w:pPr>
      <w:r>
        <w:rPr>
          <w:rFonts w:cs="Vazirmatn" w:ascii="Vazirmatn" w:hAnsi="Vazirmatn"/>
          <w:b w:val="0"/>
          <w:i w:val="0"/>
          <w:rtl/>
          <w:cs/>
        </w:rPr>
        <w:t>5. پاسخ به کمک‌کننده را در یک صفحه طرح کنید.</w:t>
      </w:r>
    </w:p>
    <w:p>
      <w:pPr>
        <w:pStyle w:val="BKBody"/>
        <w:bidi/>
        <w:jc w:val="both"/>
      </w:pPr>
      <w:r>
        <w:rPr>
          <w:rFonts w:cs="Vazirmatn" w:ascii="Vazirmatn" w:hAnsi="Vazirmatn"/>
          <w:b/>
          <w:i w:val="0"/>
          <w:rtl/>
          <w:cs/>
        </w:rPr>
        <w:t>خروجی مورد انتظار</w:t>
      </w:r>
      <w:r>
        <w:rPr>
          <w:rFonts w:cs="Vazirmatn" w:ascii="Vazirmatn" w:hAnsi="Vazirmatn"/>
          <w:b w:val="0"/>
          <w:i w:val="0"/>
          <w:rtl/>
          <w:cs/>
        </w:rPr>
        <w:t>: یک پلان 90 روزهٔ ثبات‌بخشی (یک صفحه) با سه شاخص و یک پیام به شرکای بیرونی.</w:t>
      </w:r>
    </w:p>
    <w:p>
      <w:r>
        <w:br w:type="page"/>
      </w:r>
    </w:p>
    <w:p>
      <w:pPr>
        <w:pStyle w:val="BKPart"/>
        <w:bidi/>
        <w:jc w:val="center"/>
      </w:pPr>
      <w:r>
        <w:rPr>
          <w:rFonts w:cs="Vazirmatn" w:ascii="Vazirmatn" w:hAnsi="Vazirmatn"/>
          <w:b w:val="0"/>
          <w:i w:val="0"/>
          <w:rtl/>
          <w:cs/>
        </w:rPr>
        <w:t>بخش هفتم — بستهٔ ابزار‌ها و کارگاه تمرین</w:t>
      </w:r>
    </w:p>
    <w:p>
      <w:r>
        <w:br w:type="page"/>
      </w:r>
    </w:p>
    <w:p>
      <w:pPr>
        <w:pStyle w:val="BKChapter"/>
        <w:bidi/>
        <w:jc w:val="right"/>
      </w:pPr>
      <w:r>
        <w:rPr>
          <w:rFonts w:cs="Vazirmatn" w:ascii="Vazirmatn" w:hAnsi="Vazirmatn"/>
          <w:b w:val="0"/>
          <w:i w:val="0"/>
          <w:rtl/>
          <w:cs/>
        </w:rPr>
        <w:t>فصل 19 — ابزار‌های عملی مدیریت</w:t>
      </w:r>
    </w:p>
    <w:p>
      <w:pPr>
        <w:pStyle w:val="BKBody"/>
        <w:bidi/>
        <w:jc w:val="both"/>
      </w:pPr>
      <w:r>
        <w:rPr>
          <w:rFonts w:cs="Vazirmatn" w:ascii="Vazirmatn" w:hAnsi="Vazirmatn"/>
          <w:b w:val="0"/>
          <w:i w:val="0"/>
          <w:rtl/>
          <w:cs/>
        </w:rPr>
        <w:t>ابزار، جای مهارت را نمی‌گیرد؛ اما مهارت را از حافظه به سیستم منتقل می‌کند. مدیری که این چهارده ابزار را در کار خود به‌کار ببرد، در برابر بزرگ‌ترین دشمن مدیریت — فراموشی — مسلح می‌شود. هر ابزار در این فصل با یک معرفی کوتاه، شکل قابل استفاده و یک نکتهٔ عملی آمده است. همهٔ آن‌ها را می‌توانید در دفتر خود، در یک فایل یا در یک دفترچهٔ کاغذی به‌کار ببرید.</w:t>
      </w:r>
    </w:p>
    <w:p>
      <w:pPr>
        <w:pStyle w:val="BKSection"/>
        <w:bidi/>
        <w:jc w:val="right"/>
      </w:pPr>
      <w:r>
        <w:rPr>
          <w:rFonts w:cs="Vazirmatn" w:ascii="Vazirmatn" w:hAnsi="Vazirmatn"/>
          <w:b w:val="0"/>
          <w:i w:val="0"/>
          <w:rtl/>
          <w:cs/>
        </w:rPr>
        <w:t>ابزار 1 — پلان کاری (Workplan)</w:t>
      </w:r>
    </w:p>
    <w:p>
      <w:pPr>
        <w:pStyle w:val="BKBody"/>
        <w:bidi/>
        <w:jc w:val="both"/>
      </w:pPr>
      <w:r>
        <w:rPr>
          <w:rFonts w:cs="Vazirmatn" w:ascii="Vazirmatn" w:hAnsi="Vazirmatn"/>
          <w:b w:val="0"/>
          <w:i w:val="0"/>
          <w:rtl/>
          <w:cs/>
        </w:rPr>
        <w:t>پلان کاری، سند اصلی اجرای هر برنامه است. سه خصوصیت آن را از یک فهرست آرزو‌ها جدا می‌کند: هر ردیف، یک مسئول دارد؛ هر ردیف، یک تاریخ دارد؛ و هر ردیف، یک محصول قابل تحویل دارد.</w:t>
      </w:r>
    </w:p>
    <w:tbl>
      <w:tblPr>
        <w:tblStyle w:val="TableGrid"/>
        <w:tblW w:type="auto" w:w="0"/>
        <w:jc w:val="center"/>
        <w:tblLook w:firstColumn="1" w:firstRow="1" w:lastColumn="0" w:lastRow="0" w:noHBand="0" w:noVBand="1" w:val="04A0"/>
        <w:bidiVisual/>
      </w:tblPr>
      <w:tblGrid>
        <w:gridCol w:w="1033"/>
        <w:gridCol w:w="1033"/>
        <w:gridCol w:w="1033"/>
        <w:gridCol w:w="1033"/>
        <w:gridCol w:w="1033"/>
        <w:gridCol w:w="1033"/>
        <w:gridCol w:w="1033"/>
        <w:gridCol w:w="1033"/>
        <w:gridCol w:w="1033"/>
      </w:tblGrid>
      <w:tr>
        <w:trPr>
          <w:tblHeader/>
        </w:trPr>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فعالیت</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محصول قابل تحویل</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مسئول</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همکار</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آغاز</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پایان</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منابع</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مقدار هدف</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وضعیت (%)</w:t>
            </w:r>
          </w:p>
        </w:tc>
      </w:tr>
      <w:tr>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آموزش قابله‌های محلی</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60 قابلهٔ آموزش‌دیده با سند آموزشی</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آموزش</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سرپرست ولسوالی</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15 حمل</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30 جوزا</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سالن، مواد، معاش مدرس</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60 نفر</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25</w:t>
            </w:r>
          </w:p>
        </w:tc>
      </w:tr>
      <w:tr>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بازسازی کاریز قریهٔ نور</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کاریز قابل استفاده</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لوژستیک</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انجنیر ناظر</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 ثور</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20 ثور</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مصالح، کارگر، موتر</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 پروژه</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0</w:t>
            </w:r>
          </w:p>
        </w:tc>
      </w:tr>
    </w:tbl>
    <w:p>
      <w:pPr>
        <w:spacing w:after="120"/>
      </w:pP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نکتهٔ عملی</w:t>
            </w:r>
          </w:p>
          <w:p>
            <w:pPr>
              <w:pStyle w:val="BKCalloutBody"/>
              <w:bidi/>
              <w:jc w:val="both"/>
            </w:pPr>
            <w:r>
              <w:rPr>
                <w:rFonts w:cs="Vazirmatn" w:ascii="Vazirmatn" w:hAnsi="Vazirmatn"/>
                <w:b w:val="0"/>
                <w:i w:val="0"/>
                <w:rtl/>
                <w:cs/>
                <w:szCs w:val="20"/>
              </w:rPr>
              <w:t>ستون «وضعیت» را هر هفته به‌روز کنید. پلانی که وضعیت آن سه هفته به‌روز نشده باشد، دیگر پلان نیست؛ آرشیف است.</w:t>
            </w:r>
          </w:p>
        </w:tc>
      </w:tr>
    </w:tbl>
    <w:p>
      <w:pPr>
        <w:spacing w:after="80"/>
      </w:pPr>
    </w:p>
    <w:p>
      <w:pPr>
        <w:pStyle w:val="BKSection"/>
        <w:bidi/>
        <w:jc w:val="right"/>
      </w:pPr>
      <w:r>
        <w:rPr>
          <w:rFonts w:cs="Vazirmatn" w:ascii="Vazirmatn" w:hAnsi="Vazirmatn"/>
          <w:b w:val="0"/>
          <w:i w:val="0"/>
          <w:rtl/>
          <w:cs/>
        </w:rPr>
        <w:t>ابزار 2 — پلان اقدام (Action Plan)</w:t>
      </w:r>
    </w:p>
    <w:p>
      <w:pPr>
        <w:pStyle w:val="BKBody"/>
        <w:bidi/>
        <w:jc w:val="both"/>
      </w:pPr>
      <w:r>
        <w:rPr>
          <w:rFonts w:cs="Vazirmatn" w:ascii="Vazirmatn" w:hAnsi="Vazirmatn"/>
          <w:b w:val="0"/>
          <w:i w:val="0"/>
          <w:rtl/>
          <w:cs/>
        </w:rPr>
        <w:t>پلان اقدام، برای یک تصمیم مشخص است؛ کوتاه، دقیق و در یک صفحه.</w:t>
      </w:r>
    </w:p>
    <w:tbl>
      <w:tblPr>
        <w:tblStyle w:val="TableGrid"/>
        <w:tblW w:type="auto" w:w="0"/>
        <w:jc w:val="center"/>
        <w:tblLook w:firstColumn="1" w:firstRow="1" w:lastColumn="0" w:lastRow="0" w:noHBand="0" w:noVBand="1" w:val="04A0"/>
        <w:bidiVisual/>
      </w:tblPr>
      <w:tblGrid>
        <w:gridCol w:w="1328"/>
        <w:gridCol w:w="1328"/>
        <w:gridCol w:w="1328"/>
        <w:gridCol w:w="1328"/>
        <w:gridCol w:w="1328"/>
        <w:gridCol w:w="1328"/>
        <w:gridCol w:w="1328"/>
      </w:tblGrid>
      <w:tr>
        <w:trPr>
          <w:tblHeader/>
        </w:trPr>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گام</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کار</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مسئول</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مهلت</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معیار تکمیل</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مانع احتمالی</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پشتیبانی لازم</w:t>
            </w:r>
          </w:p>
        </w:tc>
      </w:tr>
      <w:tr>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تعریف مکتوب شاخص</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معلومات</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5 حمل</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سند یک‌صفحه‌ای تأییدشده</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نبود وقت تیم</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جلسهٔ یک‌ساعته</w:t>
            </w:r>
          </w:p>
        </w:tc>
      </w:tr>
      <w:tr>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2</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آموزش کارمندان مراکز</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سرپرست آموزش</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20 حمل</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24 کارمند آموزش‌دیده</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نبود برق برای ارائه</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چاپ مواد</w:t>
            </w:r>
          </w:p>
        </w:tc>
      </w:tr>
    </w:tbl>
    <w:p>
      <w:pPr>
        <w:spacing w:after="120"/>
      </w:pPr>
    </w:p>
    <w:p>
      <w:pPr>
        <w:pStyle w:val="BKSection"/>
        <w:bidi/>
        <w:jc w:val="right"/>
      </w:pPr>
      <w:r>
        <w:rPr>
          <w:rFonts w:cs="Vazirmatn" w:ascii="Vazirmatn" w:hAnsi="Vazirmatn"/>
          <w:b w:val="0"/>
          <w:i w:val="0"/>
          <w:rtl/>
          <w:cs/>
        </w:rPr>
        <w:t>ابزار 3 — اجندای جلسه (Meeting Agenda)</w:t>
      </w:r>
    </w:p>
    <w:p>
      <w:pPr>
        <w:pStyle w:val="BKBody"/>
        <w:bidi/>
        <w:jc w:val="both"/>
      </w:pPr>
      <w:r>
        <w:rPr>
          <w:rFonts w:cs="Vazirmatn" w:ascii="Vazirmatn" w:hAnsi="Vazirmatn"/>
          <w:b w:val="0"/>
          <w:i w:val="0"/>
          <w:rtl/>
          <w:cs/>
        </w:rPr>
        <w:t>اجندا، تفاوت میان جلسهٔ تصمیم‌گیر و جلسهٔ گفت‌وگو است.</w:t>
      </w:r>
    </w:p>
    <w:tbl>
      <w:tblPr>
        <w:tblStyle w:val="TableGrid"/>
        <w:tblW w:type="auto" w:w="0"/>
        <w:jc w:val="center"/>
        <w:tblLook w:firstColumn="1" w:firstRow="1" w:lastColumn="0" w:lastRow="0" w:noHBand="0" w:noVBand="1" w:val="04A0"/>
        <w:bidiVisual/>
      </w:tblPr>
      <w:tblGrid>
        <w:gridCol w:w="1860"/>
        <w:gridCol w:w="1860"/>
        <w:gridCol w:w="1860"/>
        <w:gridCol w:w="1860"/>
        <w:gridCol w:w="1860"/>
      </w:tblGrid>
      <w:tr>
        <w:trPr>
          <w:tblHeader/>
        </w:trPr>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وقت</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بند</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مسئول ارائه</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هدف (اطلاع/بحث/تصمیم)</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زمان</w:t>
            </w:r>
          </w:p>
        </w:tc>
      </w:tr>
      <w:tr>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9:00</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بازبینی اقدام‌های جلسهٔ قبل</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مسئول پیگیری</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اطلاع و تصمیم</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10 دقیقه</w:t>
            </w:r>
          </w:p>
        </w:tc>
      </w:tr>
      <w:tr>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9:10</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ارقام ماه گذشته</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مسئول معلومات</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بحث</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15 دقیقه</w:t>
            </w:r>
          </w:p>
        </w:tc>
      </w:tr>
      <w:tr>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9:25</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تأمین ادویهٔ مراکز دور</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مسئول ادویه</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تصمیم</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20 دقیقه</w:t>
            </w:r>
          </w:p>
        </w:tc>
      </w:tr>
      <w:tr>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9:45</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بند‌های معلق</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مدیر</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تصمیم</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5 دقیقه</w:t>
            </w:r>
          </w:p>
        </w:tc>
      </w:tr>
    </w:tbl>
    <w:p>
      <w:pPr>
        <w:spacing w:after="120"/>
      </w:pPr>
    </w:p>
    <w:p>
      <w:pPr>
        <w:pStyle w:val="BKSection"/>
        <w:bidi/>
        <w:jc w:val="right"/>
      </w:pPr>
      <w:r>
        <w:rPr>
          <w:rFonts w:cs="Vazirmatn" w:ascii="Vazirmatn" w:hAnsi="Vazirmatn"/>
          <w:b w:val="0"/>
          <w:i w:val="0"/>
          <w:rtl/>
          <w:cs/>
        </w:rPr>
        <w:t>ابزار 4 — صورت جلسه (Meeting Minutes)</w:t>
      </w:r>
    </w:p>
    <w:tbl>
      <w:tblPr>
        <w:tblStyle w:val="TableGrid"/>
        <w:tblW w:type="auto" w:w="0"/>
        <w:jc w:val="center"/>
        <w:tblLook w:firstColumn="1" w:firstRow="1" w:lastColumn="0" w:lastRow="0" w:noHBand="0" w:noVBand="1" w:val="04A0"/>
        <w:bidiVisual/>
      </w:tblPr>
      <w:tblGrid>
        <w:gridCol w:w="1550"/>
        <w:gridCol w:w="1550"/>
        <w:gridCol w:w="1550"/>
        <w:gridCol w:w="1550"/>
        <w:gridCol w:w="1550"/>
        <w:gridCol w:w="1550"/>
      </w:tblGrid>
      <w:tr>
        <w:trPr>
          <w:tblHeader/>
        </w:trPr>
        <w:tc>
          <w:tcPr>
            <w:tcW w:type="dxa" w:w="155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شماره</w:t>
            </w:r>
          </w:p>
        </w:tc>
        <w:tc>
          <w:tcPr>
            <w:tcW w:type="dxa" w:w="155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بحث (فشرده)</w:t>
            </w:r>
          </w:p>
        </w:tc>
        <w:tc>
          <w:tcPr>
            <w:tcW w:type="dxa" w:w="155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تصمیم</w:t>
            </w:r>
          </w:p>
        </w:tc>
        <w:tc>
          <w:tcPr>
            <w:tcW w:type="dxa" w:w="155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مسئول</w:t>
            </w:r>
          </w:p>
        </w:tc>
        <w:tc>
          <w:tcPr>
            <w:tcW w:type="dxa" w:w="155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مهلت</w:t>
            </w:r>
          </w:p>
        </w:tc>
        <w:tc>
          <w:tcPr>
            <w:tcW w:type="dxa" w:w="155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وضعیت پیگیری</w:t>
            </w:r>
          </w:p>
        </w:tc>
      </w:tr>
      <w:tr>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1</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ذخیرهٔ ادویهٔ سل در دو مرکز</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درخواست خرید فوری به مرکز ارسال شود</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مسئول ادویه</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20 حمل</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در جریان</w:t>
            </w:r>
          </w:p>
        </w:tc>
      </w:tr>
      <w:tr>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2</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تأخیر راپور ماهانه</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تعریف مکتوب شاخص نوشته و آموزش داده شود</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مسئول معلومات</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5 ثور</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انجام‌شده</w:t>
            </w:r>
          </w:p>
        </w:tc>
      </w:tr>
    </w:tbl>
    <w:p>
      <w:pPr>
        <w:spacing w:after="120"/>
      </w:pPr>
    </w:p>
    <w:tbl>
      <w:tblPr>
        <w:tblW w:type="auto" w:w="0"/>
        <w:jc w:val="center"/>
        <w:tblLook w:firstColumn="1" w:firstRow="1" w:lastColumn="0" w:lastRow="0" w:noHBand="0" w:noVBand="1" w:val="04A0"/>
        <w:bidiVisual/>
      </w:tblPr>
      <w:tblGrid>
        <w:gridCol w:w="9298"/>
      </w:tblGrid>
      <w:tr>
        <w:tc>
          <w:tcPr>
            <w:tcW w:type="dxa" w:w="9298"/>
            <w:shd w:val="clear" w:color="auto" w:fill="F5E7E4"/>
            <w:tcBorders>
              <w:top w:val="single" w:sz="6" w:color="DCDCD4"/>
              <w:bottom w:val="single" w:sz="6" w:color="DCDCD4"/>
              <w:left w:val="single" w:sz="6" w:color="DCDCD4"/>
              <w:right w:val="single" w:sz="24" w:color="9A3B2E"/>
            </w:tcBorders>
          </w:tcPr>
          <w:p>
            <w:pPr>
              <w:pStyle w:val="BKCalloutTitle"/>
              <w:bidi/>
              <w:jc w:val="right"/>
            </w:pPr>
            <w:r/>
            <w:r>
              <w:rPr>
                <w:rFonts w:cs="Vazirmatn" w:ascii="Vazirmatn" w:hAnsi="Vazirmatn"/>
                <w:b/>
                <w:color w:val="9A3B2E"/>
                <w:rtl/>
                <w:cs/>
              </w:rPr>
              <w:t>کجای کار می‌شکند — سه قاعده</w:t>
            </w:r>
          </w:p>
          <w:p>
            <w:pPr>
              <w:pStyle w:val="BKCalloutList"/>
              <w:bidi/>
              <w:jc w:val="right"/>
            </w:pPr>
            <w:r>
              <w:rPr>
                <w:rFonts w:cs="Vazirmatn" w:ascii="Vazirmatn" w:hAnsi="Vazirmatn"/>
                <w:b w:val="0"/>
                <w:rtl/>
                <w:cs/>
                <w:szCs w:val="20"/>
              </w:rPr>
              <w:t>• صور جلسه، حداکثر یک روز پس از جلسه ارسال شود.</w:t>
            </w:r>
          </w:p>
          <w:p>
            <w:pPr>
              <w:pStyle w:val="BKCalloutList"/>
              <w:bidi/>
              <w:jc w:val="right"/>
            </w:pPr>
            <w:r>
              <w:rPr>
                <w:rFonts w:cs="Vazirmatn" w:ascii="Vazirmatn" w:hAnsi="Vazirmatn"/>
                <w:b w:val="0"/>
                <w:rtl/>
                <w:cs/>
                <w:szCs w:val="20"/>
              </w:rPr>
              <w:t>• برای هر تصمیم، شماره و بازبینی تعیین شود.</w:t>
            </w:r>
          </w:p>
          <w:p>
            <w:pPr>
              <w:pStyle w:val="BKCalloutList"/>
              <w:bidi/>
              <w:jc w:val="right"/>
            </w:pPr>
            <w:r>
              <w:rPr>
                <w:rFonts w:cs="Vazirmatn" w:ascii="Vazirmatn" w:hAnsi="Vazirmatn"/>
                <w:b w:val="0"/>
                <w:rtl/>
                <w:cs/>
                <w:szCs w:val="20"/>
              </w:rPr>
              <w:t>• خلاصهٔ بحث، فشرده باشد، نه متن کامل.</w:t>
            </w:r>
          </w:p>
        </w:tc>
      </w:tr>
    </w:tbl>
    <w:p>
      <w:pPr>
        <w:spacing w:after="80"/>
      </w:pPr>
    </w:p>
    <w:p>
      <w:pPr>
        <w:pStyle w:val="BKSection"/>
        <w:bidi/>
        <w:jc w:val="right"/>
      </w:pPr>
      <w:r>
        <w:rPr>
          <w:rFonts w:cs="Vazirmatn" w:ascii="Vazirmatn" w:hAnsi="Vazirmatn"/>
          <w:b w:val="0"/>
          <w:i w:val="0"/>
          <w:rtl/>
          <w:cs/>
        </w:rPr>
        <w:t>ابزار 5 — سیاههٔ تصمیم (Decision Log)</w:t>
      </w:r>
    </w:p>
    <w:tbl>
      <w:tblPr>
        <w:tblStyle w:val="TableGrid"/>
        <w:tblW w:type="auto" w:w="0"/>
        <w:jc w:val="center"/>
        <w:tblLook w:firstColumn="1" w:firstRow="1" w:lastColumn="0" w:lastRow="0" w:noHBand="0" w:noVBand="1" w:val="04A0"/>
        <w:bidiVisual/>
      </w:tblPr>
      <w:tblGrid>
        <w:gridCol w:w="1162"/>
        <w:gridCol w:w="1162"/>
        <w:gridCol w:w="1162"/>
        <w:gridCol w:w="1162"/>
        <w:gridCol w:w="1162"/>
        <w:gridCol w:w="1162"/>
        <w:gridCol w:w="1162"/>
        <w:gridCol w:w="1162"/>
      </w:tblGrid>
      <w:tr>
        <w:trPr>
          <w:tblHeader/>
        </w:trPr>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تاریخ</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تصمیم</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دلیل و شواهد</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صلاحیت تصمیم‌گیر</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مسئول اجرا</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مهلت</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تاریخ بازبینی</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نتیجهٔ بازبینی</w:t>
            </w:r>
          </w:p>
        </w:tc>
      </w:tr>
      <w:tr>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12 حمل</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ارسال تیم سیار به یکاولنگ</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سه‌برابر شدن موارد اسهال؛ شکایت مردم</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مدیر پروگرام</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تیم سیار</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13 حمل</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19 حمل</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کاهش موارد؛ نمونهٔ آب مثبت</w:t>
            </w:r>
          </w:p>
        </w:tc>
      </w:tr>
      <w:tr>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3 ثور</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تمدید قرارداد تأمین‌کنندهٔ مواد</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کیفیت خوب، قیمت ثابت، تحویل به‌موقع</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مدیر عملیات</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تدارکات</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10 ثور</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10 سرطان</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w:t>
            </w:r>
          </w:p>
        </w:tc>
      </w:tr>
    </w:tbl>
    <w:p>
      <w:pPr>
        <w:spacing w:after="120"/>
      </w:pPr>
    </w:p>
    <w:p>
      <w:pPr>
        <w:pStyle w:val="BKBody"/>
        <w:bidi/>
        <w:jc w:val="both"/>
      </w:pPr>
      <w:r>
        <w:rPr>
          <w:rFonts w:cs="Vazirmatn" w:ascii="Vazirmatn" w:hAnsi="Vazirmatn"/>
          <w:b w:val="0"/>
          <w:i w:val="0"/>
          <w:rtl/>
          <w:cs/>
        </w:rPr>
        <w:t>ستون «صلاحیت تصمیم‌گیر» را حتماً داشته باشید؛ این ستون، هنگام بازبینی نشان می‌دهد آیا تصمیم در جای درست گرفته شده است یا نه.</w:t>
      </w:r>
    </w:p>
    <w:p>
      <w:pPr>
        <w:pStyle w:val="BKSection"/>
        <w:bidi/>
        <w:jc w:val="right"/>
      </w:pPr>
      <w:r>
        <w:rPr>
          <w:rFonts w:cs="Vazirmatn" w:ascii="Vazirmatn" w:hAnsi="Vazirmatn"/>
          <w:b w:val="0"/>
          <w:i w:val="0"/>
          <w:rtl/>
          <w:cs/>
        </w:rPr>
        <w:t>ابزار 6 — سیاههٔ خطر (Risk Register)</w:t>
      </w:r>
    </w:p>
    <w:tbl>
      <w:tblPr>
        <w:tblStyle w:val="TableGrid"/>
        <w:tblW w:type="auto" w:w="0"/>
        <w:jc w:val="center"/>
        <w:tblLook w:firstColumn="1" w:firstRow="1" w:lastColumn="0" w:lastRow="0" w:noHBand="0" w:noVBand="1" w:val="04A0"/>
        <w:bidiVisual/>
      </w:tblPr>
      <w:tblGrid>
        <w:gridCol w:w="1328"/>
        <w:gridCol w:w="1328"/>
        <w:gridCol w:w="1328"/>
        <w:gridCol w:w="1328"/>
        <w:gridCol w:w="1328"/>
        <w:gridCol w:w="1328"/>
        <w:gridCol w:w="1328"/>
      </w:tblGrid>
      <w:tr>
        <w:trPr>
          <w:tblHeader/>
        </w:trPr>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خطر</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احتمال (کم/متوسط/بالا)</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اثر</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سطح</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پاسخ</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مسئول</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دورهٔ بازبینی</w:t>
            </w:r>
          </w:p>
        </w:tc>
      </w:tr>
      <w:tr>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بسته شدن مسیر در زمستان</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بحرانی</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ذخیرهٔ سه‌ماهه</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لوژستیک</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ماهانه</w:t>
            </w:r>
          </w:p>
        </w:tc>
      </w:tr>
      <w:tr>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ترک کارمند کلیدی</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متوسط</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آموزش جانشین</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مدیر پروگرام</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فصلی</w:t>
            </w:r>
          </w:p>
        </w:tc>
      </w:tr>
      <w:tr>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آلودگی آب</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پایین</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متوسط</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بازرسی و همکاری شورا</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صحت محیطی</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فصلی</w:t>
            </w:r>
          </w:p>
        </w:tc>
      </w:tr>
    </w:tbl>
    <w:p>
      <w:pPr>
        <w:spacing w:after="120"/>
      </w:pPr>
    </w:p>
    <w:p>
      <w:pPr>
        <w:pStyle w:val="BKSection"/>
        <w:bidi/>
        <w:jc w:val="right"/>
      </w:pPr>
      <w:r>
        <w:rPr>
          <w:rFonts w:cs="Vazirmatn" w:ascii="Vazirmatn" w:hAnsi="Vazirmatn"/>
          <w:b w:val="0"/>
          <w:i w:val="0"/>
          <w:rtl/>
          <w:cs/>
        </w:rPr>
        <w:t>ابزار 7 — سیاههٔ موضوع (Issue Log)</w:t>
      </w:r>
    </w:p>
    <w:p>
      <w:pPr>
        <w:pStyle w:val="BKBody"/>
        <w:bidi/>
        <w:jc w:val="both"/>
      </w:pPr>
      <w:r>
        <w:rPr>
          <w:rFonts w:cs="Vazirmatn" w:ascii="Vazirmatn" w:hAnsi="Vazirmatn"/>
          <w:b w:val="0"/>
          <w:i w:val="0"/>
          <w:rtl/>
          <w:cs/>
        </w:rPr>
        <w:t>سیاههٔ موضوع، جایی است که مشکلات روزمره ثبت می‌شوند تا فراموش نشوند؛ و این ابزار، جلوگیری می‌کند که «مشکل کوچک» به بحران تبدیل شود.</w:t>
      </w:r>
    </w:p>
    <w:tbl>
      <w:tblPr>
        <w:tblStyle w:val="TableGrid"/>
        <w:tblW w:type="auto" w:w="0"/>
        <w:jc w:val="center"/>
        <w:tblLook w:firstColumn="1" w:firstRow="1" w:lastColumn="0" w:lastRow="0" w:noHBand="0" w:noVBand="1" w:val="04A0"/>
        <w:bidiVisual/>
      </w:tblPr>
      <w:tblGrid>
        <w:gridCol w:w="1033"/>
        <w:gridCol w:w="1033"/>
        <w:gridCol w:w="1033"/>
        <w:gridCol w:w="1033"/>
        <w:gridCol w:w="1033"/>
        <w:gridCol w:w="1033"/>
        <w:gridCol w:w="1033"/>
        <w:gridCol w:w="1033"/>
        <w:gridCol w:w="1033"/>
      </w:tblGrid>
      <w:tr>
        <w:trPr>
          <w:tblHeader/>
        </w:trPr>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شماره</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موضوع</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مطرح‌کننده</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تاریخ</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اثر</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اقدام</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مسئول</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مهلت</w:t>
            </w:r>
          </w:p>
        </w:tc>
        <w:tc>
          <w:tcPr>
            <w:tcW w:type="dxa" w:w="1033"/>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وضعیت</w:t>
            </w:r>
          </w:p>
        </w:tc>
      </w:tr>
      <w:tr>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12</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سرگردانی فورم‌های تدارکات</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مالی</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4 حمل</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برگشت 23% فورم‌ها</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بازنویسی فهرست ضمیمه</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تدارکات</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18 حمل</w:t>
            </w:r>
          </w:p>
        </w:tc>
        <w:tc>
          <w:tcPr>
            <w:tcW w:type="dxa" w:w="1033"/>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در جریان</w:t>
            </w:r>
          </w:p>
        </w:tc>
      </w:tr>
      <w:tr>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13</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نبود موتر برای خدمات بیرونی</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مرکز</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6 حمل</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توقف خدمات دو هفته</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کرایه در چارچوب رویه</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لوژستیک</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12 حمل</w:t>
            </w:r>
          </w:p>
        </w:tc>
        <w:tc>
          <w:tcPr>
            <w:tcW w:type="dxa" w:w="1033"/>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انجام‌شده</w:t>
            </w:r>
          </w:p>
        </w:tc>
      </w:tr>
    </w:tbl>
    <w:p>
      <w:pPr>
        <w:spacing w:after="120"/>
      </w:pPr>
    </w:p>
    <w:p>
      <w:pPr>
        <w:pStyle w:val="BKSection"/>
        <w:bidi/>
        <w:jc w:val="right"/>
      </w:pPr>
      <w:r>
        <w:rPr>
          <w:rFonts w:cs="Vazirmatn" w:ascii="Vazirmatn" w:hAnsi="Vazirmatn"/>
          <w:b w:val="0"/>
          <w:i w:val="0"/>
          <w:rtl/>
          <w:cs/>
        </w:rPr>
        <w:t>ابزار 8 — ماتریس مسئولیت (Responsibility Matrix)</w:t>
      </w:r>
    </w:p>
    <w:p>
      <w:pPr>
        <w:pStyle w:val="BKBody"/>
        <w:bidi/>
        <w:jc w:val="both"/>
      </w:pPr>
      <w:r>
        <w:rPr>
          <w:rFonts w:cs="Vazirmatn" w:ascii="Vazirmatn" w:hAnsi="Vazirmatn"/>
          <w:b w:val="0"/>
          <w:i w:val="0"/>
          <w:rtl/>
          <w:cs/>
        </w:rPr>
        <w:t>این جدول، برای هر کار روشن می‌کند چه کسی انجام می‌دهد، چه کسی تأیید می‌کند، چه کسی مشوره می‌دهد و چه کسی باید مطلع شود.</w:t>
      </w:r>
    </w:p>
    <w:tbl>
      <w:tblPr>
        <w:tblStyle w:val="TableGrid"/>
        <w:tblW w:type="auto" w:w="0"/>
        <w:jc w:val="center"/>
        <w:tblLook w:firstColumn="1" w:firstRow="1" w:lastColumn="0" w:lastRow="0" w:noHBand="0" w:noVBand="1" w:val="04A0"/>
        <w:bidiVisual/>
      </w:tblPr>
      <w:tblGrid>
        <w:gridCol w:w="1860"/>
        <w:gridCol w:w="1860"/>
        <w:gridCol w:w="1860"/>
        <w:gridCol w:w="1860"/>
        <w:gridCol w:w="1860"/>
      </w:tblGrid>
      <w:tr>
        <w:trPr>
          <w:tblHeader/>
        </w:trPr>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کار</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انجام‌دهنده (R)</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تأییدکننده (A)</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مشوره‌دهنده (C)</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مطلع (I)</w:t>
            </w:r>
          </w:p>
        </w:tc>
      </w:tr>
      <w:tr>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تهیهٔ راپور فصلی</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مسئول معلومات</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مدیر پروگرام</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واحد‌های فنی</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کمک‌کننده، ریاست صحت</w:t>
            </w:r>
          </w:p>
        </w:tc>
      </w:tr>
      <w:tr>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تأیید خرید ادویه</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مسئول ادویه</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مدیر پروگرام</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مالی</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سرپرست‌های مراکز</w:t>
            </w:r>
          </w:p>
        </w:tc>
      </w:tr>
      <w:tr>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جذب کارمند جدید</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منابع بشری</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مدیر اجرائیه</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مسئول فنی واحد</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تیم</w:t>
            </w:r>
          </w:p>
        </w:tc>
      </w:tr>
    </w:tbl>
    <w:p>
      <w:pPr>
        <w:spacing w:after="120"/>
      </w:pPr>
    </w:p>
    <w:p>
      <w:pPr>
        <w:pStyle w:val="BKSection"/>
        <w:bidi/>
        <w:jc w:val="right"/>
      </w:pPr>
      <w:r>
        <w:rPr>
          <w:rFonts w:cs="Vazirmatn" w:ascii="Vazirmatn" w:hAnsi="Vazirmatn"/>
          <w:b w:val="0"/>
          <w:i w:val="0"/>
          <w:rtl/>
          <w:cs/>
        </w:rPr>
        <w:t>ابزار 9 — پیگیر عملکرد (Performance Tracker)</w:t>
      </w:r>
    </w:p>
    <w:tbl>
      <w:tblPr>
        <w:tblStyle w:val="TableGrid"/>
        <w:tblW w:type="auto" w:w="0"/>
        <w:jc w:val="center"/>
        <w:tblLook w:firstColumn="1" w:firstRow="1" w:lastColumn="0" w:lastRow="0" w:noHBand="0" w:noVBand="1" w:val="04A0"/>
        <w:bidiVisual/>
      </w:tblPr>
      <w:tblGrid>
        <w:gridCol w:w="1162"/>
        <w:gridCol w:w="1162"/>
        <w:gridCol w:w="1162"/>
        <w:gridCol w:w="1162"/>
        <w:gridCol w:w="1162"/>
        <w:gridCol w:w="1162"/>
        <w:gridCol w:w="1162"/>
        <w:gridCol w:w="1162"/>
      </w:tblGrid>
      <w:tr>
        <w:trPr>
          <w:tblHeader/>
        </w:trPr>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شاخص</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هدف سال</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هدف ماه</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واقعی</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فاصله</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روند</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اقدام</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مسئول</w:t>
            </w:r>
          </w:p>
        </w:tc>
      </w:tr>
      <w:tr>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پوشش واکسین</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90%</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7.5%</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6.8%</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−0.7</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افت</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سروی علت + کمپاین محلی</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واکسین</w:t>
            </w:r>
          </w:p>
        </w:tc>
      </w:tr>
      <w:tr>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مدت تولید راپور</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5 روز</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5 روز</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11 روز</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+6</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ثابت</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آموزش جانشین</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معلومات</w:t>
            </w:r>
          </w:p>
        </w:tc>
      </w:tr>
    </w:tbl>
    <w:p>
      <w:pPr>
        <w:spacing w:after="120"/>
      </w:pPr>
    </w:p>
    <w:p>
      <w:pPr>
        <w:pStyle w:val="BKSection"/>
        <w:bidi/>
        <w:jc w:val="right"/>
      </w:pPr>
      <w:r>
        <w:rPr>
          <w:rFonts w:cs="Vazirmatn" w:ascii="Vazirmatn" w:hAnsi="Vazirmatn"/>
          <w:b w:val="0"/>
          <w:i w:val="0"/>
          <w:rtl/>
          <w:cs/>
        </w:rPr>
        <w:t>ابزار 10 — فهرست بررسی نظارت (Supervision Checklist)</w:t>
      </w:r>
    </w:p>
    <w:p>
      <w:pPr>
        <w:pStyle w:val="BKBody"/>
        <w:bidi/>
        <w:jc w:val="both"/>
      </w:pPr>
      <w:r>
        <w:rPr>
          <w:rFonts w:cs="Vazirmatn" w:ascii="Vazirmatn" w:hAnsi="Vazirmatn"/>
          <w:b w:val="0"/>
          <w:i w:val="0"/>
          <w:rtl/>
          <w:cs/>
        </w:rPr>
        <w:t>فهرست بررسی، بازدید میدانی را از یک «سفر اداری» به یک ابزار سنجش تبدیل می‌کند.</w:t>
      </w:r>
    </w:p>
    <w:tbl>
      <w:tblPr>
        <w:tblStyle w:val="TableGrid"/>
        <w:tblW w:type="auto" w:w="0"/>
        <w:jc w:val="center"/>
        <w:tblLook w:firstColumn="1" w:firstRow="1" w:lastColumn="0" w:lastRow="0" w:noHBand="0" w:noVBand="1" w:val="04A0"/>
        <w:bidiVisual/>
      </w:tblPr>
      <w:tblGrid>
        <w:gridCol w:w="1860"/>
        <w:gridCol w:w="1860"/>
        <w:gridCol w:w="1860"/>
        <w:gridCol w:w="1860"/>
        <w:gridCol w:w="1860"/>
      </w:tblGrid>
      <w:tr>
        <w:trPr>
          <w:tblHeader/>
        </w:trPr>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بخش</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مورد بررسی</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معیار</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یافته</w:t>
            </w:r>
          </w:p>
        </w:tc>
        <w:tc>
          <w:tcPr>
            <w:tcW w:type="dxa" w:w="186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اقدام</w:t>
            </w:r>
          </w:p>
        </w:tc>
      </w:tr>
      <w:tr>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ثبت مریض</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کامل بودن دفاتر ثبت</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100% ردیف‌های تکمیل‌شده</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3 ردیف ناقص</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آموزش کارمند ثبت</w:t>
            </w:r>
          </w:p>
        </w:tc>
      </w:tr>
      <w:tr>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ادویه</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موجودی و انقضا</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بدون ادویهٔ منقضی در قفسهٔ استفاده</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یک قلم منقضی در قفسه</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جدا کردن و ثبت</w:t>
            </w:r>
          </w:p>
        </w:tc>
      </w:tr>
      <w:tr>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رفتار با مریض</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رعایت حریم</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وجود پوشش، رعایت ترتیب</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رعایت‌شده</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w:t>
            </w:r>
          </w:p>
        </w:tc>
      </w:tr>
      <w:tr>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راپوردهی</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ارسال به‌موقع</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تا پنجم هر ماه</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2 روز تأخیر</w:t>
            </w:r>
          </w:p>
        </w:tc>
        <w:tc>
          <w:tcPr>
            <w:tcW w:type="dxa" w:w="186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پیگیری فورم‌ها</w:t>
            </w:r>
          </w:p>
        </w:tc>
      </w:tr>
      <w:tr>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ایمنی</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تجهیزات و ساختمان</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بی‌خطر بودن محیط</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یک سیم برق بی‌پوشش</w:t>
            </w:r>
          </w:p>
        </w:tc>
        <w:tc>
          <w:tcPr>
            <w:tcW w:type="dxa" w:w="186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ترمیم فوری</w:t>
            </w:r>
          </w:p>
        </w:tc>
      </w:tr>
    </w:tbl>
    <w:p>
      <w:pPr>
        <w:spacing w:after="120"/>
      </w:pPr>
    </w:p>
    <w:p>
      <w:pPr>
        <w:pStyle w:val="BKSection"/>
        <w:bidi/>
        <w:jc w:val="right"/>
      </w:pPr>
      <w:r>
        <w:rPr>
          <w:rFonts w:cs="Vazirmatn" w:ascii="Vazirmatn" w:hAnsi="Vazirmatn"/>
          <w:b w:val="0"/>
          <w:i w:val="0"/>
          <w:rtl/>
          <w:cs/>
        </w:rPr>
        <w:t>ابزار 11 — ساختار راپور (Report Structure)</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بخش</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پاسخ به کدام پرسش</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طول</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خلاصهٔ اجرایی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شد و چه می‌خواهیم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5 تا 10 خط</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هدف و دوره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چیزی و چه زمانی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2 خط</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ارقام کلیدی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در برابر هدف چه وضعیتی داریم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جدول</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تحلیل</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چرا این‌طور است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3 تا 5 بند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اقدام‌ها</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کردیم و چه نتیجه داشت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جدول</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درخواست‌ها</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تصمیمی لازم است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فهرست شماره‌دار</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خطر‌ها</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چه چیزی مسیر را عوض می‌کند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2 تا 3 بند</w:t>
            </w:r>
          </w:p>
        </w:tc>
      </w:tr>
    </w:tbl>
    <w:p>
      <w:pPr>
        <w:spacing w:after="120"/>
      </w:pPr>
    </w:p>
    <w:p>
      <w:pPr>
        <w:pStyle w:val="BKSection"/>
        <w:bidi/>
        <w:jc w:val="right"/>
      </w:pPr>
      <w:r>
        <w:rPr>
          <w:rFonts w:cs="Vazirmatn" w:ascii="Vazirmatn" w:hAnsi="Vazirmatn"/>
          <w:b w:val="0"/>
          <w:i w:val="0"/>
          <w:rtl/>
          <w:cs/>
        </w:rPr>
        <w:t>ابزار 12 — پلان انکشاف کارمند (Staff Development Plan)</w:t>
      </w:r>
    </w:p>
    <w:tbl>
      <w:tblPr>
        <w:tblStyle w:val="TableGrid"/>
        <w:tblW w:type="auto" w:w="0"/>
        <w:jc w:val="center"/>
        <w:tblLook w:firstColumn="1" w:firstRow="1" w:lastColumn="0" w:lastRow="0" w:noHBand="0" w:noVBand="1" w:val="04A0"/>
        <w:bidiVisual/>
      </w:tblPr>
      <w:tblGrid>
        <w:gridCol w:w="1162"/>
        <w:gridCol w:w="1162"/>
        <w:gridCol w:w="1162"/>
        <w:gridCol w:w="1162"/>
        <w:gridCol w:w="1162"/>
        <w:gridCol w:w="1162"/>
        <w:gridCol w:w="1162"/>
        <w:gridCol w:w="1162"/>
      </w:tblGrid>
      <w:tr>
        <w:trPr>
          <w:tblHeader/>
        </w:trPr>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کارمند</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پُست</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نقطهٔ قوت</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فاصلهٔ مهارتی</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اقدام آموزشی</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مسئول</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مهلت</w:t>
            </w:r>
          </w:p>
        </w:tc>
        <w:tc>
          <w:tcPr>
            <w:tcW w:type="dxa" w:w="1162"/>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معیار موفقیت</w:t>
            </w:r>
          </w:p>
        </w:tc>
      </w:tr>
      <w:tr>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سمیرا</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کارمند معلومات</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دقت بالا</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تحلیل ارقام</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آموزش 3 روزه + مربی</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مسئول نظارت</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پایان فصل</w:t>
            </w:r>
          </w:p>
        </w:tc>
        <w:tc>
          <w:tcPr>
            <w:tcW w:type="dxa" w:w="1162"/>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توانایی نوشتن تحلیل ماهانه</w:t>
            </w:r>
          </w:p>
        </w:tc>
      </w:tr>
      <w:tr>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الیاس</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لوژستیک</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نظم</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مدیریت زمان</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کار با سرپرست + چک‌لیست</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سرپرست واحد</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2 ماه</w:t>
            </w:r>
          </w:p>
        </w:tc>
        <w:tc>
          <w:tcPr>
            <w:tcW w:type="dxa" w:w="1162"/>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کاهش تأخیر به صفر</w:t>
            </w:r>
          </w:p>
        </w:tc>
      </w:tr>
    </w:tbl>
    <w:p>
      <w:pPr>
        <w:spacing w:after="120"/>
      </w:pPr>
    </w:p>
    <w:p>
      <w:pPr>
        <w:pStyle w:val="BKSection"/>
        <w:bidi/>
        <w:jc w:val="right"/>
      </w:pPr>
      <w:r>
        <w:rPr>
          <w:rFonts w:cs="Vazirmatn" w:ascii="Vazirmatn" w:hAnsi="Vazirmatn"/>
          <w:b w:val="0"/>
          <w:i w:val="0"/>
          <w:rtl/>
          <w:cs/>
        </w:rPr>
        <w:t>ابزار 13 — نقشهٔ ذی‌نفعان (Stakeholder Map)</w:t>
      </w:r>
    </w:p>
    <w:tbl>
      <w:tblPr>
        <w:tblStyle w:val="TableGrid"/>
        <w:tblW w:type="auto" w:w="0"/>
        <w:jc w:val="center"/>
        <w:tblLook w:firstColumn="1" w:firstRow="1" w:lastColumn="0" w:lastRow="0" w:noHBand="0" w:noVBand="1" w:val="04A0"/>
        <w:bidiVisual/>
      </w:tblPr>
      <w:tblGrid>
        <w:gridCol w:w="1328"/>
        <w:gridCol w:w="1328"/>
        <w:gridCol w:w="1328"/>
        <w:gridCol w:w="1328"/>
        <w:gridCol w:w="1328"/>
        <w:gridCol w:w="1328"/>
        <w:gridCol w:w="1328"/>
      </w:tblGrid>
      <w:tr>
        <w:trPr>
          <w:tblHeader/>
        </w:trPr>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ذی‌نفع</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منفعت</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قدرت اثر</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موضع (هم‌سو/خنثی/مخالف)</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راهبرد ارتباط</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مسئول</w:t>
            </w:r>
          </w:p>
        </w:tc>
        <w:tc>
          <w:tcPr>
            <w:tcW w:type="dxa" w:w="132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دوره</w:t>
            </w:r>
          </w:p>
        </w:tc>
      </w:tr>
      <w:tr>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ریاست صحت عامه</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ارقام، انطباق</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هم‌سو</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راپور رسمی + جلسه</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مدیر پروگرام</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ماهانه</w:t>
            </w:r>
          </w:p>
        </w:tc>
      </w:tr>
      <w:tr>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شورای قریه</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مشارکت، خدمات</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متوسط</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خنثی</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نشست و مشوره</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سرپرست ولسوالی</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ماهانه</w:t>
            </w:r>
          </w:p>
        </w:tc>
      </w:tr>
      <w:tr>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یک معتمد ذی‌نفوذ</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نفوذ محلی</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مخالف</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نشست خصوصی و شفاف‌سازی</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مدیر ولایتی</w:t>
            </w:r>
          </w:p>
        </w:tc>
        <w:tc>
          <w:tcPr>
            <w:tcW w:type="dxa" w:w="132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در موقع نیاز</w:t>
            </w:r>
          </w:p>
        </w:tc>
      </w:tr>
      <w:tr>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کمک‌کننده</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نتیجه، شفافیت</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بالا</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هم‌سو</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راپور فصلی و بازبینی</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مدیر اجرائیه</w:t>
            </w:r>
          </w:p>
        </w:tc>
        <w:tc>
          <w:tcPr>
            <w:tcW w:type="dxa" w:w="1328"/>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فصلی</w:t>
            </w:r>
          </w:p>
        </w:tc>
      </w:tr>
    </w:tbl>
    <w:p>
      <w:pPr>
        <w:spacing w:after="120"/>
      </w:pPr>
    </w:p>
    <w:p>
      <w:pPr>
        <w:pStyle w:val="BKSection"/>
        <w:bidi/>
        <w:jc w:val="right"/>
      </w:pPr>
      <w:r>
        <w:rPr>
          <w:rFonts w:cs="Vazirmatn" w:ascii="Vazirmatn" w:hAnsi="Vazirmatn"/>
          <w:b w:val="0"/>
          <w:i w:val="0"/>
          <w:rtl/>
          <w:cs/>
        </w:rPr>
        <w:t>ابزار 14 — پلان ارتباط (Communication Plan)</w:t>
      </w:r>
    </w:p>
    <w:tbl>
      <w:tblPr>
        <w:tblStyle w:val="TableGrid"/>
        <w:tblW w:type="auto" w:w="0"/>
        <w:jc w:val="center"/>
        <w:tblLook w:firstColumn="1" w:firstRow="1" w:lastColumn="0" w:lastRow="0" w:noHBand="0" w:noVBand="1" w:val="04A0"/>
        <w:bidiVisual/>
      </w:tblPr>
      <w:tblGrid>
        <w:gridCol w:w="1550"/>
        <w:gridCol w:w="1550"/>
        <w:gridCol w:w="1550"/>
        <w:gridCol w:w="1550"/>
        <w:gridCol w:w="1550"/>
        <w:gridCol w:w="1550"/>
      </w:tblGrid>
      <w:tr>
        <w:trPr>
          <w:tblHeader/>
        </w:trPr>
        <w:tc>
          <w:tcPr>
            <w:tcW w:type="dxa" w:w="155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پیام</w:t>
            </w:r>
          </w:p>
        </w:tc>
        <w:tc>
          <w:tcPr>
            <w:tcW w:type="dxa" w:w="155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مخاطب</w:t>
            </w:r>
          </w:p>
        </w:tc>
        <w:tc>
          <w:tcPr>
            <w:tcW w:type="dxa" w:w="155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شکل</w:t>
            </w:r>
          </w:p>
        </w:tc>
        <w:tc>
          <w:tcPr>
            <w:tcW w:type="dxa" w:w="155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دوره</w:t>
            </w:r>
          </w:p>
        </w:tc>
        <w:tc>
          <w:tcPr>
            <w:tcW w:type="dxa" w:w="155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مسئول</w:t>
            </w:r>
          </w:p>
        </w:tc>
        <w:tc>
          <w:tcPr>
            <w:tcW w:type="dxa" w:w="1550"/>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7"/>
                <w:rtl/>
                <w:cs/>
                <w:szCs w:val="17"/>
              </w:rPr>
              <w:t>معیار فهمیده شدن</w:t>
            </w:r>
          </w:p>
        </w:tc>
      </w:tr>
      <w:tr>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پیشرفت پروژه</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کمک‌کننده</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راپور + جلسه</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فصلی</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مدیر پروگرام</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بازخورد تأییدکننده</w:t>
            </w:r>
          </w:p>
        </w:tc>
      </w:tr>
      <w:tr>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تغییر رویه‌های ثبت</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کارمندان مراکز</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جلسه + یادداشت کوتاه</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در زمان تغییر + پیگیری دو‌هفته‌ای</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مسئول معلومات</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آزمون کوتاه فهم</w:t>
            </w:r>
          </w:p>
        </w:tc>
      </w:tr>
      <w:tr>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خدمات قابل دسترس</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مردم قریه‌ها</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اطلاعیهٔ ساده + نشست شورا</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ماهانه</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مسئول آگاه‌دهی</w:t>
            </w:r>
          </w:p>
        </w:tc>
        <w:tc>
          <w:tcPr>
            <w:tcW w:type="dxa" w:w="1550"/>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پرسش در نشست شورا</w:t>
            </w:r>
          </w:p>
        </w:tc>
      </w:tr>
      <w:tr>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تصمیم‌های جلسه</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تیم</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صورت جلسه</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هفتگی</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مسئول تنظیم</w:t>
            </w:r>
          </w:p>
        </w:tc>
        <w:tc>
          <w:tcPr>
            <w:tcW w:type="dxa" w:w="1550"/>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7"/>
                <w:rtl/>
                <w:cs/>
                <w:szCs w:val="17"/>
              </w:rPr>
              <w:t>اجرای اقدام‌ها</w:t>
            </w:r>
          </w:p>
        </w:tc>
      </w:tr>
    </w:tbl>
    <w:p>
      <w:pPr>
        <w:spacing w:after="120"/>
      </w:pPr>
    </w:p>
    <w:p>
      <w:pPr>
        <w:pStyle w:val="BKSection"/>
        <w:bidi/>
        <w:jc w:val="right"/>
      </w:pPr>
      <w:r>
        <w:rPr>
          <w:rFonts w:cs="Vazirmatn" w:ascii="Vazirmatn" w:hAnsi="Vazirmatn"/>
          <w:b w:val="0"/>
          <w:i w:val="0"/>
          <w:rtl/>
          <w:cs/>
        </w:rPr>
        <w:t>چگونه از این بسته استفاده کنیم</w:t>
      </w:r>
    </w:p>
    <w:p>
      <w:pPr>
        <w:pStyle w:val="BKBody"/>
        <w:bidi/>
        <w:jc w:val="both"/>
      </w:pPr>
      <w:r>
        <w:rPr>
          <w:rFonts w:cs="Vazirmatn" w:ascii="Vazirmatn" w:hAnsi="Vazirmatn"/>
          <w:b w:val="0"/>
          <w:i w:val="0"/>
          <w:rtl/>
          <w:cs/>
        </w:rPr>
        <w:t>این چهارده ابزار، دفترچهٔ کار مدیر است، نه فهرست وظایف. سه قاعده برای استفادهٔ درست:</w:t>
      </w:r>
    </w:p>
    <w:p>
      <w:pPr>
        <w:pStyle w:val="BKBody"/>
        <w:bidi/>
        <w:jc w:val="both"/>
      </w:pPr>
      <w:r>
        <w:rPr>
          <w:rFonts w:cs="Vazirmatn" w:ascii="Vazirmatn" w:hAnsi="Vazirmatn"/>
          <w:b/>
          <w:i w:val="0"/>
          <w:rtl/>
          <w:cs/>
        </w:rPr>
        <w:t>1. همه را یک‌جا به‌کار نبرید.</w:t>
      </w:r>
      <w:r>
        <w:rPr>
          <w:rFonts w:cs="Vazirmatn" w:ascii="Vazirmatn" w:hAnsi="Vazirmatn"/>
          <w:b w:val="0"/>
          <w:i w:val="0"/>
          <w:rtl/>
          <w:cs/>
        </w:rPr>
        <w:t xml:space="preserve"> با سه ابزار شروع کنید: پلان کاری، سیاههٔ تصمیم، صورت جلسه. این سه، بیشترین اثر را با کمترین زحمت دارند.</w:t>
      </w:r>
    </w:p>
    <w:p>
      <w:pPr>
        <w:pStyle w:val="BKBody"/>
        <w:bidi/>
        <w:jc w:val="both"/>
      </w:pPr>
      <w:r>
        <w:rPr>
          <w:rFonts w:cs="Vazirmatn" w:ascii="Vazirmatn" w:hAnsi="Vazirmatn"/>
          <w:b/>
          <w:i w:val="0"/>
          <w:rtl/>
          <w:cs/>
        </w:rPr>
        <w:t>2. ابزار را با واقعیت ادارهٔ خود تطبیق کنید.</w:t>
      </w:r>
      <w:r>
        <w:rPr>
          <w:rFonts w:cs="Vazirmatn" w:ascii="Vazirmatn" w:hAnsi="Vazirmatn"/>
          <w:b w:val="0"/>
          <w:i w:val="0"/>
          <w:rtl/>
          <w:cs/>
        </w:rPr>
        <w:t xml:space="preserve"> اگر در ادارهٔ شما فورم‌های رسمی وجود دارد، همان‌ها را با ستون‌های لازم تکمیل کنید؛ ساختن یک سیستم جدید در کنار سیستم موجود، به تکرار کار می‌انجامد.</w:t>
      </w:r>
    </w:p>
    <w:p>
      <w:pPr>
        <w:pStyle w:val="BKBody"/>
        <w:bidi/>
        <w:jc w:val="both"/>
      </w:pPr>
      <w:r>
        <w:rPr>
          <w:rFonts w:cs="Vazirmatn" w:ascii="Vazirmatn" w:hAnsi="Vazirmatn"/>
          <w:b/>
          <w:i w:val="0"/>
          <w:rtl/>
          <w:cs/>
        </w:rPr>
        <w:t>3. یک نفر مسئول زنده نگه‌داشتن ابزار باشد.</w:t>
      </w:r>
      <w:r>
        <w:rPr>
          <w:rFonts w:cs="Vazirmatn" w:ascii="Vazirmatn" w:hAnsi="Vazirmatn"/>
          <w:b w:val="0"/>
          <w:i w:val="0"/>
          <w:rtl/>
          <w:cs/>
        </w:rPr>
        <w:t xml:space="preserve"> اگر کسی مسئول ثبت و به‌روز نگه‌داشتن پلان یا سیاههٔ تصمیم نباشد، در عرض یک ماه متروک می‌شود.</w:t>
      </w:r>
    </w:p>
    <w:p>
      <w:pPr>
        <w:pStyle w:val="BKSection"/>
        <w:bidi/>
        <w:jc w:val="right"/>
      </w:pPr>
      <w:r>
        <w:rPr>
          <w:rFonts w:cs="Vazirmatn" w:ascii="Vazirmatn" w:hAnsi="Vazirmatn"/>
          <w:b w:val="0"/>
          <w:i w:val="0"/>
          <w:rtl/>
          <w:cs/>
        </w:rPr>
        <w:t>دفترچهٔ کار مدیر — جمع‌بندی</w:t>
      </w:r>
    </w:p>
    <w:p>
      <w:pPr>
        <w:pStyle w:val="BKList"/>
        <w:bidi/>
        <w:ind w:right="283"/>
        <w:jc w:val="both"/>
      </w:pPr>
      <w:r>
        <w:rPr>
          <w:rFonts w:cs="Vazirmatn" w:ascii="Vazirmatn" w:hAnsi="Vazirmatn"/>
          <w:b w:val="0"/>
          <w:i w:val="0"/>
          <w:rtl/>
          <w:cs/>
        </w:rPr>
        <w:t>• ابزار، حافظهٔ سیستم است؛ بدون آن، مدیریت به حافظهٔ یک نفر وابسته می‌ماند.</w:t>
      </w:r>
    </w:p>
    <w:p>
      <w:pPr>
        <w:pStyle w:val="BKList"/>
        <w:bidi/>
        <w:ind w:right="283"/>
        <w:jc w:val="both"/>
      </w:pPr>
      <w:r>
        <w:rPr>
          <w:rFonts w:cs="Vazirmatn" w:ascii="Vazirmatn" w:hAnsi="Vazirmatn"/>
          <w:b w:val="0"/>
          <w:i w:val="0"/>
          <w:rtl/>
          <w:cs/>
        </w:rPr>
        <w:t>• سه ابزار پایه — پلان کاری، سیاههٔ تصمیم و صورت جلسه — بیشترین اثر را با کمترین زحمت دارند.</w:t>
      </w:r>
    </w:p>
    <w:p>
      <w:pPr>
        <w:pStyle w:val="BKList"/>
        <w:bidi/>
        <w:ind w:right="283"/>
        <w:jc w:val="both"/>
      </w:pPr>
      <w:r>
        <w:rPr>
          <w:rFonts w:cs="Vazirmatn" w:ascii="Vazirmatn" w:hAnsi="Vazirmatn"/>
          <w:b w:val="0"/>
          <w:i w:val="0"/>
          <w:rtl/>
          <w:cs/>
        </w:rPr>
        <w:t>• هر ابزار باید یک مسئول و یک دورهٔ به‌روزرسانی داشته باشد، وگرنه به آرشیف تبدیل می‌شود.</w:t>
      </w:r>
    </w:p>
    <w:p>
      <w:pPr>
        <w:pStyle w:val="BKList"/>
        <w:bidi/>
        <w:ind w:right="283"/>
        <w:jc w:val="both"/>
      </w:pPr>
      <w:r>
        <w:rPr>
          <w:rFonts w:cs="Vazirmatn" w:ascii="Vazirmatn" w:hAnsi="Vazirmatn"/>
          <w:b w:val="0"/>
          <w:i w:val="0"/>
          <w:rtl/>
          <w:cs/>
        </w:rPr>
        <w:t>• ابزار خوب، کوتاه است؛ ابزار بلند، پر می‌شود و استفاده نمی‌شود.</w:t>
      </w:r>
    </w:p>
    <w:p>
      <w:r>
        <w:br w:type="page"/>
      </w:r>
    </w:p>
    <w:p>
      <w:pPr>
        <w:pStyle w:val="BKChapter"/>
        <w:bidi/>
        <w:jc w:val="right"/>
      </w:pPr>
      <w:r>
        <w:rPr>
          <w:rFonts w:cs="Vazirmatn" w:ascii="Vazirmatn" w:hAnsi="Vazirmatn"/>
          <w:b w:val="0"/>
          <w:i w:val="0"/>
          <w:rtl/>
          <w:cs/>
        </w:rPr>
        <w:t>فصل 20 — کارگاه تمرین و آمادگی</w:t>
      </w:r>
    </w:p>
    <w:p>
      <w:pPr>
        <w:pStyle w:val="BKBody"/>
        <w:bidi/>
        <w:jc w:val="both"/>
      </w:pPr>
      <w:r>
        <w:rPr>
          <w:rFonts w:cs="Vazirmatn" w:ascii="Vazirmatn" w:hAnsi="Vazirmatn"/>
          <w:b w:val="0"/>
          <w:i w:val="0"/>
          <w:rtl/>
          <w:cs/>
        </w:rPr>
        <w:t>این فصل، کارگاه کتاب است. هیچ‌کدام از پرسش‌های آن، سؤال واقعی یا افشاشدهٔ هیچ امتحانی نیست؛ همه برای تمرین، بحث گروهی و سنجش فهم ساخته شده‌اند. بهترین شیوهٔ استفاده این است: پاسخ‌ها را پیش از دیدن کلید و راهنمای پاسخ بنویسید، سپس مقایسه کنید و اختلاف را با مراجعه به فصل مربوطه بررسی کنید.</w:t>
      </w:r>
    </w:p>
    <w:p>
      <w:pPr>
        <w:pStyle w:val="BKSection"/>
        <w:bidi/>
        <w:jc w:val="right"/>
      </w:pPr>
      <w:r>
        <w:rPr>
          <w:rFonts w:cs="Vazirmatn" w:ascii="Vazirmatn" w:hAnsi="Vazirmatn"/>
          <w:b w:val="0"/>
          <w:i w:val="0"/>
          <w:rtl/>
          <w:cs/>
        </w:rPr>
        <w:t>بخش یکم — 150 پرسش چند گزینه‌ای</w:t>
      </w:r>
    </w:p>
    <w:p>
      <w:pPr>
        <w:pStyle w:val="BKBody"/>
        <w:bidi/>
        <w:jc w:val="both"/>
      </w:pPr>
      <w:r>
        <w:rPr>
          <w:rFonts w:cs="Vazirmatn" w:ascii="Vazirmatn" w:hAnsi="Vazirmatn"/>
          <w:b w:val="0"/>
          <w:i w:val="0"/>
          <w:rtl/>
          <w:cs/>
        </w:rPr>
        <w:t>پرسش‌ها بر اساس فصل‌های کتاب چیده شده‌اند و کلید پاسخ، در پایان هر گروه بیست‌وپنج‌تایی آمده است.</w:t>
      </w:r>
    </w:p>
    <w:p>
      <w:pPr>
        <w:pStyle w:val="BKSubsection"/>
        <w:bidi/>
        <w:jc w:val="right"/>
      </w:pPr>
      <w:r>
        <w:rPr>
          <w:rFonts w:cs="Vazirmatn" w:ascii="Vazirmatn" w:hAnsi="Vazirmatn"/>
          <w:b w:val="0"/>
          <w:i w:val="0"/>
          <w:rtl/>
          <w:cs/>
        </w:rPr>
        <w:t>پرسش‌های 1 تا 25 (بخش یکم و دویم)</w:t>
      </w:r>
    </w:p>
    <w:p>
      <w:pPr>
        <w:pStyle w:val="BKList"/>
        <w:bidi/>
        <w:ind w:right="283"/>
        <w:jc w:val="both"/>
      </w:pPr>
      <w:r>
        <w:rPr>
          <w:rFonts w:cs="Vazirmatn" w:ascii="Vazirmatn" w:hAnsi="Vazirmatn"/>
          <w:b w:val="0"/>
          <w:i w:val="0"/>
          <w:rtl/>
          <w:cs/>
        </w:rPr>
        <w:t>1. مدیریت، پیش از هر چیز، یعنی چه؟</w:t>
      </w:r>
    </w:p>
    <w:p>
      <w:pPr>
        <w:pStyle w:val="BKList"/>
        <w:bidi/>
        <w:ind w:right="567"/>
        <w:jc w:val="both"/>
      </w:pPr>
      <w:r>
        <w:rPr>
          <w:rFonts w:cs="Vazirmatn" w:ascii="Vazirmatn" w:hAnsi="Vazirmatn"/>
          <w:b w:val="0"/>
          <w:i w:val="0"/>
          <w:rtl/>
          <w:cs/>
        </w:rPr>
        <w:t xml:space="preserve">   الف) انجام دادن همهٔ کار‌های مهم سازمان توسط یک نفر</w:t>
      </w:r>
    </w:p>
    <w:p>
      <w:pPr>
        <w:pStyle w:val="BKList"/>
        <w:bidi/>
        <w:ind w:right="567"/>
        <w:jc w:val="both"/>
      </w:pPr>
      <w:r>
        <w:rPr>
          <w:rFonts w:cs="Vazirmatn" w:ascii="Vazirmatn" w:hAnsi="Vazirmatn"/>
          <w:b w:val="0"/>
          <w:i w:val="0"/>
          <w:rtl/>
          <w:cs/>
        </w:rPr>
        <w:t xml:space="preserve">   ب) رسیدن به نتیجه از طریق کار دیگران، با سامان دادن منابع</w:t>
      </w:r>
    </w:p>
    <w:p>
      <w:pPr>
        <w:pStyle w:val="BKList"/>
        <w:bidi/>
        <w:ind w:right="567"/>
        <w:jc w:val="both"/>
      </w:pPr>
      <w:r>
        <w:rPr>
          <w:rFonts w:cs="Vazirmatn" w:ascii="Vazirmatn" w:hAnsi="Vazirmatn"/>
          <w:b w:val="0"/>
          <w:i w:val="0"/>
          <w:rtl/>
          <w:cs/>
        </w:rPr>
        <w:t xml:space="preserve">   ج) نظارت بر حضور و غیاب کارمندان</w:t>
      </w:r>
    </w:p>
    <w:p>
      <w:pPr>
        <w:pStyle w:val="BKList"/>
        <w:bidi/>
        <w:ind w:right="567"/>
        <w:jc w:val="both"/>
      </w:pPr>
      <w:r>
        <w:rPr>
          <w:rFonts w:cs="Vazirmatn" w:ascii="Vazirmatn" w:hAnsi="Vazirmatn"/>
          <w:b w:val="0"/>
          <w:i w:val="0"/>
          <w:rtl/>
          <w:cs/>
        </w:rPr>
        <w:t xml:space="preserve">   د) نوشتن راپور برای مقام بالاتر</w:t>
      </w:r>
    </w:p>
    <w:p>
      <w:pPr>
        <w:pStyle w:val="BKList"/>
        <w:bidi/>
        <w:ind w:right="283"/>
        <w:jc w:val="both"/>
      </w:pPr>
      <w:r>
        <w:rPr>
          <w:rFonts w:cs="Vazirmatn" w:ascii="Vazirmatn" w:hAnsi="Vazirmatn"/>
          <w:b w:val="0"/>
          <w:i w:val="0"/>
          <w:rtl/>
          <w:cs/>
        </w:rPr>
        <w:t>2. کدام گزینه، «کارایی» را درست توصیف می‌کند؟</w:t>
      </w:r>
    </w:p>
    <w:p>
      <w:pPr>
        <w:pStyle w:val="BKList"/>
        <w:bidi/>
        <w:ind w:right="567"/>
        <w:jc w:val="both"/>
      </w:pPr>
      <w:r>
        <w:rPr>
          <w:rFonts w:cs="Vazirmatn" w:ascii="Vazirmatn" w:hAnsi="Vazirmatn"/>
          <w:b w:val="0"/>
          <w:i w:val="0"/>
          <w:rtl/>
          <w:cs/>
        </w:rPr>
        <w:t xml:space="preserve">   الف) انجام دادن کار درست</w:t>
      </w:r>
    </w:p>
    <w:p>
      <w:pPr>
        <w:pStyle w:val="BKList"/>
        <w:bidi/>
        <w:ind w:right="567"/>
        <w:jc w:val="both"/>
      </w:pPr>
      <w:r>
        <w:rPr>
          <w:rFonts w:cs="Vazirmatn" w:ascii="Vazirmatn" w:hAnsi="Vazirmatn"/>
          <w:b w:val="0"/>
          <w:i w:val="0"/>
          <w:rtl/>
          <w:cs/>
        </w:rPr>
        <w:t xml:space="preserve">   ب) درست انجام دادن کار، با کمترین مصرف منابع</w:t>
      </w:r>
    </w:p>
    <w:p>
      <w:pPr>
        <w:pStyle w:val="BKList"/>
        <w:bidi/>
        <w:ind w:right="567"/>
        <w:jc w:val="both"/>
      </w:pPr>
      <w:r>
        <w:rPr>
          <w:rFonts w:cs="Vazirmatn" w:ascii="Vazirmatn" w:hAnsi="Vazirmatn"/>
          <w:b w:val="0"/>
          <w:i w:val="0"/>
          <w:rtl/>
          <w:cs/>
        </w:rPr>
        <w:t xml:space="preserve">   ج) رسیدن به هدف بلندمدت سازمان</w:t>
      </w:r>
    </w:p>
    <w:p>
      <w:pPr>
        <w:pStyle w:val="BKList"/>
        <w:bidi/>
        <w:ind w:right="567"/>
        <w:jc w:val="both"/>
      </w:pPr>
      <w:r>
        <w:rPr>
          <w:rFonts w:cs="Vazirmatn" w:ascii="Vazirmatn" w:hAnsi="Vazirmatn"/>
          <w:b w:val="0"/>
          <w:i w:val="0"/>
          <w:rtl/>
          <w:cs/>
        </w:rPr>
        <w:t xml:space="preserve">   د) افزایش شمار کارمندان برای پوشش بیشتر</w:t>
      </w:r>
    </w:p>
    <w:p>
      <w:pPr>
        <w:pStyle w:val="BKList"/>
        <w:bidi/>
        <w:ind w:right="283"/>
        <w:jc w:val="both"/>
      </w:pPr>
      <w:r>
        <w:rPr>
          <w:rFonts w:cs="Vazirmatn" w:ascii="Vazirmatn" w:hAnsi="Vazirmatn"/>
          <w:b w:val="0"/>
          <w:i w:val="0"/>
          <w:rtl/>
          <w:cs/>
        </w:rPr>
        <w:t>3. یک مرکز صحی، همهٔ راپور‌های ماهانه خود را بی‌تأخیر می‌فرستد، اما پوشش خدمات آن به‌شدت پایین است. مشکل عمدهٔ این مرکز چیست؟</w:t>
      </w:r>
    </w:p>
    <w:p>
      <w:pPr>
        <w:pStyle w:val="BKList"/>
        <w:bidi/>
        <w:ind w:right="567"/>
        <w:jc w:val="both"/>
      </w:pPr>
      <w:r>
        <w:rPr>
          <w:rFonts w:cs="Vazirmatn" w:ascii="Vazirmatn" w:hAnsi="Vazirmatn"/>
          <w:b w:val="0"/>
          <w:i w:val="0"/>
          <w:rtl/>
          <w:cs/>
        </w:rPr>
        <w:t xml:space="preserve">   الف) مشکل کارایی</w:t>
      </w:r>
    </w:p>
    <w:p>
      <w:pPr>
        <w:pStyle w:val="BKList"/>
        <w:bidi/>
        <w:ind w:right="567"/>
        <w:jc w:val="both"/>
      </w:pPr>
      <w:r>
        <w:rPr>
          <w:rFonts w:cs="Vazirmatn" w:ascii="Vazirmatn" w:hAnsi="Vazirmatn"/>
          <w:b w:val="0"/>
          <w:i w:val="0"/>
          <w:rtl/>
          <w:cs/>
        </w:rPr>
        <w:t xml:space="preserve">   ب) مشکل انضباط اداری</w:t>
      </w:r>
    </w:p>
    <w:p>
      <w:pPr>
        <w:pStyle w:val="BKList"/>
        <w:bidi/>
        <w:ind w:right="567"/>
        <w:jc w:val="both"/>
      </w:pPr>
      <w:r>
        <w:rPr>
          <w:rFonts w:cs="Vazirmatn" w:ascii="Vazirmatn" w:hAnsi="Vazirmatn"/>
          <w:b w:val="0"/>
          <w:i w:val="0"/>
          <w:rtl/>
          <w:cs/>
        </w:rPr>
        <w:t xml:space="preserve">   ج) مشکل اثربخشی</w:t>
      </w:r>
    </w:p>
    <w:p>
      <w:pPr>
        <w:pStyle w:val="BKList"/>
        <w:bidi/>
        <w:ind w:right="567"/>
        <w:jc w:val="both"/>
      </w:pPr>
      <w:r>
        <w:rPr>
          <w:rFonts w:cs="Vazirmatn" w:ascii="Vazirmatn" w:hAnsi="Vazirmatn"/>
          <w:b w:val="0"/>
          <w:i w:val="0"/>
          <w:rtl/>
          <w:cs/>
        </w:rPr>
        <w:t xml:space="preserve">   د) مشکل تجهیزات</w:t>
      </w:r>
    </w:p>
    <w:p>
      <w:pPr>
        <w:pStyle w:val="BKList"/>
        <w:bidi/>
        <w:ind w:right="283"/>
        <w:jc w:val="both"/>
      </w:pPr>
      <w:r>
        <w:rPr>
          <w:rFonts w:cs="Vazirmatn" w:ascii="Vazirmatn" w:hAnsi="Vazirmatn"/>
          <w:b w:val="0"/>
          <w:i w:val="0"/>
          <w:rtl/>
          <w:cs/>
        </w:rPr>
        <w:t>4. کدام‌یک، جزء پنج کار اصلی مدیریت نیست؟</w:t>
      </w:r>
    </w:p>
    <w:p>
      <w:pPr>
        <w:pStyle w:val="BKList"/>
        <w:bidi/>
        <w:ind w:right="567"/>
        <w:jc w:val="both"/>
      </w:pPr>
      <w:r>
        <w:rPr>
          <w:rFonts w:cs="Vazirmatn" w:ascii="Vazirmatn" w:hAnsi="Vazirmatn"/>
          <w:b w:val="0"/>
          <w:i w:val="0"/>
          <w:rtl/>
          <w:cs/>
        </w:rPr>
        <w:t xml:space="preserve">   الف) پلان‌گذاری</w:t>
      </w:r>
    </w:p>
    <w:p>
      <w:pPr>
        <w:pStyle w:val="BKList"/>
        <w:bidi/>
        <w:ind w:right="567"/>
        <w:jc w:val="both"/>
      </w:pPr>
      <w:r>
        <w:rPr>
          <w:rFonts w:cs="Vazirmatn" w:ascii="Vazirmatn" w:hAnsi="Vazirmatn"/>
          <w:b w:val="0"/>
          <w:i w:val="0"/>
          <w:rtl/>
          <w:cs/>
        </w:rPr>
        <w:t xml:space="preserve">   ب) سازماندهی</w:t>
      </w:r>
    </w:p>
    <w:p>
      <w:pPr>
        <w:pStyle w:val="BKList"/>
        <w:bidi/>
        <w:ind w:right="567"/>
        <w:jc w:val="both"/>
      </w:pPr>
      <w:r>
        <w:rPr>
          <w:rFonts w:cs="Vazirmatn" w:ascii="Vazirmatn" w:hAnsi="Vazirmatn"/>
          <w:b w:val="0"/>
          <w:i w:val="0"/>
          <w:rtl/>
          <w:cs/>
        </w:rPr>
        <w:t xml:space="preserve">   ج) حسابداری مالی</w:t>
      </w:r>
    </w:p>
    <w:p>
      <w:pPr>
        <w:pStyle w:val="BKList"/>
        <w:bidi/>
        <w:ind w:right="567"/>
        <w:jc w:val="both"/>
      </w:pPr>
      <w:r>
        <w:rPr>
          <w:rFonts w:cs="Vazirmatn" w:ascii="Vazirmatn" w:hAnsi="Vazirmatn"/>
          <w:b w:val="0"/>
          <w:i w:val="0"/>
          <w:rtl/>
          <w:cs/>
        </w:rPr>
        <w:t xml:space="preserve">   د) نظارت و کنترول</w:t>
      </w:r>
    </w:p>
    <w:p>
      <w:pPr>
        <w:pStyle w:val="BKList"/>
        <w:bidi/>
        <w:ind w:right="283"/>
        <w:jc w:val="both"/>
      </w:pPr>
      <w:r>
        <w:rPr>
          <w:rFonts w:cs="Vazirmatn" w:ascii="Vazirmatn" w:hAnsi="Vazirmatn"/>
          <w:b w:val="0"/>
          <w:i w:val="0"/>
          <w:rtl/>
          <w:cs/>
        </w:rPr>
        <w:t>5. «حساب‌دهی نهایی قابل تفویض نیست» یعنی چه؟</w:t>
      </w:r>
    </w:p>
    <w:p>
      <w:pPr>
        <w:pStyle w:val="BKList"/>
        <w:bidi/>
        <w:ind w:right="567"/>
        <w:jc w:val="both"/>
      </w:pPr>
      <w:r>
        <w:rPr>
          <w:rFonts w:cs="Vazirmatn" w:ascii="Vazirmatn" w:hAnsi="Vazirmatn"/>
          <w:b w:val="0"/>
          <w:i w:val="0"/>
          <w:rtl/>
          <w:cs/>
        </w:rPr>
        <w:t xml:space="preserve">   الف) مدیر نمی‌تواند کار را به دیگران بسپارد</w:t>
      </w:r>
    </w:p>
    <w:p>
      <w:pPr>
        <w:pStyle w:val="BKList"/>
        <w:bidi/>
        <w:ind w:right="567"/>
        <w:jc w:val="both"/>
      </w:pPr>
      <w:r>
        <w:rPr>
          <w:rFonts w:cs="Vazirmatn" w:ascii="Vazirmatn" w:hAnsi="Vazirmatn"/>
          <w:b w:val="0"/>
          <w:i w:val="0"/>
          <w:rtl/>
          <w:cs/>
        </w:rPr>
        <w:t xml:space="preserve">   ب) مدیر می‌تواند کار را بسپارد، اما پاسخ‌دهی نتیجهٔ نهایی با خود اوست</w:t>
      </w:r>
    </w:p>
    <w:p>
      <w:pPr>
        <w:pStyle w:val="BKList"/>
        <w:bidi/>
        <w:ind w:right="567"/>
        <w:jc w:val="both"/>
      </w:pPr>
      <w:r>
        <w:rPr>
          <w:rFonts w:cs="Vazirmatn" w:ascii="Vazirmatn" w:hAnsi="Vazirmatn"/>
          <w:b w:val="0"/>
          <w:i w:val="0"/>
          <w:rtl/>
          <w:cs/>
        </w:rPr>
        <w:t xml:space="preserve">   ج) کارمند در برابر هیچ‌کس پاسخ‌ده نیست</w:t>
      </w:r>
    </w:p>
    <w:p>
      <w:pPr>
        <w:pStyle w:val="BKList"/>
        <w:bidi/>
        <w:ind w:right="567"/>
        <w:jc w:val="both"/>
      </w:pPr>
      <w:r>
        <w:rPr>
          <w:rFonts w:cs="Vazirmatn" w:ascii="Vazirmatn" w:hAnsi="Vazirmatn"/>
          <w:b w:val="0"/>
          <w:i w:val="0"/>
          <w:rtl/>
          <w:cs/>
        </w:rPr>
        <w:t xml:space="preserve">   د) حساب‌دهی تنها وظیفهٔ واحد مالی است</w:t>
      </w:r>
    </w:p>
    <w:p>
      <w:pPr>
        <w:pStyle w:val="BKList"/>
        <w:bidi/>
        <w:ind w:right="283"/>
        <w:jc w:val="both"/>
      </w:pPr>
      <w:r>
        <w:rPr>
          <w:rFonts w:cs="Vazirmatn" w:ascii="Vazirmatn" w:hAnsi="Vazirmatn"/>
          <w:b w:val="0"/>
          <w:i w:val="0"/>
          <w:rtl/>
          <w:cs/>
        </w:rPr>
        <w:t>6. مسئولیت بدون صلاحیت، به‌طور معمول چه نتیجه‌ای می‌دهد؟</w:t>
      </w:r>
    </w:p>
    <w:p>
      <w:pPr>
        <w:pStyle w:val="BKList"/>
        <w:bidi/>
        <w:ind w:right="567"/>
        <w:jc w:val="both"/>
      </w:pPr>
      <w:r>
        <w:rPr>
          <w:rFonts w:cs="Vazirmatn" w:ascii="Vazirmatn" w:hAnsi="Vazirmatn"/>
          <w:b w:val="0"/>
          <w:i w:val="0"/>
          <w:rtl/>
          <w:cs/>
        </w:rPr>
        <w:t xml:space="preserve">   الف) تسریع در کار‌ها</w:t>
      </w:r>
    </w:p>
    <w:p>
      <w:pPr>
        <w:pStyle w:val="BKList"/>
        <w:bidi/>
        <w:ind w:right="567"/>
        <w:jc w:val="both"/>
      </w:pPr>
      <w:r>
        <w:rPr>
          <w:rFonts w:cs="Vazirmatn" w:ascii="Vazirmatn" w:hAnsi="Vazirmatn"/>
          <w:b w:val="0"/>
          <w:i w:val="0"/>
          <w:rtl/>
          <w:cs/>
        </w:rPr>
        <w:t xml:space="preserve">   ب) فلج شدن کارمند و فرار از تصمیم</w:t>
      </w:r>
    </w:p>
    <w:p>
      <w:pPr>
        <w:pStyle w:val="BKList"/>
        <w:bidi/>
        <w:ind w:right="567"/>
        <w:jc w:val="both"/>
      </w:pPr>
      <w:r>
        <w:rPr>
          <w:rFonts w:cs="Vazirmatn" w:ascii="Vazirmatn" w:hAnsi="Vazirmatn"/>
          <w:b w:val="0"/>
          <w:i w:val="0"/>
          <w:rtl/>
          <w:cs/>
        </w:rPr>
        <w:t xml:space="preserve">   ج) افزایش خلاقیت تیم</w:t>
      </w:r>
    </w:p>
    <w:p>
      <w:pPr>
        <w:pStyle w:val="BKList"/>
        <w:bidi/>
        <w:ind w:right="567"/>
        <w:jc w:val="both"/>
      </w:pPr>
      <w:r>
        <w:rPr>
          <w:rFonts w:cs="Vazirmatn" w:ascii="Vazirmatn" w:hAnsi="Vazirmatn"/>
          <w:b w:val="0"/>
          <w:i w:val="0"/>
          <w:rtl/>
          <w:cs/>
        </w:rPr>
        <w:t xml:space="preserve">   د) کاهش هزینه‌ها</w:t>
      </w:r>
    </w:p>
    <w:p>
      <w:pPr>
        <w:pStyle w:val="BKList"/>
        <w:bidi/>
        <w:ind w:right="283"/>
        <w:jc w:val="both"/>
      </w:pPr>
      <w:r>
        <w:rPr>
          <w:rFonts w:cs="Vazirmatn" w:ascii="Vazirmatn" w:hAnsi="Vazirmatn"/>
          <w:b w:val="0"/>
          <w:i w:val="0"/>
          <w:rtl/>
          <w:cs/>
        </w:rPr>
        <w:t>7. کدام سطح مدیریت، بیشتر وقت خود را با بیرون سازمان می‌گذراند؟</w:t>
      </w:r>
    </w:p>
    <w:p>
      <w:pPr>
        <w:pStyle w:val="BKList"/>
        <w:bidi/>
        <w:ind w:right="567"/>
        <w:jc w:val="both"/>
      </w:pPr>
      <w:r>
        <w:rPr>
          <w:rFonts w:cs="Vazirmatn" w:ascii="Vazirmatn" w:hAnsi="Vazirmatn"/>
          <w:b w:val="0"/>
          <w:i w:val="0"/>
          <w:rtl/>
          <w:cs/>
        </w:rPr>
        <w:t xml:space="preserve">   الف) سرپرستی</w:t>
      </w:r>
    </w:p>
    <w:p>
      <w:pPr>
        <w:pStyle w:val="BKList"/>
        <w:bidi/>
        <w:ind w:right="567"/>
        <w:jc w:val="both"/>
      </w:pPr>
      <w:r>
        <w:rPr>
          <w:rFonts w:cs="Vazirmatn" w:ascii="Vazirmatn" w:hAnsi="Vazirmatn"/>
          <w:b w:val="0"/>
          <w:i w:val="0"/>
          <w:rtl/>
          <w:cs/>
        </w:rPr>
        <w:t xml:space="preserve">   ب) مدیریت میانی</w:t>
      </w:r>
    </w:p>
    <w:p>
      <w:pPr>
        <w:pStyle w:val="BKList"/>
        <w:bidi/>
        <w:ind w:right="567"/>
        <w:jc w:val="both"/>
      </w:pPr>
      <w:r>
        <w:rPr>
          <w:rFonts w:cs="Vazirmatn" w:ascii="Vazirmatn" w:hAnsi="Vazirmatn"/>
          <w:b w:val="0"/>
          <w:i w:val="0"/>
          <w:rtl/>
          <w:cs/>
        </w:rPr>
        <w:t xml:space="preserve">   ج) مدیریت ارشد</w:t>
      </w:r>
    </w:p>
    <w:p>
      <w:pPr>
        <w:pStyle w:val="BKList"/>
        <w:bidi/>
        <w:ind w:right="567"/>
        <w:jc w:val="both"/>
      </w:pPr>
      <w:r>
        <w:rPr>
          <w:rFonts w:cs="Vazirmatn" w:ascii="Vazirmatn" w:hAnsi="Vazirmatn"/>
          <w:b w:val="0"/>
          <w:i w:val="0"/>
          <w:rtl/>
          <w:cs/>
        </w:rPr>
        <w:t xml:space="preserve">   د) کارمندان فنی</w:t>
      </w:r>
    </w:p>
    <w:p>
      <w:pPr>
        <w:pStyle w:val="BKList"/>
        <w:bidi/>
        <w:ind w:right="283"/>
        <w:jc w:val="both"/>
      </w:pPr>
      <w:r>
        <w:rPr>
          <w:rFonts w:cs="Vazirmatn" w:ascii="Vazirmatn" w:hAnsi="Vazirmatn"/>
          <w:b w:val="0"/>
          <w:i w:val="0"/>
          <w:rtl/>
          <w:cs/>
        </w:rPr>
        <w:t>8. کوآردیناتور، بیشتر برای چه کاری استخدام می‌شود؟</w:t>
      </w:r>
    </w:p>
    <w:p>
      <w:pPr>
        <w:pStyle w:val="BKList"/>
        <w:bidi/>
        <w:ind w:right="567"/>
        <w:jc w:val="both"/>
      </w:pPr>
      <w:r>
        <w:rPr>
          <w:rFonts w:cs="Vazirmatn" w:ascii="Vazirmatn" w:hAnsi="Vazirmatn"/>
          <w:b w:val="0"/>
          <w:i w:val="0"/>
          <w:rtl/>
          <w:cs/>
        </w:rPr>
        <w:t xml:space="preserve">   الف) تنبیه کارمندان کم‌کار</w:t>
      </w:r>
    </w:p>
    <w:p>
      <w:pPr>
        <w:pStyle w:val="BKList"/>
        <w:bidi/>
        <w:ind w:right="567"/>
        <w:jc w:val="both"/>
      </w:pPr>
      <w:r>
        <w:rPr>
          <w:rFonts w:cs="Vazirmatn" w:ascii="Vazirmatn" w:hAnsi="Vazirmatn"/>
          <w:b w:val="0"/>
          <w:i w:val="0"/>
          <w:rtl/>
          <w:cs/>
        </w:rPr>
        <w:t xml:space="preserve">   ب) هماهنگی میان واحد‌ها، شرکا و سطوح مختلف</w:t>
      </w:r>
    </w:p>
    <w:p>
      <w:pPr>
        <w:pStyle w:val="BKList"/>
        <w:bidi/>
        <w:ind w:right="567"/>
        <w:jc w:val="both"/>
      </w:pPr>
      <w:r>
        <w:rPr>
          <w:rFonts w:cs="Vazirmatn" w:ascii="Vazirmatn" w:hAnsi="Vazirmatn"/>
          <w:b w:val="0"/>
          <w:i w:val="0"/>
          <w:rtl/>
          <w:cs/>
        </w:rPr>
        <w:t xml:space="preserve">   ج) تنظیم معاش کارمندان</w:t>
      </w:r>
    </w:p>
    <w:p>
      <w:pPr>
        <w:pStyle w:val="BKList"/>
        <w:bidi/>
        <w:ind w:right="567"/>
        <w:jc w:val="both"/>
      </w:pPr>
      <w:r>
        <w:rPr>
          <w:rFonts w:cs="Vazirmatn" w:ascii="Vazirmatn" w:hAnsi="Vazirmatn"/>
          <w:b w:val="0"/>
          <w:i w:val="0"/>
          <w:rtl/>
          <w:cs/>
        </w:rPr>
        <w:t xml:space="preserve">   د) بازرسی مالی</w:t>
      </w:r>
    </w:p>
    <w:p>
      <w:pPr>
        <w:pStyle w:val="BKList"/>
        <w:bidi/>
        <w:ind w:right="283"/>
        <w:jc w:val="both"/>
      </w:pPr>
      <w:r>
        <w:rPr>
          <w:rFonts w:cs="Vazirmatn" w:ascii="Vazirmatn" w:hAnsi="Vazirmatn"/>
          <w:b w:val="0"/>
          <w:i w:val="0"/>
          <w:rtl/>
          <w:cs/>
        </w:rPr>
        <w:t>9. در یک تیم کاری، «هنجار» چیست؟</w:t>
      </w:r>
    </w:p>
    <w:p>
      <w:pPr>
        <w:pStyle w:val="BKList"/>
        <w:bidi/>
        <w:ind w:right="567"/>
        <w:jc w:val="both"/>
      </w:pPr>
      <w:r>
        <w:rPr>
          <w:rFonts w:cs="Vazirmatn" w:ascii="Vazirmatn" w:hAnsi="Vazirmatn"/>
          <w:b w:val="0"/>
          <w:i w:val="0"/>
          <w:rtl/>
          <w:cs/>
        </w:rPr>
        <w:t xml:space="preserve">   الف) قانون رسمی سازمان</w:t>
      </w:r>
    </w:p>
    <w:p>
      <w:pPr>
        <w:pStyle w:val="BKList"/>
        <w:bidi/>
        <w:ind w:right="567"/>
        <w:jc w:val="both"/>
      </w:pPr>
      <w:r>
        <w:rPr>
          <w:rFonts w:cs="Vazirmatn" w:ascii="Vazirmatn" w:hAnsi="Vazirmatn"/>
          <w:b w:val="0"/>
          <w:i w:val="0"/>
          <w:rtl/>
          <w:cs/>
        </w:rPr>
        <w:t xml:space="preserve">   ب) قانون کار و مقررات اداری</w:t>
      </w:r>
    </w:p>
    <w:p>
      <w:pPr>
        <w:pStyle w:val="BKList"/>
        <w:bidi/>
        <w:ind w:right="567"/>
        <w:jc w:val="both"/>
      </w:pPr>
      <w:r>
        <w:rPr>
          <w:rFonts w:cs="Vazirmatn" w:ascii="Vazirmatn" w:hAnsi="Vazirmatn"/>
          <w:b w:val="0"/>
          <w:i w:val="0"/>
          <w:rtl/>
          <w:cs/>
        </w:rPr>
        <w:t xml:space="preserve">   ج) رفتار پذیرفته‌شدهٔ تیم که از راه عادت و انتظار ساخته می‌شود</w:t>
      </w:r>
    </w:p>
    <w:p>
      <w:pPr>
        <w:pStyle w:val="BKList"/>
        <w:bidi/>
        <w:ind w:right="567"/>
        <w:jc w:val="both"/>
      </w:pPr>
      <w:r>
        <w:rPr>
          <w:rFonts w:cs="Vazirmatn" w:ascii="Vazirmatn" w:hAnsi="Vazirmatn"/>
          <w:b w:val="0"/>
          <w:i w:val="0"/>
          <w:rtl/>
          <w:cs/>
        </w:rPr>
        <w:t xml:space="preserve">   د) فهرست وظایف رسمی کارمند</w:t>
      </w:r>
    </w:p>
    <w:p>
      <w:pPr>
        <w:pStyle w:val="BKList"/>
        <w:bidi/>
        <w:ind w:right="283"/>
        <w:jc w:val="both"/>
      </w:pPr>
      <w:r>
        <w:rPr>
          <w:rFonts w:cs="Vazirmatn" w:ascii="Vazirmatn" w:hAnsi="Vazirmatn"/>
          <w:b w:val="0"/>
          <w:i w:val="0"/>
          <w:rtl/>
          <w:cs/>
        </w:rPr>
        <w:t>10. کدام گزینه، تیم را از گروه جدا می‌کند؟</w:t>
      </w:r>
    </w:p>
    <w:p>
      <w:pPr>
        <w:pStyle w:val="BKList"/>
        <w:bidi/>
        <w:ind w:right="567"/>
        <w:jc w:val="both"/>
      </w:pPr>
      <w:r>
        <w:rPr>
          <w:rFonts w:cs="Vazirmatn" w:ascii="Vazirmatn" w:hAnsi="Vazirmatn"/>
          <w:b w:val="0"/>
          <w:i w:val="0"/>
          <w:rtl/>
          <w:cs/>
        </w:rPr>
        <w:t xml:space="preserve">   الف) شمار اعضای بیشتر</w:t>
      </w:r>
    </w:p>
    <w:p>
      <w:pPr>
        <w:pStyle w:val="BKList"/>
        <w:bidi/>
        <w:ind w:right="567"/>
        <w:jc w:val="both"/>
      </w:pPr>
      <w:r>
        <w:rPr>
          <w:rFonts w:cs="Vazirmatn" w:ascii="Vazirmatn" w:hAnsi="Vazirmatn"/>
          <w:b w:val="0"/>
          <w:i w:val="0"/>
          <w:rtl/>
          <w:cs/>
        </w:rPr>
        <w:t xml:space="preserve">   ب) مسئولیت مشترک در برابر نتیجهٔ مشترک</w:t>
      </w:r>
    </w:p>
    <w:p>
      <w:pPr>
        <w:pStyle w:val="BKList"/>
        <w:bidi/>
        <w:ind w:right="567"/>
        <w:jc w:val="both"/>
      </w:pPr>
      <w:r>
        <w:rPr>
          <w:rFonts w:cs="Vazirmatn" w:ascii="Vazirmatn" w:hAnsi="Vazirmatn"/>
          <w:b w:val="0"/>
          <w:i w:val="0"/>
          <w:rtl/>
          <w:cs/>
        </w:rPr>
        <w:t xml:space="preserve">   ج) داشتن یک سرپرست</w:t>
      </w:r>
    </w:p>
    <w:p>
      <w:pPr>
        <w:pStyle w:val="BKList"/>
        <w:bidi/>
        <w:ind w:right="567"/>
        <w:jc w:val="both"/>
      </w:pPr>
      <w:r>
        <w:rPr>
          <w:rFonts w:cs="Vazirmatn" w:ascii="Vazirmatn" w:hAnsi="Vazirmatn"/>
          <w:b w:val="0"/>
          <w:i w:val="0"/>
          <w:rtl/>
          <w:cs/>
        </w:rPr>
        <w:t xml:space="preserve">   د) برگزاری جلسهٔ ماهانه</w:t>
      </w:r>
    </w:p>
    <w:p>
      <w:pPr>
        <w:pStyle w:val="BKList"/>
        <w:bidi/>
        <w:ind w:right="283"/>
        <w:jc w:val="both"/>
      </w:pPr>
      <w:r>
        <w:rPr>
          <w:rFonts w:cs="Vazirmatn" w:ascii="Vazirmatn" w:hAnsi="Vazirmatn"/>
          <w:b w:val="0"/>
          <w:i w:val="0"/>
          <w:rtl/>
          <w:cs/>
        </w:rPr>
        <w:t>11. در مرحلهٔ «برخورد» (Storming) در رشد تیم، کار درست مدیر چیست؟</w:t>
      </w:r>
    </w:p>
    <w:p>
      <w:pPr>
        <w:pStyle w:val="BKList"/>
        <w:bidi/>
        <w:ind w:right="567"/>
        <w:jc w:val="both"/>
      </w:pPr>
      <w:r>
        <w:rPr>
          <w:rFonts w:cs="Vazirmatn" w:ascii="Vazirmatn" w:hAnsi="Vazirmatn"/>
          <w:b w:val="0"/>
          <w:i w:val="0"/>
          <w:rtl/>
          <w:cs/>
        </w:rPr>
        <w:t xml:space="preserve">   الف) پرهیز کامل از هر اختلاف</w:t>
      </w:r>
    </w:p>
    <w:p>
      <w:pPr>
        <w:pStyle w:val="BKList"/>
        <w:bidi/>
        <w:ind w:right="567"/>
        <w:jc w:val="both"/>
      </w:pPr>
      <w:r>
        <w:rPr>
          <w:rFonts w:cs="Vazirmatn" w:ascii="Vazirmatn" w:hAnsi="Vazirmatn"/>
          <w:b w:val="0"/>
          <w:i w:val="0"/>
          <w:rtl/>
          <w:cs/>
        </w:rPr>
        <w:t xml:space="preserve">   ب) حل اختلاف‌ها با تصمیم سریع و بدون بحث</w:t>
      </w:r>
    </w:p>
    <w:p>
      <w:pPr>
        <w:pStyle w:val="BKList"/>
        <w:bidi/>
        <w:ind w:right="567"/>
        <w:jc w:val="both"/>
      </w:pPr>
      <w:r>
        <w:rPr>
          <w:rFonts w:cs="Vazirmatn" w:ascii="Vazirmatn" w:hAnsi="Vazirmatn"/>
          <w:b w:val="0"/>
          <w:i w:val="0"/>
          <w:rtl/>
          <w:cs/>
        </w:rPr>
        <w:t xml:space="preserve">   ج) هدایت اختلاف به تصمیم، قاعده‌سازی و پرهیز از شخصی شدن آن</w:t>
      </w:r>
    </w:p>
    <w:p>
      <w:pPr>
        <w:pStyle w:val="BKList"/>
        <w:bidi/>
        <w:ind w:right="567"/>
        <w:jc w:val="both"/>
      </w:pPr>
      <w:r>
        <w:rPr>
          <w:rFonts w:cs="Vazirmatn" w:ascii="Vazirmatn" w:hAnsi="Vazirmatn"/>
          <w:b w:val="0"/>
          <w:i w:val="0"/>
          <w:rtl/>
          <w:cs/>
        </w:rPr>
        <w:t xml:space="preserve">   د) تغییر ترکیب تیم</w:t>
      </w:r>
    </w:p>
    <w:p>
      <w:pPr>
        <w:pStyle w:val="BKList"/>
        <w:bidi/>
        <w:ind w:right="283"/>
        <w:jc w:val="both"/>
      </w:pPr>
      <w:r>
        <w:rPr>
          <w:rFonts w:cs="Vazirmatn" w:ascii="Vazirmatn" w:hAnsi="Vazirmatn"/>
          <w:b w:val="0"/>
          <w:i w:val="0"/>
          <w:rtl/>
          <w:cs/>
        </w:rPr>
        <w:t>12. «یگانگی فرمان» به چه اشاره دارد؟</w:t>
      </w:r>
    </w:p>
    <w:p>
      <w:pPr>
        <w:pStyle w:val="BKList"/>
        <w:bidi/>
        <w:ind w:right="567"/>
        <w:jc w:val="both"/>
      </w:pPr>
      <w:r>
        <w:rPr>
          <w:rFonts w:cs="Vazirmatn" w:ascii="Vazirmatn" w:hAnsi="Vazirmatn"/>
          <w:b w:val="0"/>
          <w:i w:val="0"/>
          <w:rtl/>
          <w:cs/>
        </w:rPr>
        <w:t xml:space="preserve">   الف) هر کارمند، یک سرپرست مستقیم داشته باشد</w:t>
      </w:r>
    </w:p>
    <w:p>
      <w:pPr>
        <w:pStyle w:val="BKList"/>
        <w:bidi/>
        <w:ind w:right="567"/>
        <w:jc w:val="both"/>
      </w:pPr>
      <w:r>
        <w:rPr>
          <w:rFonts w:cs="Vazirmatn" w:ascii="Vazirmatn" w:hAnsi="Vazirmatn"/>
          <w:b w:val="0"/>
          <w:i w:val="0"/>
          <w:rtl/>
          <w:cs/>
        </w:rPr>
        <w:t xml:space="preserve">   ب) همهٔ دستور‌ها کتبی باشند</w:t>
      </w:r>
    </w:p>
    <w:p>
      <w:pPr>
        <w:pStyle w:val="BKList"/>
        <w:bidi/>
        <w:ind w:right="567"/>
        <w:jc w:val="both"/>
      </w:pPr>
      <w:r>
        <w:rPr>
          <w:rFonts w:cs="Vazirmatn" w:ascii="Vazirmatn" w:hAnsi="Vazirmatn"/>
          <w:b w:val="0"/>
          <w:i w:val="0"/>
          <w:rtl/>
          <w:cs/>
        </w:rPr>
        <w:t xml:space="preserve">   ج) فرمان تنها از مدیر ارشد صادر شود</w:t>
      </w:r>
    </w:p>
    <w:p>
      <w:pPr>
        <w:pStyle w:val="BKList"/>
        <w:bidi/>
        <w:ind w:right="567"/>
        <w:jc w:val="both"/>
      </w:pPr>
      <w:r>
        <w:rPr>
          <w:rFonts w:cs="Vazirmatn" w:ascii="Vazirmatn" w:hAnsi="Vazirmatn"/>
          <w:b w:val="0"/>
          <w:i w:val="0"/>
          <w:rtl/>
          <w:cs/>
        </w:rPr>
        <w:t xml:space="preserve">   د) کارمند خودش سرپرست خودش باشد</w:t>
      </w:r>
    </w:p>
    <w:p>
      <w:pPr>
        <w:pStyle w:val="BKList"/>
        <w:bidi/>
        <w:ind w:right="283"/>
        <w:jc w:val="both"/>
      </w:pPr>
      <w:r>
        <w:rPr>
          <w:rFonts w:cs="Vazirmatn" w:ascii="Vazirmatn" w:hAnsi="Vazirmatn"/>
          <w:b w:val="0"/>
          <w:i w:val="0"/>
          <w:rtl/>
          <w:cs/>
        </w:rPr>
        <w:t>13. حوزهٔ نظارت، چیست؟</w:t>
      </w:r>
    </w:p>
    <w:p>
      <w:pPr>
        <w:pStyle w:val="BKList"/>
        <w:bidi/>
        <w:ind w:right="567"/>
        <w:jc w:val="both"/>
      </w:pPr>
      <w:r>
        <w:rPr>
          <w:rFonts w:cs="Vazirmatn" w:ascii="Vazirmatn" w:hAnsi="Vazirmatn"/>
          <w:b w:val="0"/>
          <w:i w:val="0"/>
          <w:rtl/>
          <w:cs/>
        </w:rPr>
        <w:t xml:space="preserve">   الف) محدودهٔ جغرافیایی کار پروژه</w:t>
      </w:r>
    </w:p>
    <w:p>
      <w:pPr>
        <w:pStyle w:val="BKList"/>
        <w:bidi/>
        <w:ind w:right="567"/>
        <w:jc w:val="both"/>
      </w:pPr>
      <w:r>
        <w:rPr>
          <w:rFonts w:cs="Vazirmatn" w:ascii="Vazirmatn" w:hAnsi="Vazirmatn"/>
          <w:b w:val="0"/>
          <w:i w:val="0"/>
          <w:rtl/>
          <w:cs/>
        </w:rPr>
        <w:t xml:space="preserve">   ب) شمار کارمندانی که یک مدیر مستقیماً سرپرستی می‌کند</w:t>
      </w:r>
    </w:p>
    <w:p>
      <w:pPr>
        <w:pStyle w:val="BKList"/>
        <w:bidi/>
        <w:ind w:right="567"/>
        <w:jc w:val="both"/>
      </w:pPr>
      <w:r>
        <w:rPr>
          <w:rFonts w:cs="Vazirmatn" w:ascii="Vazirmatn" w:hAnsi="Vazirmatn"/>
          <w:b w:val="0"/>
          <w:i w:val="0"/>
          <w:rtl/>
          <w:cs/>
        </w:rPr>
        <w:t xml:space="preserve">   ج) مقدار بودجهٔ در اختیار واحد</w:t>
      </w:r>
    </w:p>
    <w:p>
      <w:pPr>
        <w:pStyle w:val="BKList"/>
        <w:bidi/>
        <w:ind w:right="567"/>
        <w:jc w:val="both"/>
      </w:pPr>
      <w:r>
        <w:rPr>
          <w:rFonts w:cs="Vazirmatn" w:ascii="Vazirmatn" w:hAnsi="Vazirmatn"/>
          <w:b w:val="0"/>
          <w:i w:val="0"/>
          <w:rtl/>
          <w:cs/>
        </w:rPr>
        <w:t xml:space="preserve">   د) مدت زمانی که یک پُست خالی می‌ماند</w:t>
      </w:r>
    </w:p>
    <w:p>
      <w:pPr>
        <w:pStyle w:val="BKList"/>
        <w:bidi/>
        <w:ind w:right="283"/>
        <w:jc w:val="both"/>
      </w:pPr>
      <w:r>
        <w:rPr>
          <w:rFonts w:cs="Vazirmatn" w:ascii="Vazirmatn" w:hAnsi="Vazirmatn"/>
          <w:b w:val="0"/>
          <w:i w:val="0"/>
          <w:rtl/>
          <w:cs/>
        </w:rPr>
        <w:t>14. در شرایطی که ریسک تصمیم بزرگ و برگشت‌ناپذیر است، کدام رفتار درست است؟</w:t>
      </w:r>
    </w:p>
    <w:p>
      <w:pPr>
        <w:pStyle w:val="BKList"/>
        <w:bidi/>
        <w:ind w:right="567"/>
        <w:jc w:val="both"/>
      </w:pPr>
      <w:r>
        <w:rPr>
          <w:rFonts w:cs="Vazirmatn" w:ascii="Vazirmatn" w:hAnsi="Vazirmatn"/>
          <w:b w:val="0"/>
          <w:i w:val="0"/>
          <w:rtl/>
          <w:cs/>
        </w:rPr>
        <w:t xml:space="preserve">   الف) تصمیم سریع، برای استفاده از فرصت</w:t>
      </w:r>
    </w:p>
    <w:p>
      <w:pPr>
        <w:pStyle w:val="BKList"/>
        <w:bidi/>
        <w:ind w:right="567"/>
        <w:jc w:val="both"/>
      </w:pPr>
      <w:r>
        <w:rPr>
          <w:rFonts w:cs="Vazirmatn" w:ascii="Vazirmatn" w:hAnsi="Vazirmatn"/>
          <w:b w:val="0"/>
          <w:i w:val="0"/>
          <w:rtl/>
          <w:cs/>
        </w:rPr>
        <w:t xml:space="preserve">   ب) تصمیم با مشوره و وقت کافی</w:t>
      </w:r>
    </w:p>
    <w:p>
      <w:pPr>
        <w:pStyle w:val="BKList"/>
        <w:bidi/>
        <w:ind w:right="567"/>
        <w:jc w:val="both"/>
      </w:pPr>
      <w:r>
        <w:rPr>
          <w:rFonts w:cs="Vazirmatn" w:ascii="Vazirmatn" w:hAnsi="Vazirmatn"/>
          <w:b w:val="0"/>
          <w:i w:val="0"/>
          <w:rtl/>
          <w:cs/>
        </w:rPr>
        <w:t xml:space="preserve">   ج) رها کردن تصمیم به امید حل خودکار</w:t>
      </w:r>
    </w:p>
    <w:p>
      <w:pPr>
        <w:pStyle w:val="BKList"/>
        <w:bidi/>
        <w:ind w:right="567"/>
        <w:jc w:val="both"/>
      </w:pPr>
      <w:r>
        <w:rPr>
          <w:rFonts w:cs="Vazirmatn" w:ascii="Vazirmatn" w:hAnsi="Vazirmatn"/>
          <w:b w:val="0"/>
          <w:i w:val="0"/>
          <w:rtl/>
          <w:cs/>
        </w:rPr>
        <w:t xml:space="preserve">   د) سپردن تصمیم به کارمند تازه‌کار</w:t>
      </w:r>
    </w:p>
    <w:p>
      <w:pPr>
        <w:pStyle w:val="BKList"/>
        <w:bidi/>
        <w:ind w:right="283"/>
        <w:jc w:val="both"/>
      </w:pPr>
      <w:r>
        <w:rPr>
          <w:rFonts w:cs="Vazirmatn" w:ascii="Vazirmatn" w:hAnsi="Vazirmatn"/>
          <w:b w:val="0"/>
          <w:i w:val="0"/>
          <w:rtl/>
          <w:cs/>
        </w:rPr>
        <w:t>15. کدام‌یک، «نشانه» است و نه «مشکل»؟</w:t>
      </w:r>
    </w:p>
    <w:p>
      <w:pPr>
        <w:pStyle w:val="BKList"/>
        <w:bidi/>
        <w:ind w:right="567"/>
        <w:jc w:val="both"/>
      </w:pPr>
      <w:r>
        <w:rPr>
          <w:rFonts w:cs="Vazirmatn" w:ascii="Vazirmatn" w:hAnsi="Vazirmatn"/>
          <w:b w:val="0"/>
          <w:i w:val="0"/>
          <w:rtl/>
          <w:cs/>
        </w:rPr>
        <w:t xml:space="preserve">   الف) نبود ردیف احتیاطی در پلان برای ترمیم تجهیزات</w:t>
      </w:r>
    </w:p>
    <w:p>
      <w:pPr>
        <w:pStyle w:val="BKList"/>
        <w:bidi/>
        <w:ind w:right="567"/>
        <w:jc w:val="both"/>
      </w:pPr>
      <w:r>
        <w:rPr>
          <w:rFonts w:cs="Vazirmatn" w:ascii="Vazirmatn" w:hAnsi="Vazirmatn"/>
          <w:b w:val="0"/>
          <w:i w:val="0"/>
          <w:rtl/>
          <w:cs/>
        </w:rPr>
        <w:t xml:space="preserve">   ب) افت شمار مراجعین در مرکز صحی</w:t>
      </w:r>
    </w:p>
    <w:p>
      <w:pPr>
        <w:pStyle w:val="BKList"/>
        <w:bidi/>
        <w:ind w:right="567"/>
        <w:jc w:val="both"/>
      </w:pPr>
      <w:r>
        <w:rPr>
          <w:rFonts w:cs="Vazirmatn" w:ascii="Vazirmatn" w:hAnsi="Vazirmatn"/>
          <w:b w:val="0"/>
          <w:i w:val="0"/>
          <w:rtl/>
          <w:cs/>
        </w:rPr>
        <w:t xml:space="preserve">   ج) ابهام در مسئولیت‌های دو واحد</w:t>
      </w:r>
    </w:p>
    <w:p>
      <w:pPr>
        <w:pStyle w:val="BKList"/>
        <w:bidi/>
        <w:ind w:right="567"/>
        <w:jc w:val="both"/>
      </w:pPr>
      <w:r>
        <w:rPr>
          <w:rFonts w:cs="Vazirmatn" w:ascii="Vazirmatn" w:hAnsi="Vazirmatn"/>
          <w:b w:val="0"/>
          <w:i w:val="0"/>
          <w:rtl/>
          <w:cs/>
        </w:rPr>
        <w:t xml:space="preserve">   د) نبود رویهٔ مشترک تدارکات</w:t>
      </w:r>
    </w:p>
    <w:p>
      <w:pPr>
        <w:pStyle w:val="BKList"/>
        <w:bidi/>
        <w:ind w:right="283"/>
        <w:jc w:val="both"/>
      </w:pPr>
      <w:r>
        <w:rPr>
          <w:rFonts w:cs="Vazirmatn" w:ascii="Vazirmatn" w:hAnsi="Vazirmatn"/>
          <w:b w:val="0"/>
          <w:i w:val="0"/>
          <w:rtl/>
          <w:cs/>
        </w:rPr>
        <w:t>16. هدف خوب، کدام خصوصیت را داشته باشد؟</w:t>
      </w:r>
    </w:p>
    <w:p>
      <w:pPr>
        <w:pStyle w:val="BKList"/>
        <w:bidi/>
        <w:ind w:right="567"/>
        <w:jc w:val="both"/>
      </w:pPr>
      <w:r>
        <w:rPr>
          <w:rFonts w:cs="Vazirmatn" w:ascii="Vazirmatn" w:hAnsi="Vazirmatn"/>
          <w:b w:val="0"/>
          <w:i w:val="0"/>
          <w:rtl/>
          <w:cs/>
        </w:rPr>
        <w:t xml:space="preserve">   الف) بلند و امیدبخش باشد</w:t>
      </w:r>
    </w:p>
    <w:p>
      <w:pPr>
        <w:pStyle w:val="BKList"/>
        <w:bidi/>
        <w:ind w:right="567"/>
        <w:jc w:val="both"/>
      </w:pPr>
      <w:r>
        <w:rPr>
          <w:rFonts w:cs="Vazirmatn" w:ascii="Vazirmatn" w:hAnsi="Vazirmatn"/>
          <w:b w:val="0"/>
          <w:i w:val="0"/>
          <w:rtl/>
          <w:cs/>
        </w:rPr>
        <w:t xml:space="preserve">   ب) قابل سنجش، با مهلت و معیار روشن</w:t>
      </w:r>
    </w:p>
    <w:p>
      <w:pPr>
        <w:pStyle w:val="BKList"/>
        <w:bidi/>
        <w:ind w:right="567"/>
        <w:jc w:val="both"/>
      </w:pPr>
      <w:r>
        <w:rPr>
          <w:rFonts w:cs="Vazirmatn" w:ascii="Vazirmatn" w:hAnsi="Vazirmatn"/>
          <w:b w:val="0"/>
          <w:i w:val="0"/>
          <w:rtl/>
          <w:cs/>
        </w:rPr>
        <w:t xml:space="preserve">   ج) توسط مدیر ارشد تعیین شود</w:t>
      </w:r>
    </w:p>
    <w:p>
      <w:pPr>
        <w:pStyle w:val="BKList"/>
        <w:bidi/>
        <w:ind w:right="567"/>
        <w:jc w:val="both"/>
      </w:pPr>
      <w:r>
        <w:rPr>
          <w:rFonts w:cs="Vazirmatn" w:ascii="Vazirmatn" w:hAnsi="Vazirmatn"/>
          <w:b w:val="0"/>
          <w:i w:val="0"/>
          <w:rtl/>
          <w:cs/>
        </w:rPr>
        <w:t xml:space="preserve">   د) هر سال تغییر کند</w:t>
      </w:r>
    </w:p>
    <w:p>
      <w:pPr>
        <w:pStyle w:val="BKList"/>
        <w:bidi/>
        <w:ind w:right="283"/>
        <w:jc w:val="both"/>
      </w:pPr>
      <w:r>
        <w:rPr>
          <w:rFonts w:cs="Vazirmatn" w:ascii="Vazirmatn" w:hAnsi="Vazirmatn"/>
          <w:b w:val="0"/>
          <w:i w:val="0"/>
          <w:rtl/>
          <w:cs/>
        </w:rPr>
        <w:t>17. «محصول» (Output) با «نتیجه» (Outcome) چه تفاوتی دارد؟</w:t>
      </w:r>
    </w:p>
    <w:p>
      <w:pPr>
        <w:pStyle w:val="BKList"/>
        <w:bidi/>
        <w:ind w:right="567"/>
        <w:jc w:val="both"/>
      </w:pPr>
      <w:r>
        <w:rPr>
          <w:rFonts w:cs="Vazirmatn" w:ascii="Vazirmatn" w:hAnsi="Vazirmatn"/>
          <w:b w:val="0"/>
          <w:i w:val="0"/>
          <w:rtl/>
          <w:cs/>
        </w:rPr>
        <w:t xml:space="preserve">   الف) محصول، کار انجام‌شده است؛ نتیجه، تغییری است که برای مردم یا سازمان رخ می‌دهد</w:t>
      </w:r>
    </w:p>
    <w:p>
      <w:pPr>
        <w:pStyle w:val="BKList"/>
        <w:bidi/>
        <w:ind w:right="567"/>
        <w:jc w:val="both"/>
      </w:pPr>
      <w:r>
        <w:rPr>
          <w:rFonts w:cs="Vazirmatn" w:ascii="Vazirmatn" w:hAnsi="Vazirmatn"/>
          <w:b w:val="0"/>
          <w:i w:val="0"/>
          <w:rtl/>
          <w:cs/>
        </w:rPr>
        <w:t xml:space="preserve">   ب) محصول همیشه مهم‌تر است</w:t>
      </w:r>
    </w:p>
    <w:p>
      <w:pPr>
        <w:pStyle w:val="BKList"/>
        <w:bidi/>
        <w:ind w:right="567"/>
        <w:jc w:val="both"/>
      </w:pPr>
      <w:r>
        <w:rPr>
          <w:rFonts w:cs="Vazirmatn" w:ascii="Vazirmatn" w:hAnsi="Vazirmatn"/>
          <w:b w:val="0"/>
          <w:i w:val="0"/>
          <w:rtl/>
          <w:cs/>
        </w:rPr>
        <w:t xml:space="preserve">   ج) نتیجه، همان فهرست فعالیت‌ها است</w:t>
      </w:r>
    </w:p>
    <w:p>
      <w:pPr>
        <w:pStyle w:val="BKList"/>
        <w:bidi/>
        <w:ind w:right="567"/>
        <w:jc w:val="both"/>
      </w:pPr>
      <w:r>
        <w:rPr>
          <w:rFonts w:cs="Vazirmatn" w:ascii="Vazirmatn" w:hAnsi="Vazirmatn"/>
          <w:b w:val="0"/>
          <w:i w:val="0"/>
          <w:rtl/>
          <w:cs/>
        </w:rPr>
        <w:t xml:space="preserve">   د) هر دو یکی است</w:t>
      </w:r>
    </w:p>
    <w:p>
      <w:pPr>
        <w:pStyle w:val="BKList"/>
        <w:bidi/>
        <w:ind w:right="283"/>
        <w:jc w:val="both"/>
      </w:pPr>
      <w:r>
        <w:rPr>
          <w:rFonts w:cs="Vazirmatn" w:ascii="Vazirmatn" w:hAnsi="Vazirmatn"/>
          <w:b w:val="0"/>
          <w:i w:val="0"/>
          <w:rtl/>
          <w:cs/>
        </w:rPr>
        <w:t>18. شاخص خوب، کدام خصوصیت را ندارد؟</w:t>
      </w:r>
    </w:p>
    <w:p>
      <w:pPr>
        <w:pStyle w:val="BKList"/>
        <w:bidi/>
        <w:ind w:right="567"/>
        <w:jc w:val="both"/>
      </w:pPr>
      <w:r>
        <w:rPr>
          <w:rFonts w:cs="Vazirmatn" w:ascii="Vazirmatn" w:hAnsi="Vazirmatn"/>
          <w:b w:val="0"/>
          <w:i w:val="0"/>
          <w:rtl/>
          <w:cs/>
        </w:rPr>
        <w:t xml:space="preserve">   الف) روشن بودن</w:t>
      </w:r>
    </w:p>
    <w:p>
      <w:pPr>
        <w:pStyle w:val="BKList"/>
        <w:bidi/>
        <w:ind w:right="567"/>
        <w:jc w:val="both"/>
      </w:pPr>
      <w:r>
        <w:rPr>
          <w:rFonts w:cs="Vazirmatn" w:ascii="Vazirmatn" w:hAnsi="Vazirmatn"/>
          <w:b w:val="0"/>
          <w:i w:val="0"/>
          <w:rtl/>
          <w:cs/>
        </w:rPr>
        <w:t xml:space="preserve">   ب) قابل اندازه‌گیری بودن</w:t>
      </w:r>
    </w:p>
    <w:p>
      <w:pPr>
        <w:pStyle w:val="BKList"/>
        <w:bidi/>
        <w:ind w:right="567"/>
        <w:jc w:val="both"/>
      </w:pPr>
      <w:r>
        <w:rPr>
          <w:rFonts w:cs="Vazirmatn" w:ascii="Vazirmatn" w:hAnsi="Vazirmatn"/>
          <w:b w:val="0"/>
          <w:i w:val="0"/>
          <w:rtl/>
          <w:cs/>
        </w:rPr>
        <w:t xml:space="preserve">   ج) جذاب و بلند بودن</w:t>
      </w:r>
    </w:p>
    <w:p>
      <w:pPr>
        <w:pStyle w:val="BKList"/>
        <w:bidi/>
        <w:ind w:right="567"/>
        <w:jc w:val="both"/>
      </w:pPr>
      <w:r>
        <w:rPr>
          <w:rFonts w:cs="Vazirmatn" w:ascii="Vazirmatn" w:hAnsi="Vazirmatn"/>
          <w:b w:val="0"/>
          <w:i w:val="0"/>
          <w:rtl/>
          <w:cs/>
        </w:rPr>
        <w:t xml:space="preserve">   د) زمان‌دار بودن</w:t>
      </w:r>
    </w:p>
    <w:p>
      <w:pPr>
        <w:pStyle w:val="BKList"/>
        <w:bidi/>
        <w:ind w:right="283"/>
        <w:jc w:val="both"/>
      </w:pPr>
      <w:r>
        <w:rPr>
          <w:rFonts w:cs="Vazirmatn" w:ascii="Vazirmatn" w:hAnsi="Vazirmatn"/>
          <w:b w:val="0"/>
          <w:i w:val="0"/>
          <w:rtl/>
          <w:cs/>
        </w:rPr>
        <w:t>19. زنجیرهٔ نتایج در پلان‌گذاری، با کدام نقطه آغاز می‌شود؟</w:t>
      </w:r>
    </w:p>
    <w:p>
      <w:pPr>
        <w:pStyle w:val="BKList"/>
        <w:bidi/>
        <w:ind w:right="567"/>
        <w:jc w:val="both"/>
      </w:pPr>
      <w:r>
        <w:rPr>
          <w:rFonts w:cs="Vazirmatn" w:ascii="Vazirmatn" w:hAnsi="Vazirmatn"/>
          <w:b w:val="0"/>
          <w:i w:val="0"/>
          <w:rtl/>
          <w:cs/>
        </w:rPr>
        <w:t xml:space="preserve">   الف) فعالیت</w:t>
      </w:r>
    </w:p>
    <w:p>
      <w:pPr>
        <w:pStyle w:val="BKList"/>
        <w:bidi/>
        <w:ind w:right="567"/>
        <w:jc w:val="both"/>
      </w:pPr>
      <w:r>
        <w:rPr>
          <w:rFonts w:cs="Vazirmatn" w:ascii="Vazirmatn" w:hAnsi="Vazirmatn"/>
          <w:b w:val="0"/>
          <w:i w:val="0"/>
          <w:rtl/>
          <w:cs/>
        </w:rPr>
        <w:t xml:space="preserve">   ب) محصول</w:t>
      </w:r>
    </w:p>
    <w:p>
      <w:pPr>
        <w:pStyle w:val="BKList"/>
        <w:bidi/>
        <w:ind w:right="567"/>
        <w:jc w:val="both"/>
      </w:pPr>
      <w:r>
        <w:rPr>
          <w:rFonts w:cs="Vazirmatn" w:ascii="Vazirmatn" w:hAnsi="Vazirmatn"/>
          <w:b w:val="0"/>
          <w:i w:val="0"/>
          <w:rtl/>
          <w:cs/>
        </w:rPr>
        <w:t xml:space="preserve">   ج) مشکل</w:t>
      </w:r>
    </w:p>
    <w:p>
      <w:pPr>
        <w:pStyle w:val="BKList"/>
        <w:bidi/>
        <w:ind w:right="567"/>
        <w:jc w:val="both"/>
      </w:pPr>
      <w:r>
        <w:rPr>
          <w:rFonts w:cs="Vazirmatn" w:ascii="Vazirmatn" w:hAnsi="Vazirmatn"/>
          <w:b w:val="0"/>
          <w:i w:val="0"/>
          <w:rtl/>
          <w:cs/>
        </w:rPr>
        <w:t xml:space="preserve">   د) بودجه</w:t>
      </w:r>
    </w:p>
    <w:p>
      <w:pPr>
        <w:pStyle w:val="BKList"/>
        <w:bidi/>
        <w:ind w:right="283"/>
        <w:jc w:val="both"/>
      </w:pPr>
      <w:r>
        <w:rPr>
          <w:rFonts w:cs="Vazirmatn" w:ascii="Vazirmatn" w:hAnsi="Vazirmatn"/>
          <w:b w:val="0"/>
          <w:i w:val="0"/>
          <w:rtl/>
          <w:cs/>
        </w:rPr>
        <w:t>20. استراتژی، بیش از هر چیز، چیست؟</w:t>
      </w:r>
    </w:p>
    <w:p>
      <w:pPr>
        <w:pStyle w:val="BKList"/>
        <w:bidi/>
        <w:ind w:right="567"/>
        <w:jc w:val="both"/>
      </w:pPr>
      <w:r>
        <w:rPr>
          <w:rFonts w:cs="Vazirmatn" w:ascii="Vazirmatn" w:hAnsi="Vazirmatn"/>
          <w:b w:val="0"/>
          <w:i w:val="0"/>
          <w:rtl/>
          <w:cs/>
        </w:rPr>
        <w:t xml:space="preserve">   الف) فهرست بلند اهداف</w:t>
      </w:r>
    </w:p>
    <w:p>
      <w:pPr>
        <w:pStyle w:val="BKList"/>
        <w:bidi/>
        <w:ind w:right="567"/>
        <w:jc w:val="both"/>
      </w:pPr>
      <w:r>
        <w:rPr>
          <w:rFonts w:cs="Vazirmatn" w:ascii="Vazirmatn" w:hAnsi="Vazirmatn"/>
          <w:b w:val="0"/>
          <w:i w:val="0"/>
          <w:rtl/>
          <w:cs/>
        </w:rPr>
        <w:t xml:space="preserve">   ب) انتخاب مسیر و آگاهانه دست کشیدن از کار‌های دیگر</w:t>
      </w:r>
    </w:p>
    <w:p>
      <w:pPr>
        <w:pStyle w:val="BKList"/>
        <w:bidi/>
        <w:ind w:right="567"/>
        <w:jc w:val="both"/>
      </w:pPr>
      <w:r>
        <w:rPr>
          <w:rFonts w:cs="Vazirmatn" w:ascii="Vazirmatn" w:hAnsi="Vazirmatn"/>
          <w:b w:val="0"/>
          <w:i w:val="0"/>
          <w:rtl/>
          <w:cs/>
        </w:rPr>
        <w:t xml:space="preserve">   ج) پلان کاری هفتگی</w:t>
      </w:r>
    </w:p>
    <w:p>
      <w:pPr>
        <w:pStyle w:val="BKList"/>
        <w:bidi/>
        <w:ind w:right="567"/>
        <w:jc w:val="both"/>
      </w:pPr>
      <w:r>
        <w:rPr>
          <w:rFonts w:cs="Vazirmatn" w:ascii="Vazirmatn" w:hAnsi="Vazirmatn"/>
          <w:b w:val="0"/>
          <w:i w:val="0"/>
          <w:rtl/>
          <w:cs/>
        </w:rPr>
        <w:t xml:space="preserve">   د) تعیین معاش و مزایا</w:t>
      </w:r>
    </w:p>
    <w:p>
      <w:pPr>
        <w:pStyle w:val="BKList"/>
        <w:bidi/>
        <w:ind w:right="283"/>
        <w:jc w:val="both"/>
      </w:pPr>
      <w:r>
        <w:rPr>
          <w:rFonts w:cs="Vazirmatn" w:ascii="Vazirmatn" w:hAnsi="Vazirmatn"/>
          <w:b w:val="0"/>
          <w:i w:val="0"/>
          <w:rtl/>
          <w:cs/>
        </w:rPr>
        <w:t>21. در تحلیل سوات، کدام مورد را در خانهٔ «فرصت» می‌نویسیم؟</w:t>
      </w:r>
    </w:p>
    <w:p>
      <w:pPr>
        <w:pStyle w:val="BKList"/>
        <w:bidi/>
        <w:ind w:right="567"/>
        <w:jc w:val="both"/>
      </w:pPr>
      <w:r>
        <w:rPr>
          <w:rFonts w:cs="Vazirmatn" w:ascii="Vazirmatn" w:hAnsi="Vazirmatn"/>
          <w:b w:val="0"/>
          <w:i w:val="0"/>
          <w:rtl/>
          <w:cs/>
        </w:rPr>
        <w:t xml:space="preserve">   الف) تیم با تجربهٔ 8 ساله</w:t>
      </w:r>
    </w:p>
    <w:p>
      <w:pPr>
        <w:pStyle w:val="BKList"/>
        <w:bidi/>
        <w:ind w:right="567"/>
        <w:jc w:val="both"/>
      </w:pPr>
      <w:r>
        <w:rPr>
          <w:rFonts w:cs="Vazirmatn" w:ascii="Vazirmatn" w:hAnsi="Vazirmatn"/>
          <w:b w:val="0"/>
          <w:i w:val="0"/>
          <w:rtl/>
          <w:cs/>
        </w:rPr>
        <w:t xml:space="preserve">   ب) نبود موتر</w:t>
      </w:r>
    </w:p>
    <w:p>
      <w:pPr>
        <w:pStyle w:val="BKList"/>
        <w:bidi/>
        <w:ind w:right="567"/>
        <w:jc w:val="both"/>
      </w:pPr>
      <w:r>
        <w:rPr>
          <w:rFonts w:cs="Vazirmatn" w:ascii="Vazirmatn" w:hAnsi="Vazirmatn"/>
          <w:b w:val="0"/>
          <w:i w:val="0"/>
          <w:rtl/>
          <w:cs/>
        </w:rPr>
        <w:t xml:space="preserve">   ج) علاقهٔ ریاست صحت عامه به همکاری در ارجاع</w:t>
      </w:r>
    </w:p>
    <w:p>
      <w:pPr>
        <w:pStyle w:val="BKList"/>
        <w:bidi/>
        <w:ind w:right="567"/>
        <w:jc w:val="both"/>
      </w:pPr>
      <w:r>
        <w:rPr>
          <w:rFonts w:cs="Vazirmatn" w:ascii="Vazirmatn" w:hAnsi="Vazirmatn"/>
          <w:b w:val="0"/>
          <w:i w:val="0"/>
          <w:rtl/>
          <w:cs/>
        </w:rPr>
        <w:t xml:space="preserve">   د) ترک بالای کارمندان</w:t>
      </w:r>
    </w:p>
    <w:p>
      <w:pPr>
        <w:pStyle w:val="BKList"/>
        <w:bidi/>
        <w:ind w:right="283"/>
        <w:jc w:val="both"/>
      </w:pPr>
      <w:r>
        <w:rPr>
          <w:rFonts w:cs="Vazirmatn" w:ascii="Vazirmatn" w:hAnsi="Vazirmatn"/>
          <w:b w:val="0"/>
          <w:i w:val="0"/>
          <w:rtl/>
          <w:cs/>
        </w:rPr>
        <w:t>22. «اولویت‌بندی» در عمل، بیشتر نیازمند کدام مهارت است؟</w:t>
      </w:r>
    </w:p>
    <w:p>
      <w:pPr>
        <w:pStyle w:val="BKList"/>
        <w:bidi/>
        <w:ind w:right="567"/>
        <w:jc w:val="both"/>
      </w:pPr>
      <w:r>
        <w:rPr>
          <w:rFonts w:cs="Vazirmatn" w:ascii="Vazirmatn" w:hAnsi="Vazirmatn"/>
          <w:b w:val="0"/>
          <w:i w:val="0"/>
          <w:rtl/>
          <w:cs/>
        </w:rPr>
        <w:t xml:space="preserve">   الف) مذاکره</w:t>
      </w:r>
    </w:p>
    <w:p>
      <w:pPr>
        <w:pStyle w:val="BKList"/>
        <w:bidi/>
        <w:ind w:right="567"/>
        <w:jc w:val="both"/>
      </w:pPr>
      <w:r>
        <w:rPr>
          <w:rFonts w:cs="Vazirmatn" w:ascii="Vazirmatn" w:hAnsi="Vazirmatn"/>
          <w:b w:val="0"/>
          <w:i w:val="0"/>
          <w:rtl/>
          <w:cs/>
        </w:rPr>
        <w:t xml:space="preserve">   ب) نه گفتن محترمانه</w:t>
      </w:r>
    </w:p>
    <w:p>
      <w:pPr>
        <w:pStyle w:val="BKList"/>
        <w:bidi/>
        <w:ind w:right="567"/>
        <w:jc w:val="both"/>
      </w:pPr>
      <w:r>
        <w:rPr>
          <w:rFonts w:cs="Vazirmatn" w:ascii="Vazirmatn" w:hAnsi="Vazirmatn"/>
          <w:b w:val="0"/>
          <w:i w:val="0"/>
          <w:rtl/>
          <w:cs/>
        </w:rPr>
        <w:t xml:space="preserve">   ج) حسابداری</w:t>
      </w:r>
    </w:p>
    <w:p>
      <w:pPr>
        <w:pStyle w:val="BKList"/>
        <w:bidi/>
        <w:ind w:right="567"/>
        <w:jc w:val="both"/>
      </w:pPr>
      <w:r>
        <w:rPr>
          <w:rFonts w:cs="Vazirmatn" w:ascii="Vazirmatn" w:hAnsi="Vazirmatn"/>
          <w:b w:val="0"/>
          <w:i w:val="0"/>
          <w:rtl/>
          <w:cs/>
        </w:rPr>
        <w:t xml:space="preserve">   د) راپور‌نویسی</w:t>
      </w:r>
    </w:p>
    <w:p>
      <w:pPr>
        <w:pStyle w:val="BKList"/>
        <w:bidi/>
        <w:ind w:right="283"/>
        <w:jc w:val="both"/>
      </w:pPr>
      <w:r>
        <w:rPr>
          <w:rFonts w:cs="Vazirmatn" w:ascii="Vazirmatn" w:hAnsi="Vazirmatn"/>
          <w:b w:val="0"/>
          <w:i w:val="0"/>
          <w:rtl/>
          <w:cs/>
        </w:rPr>
        <w:t>23. کدام‌یک از نقش‌های مدیر، در دستهٔ نقش‌های اطلاعاتی قرار می‌گیرد؟</w:t>
      </w:r>
    </w:p>
    <w:p>
      <w:pPr>
        <w:pStyle w:val="BKList"/>
        <w:bidi/>
        <w:ind w:right="567"/>
        <w:jc w:val="both"/>
      </w:pPr>
      <w:r>
        <w:rPr>
          <w:rFonts w:cs="Vazirmatn" w:ascii="Vazirmatn" w:hAnsi="Vazirmatn"/>
          <w:b w:val="0"/>
          <w:i w:val="0"/>
          <w:rtl/>
          <w:cs/>
        </w:rPr>
        <w:t xml:space="preserve">   الف) حل اختلاف میان دو کارمند</w:t>
      </w:r>
    </w:p>
    <w:p>
      <w:pPr>
        <w:pStyle w:val="BKList"/>
        <w:bidi/>
        <w:ind w:right="567"/>
        <w:jc w:val="both"/>
      </w:pPr>
      <w:r>
        <w:rPr>
          <w:rFonts w:cs="Vazirmatn" w:ascii="Vazirmatn" w:hAnsi="Vazirmatn"/>
          <w:b w:val="0"/>
          <w:i w:val="0"/>
          <w:rtl/>
          <w:cs/>
        </w:rPr>
        <w:t xml:space="preserve">   ب) انتقال معلومات وزارت به تیم</w:t>
      </w:r>
    </w:p>
    <w:p>
      <w:pPr>
        <w:pStyle w:val="BKList"/>
        <w:bidi/>
        <w:ind w:right="567"/>
        <w:jc w:val="both"/>
      </w:pPr>
      <w:r>
        <w:rPr>
          <w:rFonts w:cs="Vazirmatn" w:ascii="Vazirmatn" w:hAnsi="Vazirmatn"/>
          <w:b w:val="0"/>
          <w:i w:val="0"/>
          <w:rtl/>
          <w:cs/>
        </w:rPr>
        <w:t xml:space="preserve">   ج) امضای قرارداد</w:t>
      </w:r>
    </w:p>
    <w:p>
      <w:pPr>
        <w:pStyle w:val="BKList"/>
        <w:bidi/>
        <w:ind w:right="567"/>
        <w:jc w:val="both"/>
      </w:pPr>
      <w:r>
        <w:rPr>
          <w:rFonts w:cs="Vazirmatn" w:ascii="Vazirmatn" w:hAnsi="Vazirmatn"/>
          <w:b w:val="0"/>
          <w:i w:val="0"/>
          <w:rtl/>
          <w:cs/>
        </w:rPr>
        <w:t xml:space="preserve">   د) تعیین معاش</w:t>
      </w:r>
    </w:p>
    <w:p>
      <w:pPr>
        <w:pStyle w:val="BKList"/>
        <w:bidi/>
        <w:ind w:right="283"/>
        <w:jc w:val="both"/>
      </w:pPr>
      <w:r>
        <w:rPr>
          <w:rFonts w:cs="Vazirmatn" w:ascii="Vazirmatn" w:hAnsi="Vazirmatn"/>
          <w:b w:val="0"/>
          <w:i w:val="0"/>
          <w:rtl/>
          <w:cs/>
        </w:rPr>
        <w:t>24. تفاوت اصلی مدیر، سرپرست و رهبر در چیست؟</w:t>
      </w:r>
    </w:p>
    <w:p>
      <w:pPr>
        <w:pStyle w:val="BKList"/>
        <w:bidi/>
        <w:ind w:right="567"/>
        <w:jc w:val="both"/>
      </w:pPr>
      <w:r>
        <w:rPr>
          <w:rFonts w:cs="Vazirmatn" w:ascii="Vazirmatn" w:hAnsi="Vazirmatn"/>
          <w:b w:val="0"/>
          <w:i w:val="0"/>
          <w:rtl/>
          <w:cs/>
        </w:rPr>
        <w:t xml:space="preserve">   الف) سطح تحصیلات</w:t>
      </w:r>
    </w:p>
    <w:p>
      <w:pPr>
        <w:pStyle w:val="BKList"/>
        <w:bidi/>
        <w:ind w:right="567"/>
        <w:jc w:val="both"/>
      </w:pPr>
      <w:r>
        <w:rPr>
          <w:rFonts w:cs="Vazirmatn" w:ascii="Vazirmatn" w:hAnsi="Vazirmatn"/>
          <w:b w:val="0"/>
          <w:i w:val="0"/>
          <w:rtl/>
          <w:cs/>
        </w:rPr>
        <w:t xml:space="preserve">   ب) نوع مسئولیت، نزدیکی به کار روزمره و منبع نفوذ</w:t>
      </w:r>
    </w:p>
    <w:p>
      <w:pPr>
        <w:pStyle w:val="BKList"/>
        <w:bidi/>
        <w:ind w:right="567"/>
        <w:jc w:val="both"/>
      </w:pPr>
      <w:r>
        <w:rPr>
          <w:rFonts w:cs="Vazirmatn" w:ascii="Vazirmatn" w:hAnsi="Vazirmatn"/>
          <w:b w:val="0"/>
          <w:i w:val="0"/>
          <w:rtl/>
          <w:cs/>
        </w:rPr>
        <w:t xml:space="preserve">   ج) مقدار معاش</w:t>
      </w:r>
    </w:p>
    <w:p>
      <w:pPr>
        <w:pStyle w:val="BKList"/>
        <w:bidi/>
        <w:ind w:right="567"/>
        <w:jc w:val="both"/>
      </w:pPr>
      <w:r>
        <w:rPr>
          <w:rFonts w:cs="Vazirmatn" w:ascii="Vazirmatn" w:hAnsi="Vazirmatn"/>
          <w:b w:val="0"/>
          <w:i w:val="0"/>
          <w:rtl/>
          <w:cs/>
        </w:rPr>
        <w:t xml:space="preserve">   د) مدت قرارداد</w:t>
      </w:r>
    </w:p>
    <w:p>
      <w:pPr>
        <w:pStyle w:val="BKList"/>
        <w:bidi/>
        <w:ind w:right="283"/>
        <w:jc w:val="both"/>
      </w:pPr>
      <w:r>
        <w:rPr>
          <w:rFonts w:cs="Vazirmatn" w:ascii="Vazirmatn" w:hAnsi="Vazirmatn"/>
          <w:b w:val="0"/>
          <w:i w:val="0"/>
          <w:rtl/>
          <w:cs/>
        </w:rPr>
        <w:t>25. مسئولیت اجتماعی سازمان، در کدام گزینه درست بیان شده است؟</w:t>
      </w:r>
    </w:p>
    <w:p>
      <w:pPr>
        <w:pStyle w:val="BKList"/>
        <w:bidi/>
        <w:ind w:right="567"/>
        <w:jc w:val="both"/>
      </w:pPr>
      <w:r>
        <w:rPr>
          <w:rFonts w:cs="Vazirmatn" w:ascii="Vazirmatn" w:hAnsi="Vazirmatn"/>
          <w:b w:val="0"/>
          <w:i w:val="0"/>
          <w:rtl/>
          <w:cs/>
        </w:rPr>
        <w:t xml:space="preserve">   الف) کار تزئینی برای بهبود شهرت</w:t>
      </w:r>
    </w:p>
    <w:p>
      <w:pPr>
        <w:pStyle w:val="BKList"/>
        <w:bidi/>
        <w:ind w:right="567"/>
        <w:jc w:val="both"/>
      </w:pPr>
      <w:r>
        <w:rPr>
          <w:rFonts w:cs="Vazirmatn" w:ascii="Vazirmatn" w:hAnsi="Vazirmatn"/>
          <w:b w:val="0"/>
          <w:i w:val="0"/>
          <w:rtl/>
          <w:cs/>
        </w:rPr>
        <w:t xml:space="preserve">   ب) وظیفهٔ فقط واحد ارتباطات</w:t>
      </w:r>
    </w:p>
    <w:p>
      <w:pPr>
        <w:pStyle w:val="BKList"/>
        <w:bidi/>
        <w:ind w:right="567"/>
        <w:jc w:val="both"/>
      </w:pPr>
      <w:r>
        <w:rPr>
          <w:rFonts w:cs="Vazirmatn" w:ascii="Vazirmatn" w:hAnsi="Vazirmatn"/>
          <w:b w:val="0"/>
          <w:i w:val="0"/>
          <w:rtl/>
          <w:cs/>
        </w:rPr>
        <w:t xml:space="preserve">   ج) رفتار مسؤول در برابر مردم، کارمندان، محیط و پول عمومی</w:t>
      </w:r>
    </w:p>
    <w:p>
      <w:pPr>
        <w:pStyle w:val="BKList"/>
        <w:bidi/>
        <w:ind w:right="567"/>
        <w:jc w:val="both"/>
      </w:pPr>
      <w:r>
        <w:rPr>
          <w:rFonts w:cs="Vazirmatn" w:ascii="Vazirmatn" w:hAnsi="Vazirmatn"/>
          <w:b w:val="0"/>
          <w:i w:val="0"/>
          <w:rtl/>
          <w:cs/>
        </w:rPr>
        <w:t xml:space="preserve">   د) پرداخت مالیات</w:t>
      </w:r>
    </w:p>
    <w:tbl>
      <w:tblPr>
        <w:tblStyle w:val="TableGrid"/>
        <w:tblW w:type="auto" w:w="0"/>
        <w:jc w:val="center"/>
        <w:tblLook w:firstColumn="1" w:firstRow="1" w:lastColumn="0" w:lastRow="0" w:noHBand="0" w:noVBand="1" w:val="04A0"/>
        <w:bidiVisual/>
      </w:tblPr>
      <w:tblGrid>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tblGrid>
      <w:tr>
        <w:trPr>
          <w:tblHeader/>
        </w:trPr>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پرسش</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5</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10</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15</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20</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21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22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23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24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25</w:t>
            </w:r>
          </w:p>
        </w:tc>
      </w:tr>
      <w:tr>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پاسخ</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r>
    </w:tbl>
    <w:p>
      <w:pPr>
        <w:spacing w:after="120"/>
      </w:pPr>
    </w:p>
    <w:p>
      <w:pPr>
        <w:pStyle w:val="BKSubsection"/>
        <w:bidi/>
        <w:jc w:val="right"/>
      </w:pPr>
      <w:r>
        <w:rPr>
          <w:rFonts w:cs="Vazirmatn" w:ascii="Vazirmatn" w:hAnsi="Vazirmatn"/>
          <w:b w:val="0"/>
          <w:i w:val="0"/>
          <w:rtl/>
          <w:cs/>
        </w:rPr>
        <w:t>پرسش‌های 26 تا 50 (تصمیم‌گیری، انگیزه و رفتار سازمانی)</w:t>
      </w:r>
    </w:p>
    <w:p>
      <w:pPr>
        <w:pStyle w:val="BKList"/>
        <w:bidi/>
        <w:ind w:right="283"/>
        <w:jc w:val="both"/>
      </w:pPr>
      <w:r>
        <w:rPr>
          <w:rFonts w:cs="Vazirmatn" w:ascii="Vazirmatn" w:hAnsi="Vazirmatn"/>
          <w:b w:val="0"/>
          <w:i w:val="0"/>
          <w:rtl/>
          <w:cs/>
        </w:rPr>
        <w:t>26. کدام‌یک، آخرین گام چارچوب شش‌گامی تصمیم‌گیری است؟</w:t>
      </w:r>
    </w:p>
    <w:p>
      <w:pPr>
        <w:pStyle w:val="BKList"/>
        <w:bidi/>
        <w:ind w:right="567"/>
        <w:jc w:val="both"/>
      </w:pPr>
      <w:r>
        <w:rPr>
          <w:rFonts w:cs="Vazirmatn" w:ascii="Vazirmatn" w:hAnsi="Vazirmatn"/>
          <w:b w:val="0"/>
          <w:i w:val="0"/>
          <w:rtl/>
          <w:cs/>
        </w:rPr>
        <w:t xml:space="preserve">   الف) جمع‌آوری شواهد</w:t>
      </w:r>
    </w:p>
    <w:p>
      <w:pPr>
        <w:pStyle w:val="BKList"/>
        <w:bidi/>
        <w:ind w:right="567"/>
        <w:jc w:val="both"/>
      </w:pPr>
      <w:r>
        <w:rPr>
          <w:rFonts w:cs="Vazirmatn" w:ascii="Vazirmatn" w:hAnsi="Vazirmatn"/>
          <w:b w:val="0"/>
          <w:i w:val="0"/>
          <w:rtl/>
          <w:cs/>
        </w:rPr>
        <w:t xml:space="preserve">   ب) بازبینی</w:t>
      </w:r>
    </w:p>
    <w:p>
      <w:pPr>
        <w:pStyle w:val="BKList"/>
        <w:bidi/>
        <w:ind w:right="567"/>
        <w:jc w:val="both"/>
      </w:pPr>
      <w:r>
        <w:rPr>
          <w:rFonts w:cs="Vazirmatn" w:ascii="Vazirmatn" w:hAnsi="Vazirmatn"/>
          <w:b w:val="0"/>
          <w:i w:val="0"/>
          <w:rtl/>
          <w:cs/>
        </w:rPr>
        <w:t xml:space="preserve">   ج) اجرا</w:t>
      </w:r>
    </w:p>
    <w:p>
      <w:pPr>
        <w:pStyle w:val="BKList"/>
        <w:bidi/>
        <w:ind w:right="567"/>
        <w:jc w:val="both"/>
      </w:pPr>
      <w:r>
        <w:rPr>
          <w:rFonts w:cs="Vazirmatn" w:ascii="Vazirmatn" w:hAnsi="Vazirmatn"/>
          <w:b w:val="0"/>
          <w:i w:val="0"/>
          <w:rtl/>
          <w:cs/>
        </w:rPr>
        <w:t xml:space="preserve">   د) ایجاد گزینه‌ها</w:t>
      </w:r>
    </w:p>
    <w:p>
      <w:pPr>
        <w:pStyle w:val="BKList"/>
        <w:bidi/>
        <w:ind w:right="283"/>
        <w:jc w:val="both"/>
      </w:pPr>
      <w:r>
        <w:rPr>
          <w:rFonts w:cs="Vazirmatn" w:ascii="Vazirmatn" w:hAnsi="Vazirmatn"/>
          <w:b w:val="0"/>
          <w:i w:val="0"/>
          <w:rtl/>
          <w:cs/>
        </w:rPr>
        <w:t>27. در تصمیم‌گیری، «گزینهٔ سوم» یعنی چه؟</w:t>
      </w:r>
    </w:p>
    <w:p>
      <w:pPr>
        <w:pStyle w:val="BKList"/>
        <w:bidi/>
        <w:ind w:right="567"/>
        <w:jc w:val="both"/>
      </w:pPr>
      <w:r>
        <w:rPr>
          <w:rFonts w:cs="Vazirmatn" w:ascii="Vazirmatn" w:hAnsi="Vazirmatn"/>
          <w:b w:val="0"/>
          <w:i w:val="0"/>
          <w:rtl/>
          <w:cs/>
        </w:rPr>
        <w:t xml:space="preserve">   الف) گزینهٔ همیشه بهتر</w:t>
      </w:r>
    </w:p>
    <w:p>
      <w:pPr>
        <w:pStyle w:val="BKList"/>
        <w:bidi/>
        <w:ind w:right="567"/>
        <w:jc w:val="both"/>
      </w:pPr>
      <w:r>
        <w:rPr>
          <w:rFonts w:cs="Vazirmatn" w:ascii="Vazirmatn" w:hAnsi="Vazirmatn"/>
          <w:b w:val="0"/>
          <w:i w:val="0"/>
          <w:rtl/>
          <w:cs/>
        </w:rPr>
        <w:t xml:space="preserve">   ب) راه میانه میان دو گزینه</w:t>
      </w:r>
    </w:p>
    <w:p>
      <w:pPr>
        <w:pStyle w:val="BKList"/>
        <w:bidi/>
        <w:ind w:right="567"/>
        <w:jc w:val="both"/>
      </w:pPr>
      <w:r>
        <w:rPr>
          <w:rFonts w:cs="Vazirmatn" w:ascii="Vazirmatn" w:hAnsi="Vazirmatn"/>
          <w:b w:val="0"/>
          <w:i w:val="0"/>
          <w:rtl/>
          <w:cs/>
        </w:rPr>
        <w:t xml:space="preserve">   ج) مسیر سومی که واقعاً با دو گزینهٔ دیگر تفاوت دارد</w:t>
      </w:r>
    </w:p>
    <w:p>
      <w:pPr>
        <w:pStyle w:val="BKList"/>
        <w:bidi/>
        <w:ind w:right="567"/>
        <w:jc w:val="both"/>
      </w:pPr>
      <w:r>
        <w:rPr>
          <w:rFonts w:cs="Vazirmatn" w:ascii="Vazirmatn" w:hAnsi="Vazirmatn"/>
          <w:b w:val="0"/>
          <w:i w:val="0"/>
          <w:rtl/>
          <w:cs/>
        </w:rPr>
        <w:t xml:space="preserve">   د) رها کردن تصمیم</w:t>
      </w:r>
    </w:p>
    <w:p>
      <w:pPr>
        <w:pStyle w:val="BKList"/>
        <w:bidi/>
        <w:ind w:right="283"/>
        <w:jc w:val="both"/>
      </w:pPr>
      <w:r>
        <w:rPr>
          <w:rFonts w:cs="Vazirmatn" w:ascii="Vazirmatn" w:hAnsi="Vazirmatn"/>
          <w:b w:val="0"/>
          <w:i w:val="0"/>
          <w:rtl/>
          <w:cs/>
        </w:rPr>
        <w:t>28. کدام‌یک، نمونهٔ «هزینهٔ غرق‌شده» است؟</w:t>
      </w:r>
    </w:p>
    <w:p>
      <w:pPr>
        <w:pStyle w:val="BKList"/>
        <w:bidi/>
        <w:ind w:right="567"/>
        <w:jc w:val="both"/>
      </w:pPr>
      <w:r>
        <w:rPr>
          <w:rFonts w:cs="Vazirmatn" w:ascii="Vazirmatn" w:hAnsi="Vazirmatn"/>
          <w:b w:val="0"/>
          <w:i w:val="0"/>
          <w:rtl/>
          <w:cs/>
        </w:rPr>
        <w:t xml:space="preserve">   الف) برآورد هزینهٔ آیندهٔ یک طرح</w:t>
      </w:r>
    </w:p>
    <w:p>
      <w:pPr>
        <w:pStyle w:val="BKList"/>
        <w:bidi/>
        <w:ind w:right="567"/>
        <w:jc w:val="both"/>
      </w:pPr>
      <w:r>
        <w:rPr>
          <w:rFonts w:cs="Vazirmatn" w:ascii="Vazirmatn" w:hAnsi="Vazirmatn"/>
          <w:b w:val="0"/>
          <w:i w:val="0"/>
          <w:rtl/>
          <w:cs/>
        </w:rPr>
        <w:t xml:space="preserve">   ب) ادامه دادن یک طرح زیان‌ده، فقط به دلیل پول مصرف‌شدهٔ پیشین</w:t>
      </w:r>
    </w:p>
    <w:p>
      <w:pPr>
        <w:pStyle w:val="BKList"/>
        <w:bidi/>
        <w:ind w:right="567"/>
        <w:jc w:val="both"/>
      </w:pPr>
      <w:r>
        <w:rPr>
          <w:rFonts w:cs="Vazirmatn" w:ascii="Vazirmatn" w:hAnsi="Vazirmatn"/>
          <w:b w:val="0"/>
          <w:i w:val="0"/>
          <w:rtl/>
          <w:cs/>
        </w:rPr>
        <w:t xml:space="preserve">   ج) صرفه‌جویی در خرید</w:t>
      </w:r>
    </w:p>
    <w:p>
      <w:pPr>
        <w:pStyle w:val="BKList"/>
        <w:bidi/>
        <w:ind w:right="567"/>
        <w:jc w:val="both"/>
      </w:pPr>
      <w:r>
        <w:rPr>
          <w:rFonts w:cs="Vazirmatn" w:ascii="Vazirmatn" w:hAnsi="Vazirmatn"/>
          <w:b w:val="0"/>
          <w:i w:val="0"/>
          <w:rtl/>
          <w:cs/>
        </w:rPr>
        <w:t xml:space="preserve">   د) تقسیم بودجه میان دو پروژه</w:t>
      </w:r>
    </w:p>
    <w:p>
      <w:pPr>
        <w:pStyle w:val="BKList"/>
        <w:bidi/>
        <w:ind w:right="283"/>
        <w:jc w:val="both"/>
      </w:pPr>
      <w:r>
        <w:rPr>
          <w:rFonts w:cs="Vazirmatn" w:ascii="Vazirmatn" w:hAnsi="Vazirmatn"/>
          <w:b w:val="0"/>
          <w:i w:val="0"/>
          <w:rtl/>
          <w:cs/>
        </w:rPr>
        <w:t>29. «پنج چرا» برای چه کاری به کار می‌رود؟</w:t>
      </w:r>
    </w:p>
    <w:p>
      <w:pPr>
        <w:pStyle w:val="BKList"/>
        <w:bidi/>
        <w:ind w:right="567"/>
        <w:jc w:val="both"/>
      </w:pPr>
      <w:r>
        <w:rPr>
          <w:rFonts w:cs="Vazirmatn" w:ascii="Vazirmatn" w:hAnsi="Vazirmatn"/>
          <w:b w:val="0"/>
          <w:i w:val="0"/>
          <w:rtl/>
          <w:cs/>
        </w:rPr>
        <w:t xml:space="preserve">   الف) شمارش کارمندان</w:t>
      </w:r>
    </w:p>
    <w:p>
      <w:pPr>
        <w:pStyle w:val="BKList"/>
        <w:bidi/>
        <w:ind w:right="567"/>
        <w:jc w:val="both"/>
      </w:pPr>
      <w:r>
        <w:rPr>
          <w:rFonts w:cs="Vazirmatn" w:ascii="Vazirmatn" w:hAnsi="Vazirmatn"/>
          <w:b w:val="0"/>
          <w:i w:val="0"/>
          <w:rtl/>
          <w:cs/>
        </w:rPr>
        <w:t xml:space="preserve">   ب) رسیدن از نشانه به ریشهٔ مسئله</w:t>
      </w:r>
    </w:p>
    <w:p>
      <w:pPr>
        <w:pStyle w:val="BKList"/>
        <w:bidi/>
        <w:ind w:right="567"/>
        <w:jc w:val="both"/>
      </w:pPr>
      <w:r>
        <w:rPr>
          <w:rFonts w:cs="Vazirmatn" w:ascii="Vazirmatn" w:hAnsi="Vazirmatn"/>
          <w:b w:val="0"/>
          <w:i w:val="0"/>
          <w:rtl/>
          <w:cs/>
        </w:rPr>
        <w:t xml:space="preserve">   ج) تعیین بودجه</w:t>
      </w:r>
    </w:p>
    <w:p>
      <w:pPr>
        <w:pStyle w:val="BKList"/>
        <w:bidi/>
        <w:ind w:right="567"/>
        <w:jc w:val="both"/>
      </w:pPr>
      <w:r>
        <w:rPr>
          <w:rFonts w:cs="Vazirmatn" w:ascii="Vazirmatn" w:hAnsi="Vazirmatn"/>
          <w:b w:val="0"/>
          <w:i w:val="0"/>
          <w:rtl/>
          <w:cs/>
        </w:rPr>
        <w:t xml:space="preserve">   د) تنظیم معاش</w:t>
      </w:r>
    </w:p>
    <w:p>
      <w:pPr>
        <w:pStyle w:val="BKList"/>
        <w:bidi/>
        <w:ind w:right="283"/>
        <w:jc w:val="both"/>
      </w:pPr>
      <w:r>
        <w:rPr>
          <w:rFonts w:cs="Vazirmatn" w:ascii="Vazirmatn" w:hAnsi="Vazirmatn"/>
          <w:b w:val="0"/>
          <w:i w:val="0"/>
          <w:rtl/>
          <w:cs/>
        </w:rPr>
        <w:t>30. کدام‌یک، نشانهٔ «همرنگی» (Groupthink) در جلسه است؟</w:t>
      </w:r>
    </w:p>
    <w:p>
      <w:pPr>
        <w:pStyle w:val="BKList"/>
        <w:bidi/>
        <w:ind w:right="567"/>
        <w:jc w:val="both"/>
      </w:pPr>
      <w:r>
        <w:rPr>
          <w:rFonts w:cs="Vazirmatn" w:ascii="Vazirmatn" w:hAnsi="Vazirmatn"/>
          <w:b w:val="0"/>
          <w:i w:val="0"/>
          <w:rtl/>
          <w:cs/>
        </w:rPr>
        <w:t xml:space="preserve">   الف) اختلاف شدید و بحث طولانی</w:t>
      </w:r>
    </w:p>
    <w:p>
      <w:pPr>
        <w:pStyle w:val="BKList"/>
        <w:bidi/>
        <w:ind w:right="567"/>
        <w:jc w:val="both"/>
      </w:pPr>
      <w:r>
        <w:rPr>
          <w:rFonts w:cs="Vazirmatn" w:ascii="Vazirmatn" w:hAnsi="Vazirmatn"/>
          <w:b w:val="0"/>
          <w:i w:val="0"/>
          <w:rtl/>
          <w:cs/>
        </w:rPr>
        <w:t xml:space="preserve">   ب) سکوت همه و انتقاد بعد از جلسه در راهرو</w:t>
      </w:r>
    </w:p>
    <w:p>
      <w:pPr>
        <w:pStyle w:val="BKList"/>
        <w:bidi/>
        <w:ind w:right="567"/>
        <w:jc w:val="both"/>
      </w:pPr>
      <w:r>
        <w:rPr>
          <w:rFonts w:cs="Vazirmatn" w:ascii="Vazirmatn" w:hAnsi="Vazirmatn"/>
          <w:b w:val="0"/>
          <w:i w:val="0"/>
          <w:rtl/>
          <w:cs/>
        </w:rPr>
        <w:t xml:space="preserve">   ج) تصمیم به تعویق افتادن جلسه</w:t>
      </w:r>
    </w:p>
    <w:p>
      <w:pPr>
        <w:pStyle w:val="BKList"/>
        <w:bidi/>
        <w:ind w:right="567"/>
        <w:jc w:val="both"/>
      </w:pPr>
      <w:r>
        <w:rPr>
          <w:rFonts w:cs="Vazirmatn" w:ascii="Vazirmatn" w:hAnsi="Vazirmatn"/>
          <w:b w:val="0"/>
          <w:i w:val="0"/>
          <w:rtl/>
          <w:cs/>
        </w:rPr>
        <w:t xml:space="preserve">   د) حضور زیاد اعضا در جلسه</w:t>
      </w:r>
    </w:p>
    <w:p>
      <w:pPr>
        <w:pStyle w:val="BKList"/>
        <w:bidi/>
        <w:ind w:right="283"/>
        <w:jc w:val="both"/>
      </w:pPr>
      <w:r>
        <w:rPr>
          <w:rFonts w:cs="Vazirmatn" w:ascii="Vazirmatn" w:hAnsi="Vazirmatn"/>
          <w:b w:val="0"/>
          <w:i w:val="0"/>
          <w:rtl/>
          <w:cs/>
        </w:rPr>
        <w:t>31. اگر تصمیم قابل برگشت و کم‌هزینه باشد، رفتار درست چیست؟</w:t>
      </w:r>
    </w:p>
    <w:p>
      <w:pPr>
        <w:pStyle w:val="BKList"/>
        <w:bidi/>
        <w:ind w:right="567"/>
        <w:jc w:val="both"/>
      </w:pPr>
      <w:r>
        <w:rPr>
          <w:rFonts w:cs="Vazirmatn" w:ascii="Vazirmatn" w:hAnsi="Vazirmatn"/>
          <w:b w:val="0"/>
          <w:i w:val="0"/>
          <w:rtl/>
          <w:cs/>
        </w:rPr>
        <w:t xml:space="preserve">   الف) گرفتن تصمیم سریع</w:t>
      </w:r>
    </w:p>
    <w:p>
      <w:pPr>
        <w:pStyle w:val="BKList"/>
        <w:bidi/>
        <w:ind w:right="567"/>
        <w:jc w:val="both"/>
      </w:pPr>
      <w:r>
        <w:rPr>
          <w:rFonts w:cs="Vazirmatn" w:ascii="Vazirmatn" w:hAnsi="Vazirmatn"/>
          <w:b w:val="0"/>
          <w:i w:val="0"/>
          <w:rtl/>
          <w:cs/>
        </w:rPr>
        <w:t xml:space="preserve">   ب) انتظار برای معلومات کامل</w:t>
      </w:r>
    </w:p>
    <w:p>
      <w:pPr>
        <w:pStyle w:val="BKList"/>
        <w:bidi/>
        <w:ind w:right="567"/>
        <w:jc w:val="both"/>
      </w:pPr>
      <w:r>
        <w:rPr>
          <w:rFonts w:cs="Vazirmatn" w:ascii="Vazirmatn" w:hAnsi="Vazirmatn"/>
          <w:b w:val="0"/>
          <w:i w:val="0"/>
          <w:rtl/>
          <w:cs/>
        </w:rPr>
        <w:t xml:space="preserve">   ج) تشکیل کمیتهٔ بررسی</w:t>
      </w:r>
    </w:p>
    <w:p>
      <w:pPr>
        <w:pStyle w:val="BKList"/>
        <w:bidi/>
        <w:ind w:right="567"/>
        <w:jc w:val="both"/>
      </w:pPr>
      <w:r>
        <w:rPr>
          <w:rFonts w:cs="Vazirmatn" w:ascii="Vazirmatn" w:hAnsi="Vazirmatn"/>
          <w:b w:val="0"/>
          <w:i w:val="0"/>
          <w:rtl/>
          <w:cs/>
        </w:rPr>
        <w:t xml:space="preserve">   د) ارجاع به سطح بالاتر</w:t>
      </w:r>
    </w:p>
    <w:p>
      <w:pPr>
        <w:pStyle w:val="BKList"/>
        <w:bidi/>
        <w:ind w:right="283"/>
        <w:jc w:val="both"/>
      </w:pPr>
      <w:r>
        <w:rPr>
          <w:rFonts w:cs="Vazirmatn" w:ascii="Vazirmatn" w:hAnsi="Vazirmatn"/>
          <w:b w:val="0"/>
          <w:i w:val="0"/>
          <w:rtl/>
          <w:cs/>
        </w:rPr>
        <w:t>32. تصمیم کامل، کدام سه چیز را با خود دارد؟</w:t>
      </w:r>
    </w:p>
    <w:p>
      <w:pPr>
        <w:pStyle w:val="BKList"/>
        <w:bidi/>
        <w:ind w:right="567"/>
        <w:jc w:val="both"/>
      </w:pPr>
      <w:r>
        <w:rPr>
          <w:rFonts w:cs="Vazirmatn" w:ascii="Vazirmatn" w:hAnsi="Vazirmatn"/>
          <w:b w:val="0"/>
          <w:i w:val="0"/>
          <w:rtl/>
          <w:cs/>
        </w:rPr>
        <w:t xml:space="preserve">   الف) جلسه، مکتوب، امضا</w:t>
      </w:r>
    </w:p>
    <w:p>
      <w:pPr>
        <w:pStyle w:val="BKList"/>
        <w:bidi/>
        <w:ind w:right="567"/>
        <w:jc w:val="both"/>
      </w:pPr>
      <w:r>
        <w:rPr>
          <w:rFonts w:cs="Vazirmatn" w:ascii="Vazirmatn" w:hAnsi="Vazirmatn"/>
          <w:b w:val="0"/>
          <w:i w:val="0"/>
          <w:rtl/>
          <w:cs/>
        </w:rPr>
        <w:t xml:space="preserve">   ب) مسئول، زمان، معیار موفقیت</w:t>
      </w:r>
    </w:p>
    <w:p>
      <w:pPr>
        <w:pStyle w:val="BKList"/>
        <w:bidi/>
        <w:ind w:right="567"/>
        <w:jc w:val="both"/>
      </w:pPr>
      <w:r>
        <w:rPr>
          <w:rFonts w:cs="Vazirmatn" w:ascii="Vazirmatn" w:hAnsi="Vazirmatn"/>
          <w:b w:val="0"/>
          <w:i w:val="0"/>
          <w:rtl/>
          <w:cs/>
        </w:rPr>
        <w:t xml:space="preserve">   ج) بودجه، کارمند، موتر</w:t>
      </w:r>
    </w:p>
    <w:p>
      <w:pPr>
        <w:pStyle w:val="BKList"/>
        <w:bidi/>
        <w:ind w:right="567"/>
        <w:jc w:val="both"/>
      </w:pPr>
      <w:r>
        <w:rPr>
          <w:rFonts w:cs="Vazirmatn" w:ascii="Vazirmatn" w:hAnsi="Vazirmatn"/>
          <w:b w:val="0"/>
          <w:i w:val="0"/>
          <w:rtl/>
          <w:cs/>
        </w:rPr>
        <w:t xml:space="preserve">   د) پیشنهاد، تأیید، آرشیف</w:t>
      </w:r>
    </w:p>
    <w:p>
      <w:pPr>
        <w:pStyle w:val="BKList"/>
        <w:bidi/>
        <w:ind w:right="283"/>
        <w:jc w:val="both"/>
      </w:pPr>
      <w:r>
        <w:rPr>
          <w:rFonts w:cs="Vazirmatn" w:ascii="Vazirmatn" w:hAnsi="Vazirmatn"/>
          <w:b w:val="0"/>
          <w:i w:val="0"/>
          <w:rtl/>
          <w:cs/>
        </w:rPr>
        <w:t>33. کدام پدیده، خطر تصمیم‌گیری تیمی است؟</w:t>
      </w:r>
    </w:p>
    <w:p>
      <w:pPr>
        <w:pStyle w:val="BKList"/>
        <w:bidi/>
        <w:ind w:right="567"/>
        <w:jc w:val="both"/>
      </w:pPr>
      <w:r>
        <w:rPr>
          <w:rFonts w:cs="Vazirmatn" w:ascii="Vazirmatn" w:hAnsi="Vazirmatn"/>
          <w:b w:val="0"/>
          <w:i w:val="0"/>
          <w:rtl/>
          <w:cs/>
        </w:rPr>
        <w:t xml:space="preserve">   الف) افزایش مالکیت تیم بر تصمیم</w:t>
      </w:r>
    </w:p>
    <w:p>
      <w:pPr>
        <w:pStyle w:val="BKList"/>
        <w:bidi/>
        <w:ind w:right="567"/>
        <w:jc w:val="both"/>
      </w:pPr>
      <w:r>
        <w:rPr>
          <w:rFonts w:cs="Vazirmatn" w:ascii="Vazirmatn" w:hAnsi="Vazirmatn"/>
          <w:b w:val="0"/>
          <w:i w:val="0"/>
          <w:rtl/>
          <w:cs/>
        </w:rPr>
        <w:t xml:space="preserve">   ب) پخش شدن مسئولیت و کندی بی‌دلیل</w:t>
      </w:r>
    </w:p>
    <w:p>
      <w:pPr>
        <w:pStyle w:val="BKList"/>
        <w:bidi/>
        <w:ind w:right="567"/>
        <w:jc w:val="both"/>
      </w:pPr>
      <w:r>
        <w:rPr>
          <w:rFonts w:cs="Vazirmatn" w:ascii="Vazirmatn" w:hAnsi="Vazirmatn"/>
          <w:b w:val="0"/>
          <w:i w:val="0"/>
          <w:rtl/>
          <w:cs/>
        </w:rPr>
        <w:t xml:space="preserve">   ج) افزایش تعداد جلسه‌ها به‌طور قطعی</w:t>
      </w:r>
    </w:p>
    <w:p>
      <w:pPr>
        <w:pStyle w:val="BKList"/>
        <w:bidi/>
        <w:ind w:right="567"/>
        <w:jc w:val="both"/>
      </w:pPr>
      <w:r>
        <w:rPr>
          <w:rFonts w:cs="Vazirmatn" w:ascii="Vazirmatn" w:hAnsi="Vazirmatn"/>
          <w:b w:val="0"/>
          <w:i w:val="0"/>
          <w:rtl/>
          <w:cs/>
        </w:rPr>
        <w:t xml:space="preserve">   د) کاهش هزینه‌ها</w:t>
      </w:r>
    </w:p>
    <w:p>
      <w:pPr>
        <w:pStyle w:val="BKList"/>
        <w:bidi/>
        <w:ind w:right="283"/>
        <w:jc w:val="both"/>
      </w:pPr>
      <w:r>
        <w:rPr>
          <w:rFonts w:cs="Vazirmatn" w:ascii="Vazirmatn" w:hAnsi="Vazirmatn"/>
          <w:b w:val="0"/>
          <w:i w:val="0"/>
          <w:rtl/>
          <w:cs/>
        </w:rPr>
        <w:t>34. سیاههٔ تصمیم، بیشتر برای چه هدفی است؟</w:t>
      </w:r>
    </w:p>
    <w:p>
      <w:pPr>
        <w:pStyle w:val="BKList"/>
        <w:bidi/>
        <w:ind w:right="567"/>
        <w:jc w:val="both"/>
      </w:pPr>
      <w:r>
        <w:rPr>
          <w:rFonts w:cs="Vazirmatn" w:ascii="Vazirmatn" w:hAnsi="Vazirmatn"/>
          <w:b w:val="0"/>
          <w:i w:val="0"/>
          <w:rtl/>
          <w:cs/>
        </w:rPr>
        <w:t xml:space="preserve">   الف) راپور‌دهی به کمک‌کننده</w:t>
      </w:r>
    </w:p>
    <w:p>
      <w:pPr>
        <w:pStyle w:val="BKList"/>
        <w:bidi/>
        <w:ind w:right="567"/>
        <w:jc w:val="both"/>
      </w:pPr>
      <w:r>
        <w:rPr>
          <w:rFonts w:cs="Vazirmatn" w:ascii="Vazirmatn" w:hAnsi="Vazirmatn"/>
          <w:b w:val="0"/>
          <w:i w:val="0"/>
          <w:rtl/>
          <w:cs/>
        </w:rPr>
        <w:t xml:space="preserve">   ب) به یاد آوردن دلیل تصمیم و بررسی نتیجهٔ آن</w:t>
      </w:r>
    </w:p>
    <w:p>
      <w:pPr>
        <w:pStyle w:val="BKList"/>
        <w:bidi/>
        <w:ind w:right="567"/>
        <w:jc w:val="both"/>
      </w:pPr>
      <w:r>
        <w:rPr>
          <w:rFonts w:cs="Vazirmatn" w:ascii="Vazirmatn" w:hAnsi="Vazirmatn"/>
          <w:b w:val="0"/>
          <w:i w:val="0"/>
          <w:rtl/>
          <w:cs/>
        </w:rPr>
        <w:t xml:space="preserve">   ج) ثبت حضور کارمندان</w:t>
      </w:r>
    </w:p>
    <w:p>
      <w:pPr>
        <w:pStyle w:val="BKList"/>
        <w:bidi/>
        <w:ind w:right="567"/>
        <w:jc w:val="both"/>
      </w:pPr>
      <w:r>
        <w:rPr>
          <w:rFonts w:cs="Vazirmatn" w:ascii="Vazirmatn" w:hAnsi="Vazirmatn"/>
          <w:b w:val="0"/>
          <w:i w:val="0"/>
          <w:rtl/>
          <w:cs/>
        </w:rPr>
        <w:t xml:space="preserve">   د) تنظیم قرارداد</w:t>
      </w:r>
    </w:p>
    <w:p>
      <w:pPr>
        <w:pStyle w:val="BKList"/>
        <w:bidi/>
        <w:ind w:right="283"/>
        <w:jc w:val="both"/>
      </w:pPr>
      <w:r>
        <w:rPr>
          <w:rFonts w:cs="Vazirmatn" w:ascii="Vazirmatn" w:hAnsi="Vazirmatn"/>
          <w:b w:val="0"/>
          <w:i w:val="0"/>
          <w:rtl/>
          <w:cs/>
        </w:rPr>
        <w:t>35. کدام‌یک، انگیزهٔ درونی است؟</w:t>
      </w:r>
    </w:p>
    <w:p>
      <w:pPr>
        <w:pStyle w:val="BKList"/>
        <w:bidi/>
        <w:ind w:right="567"/>
        <w:jc w:val="both"/>
      </w:pPr>
      <w:r>
        <w:rPr>
          <w:rFonts w:cs="Vazirmatn" w:ascii="Vazirmatn" w:hAnsi="Vazirmatn"/>
          <w:b w:val="0"/>
          <w:i w:val="0"/>
          <w:rtl/>
          <w:cs/>
        </w:rPr>
        <w:t xml:space="preserve">   الف) پاداش سالانه</w:t>
      </w:r>
    </w:p>
    <w:p>
      <w:pPr>
        <w:pStyle w:val="BKList"/>
        <w:bidi/>
        <w:ind w:right="567"/>
        <w:jc w:val="both"/>
      </w:pPr>
      <w:r>
        <w:rPr>
          <w:rFonts w:cs="Vazirmatn" w:ascii="Vazirmatn" w:hAnsi="Vazirmatn"/>
          <w:b w:val="0"/>
          <w:i w:val="0"/>
          <w:rtl/>
          <w:cs/>
        </w:rPr>
        <w:t xml:space="preserve">   ب) ترفیع رتبه</w:t>
      </w:r>
    </w:p>
    <w:p>
      <w:pPr>
        <w:pStyle w:val="BKList"/>
        <w:bidi/>
        <w:ind w:right="567"/>
        <w:jc w:val="both"/>
      </w:pPr>
      <w:r>
        <w:rPr>
          <w:rFonts w:cs="Vazirmatn" w:ascii="Vazirmatn" w:hAnsi="Vazirmatn"/>
          <w:b w:val="0"/>
          <w:i w:val="0"/>
          <w:rtl/>
          <w:cs/>
        </w:rPr>
        <w:t xml:space="preserve">   ج) احساس معنی‌دار بودن کار</w:t>
      </w:r>
    </w:p>
    <w:p>
      <w:pPr>
        <w:pStyle w:val="BKList"/>
        <w:bidi/>
        <w:ind w:right="567"/>
        <w:jc w:val="both"/>
      </w:pPr>
      <w:r>
        <w:rPr>
          <w:rFonts w:cs="Vazirmatn" w:ascii="Vazirmatn" w:hAnsi="Vazirmatn"/>
          <w:b w:val="0"/>
          <w:i w:val="0"/>
          <w:rtl/>
          <w:cs/>
        </w:rPr>
        <w:t xml:space="preserve">   د) ترس از تذکر</w:t>
      </w:r>
    </w:p>
    <w:p>
      <w:pPr>
        <w:pStyle w:val="BKList"/>
        <w:bidi/>
        <w:ind w:right="283"/>
        <w:jc w:val="both"/>
      </w:pPr>
      <w:r>
        <w:rPr>
          <w:rFonts w:cs="Vazirmatn" w:ascii="Vazirmatn" w:hAnsi="Vazirmatn"/>
          <w:b w:val="0"/>
          <w:i w:val="0"/>
          <w:rtl/>
          <w:cs/>
        </w:rPr>
        <w:t>36. بر اساس فصل انگیزه، کارمند بیشتر در چه حالتی احساس بی‌عدالتی می‌کند؟</w:t>
      </w:r>
    </w:p>
    <w:p>
      <w:pPr>
        <w:pStyle w:val="BKList"/>
        <w:bidi/>
        <w:ind w:right="567"/>
        <w:jc w:val="both"/>
      </w:pPr>
      <w:r>
        <w:rPr>
          <w:rFonts w:cs="Vazirmatn" w:ascii="Vazirmatn" w:hAnsi="Vazirmatn"/>
          <w:b w:val="0"/>
          <w:i w:val="0"/>
          <w:rtl/>
          <w:cs/>
        </w:rPr>
        <w:t xml:space="preserve">   الف) وقتی معاشش زیاد شود</w:t>
      </w:r>
    </w:p>
    <w:p>
      <w:pPr>
        <w:pStyle w:val="BKList"/>
        <w:bidi/>
        <w:ind w:right="567"/>
        <w:jc w:val="both"/>
      </w:pPr>
      <w:r>
        <w:rPr>
          <w:rFonts w:cs="Vazirmatn" w:ascii="Vazirmatn" w:hAnsi="Vazirmatn"/>
          <w:b w:val="0"/>
          <w:i w:val="0"/>
          <w:rtl/>
          <w:cs/>
        </w:rPr>
        <w:t xml:space="preserve">   ب) وقتی شرایط کاری‌اش سخت باشد</w:t>
      </w:r>
    </w:p>
    <w:p>
      <w:pPr>
        <w:pStyle w:val="BKList"/>
        <w:bidi/>
        <w:ind w:right="567"/>
        <w:jc w:val="both"/>
      </w:pPr>
      <w:r>
        <w:rPr>
          <w:rFonts w:cs="Vazirmatn" w:ascii="Vazirmatn" w:hAnsi="Vazirmatn"/>
          <w:b w:val="0"/>
          <w:i w:val="0"/>
          <w:rtl/>
          <w:cs/>
        </w:rPr>
        <w:t xml:space="preserve">   ج) وقتی خود را با کار مشابه مقایسه کند و نابرابری ببیند</w:t>
      </w:r>
    </w:p>
    <w:p>
      <w:pPr>
        <w:pStyle w:val="BKList"/>
        <w:bidi/>
        <w:ind w:right="567"/>
        <w:jc w:val="both"/>
      </w:pPr>
      <w:r>
        <w:rPr>
          <w:rFonts w:cs="Vazirmatn" w:ascii="Vazirmatn" w:hAnsi="Vazirmatn"/>
          <w:b w:val="0"/>
          <w:i w:val="0"/>
          <w:rtl/>
          <w:cs/>
        </w:rPr>
        <w:t xml:space="preserve">   د) وقتی آموزش ببیند</w:t>
      </w:r>
    </w:p>
    <w:p>
      <w:pPr>
        <w:pStyle w:val="BKList"/>
        <w:bidi/>
        <w:ind w:right="283"/>
        <w:jc w:val="both"/>
      </w:pPr>
      <w:r>
        <w:rPr>
          <w:rFonts w:cs="Vazirmatn" w:ascii="Vazirmatn" w:hAnsi="Vazirmatn"/>
          <w:b w:val="0"/>
          <w:i w:val="0"/>
          <w:rtl/>
          <w:cs/>
        </w:rPr>
        <w:t>37. کدام‌یک، از ابزار‌های تقدیر بدون بودجه است؟</w:t>
      </w:r>
    </w:p>
    <w:p>
      <w:pPr>
        <w:pStyle w:val="BKList"/>
        <w:bidi/>
        <w:ind w:right="567"/>
        <w:jc w:val="both"/>
      </w:pPr>
      <w:r>
        <w:rPr>
          <w:rFonts w:cs="Vazirmatn" w:ascii="Vazirmatn" w:hAnsi="Vazirmatn"/>
          <w:b w:val="0"/>
          <w:i w:val="0"/>
          <w:rtl/>
          <w:cs/>
        </w:rPr>
        <w:t xml:space="preserve">   الف) افزایش معاش</w:t>
      </w:r>
    </w:p>
    <w:p>
      <w:pPr>
        <w:pStyle w:val="BKList"/>
        <w:bidi/>
        <w:ind w:right="567"/>
        <w:jc w:val="both"/>
      </w:pPr>
      <w:r>
        <w:rPr>
          <w:rFonts w:cs="Vazirmatn" w:ascii="Vazirmatn" w:hAnsi="Vazirmatn"/>
          <w:b w:val="0"/>
          <w:i w:val="0"/>
          <w:rtl/>
          <w:cs/>
        </w:rPr>
        <w:t xml:space="preserve">   ب) سپردن مسئولیت مهم و نمایندگی تیم در جلسهٔ بالاتر</w:t>
      </w:r>
    </w:p>
    <w:p>
      <w:pPr>
        <w:pStyle w:val="BKList"/>
        <w:bidi/>
        <w:ind w:right="567"/>
        <w:jc w:val="both"/>
      </w:pPr>
      <w:r>
        <w:rPr>
          <w:rFonts w:cs="Vazirmatn" w:ascii="Vazirmatn" w:hAnsi="Vazirmatn"/>
          <w:b w:val="0"/>
          <w:i w:val="0"/>
          <w:rtl/>
          <w:cs/>
        </w:rPr>
        <w:t xml:space="preserve">   ج) پرداخت اضافه‌کاری</w:t>
      </w:r>
    </w:p>
    <w:p>
      <w:pPr>
        <w:pStyle w:val="BKList"/>
        <w:bidi/>
        <w:ind w:right="567"/>
        <w:jc w:val="both"/>
      </w:pPr>
      <w:r>
        <w:rPr>
          <w:rFonts w:cs="Vazirmatn" w:ascii="Vazirmatn" w:hAnsi="Vazirmatn"/>
          <w:b w:val="0"/>
          <w:i w:val="0"/>
          <w:rtl/>
          <w:cs/>
        </w:rPr>
        <w:t xml:space="preserve">   د) خرید وسایط</w:t>
      </w:r>
    </w:p>
    <w:p>
      <w:pPr>
        <w:pStyle w:val="BKList"/>
        <w:bidi/>
        <w:ind w:right="283"/>
        <w:jc w:val="both"/>
      </w:pPr>
      <w:r>
        <w:rPr>
          <w:rFonts w:cs="Vazirmatn" w:ascii="Vazirmatn" w:hAnsi="Vazirmatn"/>
          <w:b w:val="0"/>
          <w:i w:val="0"/>
          <w:rtl/>
          <w:cs/>
        </w:rPr>
        <w:t>38. اگر کارمندی پس از گفت‌وگوی صریح، آموزش و زمان معقول، کار خود را بهتر نکند، چه کاری درست است؟</w:t>
      </w:r>
    </w:p>
    <w:p>
      <w:pPr>
        <w:pStyle w:val="BKList"/>
        <w:bidi/>
        <w:ind w:right="567"/>
        <w:jc w:val="both"/>
      </w:pPr>
      <w:r>
        <w:rPr>
          <w:rFonts w:cs="Vazirmatn" w:ascii="Vazirmatn" w:hAnsi="Vazirmatn"/>
          <w:b w:val="0"/>
          <w:i w:val="0"/>
          <w:rtl/>
          <w:cs/>
        </w:rPr>
        <w:t xml:space="preserve">   الف) نادیده گرفتن برای حفظ فضای دوستی</w:t>
      </w:r>
    </w:p>
    <w:p>
      <w:pPr>
        <w:pStyle w:val="BKList"/>
        <w:bidi/>
        <w:ind w:right="567"/>
        <w:jc w:val="both"/>
      </w:pPr>
      <w:r>
        <w:rPr>
          <w:rFonts w:cs="Vazirmatn" w:ascii="Vazirmatn" w:hAnsi="Vazirmatn"/>
          <w:b w:val="0"/>
          <w:i w:val="0"/>
          <w:rtl/>
          <w:cs/>
        </w:rPr>
        <w:t xml:space="preserve">   ب) سرزنش در جلسهٔ عمومی</w:t>
      </w:r>
    </w:p>
    <w:p>
      <w:pPr>
        <w:pStyle w:val="BKList"/>
        <w:bidi/>
        <w:ind w:right="567"/>
        <w:jc w:val="both"/>
      </w:pPr>
      <w:r>
        <w:rPr>
          <w:rFonts w:cs="Vazirmatn" w:ascii="Vazirmatn" w:hAnsi="Vazirmatn"/>
          <w:b w:val="0"/>
          <w:i w:val="0"/>
          <w:rtl/>
          <w:cs/>
        </w:rPr>
        <w:t xml:space="preserve">   ج) آغاز روند منصفانهٔ تصمیم‌گیری دربارهٔ ادامهٔ همکاری، با ثبت و انصاف</w:t>
      </w:r>
    </w:p>
    <w:p>
      <w:pPr>
        <w:pStyle w:val="BKList"/>
        <w:bidi/>
        <w:ind w:right="567"/>
        <w:jc w:val="both"/>
      </w:pPr>
      <w:r>
        <w:rPr>
          <w:rFonts w:cs="Vazirmatn" w:ascii="Vazirmatn" w:hAnsi="Vazirmatn"/>
          <w:b w:val="0"/>
          <w:i w:val="0"/>
          <w:rtl/>
          <w:cs/>
        </w:rPr>
        <w:t xml:space="preserve">   د) کاهش معاش بدون سند</w:t>
      </w:r>
    </w:p>
    <w:p>
      <w:pPr>
        <w:pStyle w:val="BKList"/>
        <w:bidi/>
        <w:ind w:right="283"/>
        <w:jc w:val="both"/>
      </w:pPr>
      <w:r>
        <w:rPr>
          <w:rFonts w:cs="Vazirmatn" w:ascii="Vazirmatn" w:hAnsi="Vazirmatn"/>
          <w:b w:val="0"/>
          <w:i w:val="0"/>
          <w:rtl/>
          <w:cs/>
        </w:rPr>
        <w:t>39. کدام‌یک، از پنج ویژگی شخصیتی است که در کتاب آمده است؟</w:t>
      </w:r>
    </w:p>
    <w:p>
      <w:pPr>
        <w:pStyle w:val="BKList"/>
        <w:bidi/>
        <w:ind w:right="567"/>
        <w:jc w:val="both"/>
      </w:pPr>
      <w:r>
        <w:rPr>
          <w:rFonts w:cs="Vazirmatn" w:ascii="Vazirmatn" w:hAnsi="Vazirmatn"/>
          <w:b w:val="0"/>
          <w:i w:val="0"/>
          <w:rtl/>
          <w:cs/>
        </w:rPr>
        <w:t xml:space="preserve">   الف) خلاقیت</w:t>
      </w:r>
    </w:p>
    <w:p>
      <w:pPr>
        <w:pStyle w:val="BKList"/>
        <w:bidi/>
        <w:ind w:right="567"/>
        <w:jc w:val="both"/>
      </w:pPr>
      <w:r>
        <w:rPr>
          <w:rFonts w:cs="Vazirmatn" w:ascii="Vazirmatn" w:hAnsi="Vazirmatn"/>
          <w:b w:val="0"/>
          <w:i w:val="0"/>
          <w:rtl/>
          <w:cs/>
        </w:rPr>
        <w:t xml:space="preserve">   ب) وظیفه‌شناسی</w:t>
      </w:r>
    </w:p>
    <w:p>
      <w:pPr>
        <w:pStyle w:val="BKList"/>
        <w:bidi/>
        <w:ind w:right="567"/>
        <w:jc w:val="both"/>
      </w:pPr>
      <w:r>
        <w:rPr>
          <w:rFonts w:cs="Vazirmatn" w:ascii="Vazirmatn" w:hAnsi="Vazirmatn"/>
          <w:b w:val="0"/>
          <w:i w:val="0"/>
          <w:rtl/>
          <w:cs/>
        </w:rPr>
        <w:t xml:space="preserve">   ج) ثروت</w:t>
      </w:r>
    </w:p>
    <w:p>
      <w:pPr>
        <w:pStyle w:val="BKList"/>
        <w:bidi/>
        <w:ind w:right="567"/>
        <w:jc w:val="both"/>
      </w:pPr>
      <w:r>
        <w:rPr>
          <w:rFonts w:cs="Vazirmatn" w:ascii="Vazirmatn" w:hAnsi="Vazirmatn"/>
          <w:b w:val="0"/>
          <w:i w:val="0"/>
          <w:rtl/>
          <w:cs/>
        </w:rPr>
        <w:t xml:space="preserve">   د) سن</w:t>
      </w:r>
    </w:p>
    <w:p>
      <w:pPr>
        <w:pStyle w:val="BKList"/>
        <w:bidi/>
        <w:ind w:right="283"/>
        <w:jc w:val="both"/>
      </w:pPr>
      <w:r>
        <w:rPr>
          <w:rFonts w:cs="Vazirmatn" w:ascii="Vazirmatn" w:hAnsi="Vazirmatn"/>
          <w:b w:val="0"/>
          <w:i w:val="0"/>
          <w:rtl/>
          <w:cs/>
        </w:rPr>
        <w:t>40. «اثر هاله» چیست؟</w:t>
      </w:r>
    </w:p>
    <w:p>
      <w:pPr>
        <w:pStyle w:val="BKList"/>
        <w:bidi/>
        <w:ind w:right="567"/>
        <w:jc w:val="both"/>
      </w:pPr>
      <w:r>
        <w:rPr>
          <w:rFonts w:cs="Vazirmatn" w:ascii="Vazirmatn" w:hAnsi="Vazirmatn"/>
          <w:b w:val="0"/>
          <w:i w:val="0"/>
          <w:rtl/>
          <w:cs/>
        </w:rPr>
        <w:t xml:space="preserve">   الف) تأثیر یک ویژگی بر داوری کلی دربارهٔ فرد</w:t>
      </w:r>
    </w:p>
    <w:p>
      <w:pPr>
        <w:pStyle w:val="BKList"/>
        <w:bidi/>
        <w:ind w:right="567"/>
        <w:jc w:val="both"/>
      </w:pPr>
      <w:r>
        <w:rPr>
          <w:rFonts w:cs="Vazirmatn" w:ascii="Vazirmatn" w:hAnsi="Vazirmatn"/>
          <w:b w:val="0"/>
          <w:i w:val="0"/>
          <w:rtl/>
          <w:cs/>
        </w:rPr>
        <w:t xml:space="preserve">   ب) داوری بر اساس گروه</w:t>
      </w:r>
    </w:p>
    <w:p>
      <w:pPr>
        <w:pStyle w:val="BKList"/>
        <w:bidi/>
        <w:ind w:right="567"/>
        <w:jc w:val="both"/>
      </w:pPr>
      <w:r>
        <w:rPr>
          <w:rFonts w:cs="Vazirmatn" w:ascii="Vazirmatn" w:hAnsi="Vazirmatn"/>
          <w:b w:val="0"/>
          <w:i w:val="0"/>
          <w:rtl/>
          <w:cs/>
        </w:rPr>
        <w:t xml:space="preserve">   ج) اثر آخرین رفتار دیده‌شده</w:t>
      </w:r>
    </w:p>
    <w:p>
      <w:pPr>
        <w:pStyle w:val="BKList"/>
        <w:bidi/>
        <w:ind w:right="567"/>
        <w:jc w:val="both"/>
      </w:pPr>
      <w:r>
        <w:rPr>
          <w:rFonts w:cs="Vazirmatn" w:ascii="Vazirmatn" w:hAnsi="Vazirmatn"/>
          <w:b w:val="0"/>
          <w:i w:val="0"/>
          <w:rtl/>
          <w:cs/>
        </w:rPr>
        <w:t xml:space="preserve">   د) نسبت دادن انگیزه‌های خود به دیگران</w:t>
      </w:r>
    </w:p>
    <w:p>
      <w:pPr>
        <w:pStyle w:val="BKList"/>
        <w:bidi/>
        <w:ind w:right="283"/>
        <w:jc w:val="both"/>
      </w:pPr>
      <w:r>
        <w:rPr>
          <w:rFonts w:cs="Vazirmatn" w:ascii="Vazirmatn" w:hAnsi="Vazirmatn"/>
          <w:b w:val="0"/>
          <w:i w:val="0"/>
          <w:rtl/>
          <w:cs/>
        </w:rPr>
        <w:t>41. کدام‌یک، «خطای بنیادی اسناد» است؟</w:t>
      </w:r>
    </w:p>
    <w:p>
      <w:pPr>
        <w:pStyle w:val="BKList"/>
        <w:bidi/>
        <w:ind w:right="567"/>
        <w:jc w:val="both"/>
      </w:pPr>
      <w:r>
        <w:rPr>
          <w:rFonts w:cs="Vazirmatn" w:ascii="Vazirmatn" w:hAnsi="Vazirmatn"/>
          <w:b w:val="0"/>
          <w:i w:val="0"/>
          <w:rtl/>
          <w:cs/>
        </w:rPr>
        <w:t xml:space="preserve">   الف) نسبت دادن اشتباه خود به شخصیت خود</w:t>
      </w:r>
    </w:p>
    <w:p>
      <w:pPr>
        <w:pStyle w:val="BKList"/>
        <w:bidi/>
        <w:ind w:right="567"/>
        <w:jc w:val="both"/>
      </w:pPr>
      <w:r>
        <w:rPr>
          <w:rFonts w:cs="Vazirmatn" w:ascii="Vazirmatn" w:hAnsi="Vazirmatn"/>
          <w:b w:val="0"/>
          <w:i w:val="0"/>
          <w:rtl/>
          <w:cs/>
        </w:rPr>
        <w:t xml:space="preserve">   ب) نسبت دادن اشتباه دیگران به شخصیت آن‌ها و اشتباه خود به شرایط</w:t>
      </w:r>
    </w:p>
    <w:p>
      <w:pPr>
        <w:pStyle w:val="BKList"/>
        <w:bidi/>
        <w:ind w:right="567"/>
        <w:jc w:val="both"/>
      </w:pPr>
      <w:r>
        <w:rPr>
          <w:rFonts w:cs="Vazirmatn" w:ascii="Vazirmatn" w:hAnsi="Vazirmatn"/>
          <w:b w:val="0"/>
          <w:i w:val="0"/>
          <w:rtl/>
          <w:cs/>
        </w:rPr>
        <w:t xml:space="preserve">   ج) نادیده گرفتن ارقام</w:t>
      </w:r>
    </w:p>
    <w:p>
      <w:pPr>
        <w:pStyle w:val="BKList"/>
        <w:bidi/>
        <w:ind w:right="567"/>
        <w:jc w:val="both"/>
      </w:pPr>
      <w:r>
        <w:rPr>
          <w:rFonts w:cs="Vazirmatn" w:ascii="Vazirmatn" w:hAnsi="Vazirmatn"/>
          <w:b w:val="0"/>
          <w:i w:val="0"/>
          <w:rtl/>
          <w:cs/>
        </w:rPr>
        <w:t xml:space="preserve">   د) تکیه بر نظرسنجی</w:t>
      </w:r>
    </w:p>
    <w:p>
      <w:pPr>
        <w:pStyle w:val="BKList"/>
        <w:bidi/>
        <w:ind w:right="283"/>
        <w:jc w:val="both"/>
      </w:pPr>
      <w:r>
        <w:rPr>
          <w:rFonts w:cs="Vazirmatn" w:ascii="Vazirmatn" w:hAnsi="Vazirmatn"/>
          <w:b w:val="0"/>
          <w:i w:val="0"/>
          <w:rtl/>
          <w:cs/>
        </w:rPr>
        <w:t>42. برای پرهیز از داوری شتاب‌زده، کدام پرسش مفید است؟</w:t>
      </w:r>
    </w:p>
    <w:p>
      <w:pPr>
        <w:pStyle w:val="BKList"/>
        <w:bidi/>
        <w:ind w:right="567"/>
        <w:jc w:val="both"/>
      </w:pPr>
      <w:r>
        <w:rPr>
          <w:rFonts w:cs="Vazirmatn" w:ascii="Vazirmatn" w:hAnsi="Vazirmatn"/>
          <w:b w:val="0"/>
          <w:i w:val="0"/>
          <w:rtl/>
          <w:cs/>
        </w:rPr>
        <w:t xml:space="preserve">   الف) چه کسی مقصر است؟</w:t>
      </w:r>
    </w:p>
    <w:p>
      <w:pPr>
        <w:pStyle w:val="BKList"/>
        <w:bidi/>
        <w:ind w:right="567"/>
        <w:jc w:val="both"/>
      </w:pPr>
      <w:r>
        <w:rPr>
          <w:rFonts w:cs="Vazirmatn" w:ascii="Vazirmatn" w:hAnsi="Vazirmatn"/>
          <w:b w:val="0"/>
          <w:i w:val="0"/>
          <w:rtl/>
          <w:cs/>
        </w:rPr>
        <w:t xml:space="preserve">   ب) چه توضیح دیگری برای این رفتار ممکن است؟</w:t>
      </w:r>
    </w:p>
    <w:p>
      <w:pPr>
        <w:pStyle w:val="BKList"/>
        <w:bidi/>
        <w:ind w:right="567"/>
        <w:jc w:val="both"/>
      </w:pPr>
      <w:r>
        <w:rPr>
          <w:rFonts w:cs="Vazirmatn" w:ascii="Vazirmatn" w:hAnsi="Vazirmatn"/>
          <w:b w:val="0"/>
          <w:i w:val="0"/>
          <w:rtl/>
          <w:cs/>
        </w:rPr>
        <w:t xml:space="preserve">   ج) چه کسی قبلاً این کار را کرده است؟</w:t>
      </w:r>
    </w:p>
    <w:p>
      <w:pPr>
        <w:pStyle w:val="BKList"/>
        <w:bidi/>
        <w:ind w:right="567"/>
        <w:jc w:val="both"/>
      </w:pPr>
      <w:r>
        <w:rPr>
          <w:rFonts w:cs="Vazirmatn" w:ascii="Vazirmatn" w:hAnsi="Vazirmatn"/>
          <w:b w:val="0"/>
          <w:i w:val="0"/>
          <w:rtl/>
          <w:cs/>
        </w:rPr>
        <w:t xml:space="preserve">   د) چه تنبیهی مناسب است؟</w:t>
      </w:r>
    </w:p>
    <w:p>
      <w:pPr>
        <w:pStyle w:val="BKList"/>
        <w:bidi/>
        <w:ind w:right="283"/>
        <w:jc w:val="both"/>
      </w:pPr>
      <w:r>
        <w:rPr>
          <w:rFonts w:cs="Vazirmatn" w:ascii="Vazirmatn" w:hAnsi="Vazirmatn"/>
          <w:b w:val="0"/>
          <w:i w:val="0"/>
          <w:rtl/>
          <w:cs/>
        </w:rPr>
        <w:t>43. کدام‌یک، نشانهٔ نارضایتی شغلی در تیم است؟</w:t>
      </w:r>
    </w:p>
    <w:p>
      <w:pPr>
        <w:pStyle w:val="BKList"/>
        <w:bidi/>
        <w:ind w:right="567"/>
        <w:jc w:val="both"/>
      </w:pPr>
      <w:r>
        <w:rPr>
          <w:rFonts w:cs="Vazirmatn" w:ascii="Vazirmatn" w:hAnsi="Vazirmatn"/>
          <w:b w:val="0"/>
          <w:i w:val="0"/>
          <w:rtl/>
          <w:cs/>
        </w:rPr>
        <w:t xml:space="preserve">   الف) افزایش پیشنهاد‌ها در جلسه</w:t>
      </w:r>
    </w:p>
    <w:p>
      <w:pPr>
        <w:pStyle w:val="BKList"/>
        <w:bidi/>
        <w:ind w:right="567"/>
        <w:jc w:val="both"/>
      </w:pPr>
      <w:r>
        <w:rPr>
          <w:rFonts w:cs="Vazirmatn" w:ascii="Vazirmatn" w:hAnsi="Vazirmatn"/>
          <w:b w:val="0"/>
          <w:i w:val="0"/>
          <w:rtl/>
          <w:cs/>
        </w:rPr>
        <w:t xml:space="preserve">   ب) افزایش سکوت در جلسه‌ها و گفت‌وگوهای راهرویی</w:t>
      </w:r>
    </w:p>
    <w:p>
      <w:pPr>
        <w:pStyle w:val="BKList"/>
        <w:bidi/>
        <w:ind w:right="567"/>
        <w:jc w:val="both"/>
      </w:pPr>
      <w:r>
        <w:rPr>
          <w:rFonts w:cs="Vazirmatn" w:ascii="Vazirmatn" w:hAnsi="Vazirmatn"/>
          <w:b w:val="0"/>
          <w:i w:val="0"/>
          <w:rtl/>
          <w:cs/>
        </w:rPr>
        <w:t xml:space="preserve">   ج) کاهش مرخصی مرضی</w:t>
      </w:r>
    </w:p>
    <w:p>
      <w:pPr>
        <w:pStyle w:val="BKList"/>
        <w:bidi/>
        <w:ind w:right="567"/>
        <w:jc w:val="both"/>
      </w:pPr>
      <w:r>
        <w:rPr>
          <w:rFonts w:cs="Vazirmatn" w:ascii="Vazirmatn" w:hAnsi="Vazirmatn"/>
          <w:b w:val="0"/>
          <w:i w:val="0"/>
          <w:rtl/>
          <w:cs/>
        </w:rPr>
        <w:t xml:space="preserve">   د) افزایش شمار کارمندان</w:t>
      </w:r>
    </w:p>
    <w:p>
      <w:pPr>
        <w:pStyle w:val="BKList"/>
        <w:bidi/>
        <w:ind w:right="283"/>
        <w:jc w:val="both"/>
      </w:pPr>
      <w:r>
        <w:rPr>
          <w:rFonts w:cs="Vazirmatn" w:ascii="Vazirmatn" w:hAnsi="Vazirmatn"/>
          <w:b w:val="0"/>
          <w:i w:val="0"/>
          <w:rtl/>
          <w:cs/>
        </w:rPr>
        <w:t>44. فشار کاری مفید با فشار مضر چه تفاوتی دارد؟</w:t>
      </w:r>
    </w:p>
    <w:p>
      <w:pPr>
        <w:pStyle w:val="BKList"/>
        <w:bidi/>
        <w:ind w:right="567"/>
        <w:jc w:val="both"/>
      </w:pPr>
      <w:r>
        <w:rPr>
          <w:rFonts w:cs="Vazirmatn" w:ascii="Vazirmatn" w:hAnsi="Vazirmatn"/>
          <w:b w:val="0"/>
          <w:i w:val="0"/>
          <w:rtl/>
          <w:cs/>
        </w:rPr>
        <w:t xml:space="preserve">   الف) هیچ تفاوتی ندارند</w:t>
      </w:r>
    </w:p>
    <w:p>
      <w:pPr>
        <w:pStyle w:val="BKList"/>
        <w:bidi/>
        <w:ind w:right="567"/>
        <w:jc w:val="both"/>
      </w:pPr>
      <w:r>
        <w:rPr>
          <w:rFonts w:cs="Vazirmatn" w:ascii="Vazirmatn" w:hAnsi="Vazirmatn"/>
          <w:b w:val="0"/>
          <w:i w:val="0"/>
          <w:rtl/>
          <w:cs/>
        </w:rPr>
        <w:t xml:space="preserve">   ب) فشار مفید کوتاه و کنترل‌شده است؛ فشار مضر طولانی و بی‌کنترل</w:t>
      </w:r>
    </w:p>
    <w:p>
      <w:pPr>
        <w:pStyle w:val="BKList"/>
        <w:bidi/>
        <w:ind w:right="567"/>
        <w:jc w:val="both"/>
      </w:pPr>
      <w:r>
        <w:rPr>
          <w:rFonts w:cs="Vazirmatn" w:ascii="Vazirmatn" w:hAnsi="Vazirmatn"/>
          <w:b w:val="0"/>
          <w:i w:val="0"/>
          <w:rtl/>
          <w:cs/>
        </w:rPr>
        <w:t xml:space="preserve">   ج) فشار مفید همیشه با معاش بالاتر همراه است</w:t>
      </w:r>
    </w:p>
    <w:p>
      <w:pPr>
        <w:pStyle w:val="BKList"/>
        <w:bidi/>
        <w:ind w:right="567"/>
        <w:jc w:val="both"/>
      </w:pPr>
      <w:r>
        <w:rPr>
          <w:rFonts w:cs="Vazirmatn" w:ascii="Vazirmatn" w:hAnsi="Vazirmatn"/>
          <w:b w:val="0"/>
          <w:i w:val="0"/>
          <w:rtl/>
          <w:cs/>
        </w:rPr>
        <w:t xml:space="preserve">   د) فشار مضر فقط در کار‌های فنی رخ می‌دهد</w:t>
      </w:r>
    </w:p>
    <w:p>
      <w:pPr>
        <w:pStyle w:val="BKList"/>
        <w:bidi/>
        <w:ind w:right="283"/>
        <w:jc w:val="both"/>
      </w:pPr>
      <w:r>
        <w:rPr>
          <w:rFonts w:cs="Vazirmatn" w:ascii="Vazirmatn" w:hAnsi="Vazirmatn"/>
          <w:b w:val="0"/>
          <w:i w:val="0"/>
          <w:rtl/>
          <w:cs/>
        </w:rPr>
        <w:t>45. «شهروندی سازمانی» در متن کتاب، یعنی چه؟</w:t>
      </w:r>
    </w:p>
    <w:p>
      <w:pPr>
        <w:pStyle w:val="BKList"/>
        <w:bidi/>
        <w:ind w:right="567"/>
        <w:jc w:val="both"/>
      </w:pPr>
      <w:r>
        <w:rPr>
          <w:rFonts w:cs="Vazirmatn" w:ascii="Vazirmatn" w:hAnsi="Vazirmatn"/>
          <w:b w:val="0"/>
          <w:i w:val="0"/>
          <w:rtl/>
          <w:cs/>
        </w:rPr>
        <w:t xml:space="preserve">   الف) داشتن تابیعیت یک کشور</w:t>
      </w:r>
    </w:p>
    <w:p>
      <w:pPr>
        <w:pStyle w:val="BKList"/>
        <w:bidi/>
        <w:ind w:right="567"/>
        <w:jc w:val="both"/>
      </w:pPr>
      <w:r>
        <w:rPr>
          <w:rFonts w:cs="Vazirmatn" w:ascii="Vazirmatn" w:hAnsi="Vazirmatn"/>
          <w:b w:val="0"/>
          <w:i w:val="0"/>
          <w:rtl/>
          <w:cs/>
        </w:rPr>
        <w:t xml:space="preserve">   ب) کار خوبی که کسی آن را سفارش نداده است</w:t>
      </w:r>
    </w:p>
    <w:p>
      <w:pPr>
        <w:pStyle w:val="BKList"/>
        <w:bidi/>
        <w:ind w:right="567"/>
        <w:jc w:val="both"/>
      </w:pPr>
      <w:r>
        <w:rPr>
          <w:rFonts w:cs="Vazirmatn" w:ascii="Vazirmatn" w:hAnsi="Vazirmatn"/>
          <w:b w:val="0"/>
          <w:i w:val="0"/>
          <w:rtl/>
          <w:cs/>
        </w:rPr>
        <w:t xml:space="preserve">   ج) پرداخت مالیات سازمان</w:t>
      </w:r>
    </w:p>
    <w:p>
      <w:pPr>
        <w:pStyle w:val="BKList"/>
        <w:bidi/>
        <w:ind w:right="567"/>
        <w:jc w:val="both"/>
      </w:pPr>
      <w:r>
        <w:rPr>
          <w:rFonts w:cs="Vazirmatn" w:ascii="Vazirmatn" w:hAnsi="Vazirmatn"/>
          <w:b w:val="0"/>
          <w:i w:val="0"/>
          <w:rtl/>
          <w:cs/>
        </w:rPr>
        <w:t xml:space="preserve">   د) شرکت در مراسم رسمی</w:t>
      </w:r>
    </w:p>
    <w:p>
      <w:pPr>
        <w:pStyle w:val="BKList"/>
        <w:bidi/>
        <w:ind w:right="283"/>
        <w:jc w:val="both"/>
      </w:pPr>
      <w:r>
        <w:rPr>
          <w:rFonts w:cs="Vazirmatn" w:ascii="Vazirmatn" w:hAnsi="Vazirmatn"/>
          <w:b w:val="0"/>
          <w:i w:val="0"/>
          <w:rtl/>
          <w:cs/>
        </w:rPr>
        <w:t>46. کدام‌یک، بهترین واکنش به نخستین رفتار نامناسب یک کارمند است؟</w:t>
      </w:r>
    </w:p>
    <w:p>
      <w:pPr>
        <w:pStyle w:val="BKList"/>
        <w:bidi/>
        <w:ind w:right="567"/>
        <w:jc w:val="both"/>
      </w:pPr>
      <w:r>
        <w:rPr>
          <w:rFonts w:cs="Vazirmatn" w:ascii="Vazirmatn" w:hAnsi="Vazirmatn"/>
          <w:b w:val="0"/>
          <w:i w:val="0"/>
          <w:rtl/>
          <w:cs/>
        </w:rPr>
        <w:t xml:space="preserve">   الف) نادیده گرفتن همیشگی</w:t>
      </w:r>
    </w:p>
    <w:p>
      <w:pPr>
        <w:pStyle w:val="BKList"/>
        <w:bidi/>
        <w:ind w:right="567"/>
        <w:jc w:val="both"/>
      </w:pPr>
      <w:r>
        <w:rPr>
          <w:rFonts w:cs="Vazirmatn" w:ascii="Vazirmatn" w:hAnsi="Vazirmatn"/>
          <w:b w:val="0"/>
          <w:i w:val="0"/>
          <w:rtl/>
          <w:cs/>
        </w:rPr>
        <w:t xml:space="preserve">   ب) گفت‌وگوی خصوصی و روشن کردن انتظار</w:t>
      </w:r>
    </w:p>
    <w:p>
      <w:pPr>
        <w:pStyle w:val="BKList"/>
        <w:bidi/>
        <w:ind w:right="567"/>
        <w:jc w:val="both"/>
      </w:pPr>
      <w:r>
        <w:rPr>
          <w:rFonts w:cs="Vazirmatn" w:ascii="Vazirmatn" w:hAnsi="Vazirmatn"/>
          <w:b w:val="0"/>
          <w:i w:val="0"/>
          <w:rtl/>
          <w:cs/>
        </w:rPr>
        <w:t xml:space="preserve">   ج) هشدار در جلسهٔ عمومی</w:t>
      </w:r>
    </w:p>
    <w:p>
      <w:pPr>
        <w:pStyle w:val="BKList"/>
        <w:bidi/>
        <w:ind w:right="567"/>
        <w:jc w:val="both"/>
      </w:pPr>
      <w:r>
        <w:rPr>
          <w:rFonts w:cs="Vazirmatn" w:ascii="Vazirmatn" w:hAnsi="Vazirmatn"/>
          <w:b w:val="0"/>
          <w:i w:val="0"/>
          <w:rtl/>
          <w:cs/>
        </w:rPr>
        <w:t xml:space="preserve">   د) ارجاع فوری به مراجع قانونی</w:t>
      </w:r>
    </w:p>
    <w:p>
      <w:pPr>
        <w:pStyle w:val="BKList"/>
        <w:bidi/>
        <w:ind w:right="283"/>
        <w:jc w:val="both"/>
      </w:pPr>
      <w:r>
        <w:rPr>
          <w:rFonts w:cs="Vazirmatn" w:ascii="Vazirmatn" w:hAnsi="Vazirmatn"/>
          <w:b w:val="0"/>
          <w:i w:val="0"/>
          <w:rtl/>
          <w:cs/>
        </w:rPr>
        <w:t>47. اگر تیم شما خبر بد را پنهان می‌کند، نخستین چیزی که باید بررسی کنید چیست؟</w:t>
      </w:r>
    </w:p>
    <w:p>
      <w:pPr>
        <w:pStyle w:val="BKList"/>
        <w:bidi/>
        <w:ind w:right="567"/>
        <w:jc w:val="both"/>
      </w:pPr>
      <w:r>
        <w:rPr>
          <w:rFonts w:cs="Vazirmatn" w:ascii="Vazirmatn" w:hAnsi="Vazirmatn"/>
          <w:b w:val="0"/>
          <w:i w:val="0"/>
          <w:rtl/>
          <w:cs/>
        </w:rPr>
        <w:t xml:space="preserve">   الف) سطح معاش تیم</w:t>
      </w:r>
    </w:p>
    <w:p>
      <w:pPr>
        <w:pStyle w:val="BKList"/>
        <w:bidi/>
        <w:ind w:right="567"/>
        <w:jc w:val="both"/>
      </w:pPr>
      <w:r>
        <w:rPr>
          <w:rFonts w:cs="Vazirmatn" w:ascii="Vazirmatn" w:hAnsi="Vazirmatn"/>
          <w:b w:val="0"/>
          <w:i w:val="0"/>
          <w:rtl/>
          <w:cs/>
        </w:rPr>
        <w:t xml:space="preserve">   ب) رفتار خود شما در برخورد با خبر بد در گذشته</w:t>
      </w:r>
    </w:p>
    <w:p>
      <w:pPr>
        <w:pStyle w:val="BKList"/>
        <w:bidi/>
        <w:ind w:right="567"/>
        <w:jc w:val="both"/>
      </w:pPr>
      <w:r>
        <w:rPr>
          <w:rFonts w:cs="Vazirmatn" w:ascii="Vazirmatn" w:hAnsi="Vazirmatn"/>
          <w:b w:val="0"/>
          <w:i w:val="0"/>
          <w:rtl/>
          <w:cs/>
        </w:rPr>
        <w:t xml:space="preserve">   ج) تعداد جلسه‌ها</w:t>
      </w:r>
    </w:p>
    <w:p>
      <w:pPr>
        <w:pStyle w:val="BKList"/>
        <w:bidi/>
        <w:ind w:right="567"/>
        <w:jc w:val="both"/>
      </w:pPr>
      <w:r>
        <w:rPr>
          <w:rFonts w:cs="Vazirmatn" w:ascii="Vazirmatn" w:hAnsi="Vazirmatn"/>
          <w:b w:val="0"/>
          <w:i w:val="0"/>
          <w:rtl/>
          <w:cs/>
        </w:rPr>
        <w:t xml:space="preserve">   د) نوع وسایل دفتری</w:t>
      </w:r>
    </w:p>
    <w:p>
      <w:pPr>
        <w:pStyle w:val="BKList"/>
        <w:bidi/>
        <w:ind w:right="283"/>
        <w:jc w:val="both"/>
      </w:pPr>
      <w:r>
        <w:rPr>
          <w:rFonts w:cs="Vazirmatn" w:ascii="Vazirmatn" w:hAnsi="Vazirmatn"/>
          <w:b w:val="0"/>
          <w:i w:val="0"/>
          <w:rtl/>
          <w:cs/>
        </w:rPr>
        <w:t>48. هوش هیجانی، کدام جزء را در بر می‌گیرد؟</w:t>
      </w:r>
    </w:p>
    <w:p>
      <w:pPr>
        <w:pStyle w:val="BKList"/>
        <w:bidi/>
        <w:ind w:right="567"/>
        <w:jc w:val="both"/>
      </w:pPr>
      <w:r>
        <w:rPr>
          <w:rFonts w:cs="Vazirmatn" w:ascii="Vazirmatn" w:hAnsi="Vazirmatn"/>
          <w:b w:val="0"/>
          <w:i w:val="0"/>
          <w:rtl/>
          <w:cs/>
        </w:rPr>
        <w:t xml:space="preserve">   الف) خودآگاهی و خودتنظیمی</w:t>
      </w:r>
    </w:p>
    <w:p>
      <w:pPr>
        <w:pStyle w:val="BKList"/>
        <w:bidi/>
        <w:ind w:right="567"/>
        <w:jc w:val="both"/>
      </w:pPr>
      <w:r>
        <w:rPr>
          <w:rFonts w:cs="Vazirmatn" w:ascii="Vazirmatn" w:hAnsi="Vazirmatn"/>
          <w:b w:val="0"/>
          <w:i w:val="0"/>
          <w:rtl/>
          <w:cs/>
        </w:rPr>
        <w:t xml:space="preserve">   ب) توانایی مالی</w:t>
      </w:r>
    </w:p>
    <w:p>
      <w:pPr>
        <w:pStyle w:val="BKList"/>
        <w:bidi/>
        <w:ind w:right="567"/>
        <w:jc w:val="both"/>
      </w:pPr>
      <w:r>
        <w:rPr>
          <w:rFonts w:cs="Vazirmatn" w:ascii="Vazirmatn" w:hAnsi="Vazirmatn"/>
          <w:b w:val="0"/>
          <w:i w:val="0"/>
          <w:rtl/>
          <w:cs/>
        </w:rPr>
        <w:t xml:space="preserve">   ج) سرعت تایپ</w:t>
      </w:r>
    </w:p>
    <w:p>
      <w:pPr>
        <w:pStyle w:val="BKList"/>
        <w:bidi/>
        <w:ind w:right="567"/>
        <w:jc w:val="both"/>
      </w:pPr>
      <w:r>
        <w:rPr>
          <w:rFonts w:cs="Vazirmatn" w:ascii="Vazirmatn" w:hAnsi="Vazirmatn"/>
          <w:b w:val="0"/>
          <w:i w:val="0"/>
          <w:rtl/>
          <w:cs/>
        </w:rPr>
        <w:t xml:space="preserve">   د) دانش فنی</w:t>
      </w:r>
    </w:p>
    <w:p>
      <w:pPr>
        <w:pStyle w:val="BKList"/>
        <w:bidi/>
        <w:ind w:right="283"/>
        <w:jc w:val="both"/>
      </w:pPr>
      <w:r>
        <w:rPr>
          <w:rFonts w:cs="Vazirmatn" w:ascii="Vazirmatn" w:hAnsi="Vazirmatn"/>
          <w:b w:val="0"/>
          <w:i w:val="0"/>
          <w:rtl/>
          <w:cs/>
        </w:rPr>
        <w:t>49. تصمیم در حالت «عدم اطمینان» را با کدام راهبرد بهتر می‌توان گرفت؟</w:t>
      </w:r>
    </w:p>
    <w:p>
      <w:pPr>
        <w:pStyle w:val="BKList"/>
        <w:bidi/>
        <w:ind w:right="567"/>
        <w:jc w:val="both"/>
      </w:pPr>
      <w:r>
        <w:rPr>
          <w:rFonts w:cs="Vazirmatn" w:ascii="Vazirmatn" w:hAnsi="Vazirmatn"/>
          <w:b w:val="0"/>
          <w:i w:val="0"/>
          <w:rtl/>
          <w:cs/>
        </w:rPr>
        <w:t xml:space="preserve">   الف) انتظار تا رفع کامل بی‌خبری</w:t>
      </w:r>
    </w:p>
    <w:p>
      <w:pPr>
        <w:pStyle w:val="BKList"/>
        <w:bidi/>
        <w:ind w:right="567"/>
        <w:jc w:val="both"/>
      </w:pPr>
      <w:r>
        <w:rPr>
          <w:rFonts w:cs="Vazirmatn" w:ascii="Vazirmatn" w:hAnsi="Vazirmatn"/>
          <w:b w:val="0"/>
          <w:i w:val="0"/>
          <w:rtl/>
          <w:cs/>
        </w:rPr>
        <w:t xml:space="preserve">   ب) ساخت حالات ممکن و آماده کردن پاسخ برای هر حالت</w:t>
      </w:r>
    </w:p>
    <w:p>
      <w:pPr>
        <w:pStyle w:val="BKList"/>
        <w:bidi/>
        <w:ind w:right="567"/>
        <w:jc w:val="both"/>
      </w:pPr>
      <w:r>
        <w:rPr>
          <w:rFonts w:cs="Vazirmatn" w:ascii="Vazirmatn" w:hAnsi="Vazirmatn"/>
          <w:b w:val="0"/>
          <w:i w:val="0"/>
          <w:rtl/>
          <w:cs/>
        </w:rPr>
        <w:t xml:space="preserve">   ج) تصمیم سریع بدون بررسی</w:t>
      </w:r>
    </w:p>
    <w:p>
      <w:pPr>
        <w:pStyle w:val="BKList"/>
        <w:bidi/>
        <w:ind w:right="567"/>
        <w:jc w:val="both"/>
      </w:pPr>
      <w:r>
        <w:rPr>
          <w:rFonts w:cs="Vazirmatn" w:ascii="Vazirmatn" w:hAnsi="Vazirmatn"/>
          <w:b w:val="0"/>
          <w:i w:val="0"/>
          <w:rtl/>
          <w:cs/>
        </w:rPr>
        <w:t xml:space="preserve">   د) واگذاری کامل به تیم</w:t>
      </w:r>
    </w:p>
    <w:p>
      <w:pPr>
        <w:pStyle w:val="BKList"/>
        <w:bidi/>
        <w:ind w:right="283"/>
        <w:jc w:val="both"/>
      </w:pPr>
      <w:r>
        <w:rPr>
          <w:rFonts w:cs="Vazirmatn" w:ascii="Vazirmatn" w:hAnsi="Vazirmatn"/>
          <w:b w:val="0"/>
          <w:i w:val="0"/>
          <w:rtl/>
          <w:cs/>
        </w:rPr>
        <w:t>50. کدام‌یک، درست است؟</w:t>
      </w:r>
    </w:p>
    <w:p>
      <w:pPr>
        <w:pStyle w:val="BKList"/>
        <w:bidi/>
        <w:ind w:right="567"/>
        <w:jc w:val="both"/>
      </w:pPr>
      <w:r>
        <w:rPr>
          <w:rFonts w:cs="Vazirmatn" w:ascii="Vazirmatn" w:hAnsi="Vazirmatn"/>
          <w:b w:val="0"/>
          <w:i w:val="0"/>
          <w:rtl/>
          <w:cs/>
        </w:rPr>
        <w:t xml:space="preserve">   الف) مدیر خوب هیچ‌گاه اشتباه نمی‌کند</w:t>
      </w:r>
    </w:p>
    <w:p>
      <w:pPr>
        <w:pStyle w:val="BKList"/>
        <w:bidi/>
        <w:ind w:right="567"/>
        <w:jc w:val="both"/>
      </w:pPr>
      <w:r>
        <w:rPr>
          <w:rFonts w:cs="Vazirmatn" w:ascii="Vazirmatn" w:hAnsi="Vazirmatn"/>
          <w:b w:val="0"/>
          <w:i w:val="0"/>
          <w:rtl/>
          <w:cs/>
        </w:rPr>
        <w:t xml:space="preserve">   ب) پذیرش اشتباه، اعتماد تیم را کم می‌کند</w:t>
      </w:r>
    </w:p>
    <w:p>
      <w:pPr>
        <w:pStyle w:val="BKList"/>
        <w:bidi/>
        <w:ind w:right="567"/>
        <w:jc w:val="both"/>
      </w:pPr>
      <w:r>
        <w:rPr>
          <w:rFonts w:cs="Vazirmatn" w:ascii="Vazirmatn" w:hAnsi="Vazirmatn"/>
          <w:b w:val="0"/>
          <w:i w:val="0"/>
          <w:rtl/>
          <w:cs/>
        </w:rPr>
        <w:t xml:space="preserve">   ج) پذیرش اشتباه، اعتماد تیم را می‌سازد و یادگیری را آسان می‌کند</w:t>
      </w:r>
    </w:p>
    <w:p>
      <w:pPr>
        <w:pStyle w:val="BKList"/>
        <w:bidi/>
        <w:ind w:right="567"/>
        <w:jc w:val="both"/>
      </w:pPr>
      <w:r>
        <w:rPr>
          <w:rFonts w:cs="Vazirmatn" w:ascii="Vazirmatn" w:hAnsi="Vazirmatn"/>
          <w:b w:val="0"/>
          <w:i w:val="0"/>
          <w:rtl/>
          <w:cs/>
        </w:rPr>
        <w:t xml:space="preserve">   د) اشتباه باید همیشه پنهان شود</w:t>
      </w:r>
    </w:p>
    <w:tbl>
      <w:tblPr>
        <w:tblStyle w:val="TableGrid"/>
        <w:tblW w:type="auto" w:w="0"/>
        <w:jc w:val="center"/>
        <w:tblLook w:firstColumn="1" w:firstRow="1" w:lastColumn="0" w:lastRow="0" w:noHBand="0" w:noVBand="1" w:val="04A0"/>
        <w:bidiVisual/>
      </w:tblPr>
      <w:tblGrid>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tblGrid>
      <w:tr>
        <w:trPr>
          <w:tblHeader/>
        </w:trPr>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پرسش</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26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27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28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29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30</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31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32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33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34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35</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36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37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38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39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40</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41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42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43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44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45</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46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47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48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49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50</w:t>
            </w:r>
          </w:p>
        </w:tc>
      </w:tr>
      <w:tr>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پاسخ</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r>
    </w:tbl>
    <w:p>
      <w:pPr>
        <w:spacing w:after="120"/>
      </w:pPr>
    </w:p>
    <w:p>
      <w:pPr>
        <w:pStyle w:val="BKSubsection"/>
        <w:bidi/>
        <w:jc w:val="right"/>
      </w:pPr>
      <w:r>
        <w:rPr>
          <w:rFonts w:cs="Vazirmatn" w:ascii="Vazirmatn" w:hAnsi="Vazirmatn"/>
          <w:b w:val="0"/>
          <w:i w:val="0"/>
          <w:rtl/>
          <w:cs/>
        </w:rPr>
        <w:t>پرسش‌های 51 تا 75 (رهبری، ارتباط و منازعه)</w:t>
      </w:r>
    </w:p>
    <w:p>
      <w:pPr>
        <w:pStyle w:val="BKList"/>
        <w:bidi/>
        <w:ind w:right="283"/>
        <w:jc w:val="both"/>
      </w:pPr>
      <w:r>
        <w:rPr>
          <w:rFonts w:cs="Vazirmatn" w:ascii="Vazirmatn" w:hAnsi="Vazirmatn"/>
          <w:b w:val="0"/>
          <w:i w:val="0"/>
          <w:rtl/>
          <w:cs/>
        </w:rPr>
        <w:t>51. کدام گزینه دربارهٔ سبک رهبری درست است؟</w:t>
      </w:r>
    </w:p>
    <w:p>
      <w:pPr>
        <w:pStyle w:val="BKList"/>
        <w:bidi/>
        <w:ind w:right="567"/>
        <w:jc w:val="both"/>
      </w:pPr>
      <w:r>
        <w:rPr>
          <w:rFonts w:cs="Vazirmatn" w:ascii="Vazirmatn" w:hAnsi="Vazirmatn"/>
          <w:b w:val="0"/>
          <w:i w:val="0"/>
          <w:rtl/>
          <w:cs/>
        </w:rPr>
        <w:t xml:space="preserve">   الف) سبک مشارکتی همیشه بهترین است</w:t>
      </w:r>
    </w:p>
    <w:p>
      <w:pPr>
        <w:pStyle w:val="BKList"/>
        <w:bidi/>
        <w:ind w:right="567"/>
        <w:jc w:val="both"/>
      </w:pPr>
      <w:r>
        <w:rPr>
          <w:rFonts w:cs="Vazirmatn" w:ascii="Vazirmatn" w:hAnsi="Vazirmatn"/>
          <w:b w:val="0"/>
          <w:i w:val="0"/>
          <w:rtl/>
          <w:cs/>
        </w:rPr>
        <w:t xml:space="preserve">   ب) سبک دستوری همیشه بد است</w:t>
      </w:r>
    </w:p>
    <w:p>
      <w:pPr>
        <w:pStyle w:val="BKList"/>
        <w:bidi/>
        <w:ind w:right="567"/>
        <w:jc w:val="both"/>
      </w:pPr>
      <w:r>
        <w:rPr>
          <w:rFonts w:cs="Vazirmatn" w:ascii="Vazirmatn" w:hAnsi="Vazirmatn"/>
          <w:b w:val="0"/>
          <w:i w:val="0"/>
          <w:rtl/>
          <w:cs/>
        </w:rPr>
        <w:t xml:space="preserve">   ج) سبک درست، به آمادگی تیم، نوع کار و شرایط بستگی دارد</w:t>
      </w:r>
    </w:p>
    <w:p>
      <w:pPr>
        <w:pStyle w:val="BKList"/>
        <w:bidi/>
        <w:ind w:right="567"/>
        <w:jc w:val="both"/>
      </w:pPr>
      <w:r>
        <w:rPr>
          <w:rFonts w:cs="Vazirmatn" w:ascii="Vazirmatn" w:hAnsi="Vazirmatn"/>
          <w:b w:val="0"/>
          <w:i w:val="0"/>
          <w:rtl/>
          <w:cs/>
        </w:rPr>
        <w:t xml:space="preserve">   د) سبک واگذارکننده برای تیم تازه‌کار بهترین است</w:t>
      </w:r>
    </w:p>
    <w:p>
      <w:pPr>
        <w:pStyle w:val="BKList"/>
        <w:bidi/>
        <w:ind w:right="283"/>
        <w:jc w:val="both"/>
      </w:pPr>
      <w:r>
        <w:rPr>
          <w:rFonts w:cs="Vazirmatn" w:ascii="Vazirmatn" w:hAnsi="Vazirmatn"/>
          <w:b w:val="0"/>
          <w:i w:val="0"/>
          <w:rtl/>
          <w:cs/>
        </w:rPr>
        <w:t>52. در رهبری موقعیتی، برای کارمندی که مهارت دارد اما اعتماد به خودش کم است، کدام سبک مناسب است؟</w:t>
      </w:r>
    </w:p>
    <w:p>
      <w:pPr>
        <w:pStyle w:val="BKList"/>
        <w:bidi/>
        <w:ind w:right="567"/>
        <w:jc w:val="both"/>
      </w:pPr>
      <w:r>
        <w:rPr>
          <w:rFonts w:cs="Vazirmatn" w:ascii="Vazirmatn" w:hAnsi="Vazirmatn"/>
          <w:b w:val="0"/>
          <w:i w:val="0"/>
          <w:rtl/>
          <w:cs/>
        </w:rPr>
        <w:t xml:space="preserve">   الف) راهنمایی روشن</w:t>
      </w:r>
    </w:p>
    <w:p>
      <w:pPr>
        <w:pStyle w:val="BKList"/>
        <w:bidi/>
        <w:ind w:right="567"/>
        <w:jc w:val="both"/>
      </w:pPr>
      <w:r>
        <w:rPr>
          <w:rFonts w:cs="Vazirmatn" w:ascii="Vazirmatn" w:hAnsi="Vazirmatn"/>
          <w:b w:val="0"/>
          <w:i w:val="0"/>
          <w:rtl/>
          <w:cs/>
        </w:rPr>
        <w:t xml:space="preserve">   ب) پشتیبانی و تشویق</w:t>
      </w:r>
    </w:p>
    <w:p>
      <w:pPr>
        <w:pStyle w:val="BKList"/>
        <w:bidi/>
        <w:ind w:right="567"/>
        <w:jc w:val="both"/>
      </w:pPr>
      <w:r>
        <w:rPr>
          <w:rFonts w:cs="Vazirmatn" w:ascii="Vazirmatn" w:hAnsi="Vazirmatn"/>
          <w:b w:val="0"/>
          <w:i w:val="0"/>
          <w:rtl/>
          <w:cs/>
        </w:rPr>
        <w:t xml:space="preserve">   ج) واگذاری کامل</w:t>
      </w:r>
    </w:p>
    <w:p>
      <w:pPr>
        <w:pStyle w:val="BKList"/>
        <w:bidi/>
        <w:ind w:right="567"/>
        <w:jc w:val="both"/>
      </w:pPr>
      <w:r>
        <w:rPr>
          <w:rFonts w:cs="Vazirmatn" w:ascii="Vazirmatn" w:hAnsi="Vazirmatn"/>
          <w:b w:val="0"/>
          <w:i w:val="0"/>
          <w:rtl/>
          <w:cs/>
        </w:rPr>
        <w:t xml:space="preserve">   د) کنترل دقیق روزانه</w:t>
      </w:r>
    </w:p>
    <w:p>
      <w:pPr>
        <w:pStyle w:val="BKList"/>
        <w:bidi/>
        <w:ind w:right="283"/>
        <w:jc w:val="both"/>
      </w:pPr>
      <w:r>
        <w:rPr>
          <w:rFonts w:cs="Vazirmatn" w:ascii="Vazirmatn" w:hAnsi="Vazirmatn"/>
          <w:b w:val="0"/>
          <w:i w:val="0"/>
          <w:rtl/>
          <w:cs/>
        </w:rPr>
        <w:t>53. اعتبار رهبر، از کدام مجموعه ساخته می‌شود؟</w:t>
      </w:r>
    </w:p>
    <w:p>
      <w:pPr>
        <w:pStyle w:val="BKList"/>
        <w:bidi/>
        <w:ind w:right="567"/>
        <w:jc w:val="both"/>
      </w:pPr>
      <w:r>
        <w:rPr>
          <w:rFonts w:cs="Vazirmatn" w:ascii="Vazirmatn" w:hAnsi="Vazirmatn"/>
          <w:b w:val="0"/>
          <w:i w:val="0"/>
          <w:rtl/>
          <w:cs/>
        </w:rPr>
        <w:t xml:space="preserve">   الف) سِمت، مدرک، سابقه، سن</w:t>
      </w:r>
    </w:p>
    <w:p>
      <w:pPr>
        <w:pStyle w:val="BKList"/>
        <w:bidi/>
        <w:ind w:right="567"/>
        <w:jc w:val="both"/>
      </w:pPr>
      <w:r>
        <w:rPr>
          <w:rFonts w:cs="Vazirmatn" w:ascii="Vazirmatn" w:hAnsi="Vazirmatn"/>
          <w:b w:val="0"/>
          <w:i w:val="0"/>
          <w:rtl/>
          <w:cs/>
        </w:rPr>
        <w:t xml:space="preserve">   ب) صداقت، کفایت، قابل پیش‌بینی بودن، توجه به منافع دیگران</w:t>
      </w:r>
    </w:p>
    <w:p>
      <w:pPr>
        <w:pStyle w:val="BKList"/>
        <w:bidi/>
        <w:ind w:right="567"/>
        <w:jc w:val="both"/>
      </w:pPr>
      <w:r>
        <w:rPr>
          <w:rFonts w:cs="Vazirmatn" w:ascii="Vazirmatn" w:hAnsi="Vazirmatn"/>
          <w:b w:val="0"/>
          <w:i w:val="0"/>
          <w:rtl/>
          <w:cs/>
        </w:rPr>
        <w:t xml:space="preserve">   ج) روابط خانوادگی و سیاسی</w:t>
      </w:r>
    </w:p>
    <w:p>
      <w:pPr>
        <w:pStyle w:val="BKList"/>
        <w:bidi/>
        <w:ind w:right="567"/>
        <w:jc w:val="both"/>
      </w:pPr>
      <w:r>
        <w:rPr>
          <w:rFonts w:cs="Vazirmatn" w:ascii="Vazirmatn" w:hAnsi="Vazirmatn"/>
          <w:b w:val="0"/>
          <w:i w:val="0"/>
          <w:rtl/>
          <w:cs/>
        </w:rPr>
        <w:t xml:space="preserve">   د) توانایی مالی</w:t>
      </w:r>
    </w:p>
    <w:p>
      <w:pPr>
        <w:pStyle w:val="BKList"/>
        <w:bidi/>
        <w:ind w:right="283"/>
        <w:jc w:val="both"/>
      </w:pPr>
      <w:r>
        <w:rPr>
          <w:rFonts w:cs="Vazirmatn" w:ascii="Vazirmatn" w:hAnsi="Vazirmatn"/>
          <w:b w:val="0"/>
          <w:i w:val="0"/>
          <w:rtl/>
          <w:cs/>
        </w:rPr>
        <w:t>54. مربی‌گری (Coaching) با بازخورد چه تفاوتی دارد؟</w:t>
      </w:r>
    </w:p>
    <w:p>
      <w:pPr>
        <w:pStyle w:val="BKList"/>
        <w:bidi/>
        <w:ind w:right="567"/>
        <w:jc w:val="both"/>
      </w:pPr>
      <w:r>
        <w:rPr>
          <w:rFonts w:cs="Vazirmatn" w:ascii="Vazirmatn" w:hAnsi="Vazirmatn"/>
          <w:b w:val="0"/>
          <w:i w:val="0"/>
          <w:rtl/>
          <w:cs/>
        </w:rPr>
        <w:t xml:space="preserve">   الف) مربی‌گری جای بازخورد را می‌گیرد</w:t>
      </w:r>
    </w:p>
    <w:p>
      <w:pPr>
        <w:pStyle w:val="BKList"/>
        <w:bidi/>
        <w:ind w:right="567"/>
        <w:jc w:val="both"/>
      </w:pPr>
      <w:r>
        <w:rPr>
          <w:rFonts w:cs="Vazirmatn" w:ascii="Vazirmatn" w:hAnsi="Vazirmatn"/>
          <w:b w:val="0"/>
          <w:i w:val="0"/>
          <w:rtl/>
          <w:cs/>
        </w:rPr>
        <w:t xml:space="preserve">   ب) مربی‌گری با پرسش، کارمند را در رسیدن به راه‌حل همراهی می‌کند</w:t>
      </w:r>
    </w:p>
    <w:p>
      <w:pPr>
        <w:pStyle w:val="BKList"/>
        <w:bidi/>
        <w:ind w:right="567"/>
        <w:jc w:val="both"/>
      </w:pPr>
      <w:r>
        <w:rPr>
          <w:rFonts w:cs="Vazirmatn" w:ascii="Vazirmatn" w:hAnsi="Vazirmatn"/>
          <w:b w:val="0"/>
          <w:i w:val="0"/>
          <w:rtl/>
          <w:cs/>
        </w:rPr>
        <w:t xml:space="preserve">   ج) مربی‌گری فقط در جلسهٔ رسمی انجام می‌شود</w:t>
      </w:r>
    </w:p>
    <w:p>
      <w:pPr>
        <w:pStyle w:val="BKList"/>
        <w:bidi/>
        <w:ind w:right="567"/>
        <w:jc w:val="both"/>
      </w:pPr>
      <w:r>
        <w:rPr>
          <w:rFonts w:cs="Vazirmatn" w:ascii="Vazirmatn" w:hAnsi="Vazirmatn"/>
          <w:b w:val="0"/>
          <w:i w:val="0"/>
          <w:rtl/>
          <w:cs/>
        </w:rPr>
        <w:t xml:space="preserve">   د) تفاوتی ندارند</w:t>
      </w:r>
    </w:p>
    <w:p>
      <w:pPr>
        <w:pStyle w:val="BKList"/>
        <w:bidi/>
        <w:ind w:right="283"/>
        <w:jc w:val="both"/>
      </w:pPr>
      <w:r>
        <w:rPr>
          <w:rFonts w:cs="Vazirmatn" w:ascii="Vazirmatn" w:hAnsi="Vazirmatn"/>
          <w:b w:val="0"/>
          <w:i w:val="0"/>
          <w:rtl/>
          <w:cs/>
        </w:rPr>
        <w:t>55. مردم بیشتر در برابر تغییر، به‌خاطر چه چیزی مقاومت می‌کنند؟</w:t>
      </w:r>
    </w:p>
    <w:p>
      <w:pPr>
        <w:pStyle w:val="BKList"/>
        <w:bidi/>
        <w:ind w:right="567"/>
        <w:jc w:val="both"/>
      </w:pPr>
      <w:r>
        <w:rPr>
          <w:rFonts w:cs="Vazirmatn" w:ascii="Vazirmatn" w:hAnsi="Vazirmatn"/>
          <w:b w:val="0"/>
          <w:i w:val="0"/>
          <w:rtl/>
          <w:cs/>
        </w:rPr>
        <w:t xml:space="preserve">   الف) تنبلی ذاتی</w:t>
      </w:r>
    </w:p>
    <w:p>
      <w:pPr>
        <w:pStyle w:val="BKList"/>
        <w:bidi/>
        <w:ind w:right="567"/>
        <w:jc w:val="both"/>
      </w:pPr>
      <w:r>
        <w:rPr>
          <w:rFonts w:cs="Vazirmatn" w:ascii="Vazirmatn" w:hAnsi="Vazirmatn"/>
          <w:b w:val="0"/>
          <w:i w:val="0"/>
          <w:rtl/>
          <w:cs/>
        </w:rPr>
        <w:t xml:space="preserve">   ب) ابهام و ترس از دست دادن</w:t>
      </w:r>
    </w:p>
    <w:p>
      <w:pPr>
        <w:pStyle w:val="BKList"/>
        <w:bidi/>
        <w:ind w:right="567"/>
        <w:jc w:val="both"/>
      </w:pPr>
      <w:r>
        <w:rPr>
          <w:rFonts w:cs="Vazirmatn" w:ascii="Vazirmatn" w:hAnsi="Vazirmatn"/>
          <w:b w:val="0"/>
          <w:i w:val="0"/>
          <w:rtl/>
          <w:cs/>
        </w:rPr>
        <w:t xml:space="preserve">   ج) نفرت از مدیر</w:t>
      </w:r>
    </w:p>
    <w:p>
      <w:pPr>
        <w:pStyle w:val="BKList"/>
        <w:bidi/>
        <w:ind w:right="567"/>
        <w:jc w:val="both"/>
      </w:pPr>
      <w:r>
        <w:rPr>
          <w:rFonts w:cs="Vazirmatn" w:ascii="Vazirmatn" w:hAnsi="Vazirmatn"/>
          <w:b w:val="0"/>
          <w:i w:val="0"/>
          <w:rtl/>
          <w:cs/>
        </w:rPr>
        <w:t xml:space="preserve">   د) بی‌سوادی</w:t>
      </w:r>
    </w:p>
    <w:p>
      <w:pPr>
        <w:pStyle w:val="BKList"/>
        <w:bidi/>
        <w:ind w:right="283"/>
        <w:jc w:val="both"/>
      </w:pPr>
      <w:r>
        <w:rPr>
          <w:rFonts w:cs="Vazirmatn" w:ascii="Vazirmatn" w:hAnsi="Vazirmatn"/>
          <w:b w:val="0"/>
          <w:i w:val="0"/>
          <w:rtl/>
          <w:cs/>
        </w:rPr>
        <w:t>56. در زمان بحران، کدام رفتار رهبر مناسب است؟</w:t>
      </w:r>
    </w:p>
    <w:p>
      <w:pPr>
        <w:pStyle w:val="BKList"/>
        <w:bidi/>
        <w:ind w:right="567"/>
        <w:jc w:val="both"/>
      </w:pPr>
      <w:r>
        <w:rPr>
          <w:rFonts w:cs="Vazirmatn" w:ascii="Vazirmatn" w:hAnsi="Vazirmatn"/>
          <w:b w:val="0"/>
          <w:i w:val="0"/>
          <w:rtl/>
          <w:cs/>
        </w:rPr>
        <w:t xml:space="preserve">   الف) اعلام چند اولویت هم‌زمان</w:t>
      </w:r>
    </w:p>
    <w:p>
      <w:pPr>
        <w:pStyle w:val="BKList"/>
        <w:bidi/>
        <w:ind w:right="567"/>
        <w:jc w:val="both"/>
      </w:pPr>
      <w:r>
        <w:rPr>
          <w:rFonts w:cs="Vazirmatn" w:ascii="Vazirmatn" w:hAnsi="Vazirmatn"/>
          <w:b w:val="0"/>
          <w:i w:val="0"/>
          <w:rtl/>
          <w:cs/>
        </w:rPr>
        <w:t xml:space="preserve">   ب) حضور، ثبات رفتار و روشن کردن اولویت‌ها</w:t>
      </w:r>
    </w:p>
    <w:p>
      <w:pPr>
        <w:pStyle w:val="BKList"/>
        <w:bidi/>
        <w:ind w:right="567"/>
        <w:jc w:val="both"/>
      </w:pPr>
      <w:r>
        <w:rPr>
          <w:rFonts w:cs="Vazirmatn" w:ascii="Vazirmatn" w:hAnsi="Vazirmatn"/>
          <w:b w:val="0"/>
          <w:i w:val="0"/>
          <w:rtl/>
          <w:cs/>
        </w:rPr>
        <w:t xml:space="preserve">   ج) پرهیز از حضور مستقیم در میدان</w:t>
      </w:r>
    </w:p>
    <w:p>
      <w:pPr>
        <w:pStyle w:val="BKList"/>
        <w:bidi/>
        <w:ind w:right="567"/>
        <w:jc w:val="both"/>
      </w:pPr>
      <w:r>
        <w:rPr>
          <w:rFonts w:cs="Vazirmatn" w:ascii="Vazirmatn" w:hAnsi="Vazirmatn"/>
          <w:b w:val="0"/>
          <w:i w:val="0"/>
          <w:rtl/>
          <w:cs/>
        </w:rPr>
        <w:t xml:space="preserve">   د) وعدهٔ نتایج بزرگ برای تقویت روحیه</w:t>
      </w:r>
    </w:p>
    <w:p>
      <w:pPr>
        <w:pStyle w:val="BKList"/>
        <w:bidi/>
        <w:ind w:right="283"/>
        <w:jc w:val="both"/>
      </w:pPr>
      <w:r>
        <w:rPr>
          <w:rFonts w:cs="Vazirmatn" w:ascii="Vazirmatn" w:hAnsi="Vazirmatn"/>
          <w:b w:val="0"/>
          <w:i w:val="0"/>
          <w:rtl/>
          <w:cs/>
        </w:rPr>
        <w:t>57. کدام‌یک، مانع ارتباطی است؟</w:t>
      </w:r>
    </w:p>
    <w:p>
      <w:pPr>
        <w:pStyle w:val="BKList"/>
        <w:bidi/>
        <w:ind w:right="567"/>
        <w:jc w:val="both"/>
      </w:pPr>
      <w:r>
        <w:rPr>
          <w:rFonts w:cs="Vazirmatn" w:ascii="Vazirmatn" w:hAnsi="Vazirmatn"/>
          <w:b w:val="0"/>
          <w:i w:val="0"/>
          <w:rtl/>
          <w:cs/>
        </w:rPr>
        <w:t xml:space="preserve">   الف) استفاده از مثال و رقم</w:t>
      </w:r>
    </w:p>
    <w:p>
      <w:pPr>
        <w:pStyle w:val="BKList"/>
        <w:bidi/>
        <w:ind w:right="567"/>
        <w:jc w:val="both"/>
      </w:pPr>
      <w:r>
        <w:rPr>
          <w:rFonts w:cs="Vazirmatn" w:ascii="Vazirmatn" w:hAnsi="Vazirmatn"/>
          <w:b w:val="0"/>
          <w:i w:val="0"/>
          <w:rtl/>
          <w:cs/>
        </w:rPr>
        <w:t xml:space="preserve">   ب) فیلتر کردن خبر بد توسط کارمند</w:t>
      </w:r>
    </w:p>
    <w:p>
      <w:pPr>
        <w:pStyle w:val="BKList"/>
        <w:bidi/>
        <w:ind w:right="567"/>
        <w:jc w:val="both"/>
      </w:pPr>
      <w:r>
        <w:rPr>
          <w:rFonts w:cs="Vazirmatn" w:ascii="Vazirmatn" w:hAnsi="Vazirmatn"/>
          <w:b w:val="0"/>
          <w:i w:val="0"/>
          <w:rtl/>
          <w:cs/>
        </w:rPr>
        <w:t xml:space="preserve">   ج) پرسیدن بازخورد</w:t>
      </w:r>
    </w:p>
    <w:p>
      <w:pPr>
        <w:pStyle w:val="BKList"/>
        <w:bidi/>
        <w:ind w:right="567"/>
        <w:jc w:val="both"/>
      </w:pPr>
      <w:r>
        <w:rPr>
          <w:rFonts w:cs="Vazirmatn" w:ascii="Vazirmatn" w:hAnsi="Vazirmatn"/>
          <w:b w:val="0"/>
          <w:i w:val="0"/>
          <w:rtl/>
          <w:cs/>
        </w:rPr>
        <w:t xml:space="preserve">   د) خلاصهٔ سه‌خطی پیام</w:t>
      </w:r>
    </w:p>
    <w:p>
      <w:pPr>
        <w:pStyle w:val="BKList"/>
        <w:bidi/>
        <w:ind w:right="283"/>
        <w:jc w:val="both"/>
      </w:pPr>
      <w:r>
        <w:rPr>
          <w:rFonts w:cs="Vazirmatn" w:ascii="Vazirmatn" w:hAnsi="Vazirmatn"/>
          <w:b w:val="0"/>
          <w:i w:val="0"/>
          <w:rtl/>
          <w:cs/>
        </w:rPr>
        <w:t>58. در نوشتار اداری، جملهٔ «اقدامات مقتضی صورت خواهد گرفت» چه مشکلی دارد؟</w:t>
      </w:r>
    </w:p>
    <w:p>
      <w:pPr>
        <w:pStyle w:val="BKList"/>
        <w:bidi/>
        <w:ind w:right="567"/>
        <w:jc w:val="both"/>
      </w:pPr>
      <w:r>
        <w:rPr>
          <w:rFonts w:cs="Vazirmatn" w:ascii="Vazirmatn" w:hAnsi="Vazirmatn"/>
          <w:b w:val="0"/>
          <w:i w:val="0"/>
          <w:rtl/>
          <w:cs/>
        </w:rPr>
        <w:t xml:space="preserve">   الف) طولانی است</w:t>
      </w:r>
    </w:p>
    <w:p>
      <w:pPr>
        <w:pStyle w:val="BKList"/>
        <w:bidi/>
        <w:ind w:right="567"/>
        <w:jc w:val="both"/>
      </w:pPr>
      <w:r>
        <w:rPr>
          <w:rFonts w:cs="Vazirmatn" w:ascii="Vazirmatn" w:hAnsi="Vazirmatn"/>
          <w:b w:val="0"/>
          <w:i w:val="0"/>
          <w:rtl/>
          <w:cs/>
        </w:rPr>
        <w:t xml:space="preserve">   ب) معنا و مسئولیت را پنهان می‌کند</w:t>
      </w:r>
    </w:p>
    <w:p>
      <w:pPr>
        <w:pStyle w:val="BKList"/>
        <w:bidi/>
        <w:ind w:right="567"/>
        <w:jc w:val="both"/>
      </w:pPr>
      <w:r>
        <w:rPr>
          <w:rFonts w:cs="Vazirmatn" w:ascii="Vazirmatn" w:hAnsi="Vazirmatn"/>
          <w:b w:val="0"/>
          <w:i w:val="0"/>
          <w:rtl/>
          <w:cs/>
        </w:rPr>
        <w:t xml:space="preserve">   ج) فارسی ایران است</w:t>
      </w:r>
    </w:p>
    <w:p>
      <w:pPr>
        <w:pStyle w:val="BKList"/>
        <w:bidi/>
        <w:ind w:right="567"/>
        <w:jc w:val="both"/>
      </w:pPr>
      <w:r>
        <w:rPr>
          <w:rFonts w:cs="Vazirmatn" w:ascii="Vazirmatn" w:hAnsi="Vazirmatn"/>
          <w:b w:val="0"/>
          <w:i w:val="0"/>
          <w:rtl/>
          <w:cs/>
        </w:rPr>
        <w:t xml:space="preserve">   د) دارای غلط املایی است</w:t>
      </w:r>
    </w:p>
    <w:p>
      <w:pPr>
        <w:pStyle w:val="BKList"/>
        <w:bidi/>
        <w:ind w:right="283"/>
        <w:jc w:val="both"/>
      </w:pPr>
      <w:r>
        <w:rPr>
          <w:rFonts w:cs="Vazirmatn" w:ascii="Vazirmatn" w:hAnsi="Vazirmatn"/>
          <w:b w:val="0"/>
          <w:i w:val="0"/>
          <w:rtl/>
          <w:cs/>
        </w:rPr>
        <w:t>59. شنیدن فعال، کدام رفتار را شامل می‌شود؟</w:t>
      </w:r>
    </w:p>
    <w:p>
      <w:pPr>
        <w:pStyle w:val="BKList"/>
        <w:bidi/>
        <w:ind w:right="567"/>
        <w:jc w:val="both"/>
      </w:pPr>
      <w:r>
        <w:rPr>
          <w:rFonts w:cs="Vazirmatn" w:ascii="Vazirmatn" w:hAnsi="Vazirmatn"/>
          <w:b w:val="0"/>
          <w:i w:val="0"/>
          <w:rtl/>
          <w:cs/>
        </w:rPr>
        <w:t xml:space="preserve">   الف) قطع کردن برای ارائه راه‌حل سریع</w:t>
      </w:r>
    </w:p>
    <w:p>
      <w:pPr>
        <w:pStyle w:val="BKList"/>
        <w:bidi/>
        <w:ind w:right="567"/>
        <w:jc w:val="both"/>
      </w:pPr>
      <w:r>
        <w:rPr>
          <w:rFonts w:cs="Vazirmatn" w:ascii="Vazirmatn" w:hAnsi="Vazirmatn"/>
          <w:b w:val="0"/>
          <w:i w:val="0"/>
          <w:rtl/>
          <w:cs/>
        </w:rPr>
        <w:t xml:space="preserve">   ب) بازگویی و پرسش روشن‌کننده</w:t>
      </w:r>
    </w:p>
    <w:p>
      <w:pPr>
        <w:pStyle w:val="BKList"/>
        <w:bidi/>
        <w:ind w:right="567"/>
        <w:jc w:val="both"/>
      </w:pPr>
      <w:r>
        <w:rPr>
          <w:rFonts w:cs="Vazirmatn" w:ascii="Vazirmatn" w:hAnsi="Vazirmatn"/>
          <w:b w:val="0"/>
          <w:i w:val="0"/>
          <w:rtl/>
          <w:cs/>
        </w:rPr>
        <w:t xml:space="preserve">   ج) یادداشت‌نکردن برای حفظ تمرکز</w:t>
      </w:r>
    </w:p>
    <w:p>
      <w:pPr>
        <w:pStyle w:val="BKList"/>
        <w:bidi/>
        <w:ind w:right="567"/>
        <w:jc w:val="both"/>
      </w:pPr>
      <w:r>
        <w:rPr>
          <w:rFonts w:cs="Vazirmatn" w:ascii="Vazirmatn" w:hAnsi="Vazirmatn"/>
          <w:b w:val="0"/>
          <w:i w:val="0"/>
          <w:rtl/>
          <w:cs/>
        </w:rPr>
        <w:t xml:space="preserve">   د) پرهیز از نگاه کردن به گوینده</w:t>
      </w:r>
    </w:p>
    <w:p>
      <w:pPr>
        <w:pStyle w:val="BKList"/>
        <w:bidi/>
        <w:ind w:right="283"/>
        <w:jc w:val="both"/>
      </w:pPr>
      <w:r>
        <w:rPr>
          <w:rFonts w:cs="Vazirmatn" w:ascii="Vazirmatn" w:hAnsi="Vazirmatn"/>
          <w:b w:val="0"/>
          <w:i w:val="0"/>
          <w:rtl/>
          <w:cs/>
        </w:rPr>
        <w:t>60. در یک جلسهٔ کاری، کدام‌یک نشانهٔ جلسهٔ ضعیف است؟</w:t>
      </w:r>
    </w:p>
    <w:p>
      <w:pPr>
        <w:pStyle w:val="BKList"/>
        <w:bidi/>
        <w:ind w:right="567"/>
        <w:jc w:val="both"/>
      </w:pPr>
      <w:r>
        <w:rPr>
          <w:rFonts w:cs="Vazirmatn" w:ascii="Vazirmatn" w:hAnsi="Vazirmatn"/>
          <w:b w:val="0"/>
          <w:i w:val="0"/>
          <w:rtl/>
          <w:cs/>
        </w:rPr>
        <w:t xml:space="preserve">   الف) وجود اجندا</w:t>
      </w:r>
    </w:p>
    <w:p>
      <w:pPr>
        <w:pStyle w:val="BKList"/>
        <w:bidi/>
        <w:ind w:right="567"/>
        <w:jc w:val="both"/>
      </w:pPr>
      <w:r>
        <w:rPr>
          <w:rFonts w:cs="Vazirmatn" w:ascii="Vazirmatn" w:hAnsi="Vazirmatn"/>
          <w:b w:val="0"/>
          <w:i w:val="0"/>
          <w:rtl/>
          <w:cs/>
        </w:rPr>
        <w:t xml:space="preserve">   ب) ثبت تصمیم‌ها با مسئول و مهلت</w:t>
      </w:r>
    </w:p>
    <w:p>
      <w:pPr>
        <w:pStyle w:val="BKList"/>
        <w:bidi/>
        <w:ind w:right="567"/>
        <w:jc w:val="both"/>
      </w:pPr>
      <w:r>
        <w:rPr>
          <w:rFonts w:cs="Vazirmatn" w:ascii="Vazirmatn" w:hAnsi="Vazirmatn"/>
          <w:b w:val="0"/>
          <w:i w:val="0"/>
          <w:rtl/>
          <w:cs/>
        </w:rPr>
        <w:t xml:space="preserve">   ج) پایان یافتن جلسه بدون تصمیم ثبت‌شده</w:t>
      </w:r>
    </w:p>
    <w:p>
      <w:pPr>
        <w:pStyle w:val="BKList"/>
        <w:bidi/>
        <w:ind w:right="567"/>
        <w:jc w:val="both"/>
      </w:pPr>
      <w:r>
        <w:rPr>
          <w:rFonts w:cs="Vazirmatn" w:ascii="Vazirmatn" w:hAnsi="Vazirmatn"/>
          <w:b w:val="0"/>
          <w:i w:val="0"/>
          <w:rtl/>
          <w:cs/>
        </w:rPr>
        <w:t xml:space="preserve">   د) تنظیم صورت جلسه</w:t>
      </w:r>
    </w:p>
    <w:p>
      <w:pPr>
        <w:pStyle w:val="BKList"/>
        <w:bidi/>
        <w:ind w:right="283"/>
        <w:jc w:val="both"/>
      </w:pPr>
      <w:r>
        <w:rPr>
          <w:rFonts w:cs="Vazirmatn" w:ascii="Vazirmatn" w:hAnsi="Vazirmatn"/>
          <w:b w:val="0"/>
          <w:i w:val="0"/>
          <w:rtl/>
          <w:cs/>
        </w:rPr>
        <w:t>61. اولین گام در گفت‌وگوی دشوار چیست؟</w:t>
      </w:r>
    </w:p>
    <w:p>
      <w:pPr>
        <w:pStyle w:val="BKList"/>
        <w:bidi/>
        <w:ind w:right="567"/>
        <w:jc w:val="both"/>
      </w:pPr>
      <w:r>
        <w:rPr>
          <w:rFonts w:cs="Vazirmatn" w:ascii="Vazirmatn" w:hAnsi="Vazirmatn"/>
          <w:b w:val="0"/>
          <w:i w:val="0"/>
          <w:rtl/>
          <w:cs/>
        </w:rPr>
        <w:t xml:space="preserve">   الف) تنبیه پیش از گفت‌وگو</w:t>
      </w:r>
    </w:p>
    <w:p>
      <w:pPr>
        <w:pStyle w:val="BKList"/>
        <w:bidi/>
        <w:ind w:right="567"/>
        <w:jc w:val="both"/>
      </w:pPr>
      <w:r>
        <w:rPr>
          <w:rFonts w:cs="Vazirmatn" w:ascii="Vazirmatn" w:hAnsi="Vazirmatn"/>
          <w:b w:val="0"/>
          <w:i w:val="0"/>
          <w:rtl/>
          <w:cs/>
        </w:rPr>
        <w:t xml:space="preserve">   ب) آماده‌سازی: روشن کردن هدف، شواهد، زمان و مکان</w:t>
      </w:r>
    </w:p>
    <w:p>
      <w:pPr>
        <w:pStyle w:val="BKList"/>
        <w:bidi/>
        <w:ind w:right="567"/>
        <w:jc w:val="both"/>
      </w:pPr>
      <w:r>
        <w:rPr>
          <w:rFonts w:cs="Vazirmatn" w:ascii="Vazirmatn" w:hAnsi="Vazirmatn"/>
          <w:b w:val="0"/>
          <w:i w:val="0"/>
          <w:rtl/>
          <w:cs/>
        </w:rPr>
        <w:t xml:space="preserve">   ج) فرستادن ایمیل</w:t>
      </w:r>
    </w:p>
    <w:p>
      <w:pPr>
        <w:pStyle w:val="BKList"/>
        <w:bidi/>
        <w:ind w:right="567"/>
        <w:jc w:val="both"/>
      </w:pPr>
      <w:r>
        <w:rPr>
          <w:rFonts w:cs="Vazirmatn" w:ascii="Vazirmatn" w:hAnsi="Vazirmatn"/>
          <w:b w:val="0"/>
          <w:i w:val="0"/>
          <w:rtl/>
          <w:cs/>
        </w:rPr>
        <w:t xml:space="preserve">   د) مطرح کردن در جلسهٔ عمومی</w:t>
      </w:r>
    </w:p>
    <w:p>
      <w:pPr>
        <w:pStyle w:val="BKList"/>
        <w:bidi/>
        <w:ind w:right="283"/>
        <w:jc w:val="both"/>
      </w:pPr>
      <w:r>
        <w:rPr>
          <w:rFonts w:cs="Vazirmatn" w:ascii="Vazirmatn" w:hAnsi="Vazirmatn"/>
          <w:b w:val="0"/>
          <w:i w:val="0"/>
          <w:rtl/>
          <w:cs/>
        </w:rPr>
        <w:t>62. اگر مدیر خودش طرف منازعهٔ دو کارمند باشد، چه باید کرد؟</w:t>
      </w:r>
    </w:p>
    <w:p>
      <w:pPr>
        <w:pStyle w:val="BKList"/>
        <w:bidi/>
        <w:ind w:right="567"/>
        <w:jc w:val="both"/>
      </w:pPr>
      <w:r>
        <w:rPr>
          <w:rFonts w:cs="Vazirmatn" w:ascii="Vazirmatn" w:hAnsi="Vazirmatn"/>
          <w:b w:val="0"/>
          <w:i w:val="0"/>
          <w:rtl/>
          <w:cs/>
        </w:rPr>
        <w:t xml:space="preserve">   الف) مدیر خود میانجی شود</w:t>
      </w:r>
    </w:p>
    <w:p>
      <w:pPr>
        <w:pStyle w:val="BKList"/>
        <w:bidi/>
        <w:ind w:right="567"/>
        <w:jc w:val="both"/>
      </w:pPr>
      <w:r>
        <w:rPr>
          <w:rFonts w:cs="Vazirmatn" w:ascii="Vazirmatn" w:hAnsi="Vazirmatn"/>
          <w:b w:val="0"/>
          <w:i w:val="0"/>
          <w:rtl/>
          <w:cs/>
        </w:rPr>
        <w:t xml:space="preserve">   ب) میانجی‌گری به شخص سوم سپرده شود</w:t>
      </w:r>
    </w:p>
    <w:p>
      <w:pPr>
        <w:pStyle w:val="BKList"/>
        <w:bidi/>
        <w:ind w:right="567"/>
        <w:jc w:val="both"/>
      </w:pPr>
      <w:r>
        <w:rPr>
          <w:rFonts w:cs="Vazirmatn" w:ascii="Vazirmatn" w:hAnsi="Vazirmatn"/>
          <w:b w:val="0"/>
          <w:i w:val="0"/>
          <w:rtl/>
          <w:cs/>
        </w:rPr>
        <w:t xml:space="preserve">   ج) منازعه نادیده گرفته شود</w:t>
      </w:r>
    </w:p>
    <w:p>
      <w:pPr>
        <w:pStyle w:val="BKList"/>
        <w:bidi/>
        <w:ind w:right="567"/>
        <w:jc w:val="both"/>
      </w:pPr>
      <w:r>
        <w:rPr>
          <w:rFonts w:cs="Vazirmatn" w:ascii="Vazirmatn" w:hAnsi="Vazirmatn"/>
          <w:b w:val="0"/>
          <w:i w:val="0"/>
          <w:rtl/>
          <w:cs/>
        </w:rPr>
        <w:t xml:space="preserve">   د) هر دو کارمند توبیخ شوند</w:t>
      </w:r>
    </w:p>
    <w:p>
      <w:pPr>
        <w:pStyle w:val="BKList"/>
        <w:bidi/>
        <w:ind w:right="283"/>
        <w:jc w:val="both"/>
      </w:pPr>
      <w:r>
        <w:rPr>
          <w:rFonts w:cs="Vazirmatn" w:ascii="Vazirmatn" w:hAnsi="Vazirmatn"/>
          <w:b w:val="0"/>
          <w:i w:val="0"/>
          <w:rtl/>
          <w:cs/>
        </w:rPr>
        <w:t>63. کدام‌یک، نمونهٔ منازعهٔ رابطه‌ای است؟</w:t>
      </w:r>
    </w:p>
    <w:p>
      <w:pPr>
        <w:pStyle w:val="BKList"/>
        <w:bidi/>
        <w:ind w:right="567"/>
        <w:jc w:val="both"/>
      </w:pPr>
      <w:r>
        <w:rPr>
          <w:rFonts w:cs="Vazirmatn" w:ascii="Vazirmatn" w:hAnsi="Vazirmatn"/>
          <w:b w:val="0"/>
          <w:i w:val="0"/>
          <w:rtl/>
          <w:cs/>
        </w:rPr>
        <w:t xml:space="preserve">   الف) اختلاف بر سر روش تحلیل داده</w:t>
      </w:r>
    </w:p>
    <w:p>
      <w:pPr>
        <w:pStyle w:val="BKList"/>
        <w:bidi/>
        <w:ind w:right="567"/>
        <w:jc w:val="both"/>
      </w:pPr>
      <w:r>
        <w:rPr>
          <w:rFonts w:cs="Vazirmatn" w:ascii="Vazirmatn" w:hAnsi="Vazirmatn"/>
          <w:b w:val="0"/>
          <w:i w:val="0"/>
          <w:rtl/>
          <w:cs/>
        </w:rPr>
        <w:t xml:space="preserve">   ب) اختلاف بر سر اولویت یک فعالیت</w:t>
      </w:r>
    </w:p>
    <w:p>
      <w:pPr>
        <w:pStyle w:val="BKList"/>
        <w:bidi/>
        <w:ind w:right="567"/>
        <w:jc w:val="both"/>
      </w:pPr>
      <w:r>
        <w:rPr>
          <w:rFonts w:cs="Vazirmatn" w:ascii="Vazirmatn" w:hAnsi="Vazirmatn"/>
          <w:b w:val="0"/>
          <w:i w:val="0"/>
          <w:rtl/>
          <w:cs/>
        </w:rPr>
        <w:t xml:space="preserve">   ج) بی‌اعتمادی شخصی و بدگویی</w:t>
      </w:r>
    </w:p>
    <w:p>
      <w:pPr>
        <w:pStyle w:val="BKList"/>
        <w:bidi/>
        <w:ind w:right="567"/>
        <w:jc w:val="both"/>
      </w:pPr>
      <w:r>
        <w:rPr>
          <w:rFonts w:cs="Vazirmatn" w:ascii="Vazirmatn" w:hAnsi="Vazirmatn"/>
          <w:b w:val="0"/>
          <w:i w:val="0"/>
          <w:rtl/>
          <w:cs/>
        </w:rPr>
        <w:t xml:space="preserve">   د) اختلاف بر سر یک رقم آماری</w:t>
      </w:r>
    </w:p>
    <w:p>
      <w:pPr>
        <w:pStyle w:val="BKList"/>
        <w:bidi/>
        <w:ind w:right="283"/>
        <w:jc w:val="both"/>
      </w:pPr>
      <w:r>
        <w:rPr>
          <w:rFonts w:cs="Vazirmatn" w:ascii="Vazirmatn" w:hAnsi="Vazirmatn"/>
          <w:b w:val="0"/>
          <w:i w:val="0"/>
          <w:rtl/>
          <w:cs/>
        </w:rPr>
        <w:t>64. منازعهٔ کاری، در چه صورتی سودمند است؟</w:t>
      </w:r>
    </w:p>
    <w:p>
      <w:pPr>
        <w:pStyle w:val="BKList"/>
        <w:bidi/>
        <w:ind w:right="567"/>
        <w:jc w:val="both"/>
      </w:pPr>
      <w:r>
        <w:rPr>
          <w:rFonts w:cs="Vazirmatn" w:ascii="Vazirmatn" w:hAnsi="Vazirmatn"/>
          <w:b w:val="0"/>
          <w:i w:val="0"/>
          <w:rtl/>
          <w:cs/>
        </w:rPr>
        <w:t xml:space="preserve">   الف) هرگز سودمند نیست</w:t>
      </w:r>
    </w:p>
    <w:p>
      <w:pPr>
        <w:pStyle w:val="BKList"/>
        <w:bidi/>
        <w:ind w:right="567"/>
        <w:jc w:val="both"/>
      </w:pPr>
      <w:r>
        <w:rPr>
          <w:rFonts w:cs="Vazirmatn" w:ascii="Vazirmatn" w:hAnsi="Vazirmatn"/>
          <w:b w:val="0"/>
          <w:i w:val="0"/>
          <w:rtl/>
          <w:cs/>
        </w:rPr>
        <w:t xml:space="preserve">   ب) وقتی با احترام و بر پایهٔ شواهد مدیریت شود</w:t>
      </w:r>
    </w:p>
    <w:p>
      <w:pPr>
        <w:pStyle w:val="BKList"/>
        <w:bidi/>
        <w:ind w:right="567"/>
        <w:jc w:val="both"/>
      </w:pPr>
      <w:r>
        <w:rPr>
          <w:rFonts w:cs="Vazirmatn" w:ascii="Vazirmatn" w:hAnsi="Vazirmatn"/>
          <w:b w:val="0"/>
          <w:i w:val="0"/>
          <w:rtl/>
          <w:cs/>
        </w:rPr>
        <w:t xml:space="preserve">   ج) وقتی طولانی شود</w:t>
      </w:r>
    </w:p>
    <w:p>
      <w:pPr>
        <w:pStyle w:val="BKList"/>
        <w:bidi/>
        <w:ind w:right="567"/>
        <w:jc w:val="both"/>
      </w:pPr>
      <w:r>
        <w:rPr>
          <w:rFonts w:cs="Vazirmatn" w:ascii="Vazirmatn" w:hAnsi="Vazirmatn"/>
          <w:b w:val="0"/>
          <w:i w:val="0"/>
          <w:rtl/>
          <w:cs/>
        </w:rPr>
        <w:t xml:space="preserve">   د) وقتی مدیر خودش یک طرف باشد</w:t>
      </w:r>
    </w:p>
    <w:p>
      <w:pPr>
        <w:pStyle w:val="BKList"/>
        <w:bidi/>
        <w:ind w:right="283"/>
        <w:jc w:val="both"/>
      </w:pPr>
      <w:r>
        <w:rPr>
          <w:rFonts w:cs="Vazirmatn" w:ascii="Vazirmatn" w:hAnsi="Vazirmatn"/>
          <w:b w:val="0"/>
          <w:i w:val="0"/>
          <w:rtl/>
          <w:cs/>
        </w:rPr>
        <w:t>65. کدام راهبرد مذاکره، بهترین نتیجهٔ پایدار را می‌دهد؟</w:t>
      </w:r>
    </w:p>
    <w:p>
      <w:pPr>
        <w:pStyle w:val="BKList"/>
        <w:bidi/>
        <w:ind w:right="567"/>
        <w:jc w:val="both"/>
      </w:pPr>
      <w:r>
        <w:rPr>
          <w:rFonts w:cs="Vazirmatn" w:ascii="Vazirmatn" w:hAnsi="Vazirmatn"/>
          <w:b w:val="0"/>
          <w:i w:val="0"/>
          <w:rtl/>
          <w:cs/>
        </w:rPr>
        <w:t xml:space="preserve">   الف) رقابت شدید</w:t>
      </w:r>
    </w:p>
    <w:p>
      <w:pPr>
        <w:pStyle w:val="BKList"/>
        <w:bidi/>
        <w:ind w:right="567"/>
        <w:jc w:val="both"/>
      </w:pPr>
      <w:r>
        <w:rPr>
          <w:rFonts w:cs="Vazirmatn" w:ascii="Vazirmatn" w:hAnsi="Vazirmatn"/>
          <w:b w:val="0"/>
          <w:i w:val="0"/>
          <w:rtl/>
          <w:cs/>
        </w:rPr>
        <w:t xml:space="preserve">   ب) پرهیز از گفت‌وگو</w:t>
      </w:r>
    </w:p>
    <w:p>
      <w:pPr>
        <w:pStyle w:val="BKList"/>
        <w:bidi/>
        <w:ind w:right="567"/>
        <w:jc w:val="both"/>
      </w:pPr>
      <w:r>
        <w:rPr>
          <w:rFonts w:cs="Vazirmatn" w:ascii="Vazirmatn" w:hAnsi="Vazirmatn"/>
          <w:b w:val="0"/>
          <w:i w:val="0"/>
          <w:rtl/>
          <w:cs/>
        </w:rPr>
        <w:t xml:space="preserve">   ج) همکاری بر پایهٔ منافع و معیار عینی</w:t>
      </w:r>
    </w:p>
    <w:p>
      <w:pPr>
        <w:pStyle w:val="BKList"/>
        <w:bidi/>
        <w:ind w:right="567"/>
        <w:jc w:val="both"/>
      </w:pPr>
      <w:r>
        <w:rPr>
          <w:rFonts w:cs="Vazirmatn" w:ascii="Vazirmatn" w:hAnsi="Vazirmatn"/>
          <w:b w:val="0"/>
          <w:i w:val="0"/>
          <w:rtl/>
          <w:cs/>
        </w:rPr>
        <w:t xml:space="preserve">   د) تسلیم کامل</w:t>
      </w:r>
    </w:p>
    <w:p>
      <w:pPr>
        <w:pStyle w:val="BKList"/>
        <w:bidi/>
        <w:ind w:right="283"/>
        <w:jc w:val="both"/>
      </w:pPr>
      <w:r>
        <w:rPr>
          <w:rFonts w:cs="Vazirmatn" w:ascii="Vazirmatn" w:hAnsi="Vazirmatn"/>
          <w:b w:val="0"/>
          <w:i w:val="0"/>
          <w:rtl/>
          <w:cs/>
        </w:rPr>
        <w:t>66. پیش از مذاکره، دانستن «بدیل» چه فایده‌ای دارد؟</w:t>
      </w:r>
    </w:p>
    <w:p>
      <w:pPr>
        <w:pStyle w:val="BKList"/>
        <w:bidi/>
        <w:ind w:right="567"/>
        <w:jc w:val="both"/>
      </w:pPr>
      <w:r>
        <w:rPr>
          <w:rFonts w:cs="Vazirmatn" w:ascii="Vazirmatn" w:hAnsi="Vazirmatn"/>
          <w:b w:val="0"/>
          <w:i w:val="0"/>
          <w:rtl/>
          <w:cs/>
        </w:rPr>
        <w:t xml:space="preserve">   الف) هیچ فایده‌ای ندارد</w:t>
      </w:r>
    </w:p>
    <w:p>
      <w:pPr>
        <w:pStyle w:val="BKList"/>
        <w:bidi/>
        <w:ind w:right="567"/>
        <w:jc w:val="both"/>
      </w:pPr>
      <w:r>
        <w:rPr>
          <w:rFonts w:cs="Vazirmatn" w:ascii="Vazirmatn" w:hAnsi="Vazirmatn"/>
          <w:b w:val="0"/>
          <w:i w:val="0"/>
          <w:rtl/>
          <w:cs/>
        </w:rPr>
        <w:t xml:space="preserve">   ب) به مذاکره‌کننده قدرت می‌دهد و تصمیم شتاب‌زده را پرهیز می‌کند</w:t>
      </w:r>
    </w:p>
    <w:p>
      <w:pPr>
        <w:pStyle w:val="BKList"/>
        <w:bidi/>
        <w:ind w:right="567"/>
        <w:jc w:val="both"/>
      </w:pPr>
      <w:r>
        <w:rPr>
          <w:rFonts w:cs="Vazirmatn" w:ascii="Vazirmatn" w:hAnsi="Vazirmatn"/>
          <w:b w:val="0"/>
          <w:i w:val="0"/>
          <w:rtl/>
          <w:cs/>
        </w:rPr>
        <w:t xml:space="preserve">   ج) موجب سخت‌تر شدن مذاکره می‌شود</w:t>
      </w:r>
    </w:p>
    <w:p>
      <w:pPr>
        <w:pStyle w:val="BKList"/>
        <w:bidi/>
        <w:ind w:right="567"/>
        <w:jc w:val="both"/>
      </w:pPr>
      <w:r>
        <w:rPr>
          <w:rFonts w:cs="Vazirmatn" w:ascii="Vazirmatn" w:hAnsi="Vazirmatn"/>
          <w:b w:val="0"/>
          <w:i w:val="0"/>
          <w:rtl/>
          <w:cs/>
        </w:rPr>
        <w:t xml:space="preserve">   د) فقط در معاملات تجاری لازم است</w:t>
      </w:r>
    </w:p>
    <w:p>
      <w:pPr>
        <w:pStyle w:val="BKList"/>
        <w:bidi/>
        <w:ind w:right="283"/>
        <w:jc w:val="both"/>
      </w:pPr>
      <w:r>
        <w:rPr>
          <w:rFonts w:cs="Vazirmatn" w:ascii="Vazirmatn" w:hAnsi="Vazirmatn"/>
          <w:b w:val="0"/>
          <w:i w:val="0"/>
          <w:rtl/>
          <w:cs/>
        </w:rPr>
        <w:t>67. در تدوین قاعدهٔ تخصیص منابع مشترک، کدام رویکرد درست است؟</w:t>
      </w:r>
    </w:p>
    <w:p>
      <w:pPr>
        <w:pStyle w:val="BKList"/>
        <w:bidi/>
        <w:ind w:right="567"/>
        <w:jc w:val="both"/>
      </w:pPr>
      <w:r>
        <w:rPr>
          <w:rFonts w:cs="Vazirmatn" w:ascii="Vazirmatn" w:hAnsi="Vazirmatn"/>
          <w:b w:val="0"/>
          <w:i w:val="0"/>
          <w:rtl/>
          <w:cs/>
        </w:rPr>
        <w:t xml:space="preserve">   الف) تصمیم موردی، هر بار از نو</w:t>
      </w:r>
    </w:p>
    <w:p>
      <w:pPr>
        <w:pStyle w:val="BKList"/>
        <w:bidi/>
        <w:ind w:right="567"/>
        <w:jc w:val="both"/>
      </w:pPr>
      <w:r>
        <w:rPr>
          <w:rFonts w:cs="Vazirmatn" w:ascii="Vazirmatn" w:hAnsi="Vazirmatn"/>
          <w:b w:val="0"/>
          <w:i w:val="0"/>
          <w:rtl/>
          <w:cs/>
        </w:rPr>
        <w:t xml:space="preserve">   ب) قاعدهٔ نوشته‌شده با معیار و وزن روشن</w:t>
      </w:r>
    </w:p>
    <w:p>
      <w:pPr>
        <w:pStyle w:val="BKList"/>
        <w:bidi/>
        <w:ind w:right="567"/>
        <w:jc w:val="both"/>
      </w:pPr>
      <w:r>
        <w:rPr>
          <w:rFonts w:cs="Vazirmatn" w:ascii="Vazirmatn" w:hAnsi="Vazirmatn"/>
          <w:b w:val="0"/>
          <w:i w:val="0"/>
          <w:rtl/>
          <w:cs/>
        </w:rPr>
        <w:t xml:space="preserve">   ج) اولویت همیشه به نزدیک‌ترین واحد</w:t>
      </w:r>
    </w:p>
    <w:p>
      <w:pPr>
        <w:pStyle w:val="BKList"/>
        <w:bidi/>
        <w:ind w:right="567"/>
        <w:jc w:val="both"/>
      </w:pPr>
      <w:r>
        <w:rPr>
          <w:rFonts w:cs="Vazirmatn" w:ascii="Vazirmatn" w:hAnsi="Vazirmatn"/>
          <w:b w:val="0"/>
          <w:i w:val="0"/>
          <w:rtl/>
          <w:cs/>
        </w:rPr>
        <w:t xml:space="preserve">   د) تصمیم بر اساس صدا و فشار</w:t>
      </w:r>
    </w:p>
    <w:p>
      <w:pPr>
        <w:pStyle w:val="BKList"/>
        <w:bidi/>
        <w:ind w:right="283"/>
        <w:jc w:val="both"/>
      </w:pPr>
      <w:r>
        <w:rPr>
          <w:rFonts w:cs="Vazirmatn" w:ascii="Vazirmatn" w:hAnsi="Vazirmatn"/>
          <w:b w:val="0"/>
          <w:i w:val="0"/>
          <w:rtl/>
          <w:cs/>
        </w:rPr>
        <w:t>68. «توافق بدون پیگیری» چه نتیجه‌ای می‌دهد؟</w:t>
      </w:r>
    </w:p>
    <w:p>
      <w:pPr>
        <w:pStyle w:val="BKList"/>
        <w:bidi/>
        <w:ind w:right="567"/>
        <w:jc w:val="both"/>
      </w:pPr>
      <w:r>
        <w:rPr>
          <w:rFonts w:cs="Vazirmatn" w:ascii="Vazirmatn" w:hAnsi="Vazirmatn"/>
          <w:b w:val="0"/>
          <w:i w:val="0"/>
          <w:rtl/>
          <w:cs/>
        </w:rPr>
        <w:t xml:space="preserve">   الف) نقطهٔ پایان منازعه</w:t>
      </w:r>
    </w:p>
    <w:p>
      <w:pPr>
        <w:pStyle w:val="BKList"/>
        <w:bidi/>
        <w:ind w:right="567"/>
        <w:jc w:val="both"/>
      </w:pPr>
      <w:r>
        <w:rPr>
          <w:rFonts w:cs="Vazirmatn" w:ascii="Vazirmatn" w:hAnsi="Vazirmatn"/>
          <w:b w:val="0"/>
          <w:i w:val="0"/>
          <w:rtl/>
          <w:cs/>
        </w:rPr>
        <w:t xml:space="preserve">   ب) آرامش موقت و بازگشت منازعه</w:t>
      </w:r>
    </w:p>
    <w:p>
      <w:pPr>
        <w:pStyle w:val="BKList"/>
        <w:bidi/>
        <w:ind w:right="567"/>
        <w:jc w:val="both"/>
      </w:pPr>
      <w:r>
        <w:rPr>
          <w:rFonts w:cs="Vazirmatn" w:ascii="Vazirmatn" w:hAnsi="Vazirmatn"/>
          <w:b w:val="0"/>
          <w:i w:val="0"/>
          <w:rtl/>
          <w:cs/>
        </w:rPr>
        <w:t xml:space="preserve">   ج) افزایش اعتماد</w:t>
      </w:r>
    </w:p>
    <w:p>
      <w:pPr>
        <w:pStyle w:val="BKList"/>
        <w:bidi/>
        <w:ind w:right="567"/>
        <w:jc w:val="both"/>
      </w:pPr>
      <w:r>
        <w:rPr>
          <w:rFonts w:cs="Vazirmatn" w:ascii="Vazirmatn" w:hAnsi="Vazirmatn"/>
          <w:b w:val="0"/>
          <w:i w:val="0"/>
          <w:rtl/>
          <w:cs/>
        </w:rPr>
        <w:t xml:space="preserve">   د) تغییر ساختار سازمان</w:t>
      </w:r>
    </w:p>
    <w:p>
      <w:pPr>
        <w:pStyle w:val="BKList"/>
        <w:bidi/>
        <w:ind w:right="283"/>
        <w:jc w:val="both"/>
      </w:pPr>
      <w:r>
        <w:rPr>
          <w:rFonts w:cs="Vazirmatn" w:ascii="Vazirmatn" w:hAnsi="Vazirmatn"/>
          <w:b w:val="0"/>
          <w:i w:val="0"/>
          <w:rtl/>
          <w:cs/>
        </w:rPr>
        <w:t>69. کدام‌یک، منبع رایج منازعه در سازمان است؟</w:t>
      </w:r>
    </w:p>
    <w:p>
      <w:pPr>
        <w:pStyle w:val="BKList"/>
        <w:bidi/>
        <w:ind w:right="567"/>
        <w:jc w:val="both"/>
      </w:pPr>
      <w:r>
        <w:rPr>
          <w:rFonts w:cs="Vazirmatn" w:ascii="Vazirmatn" w:hAnsi="Vazirmatn"/>
          <w:b w:val="0"/>
          <w:i w:val="0"/>
          <w:rtl/>
          <w:cs/>
        </w:rPr>
        <w:t xml:space="preserve">   الف) روشن بودن مسئولیت‌ها</w:t>
      </w:r>
    </w:p>
    <w:p>
      <w:pPr>
        <w:pStyle w:val="BKList"/>
        <w:bidi/>
        <w:ind w:right="567"/>
        <w:jc w:val="both"/>
      </w:pPr>
      <w:r>
        <w:rPr>
          <w:rFonts w:cs="Vazirmatn" w:ascii="Vazirmatn" w:hAnsi="Vazirmatn"/>
          <w:b w:val="0"/>
          <w:i w:val="0"/>
          <w:rtl/>
          <w:cs/>
        </w:rPr>
        <w:t xml:space="preserve">   ب) ابهام در مسئولیت و کمبود منابع</w:t>
      </w:r>
    </w:p>
    <w:p>
      <w:pPr>
        <w:pStyle w:val="BKList"/>
        <w:bidi/>
        <w:ind w:right="567"/>
        <w:jc w:val="both"/>
      </w:pPr>
      <w:r>
        <w:rPr>
          <w:rFonts w:cs="Vazirmatn" w:ascii="Vazirmatn" w:hAnsi="Vazirmatn"/>
          <w:b w:val="0"/>
          <w:i w:val="0"/>
          <w:rtl/>
          <w:cs/>
        </w:rPr>
        <w:t xml:space="preserve">   ج) وجود رویهٔ مکتوب</w:t>
      </w:r>
    </w:p>
    <w:p>
      <w:pPr>
        <w:pStyle w:val="BKList"/>
        <w:bidi/>
        <w:ind w:right="567"/>
        <w:jc w:val="both"/>
      </w:pPr>
      <w:r>
        <w:rPr>
          <w:rFonts w:cs="Vazirmatn" w:ascii="Vazirmatn" w:hAnsi="Vazirmatn"/>
          <w:b w:val="0"/>
          <w:i w:val="0"/>
          <w:rtl/>
          <w:cs/>
        </w:rPr>
        <w:t xml:space="preserve">   د) برگزاری جلسه‌های منظم</w:t>
      </w:r>
    </w:p>
    <w:p>
      <w:pPr>
        <w:pStyle w:val="BKList"/>
        <w:bidi/>
        <w:ind w:right="283"/>
        <w:jc w:val="both"/>
      </w:pPr>
      <w:r>
        <w:rPr>
          <w:rFonts w:cs="Vazirmatn" w:ascii="Vazirmatn" w:hAnsi="Vazirmatn"/>
          <w:b w:val="0"/>
          <w:i w:val="0"/>
          <w:rtl/>
          <w:cs/>
        </w:rPr>
        <w:t>70. در بازخورد دادن، کدام ترتیب درست است؟</w:t>
      </w:r>
    </w:p>
    <w:p>
      <w:pPr>
        <w:pStyle w:val="BKList"/>
        <w:bidi/>
        <w:ind w:right="567"/>
        <w:jc w:val="both"/>
      </w:pPr>
      <w:r>
        <w:rPr>
          <w:rFonts w:cs="Vazirmatn" w:ascii="Vazirmatn" w:hAnsi="Vazirmatn"/>
          <w:b w:val="0"/>
          <w:i w:val="0"/>
          <w:rtl/>
          <w:cs/>
        </w:rPr>
        <w:t xml:space="preserve">   الف) قضاوت، نتیجه، مجازات</w:t>
      </w:r>
    </w:p>
    <w:p>
      <w:pPr>
        <w:pStyle w:val="BKList"/>
        <w:bidi/>
        <w:ind w:right="567"/>
        <w:jc w:val="both"/>
      </w:pPr>
      <w:r>
        <w:rPr>
          <w:rFonts w:cs="Vazirmatn" w:ascii="Vazirmatn" w:hAnsi="Vazirmatn"/>
          <w:b w:val="0"/>
          <w:i w:val="0"/>
          <w:rtl/>
          <w:cs/>
        </w:rPr>
        <w:t xml:space="preserve">   ب) موقعیت، رفتار قابل مشاهده، اثر، انتظار برای آینده</w:t>
      </w:r>
    </w:p>
    <w:p>
      <w:pPr>
        <w:pStyle w:val="BKList"/>
        <w:bidi/>
        <w:ind w:right="567"/>
        <w:jc w:val="both"/>
      </w:pPr>
      <w:r>
        <w:rPr>
          <w:rFonts w:cs="Vazirmatn" w:ascii="Vazirmatn" w:hAnsi="Vazirmatn"/>
          <w:b w:val="0"/>
          <w:i w:val="0"/>
          <w:rtl/>
          <w:cs/>
        </w:rPr>
        <w:t xml:space="preserve">   ج) شخصیت، گذشته، پیشنهاد</w:t>
      </w:r>
    </w:p>
    <w:p>
      <w:pPr>
        <w:pStyle w:val="BKList"/>
        <w:bidi/>
        <w:ind w:right="567"/>
        <w:jc w:val="both"/>
      </w:pPr>
      <w:r>
        <w:rPr>
          <w:rFonts w:cs="Vazirmatn" w:ascii="Vazirmatn" w:hAnsi="Vazirmatn"/>
          <w:b w:val="0"/>
          <w:i w:val="0"/>
          <w:rtl/>
          <w:cs/>
        </w:rPr>
        <w:t xml:space="preserve">   د) نتیجه، مقایسه با همکار، هشدار</w:t>
      </w:r>
    </w:p>
    <w:p>
      <w:pPr>
        <w:pStyle w:val="BKList"/>
        <w:bidi/>
        <w:ind w:right="283"/>
        <w:jc w:val="both"/>
      </w:pPr>
      <w:r>
        <w:rPr>
          <w:rFonts w:cs="Vazirmatn" w:ascii="Vazirmatn" w:hAnsi="Vazirmatn"/>
          <w:b w:val="0"/>
          <w:i w:val="0"/>
          <w:rtl/>
          <w:cs/>
        </w:rPr>
        <w:t>71. دریافت بازخورد، کدام رفتار را می‌طلبد؟</w:t>
      </w:r>
    </w:p>
    <w:p>
      <w:pPr>
        <w:pStyle w:val="BKList"/>
        <w:bidi/>
        <w:ind w:right="567"/>
        <w:jc w:val="both"/>
      </w:pPr>
      <w:r>
        <w:rPr>
          <w:rFonts w:cs="Vazirmatn" w:ascii="Vazirmatn" w:hAnsi="Vazirmatn"/>
          <w:b w:val="0"/>
          <w:i w:val="0"/>
          <w:rtl/>
          <w:cs/>
        </w:rPr>
        <w:t xml:space="preserve">   الف) دفاع و توضیح سریع</w:t>
      </w:r>
    </w:p>
    <w:p>
      <w:pPr>
        <w:pStyle w:val="BKList"/>
        <w:bidi/>
        <w:ind w:right="567"/>
        <w:jc w:val="both"/>
      </w:pPr>
      <w:r>
        <w:rPr>
          <w:rFonts w:cs="Vazirmatn" w:ascii="Vazirmatn" w:hAnsi="Vazirmatn"/>
          <w:b w:val="0"/>
          <w:i w:val="0"/>
          <w:rtl/>
          <w:cs/>
        </w:rPr>
        <w:t xml:space="preserve">   ب) بازگویی، تشکر و استفادهٔ عملی</w:t>
      </w:r>
    </w:p>
    <w:p>
      <w:pPr>
        <w:pStyle w:val="BKList"/>
        <w:bidi/>
        <w:ind w:right="567"/>
        <w:jc w:val="both"/>
      </w:pPr>
      <w:r>
        <w:rPr>
          <w:rFonts w:cs="Vazirmatn" w:ascii="Vazirmatn" w:hAnsi="Vazirmatn"/>
          <w:b w:val="0"/>
          <w:i w:val="0"/>
          <w:rtl/>
          <w:cs/>
        </w:rPr>
        <w:t xml:space="preserve">   ج) نادیده گرفتن</w:t>
      </w:r>
    </w:p>
    <w:p>
      <w:pPr>
        <w:pStyle w:val="BKList"/>
        <w:bidi/>
        <w:ind w:right="567"/>
        <w:jc w:val="both"/>
      </w:pPr>
      <w:r>
        <w:rPr>
          <w:rFonts w:cs="Vazirmatn" w:ascii="Vazirmatn" w:hAnsi="Vazirmatn"/>
          <w:b w:val="0"/>
          <w:i w:val="0"/>
          <w:rtl/>
          <w:cs/>
        </w:rPr>
        <w:t xml:space="preserve">   د) انتقال موضوع به همکار</w:t>
      </w:r>
    </w:p>
    <w:p>
      <w:pPr>
        <w:pStyle w:val="BKList"/>
        <w:bidi/>
        <w:ind w:right="283"/>
        <w:jc w:val="both"/>
      </w:pPr>
      <w:r>
        <w:rPr>
          <w:rFonts w:cs="Vazirmatn" w:ascii="Vazirmatn" w:hAnsi="Vazirmatn"/>
          <w:b w:val="0"/>
          <w:i w:val="0"/>
          <w:rtl/>
          <w:cs/>
        </w:rPr>
        <w:t>72. در ارتباط با ذی‌نفعان بیرونی، قاعدهٔ کلیدی چیست؟</w:t>
      </w:r>
    </w:p>
    <w:p>
      <w:pPr>
        <w:pStyle w:val="BKList"/>
        <w:bidi/>
        <w:ind w:right="567"/>
        <w:jc w:val="both"/>
      </w:pPr>
      <w:r>
        <w:rPr>
          <w:rFonts w:cs="Vazirmatn" w:ascii="Vazirmatn" w:hAnsi="Vazirmatn"/>
          <w:b w:val="0"/>
          <w:i w:val="0"/>
          <w:rtl/>
          <w:cs/>
        </w:rPr>
        <w:t xml:space="preserve">   الف) خبر بد را از دیگران بشنوند</w:t>
      </w:r>
    </w:p>
    <w:p>
      <w:pPr>
        <w:pStyle w:val="BKList"/>
        <w:bidi/>
        <w:ind w:right="567"/>
        <w:jc w:val="both"/>
      </w:pPr>
      <w:r>
        <w:rPr>
          <w:rFonts w:cs="Vazirmatn" w:ascii="Vazirmatn" w:hAnsi="Vazirmatn"/>
          <w:b w:val="0"/>
          <w:i w:val="0"/>
          <w:rtl/>
          <w:cs/>
        </w:rPr>
        <w:t xml:space="preserve">   ب) خبر بد را خودتان، پیش از دیگران بگویید</w:t>
      </w:r>
    </w:p>
    <w:p>
      <w:pPr>
        <w:pStyle w:val="BKList"/>
        <w:bidi/>
        <w:ind w:right="567"/>
        <w:jc w:val="both"/>
      </w:pPr>
      <w:r>
        <w:rPr>
          <w:rFonts w:cs="Vazirmatn" w:ascii="Vazirmatn" w:hAnsi="Vazirmatn"/>
          <w:b w:val="0"/>
          <w:i w:val="0"/>
          <w:rtl/>
          <w:cs/>
        </w:rPr>
        <w:t xml:space="preserve">   ج) تنها خبرهای خوب را اطلاع دهید</w:t>
      </w:r>
    </w:p>
    <w:p>
      <w:pPr>
        <w:pStyle w:val="BKList"/>
        <w:bidi/>
        <w:ind w:right="567"/>
        <w:jc w:val="both"/>
      </w:pPr>
      <w:r>
        <w:rPr>
          <w:rFonts w:cs="Vazirmatn" w:ascii="Vazirmatn" w:hAnsi="Vazirmatn"/>
          <w:b w:val="0"/>
          <w:i w:val="0"/>
          <w:rtl/>
          <w:cs/>
        </w:rPr>
        <w:t xml:space="preserve">   د) ارتباط را به گروه‌های غیررسمی بسپارید</w:t>
      </w:r>
    </w:p>
    <w:p>
      <w:pPr>
        <w:pStyle w:val="BKList"/>
        <w:bidi/>
        <w:ind w:right="283"/>
        <w:jc w:val="both"/>
      </w:pPr>
      <w:r>
        <w:rPr>
          <w:rFonts w:cs="Vazirmatn" w:ascii="Vazirmatn" w:hAnsi="Vazirmatn"/>
          <w:b w:val="0"/>
          <w:i w:val="0"/>
          <w:rtl/>
          <w:cs/>
        </w:rPr>
        <w:t>73. کدام‌یک، نشانهٔ مرحلهٔ «شخصی شدن» منازعه است؟</w:t>
      </w:r>
    </w:p>
    <w:p>
      <w:pPr>
        <w:pStyle w:val="BKList"/>
        <w:bidi/>
        <w:ind w:right="567"/>
        <w:jc w:val="both"/>
      </w:pPr>
      <w:r>
        <w:rPr>
          <w:rFonts w:cs="Vazirmatn" w:ascii="Vazirmatn" w:hAnsi="Vazirmatn"/>
          <w:b w:val="0"/>
          <w:i w:val="0"/>
          <w:rtl/>
          <w:cs/>
        </w:rPr>
        <w:t xml:space="preserve">   الف) تفاوت نظر پنهان</w:t>
      </w:r>
    </w:p>
    <w:p>
      <w:pPr>
        <w:pStyle w:val="BKList"/>
        <w:bidi/>
        <w:ind w:right="567"/>
        <w:jc w:val="both"/>
      </w:pPr>
      <w:r>
        <w:rPr>
          <w:rFonts w:cs="Vazirmatn" w:ascii="Vazirmatn" w:hAnsi="Vazirmatn"/>
          <w:b w:val="0"/>
          <w:i w:val="0"/>
          <w:rtl/>
          <w:cs/>
        </w:rPr>
        <w:t xml:space="preserve">   ب) انتقاد به شخص و یادآوری خاطرات کهنه</w:t>
      </w:r>
    </w:p>
    <w:p>
      <w:pPr>
        <w:pStyle w:val="BKList"/>
        <w:bidi/>
        <w:ind w:right="567"/>
        <w:jc w:val="both"/>
      </w:pPr>
      <w:r>
        <w:rPr>
          <w:rFonts w:cs="Vazirmatn" w:ascii="Vazirmatn" w:hAnsi="Vazirmatn"/>
          <w:b w:val="0"/>
          <w:i w:val="0"/>
          <w:rtl/>
          <w:cs/>
        </w:rPr>
        <w:t xml:space="preserve">   ج) قطع همکاری کامل</w:t>
      </w:r>
    </w:p>
    <w:p>
      <w:pPr>
        <w:pStyle w:val="BKList"/>
        <w:bidi/>
        <w:ind w:right="567"/>
        <w:jc w:val="both"/>
      </w:pPr>
      <w:r>
        <w:rPr>
          <w:rFonts w:cs="Vazirmatn" w:ascii="Vazirmatn" w:hAnsi="Vazirmatn"/>
          <w:b w:val="0"/>
          <w:i w:val="0"/>
          <w:rtl/>
          <w:cs/>
        </w:rPr>
        <w:t xml:space="preserve">   د) تصمیم به جابه‌جایی ساختار</w:t>
      </w:r>
    </w:p>
    <w:p>
      <w:pPr>
        <w:pStyle w:val="BKList"/>
        <w:bidi/>
        <w:ind w:right="283"/>
        <w:jc w:val="both"/>
      </w:pPr>
      <w:r>
        <w:rPr>
          <w:rFonts w:cs="Vazirmatn" w:ascii="Vazirmatn" w:hAnsi="Vazirmatn"/>
          <w:b w:val="0"/>
          <w:i w:val="0"/>
          <w:rtl/>
          <w:cs/>
        </w:rPr>
        <w:t>74. برای استقرار یک تیم مؤثر، کدام نقش لازم نیست؟</w:t>
      </w:r>
    </w:p>
    <w:p>
      <w:pPr>
        <w:pStyle w:val="BKList"/>
        <w:bidi/>
        <w:ind w:right="567"/>
        <w:jc w:val="both"/>
      </w:pPr>
      <w:r>
        <w:rPr>
          <w:rFonts w:cs="Vazirmatn" w:ascii="Vazirmatn" w:hAnsi="Vazirmatn"/>
          <w:b w:val="0"/>
          <w:i w:val="0"/>
          <w:rtl/>
          <w:cs/>
        </w:rPr>
        <w:t xml:space="preserve">   الف) نقش فنی</w:t>
      </w:r>
    </w:p>
    <w:p>
      <w:pPr>
        <w:pStyle w:val="BKList"/>
        <w:bidi/>
        <w:ind w:right="567"/>
        <w:jc w:val="both"/>
      </w:pPr>
      <w:r>
        <w:rPr>
          <w:rFonts w:cs="Vazirmatn" w:ascii="Vazirmatn" w:hAnsi="Vazirmatn"/>
          <w:b w:val="0"/>
          <w:i w:val="0"/>
          <w:rtl/>
          <w:cs/>
        </w:rPr>
        <w:t xml:space="preserve">   ب) نقش سازمانی</w:t>
      </w:r>
    </w:p>
    <w:p>
      <w:pPr>
        <w:pStyle w:val="BKList"/>
        <w:bidi/>
        <w:ind w:right="567"/>
        <w:jc w:val="both"/>
      </w:pPr>
      <w:r>
        <w:rPr>
          <w:rFonts w:cs="Vazirmatn" w:ascii="Vazirmatn" w:hAnsi="Vazirmatn"/>
          <w:b w:val="0"/>
          <w:i w:val="0"/>
          <w:rtl/>
          <w:cs/>
        </w:rPr>
        <w:t xml:space="preserve">   ج) نقش رابطه‌ای</w:t>
      </w:r>
    </w:p>
    <w:p>
      <w:pPr>
        <w:pStyle w:val="BKList"/>
        <w:bidi/>
        <w:ind w:right="567"/>
        <w:jc w:val="both"/>
      </w:pPr>
      <w:r>
        <w:rPr>
          <w:rFonts w:cs="Vazirmatn" w:ascii="Vazirmatn" w:hAnsi="Vazirmatn"/>
          <w:b w:val="0"/>
          <w:i w:val="0"/>
          <w:rtl/>
          <w:cs/>
        </w:rPr>
        <w:t xml:space="preserve">   د) نقش رقابت شخصی</w:t>
      </w:r>
    </w:p>
    <w:p>
      <w:pPr>
        <w:pStyle w:val="BKList"/>
        <w:bidi/>
        <w:ind w:right="283"/>
        <w:jc w:val="both"/>
      </w:pPr>
      <w:r>
        <w:rPr>
          <w:rFonts w:cs="Vazirmatn" w:ascii="Vazirmatn" w:hAnsi="Vazirmatn"/>
          <w:b w:val="0"/>
          <w:i w:val="0"/>
          <w:rtl/>
          <w:cs/>
        </w:rPr>
        <w:t>75. کدام‌یک، درست‌ترین رفتار مدیر در برابر یک خبر بد از میدان است؟</w:t>
      </w:r>
    </w:p>
    <w:p>
      <w:pPr>
        <w:pStyle w:val="BKList"/>
        <w:bidi/>
        <w:ind w:right="567"/>
        <w:jc w:val="both"/>
      </w:pPr>
      <w:r>
        <w:rPr>
          <w:rFonts w:cs="Vazirmatn" w:ascii="Vazirmatn" w:hAnsi="Vazirmatn"/>
          <w:b w:val="0"/>
          <w:i w:val="0"/>
          <w:rtl/>
          <w:cs/>
        </w:rPr>
        <w:t xml:space="preserve">   الف) سرزنش کسی که خبر را آورده</w:t>
      </w:r>
    </w:p>
    <w:p>
      <w:pPr>
        <w:pStyle w:val="BKList"/>
        <w:bidi/>
        <w:ind w:right="567"/>
        <w:jc w:val="both"/>
      </w:pPr>
      <w:r>
        <w:rPr>
          <w:rFonts w:cs="Vazirmatn" w:ascii="Vazirmatn" w:hAnsi="Vazirmatn"/>
          <w:b w:val="0"/>
          <w:i w:val="0"/>
          <w:rtl/>
          <w:cs/>
        </w:rPr>
        <w:t xml:space="preserve">   ب) پرهیز از اطلاع‌دهی بالاتر</w:t>
      </w:r>
    </w:p>
    <w:p>
      <w:pPr>
        <w:pStyle w:val="BKList"/>
        <w:bidi/>
        <w:ind w:right="567"/>
        <w:jc w:val="both"/>
      </w:pPr>
      <w:r>
        <w:rPr>
          <w:rFonts w:cs="Vazirmatn" w:ascii="Vazirmatn" w:hAnsi="Vazirmatn"/>
          <w:b w:val="0"/>
          <w:i w:val="0"/>
          <w:rtl/>
          <w:cs/>
        </w:rPr>
        <w:t xml:space="preserve">   ج) پذیرش، ثبت، بررسی و اقدام در وقت مناسب</w:t>
      </w:r>
    </w:p>
    <w:p>
      <w:pPr>
        <w:pStyle w:val="BKList"/>
        <w:bidi/>
        <w:ind w:right="567"/>
        <w:jc w:val="both"/>
      </w:pPr>
      <w:r>
        <w:rPr>
          <w:rFonts w:cs="Vazirmatn" w:ascii="Vazirmatn" w:hAnsi="Vazirmatn"/>
          <w:b w:val="0"/>
          <w:i w:val="0"/>
          <w:rtl/>
          <w:cs/>
        </w:rPr>
        <w:t xml:space="preserve">   د) انتظار تا روشن شدن همهٔ جزئیات</w:t>
      </w:r>
    </w:p>
    <w:tbl>
      <w:tblPr>
        <w:tblStyle w:val="TableGrid"/>
        <w:tblW w:type="auto" w:w="0"/>
        <w:jc w:val="center"/>
        <w:tblLook w:firstColumn="1" w:firstRow="1" w:lastColumn="0" w:lastRow="0" w:noHBand="0" w:noVBand="1" w:val="04A0"/>
        <w:bidiVisual/>
      </w:tblPr>
      <w:tblGrid>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tblGrid>
      <w:tr>
        <w:trPr>
          <w:tblHeader/>
        </w:trPr>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پرسش</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51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52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53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54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55</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56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57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58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59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60</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61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62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63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64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65</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66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67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68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69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70</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71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72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73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74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75</w:t>
            </w:r>
          </w:p>
        </w:tc>
      </w:tr>
      <w:tr>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پاسخ</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د</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r>
    </w:tbl>
    <w:p>
      <w:pPr>
        <w:spacing w:after="120"/>
      </w:pPr>
    </w:p>
    <w:p>
      <w:pPr>
        <w:pStyle w:val="BKSubsection"/>
        <w:bidi/>
        <w:jc w:val="right"/>
      </w:pPr>
      <w:r>
        <w:rPr>
          <w:rFonts w:cs="Vazirmatn" w:ascii="Vazirmatn" w:hAnsi="Vazirmatn"/>
          <w:b w:val="0"/>
          <w:i w:val="0"/>
          <w:rtl/>
          <w:cs/>
        </w:rPr>
        <w:t>پرسش‌های 76 تا 100 (منابع بشری، تغییر و کنترول)</w:t>
      </w:r>
    </w:p>
    <w:p>
      <w:pPr>
        <w:pStyle w:val="BKList"/>
        <w:bidi/>
        <w:ind w:right="283"/>
        <w:jc w:val="both"/>
      </w:pPr>
      <w:r>
        <w:rPr>
          <w:rFonts w:cs="Vazirmatn" w:ascii="Vazirmatn" w:hAnsi="Vazirmatn"/>
          <w:b w:val="0"/>
          <w:i w:val="0"/>
          <w:rtl/>
          <w:cs/>
        </w:rPr>
        <w:t>76. نقش واحد منابع بشری در پروندهٔ استخدام چیست؟</w:t>
      </w:r>
    </w:p>
    <w:p>
      <w:pPr>
        <w:pStyle w:val="BKList"/>
        <w:bidi/>
        <w:ind w:right="567"/>
        <w:jc w:val="both"/>
      </w:pPr>
      <w:r>
        <w:rPr>
          <w:rFonts w:cs="Vazirmatn" w:ascii="Vazirmatn" w:hAnsi="Vazirmatn"/>
          <w:b w:val="0"/>
          <w:i w:val="0"/>
          <w:rtl/>
          <w:cs/>
        </w:rPr>
        <w:t xml:space="preserve">   الف) تصمیم نهایی انتخاب</w:t>
      </w:r>
    </w:p>
    <w:p>
      <w:pPr>
        <w:pStyle w:val="BKList"/>
        <w:bidi/>
        <w:ind w:right="567"/>
        <w:jc w:val="both"/>
      </w:pPr>
      <w:r>
        <w:rPr>
          <w:rFonts w:cs="Vazirmatn" w:ascii="Vazirmatn" w:hAnsi="Vazirmatn"/>
          <w:b w:val="0"/>
          <w:i w:val="0"/>
          <w:rtl/>
          <w:cs/>
        </w:rPr>
        <w:t xml:space="preserve">   ب) اعلان، الک اسناد، چارچوب قانونی و پشتیبانی</w:t>
      </w:r>
    </w:p>
    <w:p>
      <w:pPr>
        <w:pStyle w:val="BKList"/>
        <w:bidi/>
        <w:ind w:right="567"/>
        <w:jc w:val="both"/>
      </w:pPr>
      <w:r>
        <w:rPr>
          <w:rFonts w:cs="Vazirmatn" w:ascii="Vazirmatn" w:hAnsi="Vazirmatn"/>
          <w:b w:val="0"/>
          <w:i w:val="0"/>
          <w:rtl/>
          <w:cs/>
        </w:rPr>
        <w:t xml:space="preserve">   ج) آموزش روزمرهٔ کارمند جدید</w:t>
      </w:r>
    </w:p>
    <w:p>
      <w:pPr>
        <w:pStyle w:val="BKList"/>
        <w:bidi/>
        <w:ind w:right="567"/>
        <w:jc w:val="both"/>
      </w:pPr>
      <w:r>
        <w:rPr>
          <w:rFonts w:cs="Vazirmatn" w:ascii="Vazirmatn" w:hAnsi="Vazirmatn"/>
          <w:b w:val="0"/>
          <w:i w:val="0"/>
          <w:rtl/>
          <w:cs/>
        </w:rPr>
        <w:t xml:space="preserve">   د) تعیین ساختار واحد‌ها</w:t>
      </w:r>
    </w:p>
    <w:p>
      <w:pPr>
        <w:pStyle w:val="BKList"/>
        <w:bidi/>
        <w:ind w:right="283"/>
        <w:jc w:val="both"/>
      </w:pPr>
      <w:r>
        <w:rPr>
          <w:rFonts w:cs="Vazirmatn" w:ascii="Vazirmatn" w:hAnsi="Vazirmatn"/>
          <w:b w:val="0"/>
          <w:i w:val="0"/>
          <w:rtl/>
          <w:cs/>
        </w:rPr>
        <w:t>77. شرح وظایف خوب، کدام خصوصیت را دارد؟</w:t>
      </w:r>
    </w:p>
    <w:p>
      <w:pPr>
        <w:pStyle w:val="BKList"/>
        <w:bidi/>
        <w:ind w:right="567"/>
        <w:jc w:val="both"/>
      </w:pPr>
      <w:r>
        <w:rPr>
          <w:rFonts w:cs="Vazirmatn" w:ascii="Vazirmatn" w:hAnsi="Vazirmatn"/>
          <w:b w:val="0"/>
          <w:i w:val="0"/>
          <w:rtl/>
          <w:cs/>
        </w:rPr>
        <w:t xml:space="preserve">   الف) مسئولیت‌ها را کلی بیان می‌کند</w:t>
      </w:r>
    </w:p>
    <w:p>
      <w:pPr>
        <w:pStyle w:val="BKList"/>
        <w:bidi/>
        <w:ind w:right="567"/>
        <w:jc w:val="both"/>
      </w:pPr>
      <w:r>
        <w:rPr>
          <w:rFonts w:cs="Vazirmatn" w:ascii="Vazirmatn" w:hAnsi="Vazirmatn"/>
          <w:b w:val="0"/>
          <w:i w:val="0"/>
          <w:rtl/>
          <w:cs/>
        </w:rPr>
        <w:t xml:space="preserve">   ب) مسئولیت‌ها را با فعل قابل اجرا و معیار روشن می‌نویسد</w:t>
      </w:r>
    </w:p>
    <w:p>
      <w:pPr>
        <w:pStyle w:val="BKList"/>
        <w:bidi/>
        <w:ind w:right="567"/>
        <w:jc w:val="both"/>
      </w:pPr>
      <w:r>
        <w:rPr>
          <w:rFonts w:cs="Vazirmatn" w:ascii="Vazirmatn" w:hAnsi="Vazirmatn"/>
          <w:b w:val="0"/>
          <w:i w:val="0"/>
          <w:rtl/>
          <w:cs/>
        </w:rPr>
        <w:t xml:space="preserve">   ج) تنها برای پروندهٔ اداری لازم است</w:t>
      </w:r>
    </w:p>
    <w:p>
      <w:pPr>
        <w:pStyle w:val="BKList"/>
        <w:bidi/>
        <w:ind w:right="567"/>
        <w:jc w:val="both"/>
      </w:pPr>
      <w:r>
        <w:rPr>
          <w:rFonts w:cs="Vazirmatn" w:ascii="Vazirmatn" w:hAnsi="Vazirmatn"/>
          <w:b w:val="0"/>
          <w:i w:val="0"/>
          <w:rtl/>
          <w:cs/>
        </w:rPr>
        <w:t xml:space="preserve">   د) پس از ده سال بازبینی می‌شود</w:t>
      </w:r>
    </w:p>
    <w:p>
      <w:pPr>
        <w:pStyle w:val="BKList"/>
        <w:bidi/>
        <w:ind w:right="283"/>
        <w:jc w:val="both"/>
      </w:pPr>
      <w:r>
        <w:rPr>
          <w:rFonts w:cs="Vazirmatn" w:ascii="Vazirmatn" w:hAnsi="Vazirmatn"/>
          <w:b w:val="0"/>
          <w:i w:val="0"/>
          <w:rtl/>
          <w:cs/>
        </w:rPr>
        <w:t>78. برنامهٔ 90 روز نخست کارمند جدید، با چه چیزی آغاز می‌شود؟</w:t>
      </w:r>
    </w:p>
    <w:p>
      <w:pPr>
        <w:pStyle w:val="BKList"/>
        <w:bidi/>
        <w:ind w:right="567"/>
        <w:jc w:val="both"/>
      </w:pPr>
      <w:r>
        <w:rPr>
          <w:rFonts w:cs="Vazirmatn" w:ascii="Vazirmatn" w:hAnsi="Vazirmatn"/>
          <w:b w:val="0"/>
          <w:i w:val="0"/>
          <w:rtl/>
          <w:cs/>
        </w:rPr>
        <w:t xml:space="preserve">   الف) سنجش رسمی عملکرد</w:t>
      </w:r>
    </w:p>
    <w:p>
      <w:pPr>
        <w:pStyle w:val="BKList"/>
        <w:bidi/>
        <w:ind w:right="567"/>
        <w:jc w:val="both"/>
      </w:pPr>
      <w:r>
        <w:rPr>
          <w:rFonts w:cs="Vazirmatn" w:ascii="Vazirmatn" w:hAnsi="Vazirmatn"/>
          <w:b w:val="0"/>
          <w:i w:val="0"/>
          <w:rtl/>
          <w:cs/>
        </w:rPr>
        <w:t xml:space="preserve">   ب) شناخت سازمان و روشن شدن انتظار‌ها</w:t>
      </w:r>
    </w:p>
    <w:p>
      <w:pPr>
        <w:pStyle w:val="BKList"/>
        <w:bidi/>
        <w:ind w:right="567"/>
        <w:jc w:val="both"/>
      </w:pPr>
      <w:r>
        <w:rPr>
          <w:rFonts w:cs="Vazirmatn" w:ascii="Vazirmatn" w:hAnsi="Vazirmatn"/>
          <w:b w:val="0"/>
          <w:i w:val="0"/>
          <w:rtl/>
          <w:cs/>
        </w:rPr>
        <w:t xml:space="preserve">   ج) واگذاری پروژهٔ مستقل</w:t>
      </w:r>
    </w:p>
    <w:p>
      <w:pPr>
        <w:pStyle w:val="BKList"/>
        <w:bidi/>
        <w:ind w:right="567"/>
        <w:jc w:val="both"/>
      </w:pPr>
      <w:r>
        <w:rPr>
          <w:rFonts w:cs="Vazirmatn" w:ascii="Vazirmatn" w:hAnsi="Vazirmatn"/>
          <w:b w:val="0"/>
          <w:i w:val="0"/>
          <w:rtl/>
          <w:cs/>
        </w:rPr>
        <w:t xml:space="preserve">   د) ارزیابی پایان قرارداد</w:t>
      </w:r>
    </w:p>
    <w:p>
      <w:pPr>
        <w:pStyle w:val="BKList"/>
        <w:bidi/>
        <w:ind w:right="283"/>
        <w:jc w:val="both"/>
      </w:pPr>
      <w:r>
        <w:rPr>
          <w:rFonts w:cs="Vazirmatn" w:ascii="Vazirmatn" w:hAnsi="Vazirmatn"/>
          <w:b w:val="0"/>
          <w:i w:val="0"/>
          <w:rtl/>
          <w:cs/>
        </w:rPr>
        <w:t>79. کدام‌یک، اشتباه رایج در سنجش عملکرد است؟</w:t>
      </w:r>
    </w:p>
    <w:p>
      <w:pPr>
        <w:pStyle w:val="BKList"/>
        <w:bidi/>
        <w:ind w:right="567"/>
        <w:jc w:val="both"/>
      </w:pPr>
      <w:r>
        <w:rPr>
          <w:rFonts w:cs="Vazirmatn" w:ascii="Vazirmatn" w:hAnsi="Vazirmatn"/>
          <w:b w:val="0"/>
          <w:i w:val="0"/>
          <w:rtl/>
          <w:cs/>
        </w:rPr>
        <w:t xml:space="preserve">   الف) استفاده از شواهد در طول سال</w:t>
      </w:r>
    </w:p>
    <w:p>
      <w:pPr>
        <w:pStyle w:val="BKList"/>
        <w:bidi/>
        <w:ind w:right="567"/>
        <w:jc w:val="both"/>
      </w:pPr>
      <w:r>
        <w:rPr>
          <w:rFonts w:cs="Vazirmatn" w:ascii="Vazirmatn" w:hAnsi="Vazirmatn"/>
          <w:b w:val="0"/>
          <w:i w:val="0"/>
          <w:rtl/>
          <w:cs/>
        </w:rPr>
        <w:t xml:space="preserve">   ب) اثر تازگی: تمرکز بر رفتار دو ماه آخر</w:t>
      </w:r>
    </w:p>
    <w:p>
      <w:pPr>
        <w:pStyle w:val="BKList"/>
        <w:bidi/>
        <w:ind w:right="567"/>
        <w:jc w:val="both"/>
      </w:pPr>
      <w:r>
        <w:rPr>
          <w:rFonts w:cs="Vazirmatn" w:ascii="Vazirmatn" w:hAnsi="Vazirmatn"/>
          <w:b w:val="0"/>
          <w:i w:val="0"/>
          <w:rtl/>
          <w:cs/>
        </w:rPr>
        <w:t xml:space="preserve">   ج) گفت‌وگوی دو‌طرفه با کارمند</w:t>
      </w:r>
    </w:p>
    <w:p>
      <w:pPr>
        <w:pStyle w:val="BKList"/>
        <w:bidi/>
        <w:ind w:right="567"/>
        <w:jc w:val="both"/>
      </w:pPr>
      <w:r>
        <w:rPr>
          <w:rFonts w:cs="Vazirmatn" w:ascii="Vazirmatn" w:hAnsi="Vazirmatn"/>
          <w:b w:val="0"/>
          <w:i w:val="0"/>
          <w:rtl/>
          <w:cs/>
        </w:rPr>
        <w:t xml:space="preserve">   د) توافق بر هدف‌های آینده</w:t>
      </w:r>
    </w:p>
    <w:p>
      <w:pPr>
        <w:pStyle w:val="BKList"/>
        <w:bidi/>
        <w:ind w:right="283"/>
        <w:jc w:val="both"/>
      </w:pPr>
      <w:r>
        <w:rPr>
          <w:rFonts w:cs="Vazirmatn" w:ascii="Vazirmatn" w:hAnsi="Vazirmatn"/>
          <w:b w:val="0"/>
          <w:i w:val="0"/>
          <w:rtl/>
          <w:cs/>
        </w:rPr>
        <w:t>80. در صورت تأخیر مکرر کارمند، نخستین گام درست چیست؟</w:t>
      </w:r>
    </w:p>
    <w:p>
      <w:pPr>
        <w:pStyle w:val="BKList"/>
        <w:bidi/>
        <w:ind w:right="567"/>
        <w:jc w:val="both"/>
      </w:pPr>
      <w:r>
        <w:rPr>
          <w:rFonts w:cs="Vazirmatn" w:ascii="Vazirmatn" w:hAnsi="Vazirmatn"/>
          <w:b w:val="0"/>
          <w:i w:val="0"/>
          <w:rtl/>
          <w:cs/>
        </w:rPr>
        <w:t xml:space="preserve">   الف) تذکر در جلسهٔ عمومی</w:t>
      </w:r>
    </w:p>
    <w:p>
      <w:pPr>
        <w:pStyle w:val="BKList"/>
        <w:bidi/>
        <w:ind w:right="567"/>
        <w:jc w:val="both"/>
      </w:pPr>
      <w:r>
        <w:rPr>
          <w:rFonts w:cs="Vazirmatn" w:ascii="Vazirmatn" w:hAnsi="Vazirmatn"/>
          <w:b w:val="0"/>
          <w:i w:val="0"/>
          <w:rtl/>
          <w:cs/>
        </w:rPr>
        <w:t xml:space="preserve">   ب) گفت‌وگوی خصوصی برای فهمیدن دلیل</w:t>
      </w:r>
    </w:p>
    <w:p>
      <w:pPr>
        <w:pStyle w:val="BKList"/>
        <w:bidi/>
        <w:ind w:right="567"/>
        <w:jc w:val="both"/>
      </w:pPr>
      <w:r>
        <w:rPr>
          <w:rFonts w:cs="Vazirmatn" w:ascii="Vazirmatn" w:hAnsi="Vazirmatn"/>
          <w:b w:val="0"/>
          <w:i w:val="0"/>
          <w:rtl/>
          <w:cs/>
        </w:rPr>
        <w:t xml:space="preserve">   ج) کسر معاش</w:t>
      </w:r>
    </w:p>
    <w:p>
      <w:pPr>
        <w:pStyle w:val="BKList"/>
        <w:bidi/>
        <w:ind w:right="567"/>
        <w:jc w:val="both"/>
      </w:pPr>
      <w:r>
        <w:rPr>
          <w:rFonts w:cs="Vazirmatn" w:ascii="Vazirmatn" w:hAnsi="Vazirmatn"/>
          <w:b w:val="0"/>
          <w:i w:val="0"/>
          <w:rtl/>
          <w:cs/>
        </w:rPr>
        <w:t xml:space="preserve">   د) ارجاع فوری به مراجع قانونی</w:t>
      </w:r>
    </w:p>
    <w:p>
      <w:pPr>
        <w:pStyle w:val="BKList"/>
        <w:bidi/>
        <w:ind w:right="283"/>
        <w:jc w:val="both"/>
      </w:pPr>
      <w:r>
        <w:rPr>
          <w:rFonts w:cs="Vazirmatn" w:ascii="Vazirmatn" w:hAnsi="Vazirmatn"/>
          <w:b w:val="0"/>
          <w:i w:val="0"/>
          <w:rtl/>
          <w:cs/>
        </w:rPr>
        <w:t>81. «استخدام عجولانه» بیشتر به چه دلیلی رخ می‌دهد؟</w:t>
      </w:r>
    </w:p>
    <w:p>
      <w:pPr>
        <w:pStyle w:val="BKList"/>
        <w:bidi/>
        <w:ind w:right="567"/>
        <w:jc w:val="both"/>
      </w:pPr>
      <w:r>
        <w:rPr>
          <w:rFonts w:cs="Vazirmatn" w:ascii="Vazirmatn" w:hAnsi="Vazirmatn"/>
          <w:b w:val="0"/>
          <w:i w:val="0"/>
          <w:rtl/>
          <w:cs/>
        </w:rPr>
        <w:t xml:space="preserve">   الف) فشار کاری و خالی بودن پُست</w:t>
      </w:r>
    </w:p>
    <w:p>
      <w:pPr>
        <w:pStyle w:val="BKList"/>
        <w:bidi/>
        <w:ind w:right="567"/>
        <w:jc w:val="both"/>
      </w:pPr>
      <w:r>
        <w:rPr>
          <w:rFonts w:cs="Vazirmatn" w:ascii="Vazirmatn" w:hAnsi="Vazirmatn"/>
          <w:b w:val="0"/>
          <w:i w:val="0"/>
          <w:rtl/>
          <w:cs/>
        </w:rPr>
        <w:t xml:space="preserve">   ب) بودجهٔ اضافی</w:t>
      </w:r>
    </w:p>
    <w:p>
      <w:pPr>
        <w:pStyle w:val="BKList"/>
        <w:bidi/>
        <w:ind w:right="567"/>
        <w:jc w:val="both"/>
      </w:pPr>
      <w:r>
        <w:rPr>
          <w:rFonts w:cs="Vazirmatn" w:ascii="Vazirmatn" w:hAnsi="Vazirmatn"/>
          <w:b w:val="0"/>
          <w:i w:val="0"/>
          <w:rtl/>
          <w:cs/>
        </w:rPr>
        <w:t xml:space="preserve">   ج) تعدد متقاضیان</w:t>
      </w:r>
    </w:p>
    <w:p>
      <w:pPr>
        <w:pStyle w:val="BKList"/>
        <w:bidi/>
        <w:ind w:right="567"/>
        <w:jc w:val="both"/>
      </w:pPr>
      <w:r>
        <w:rPr>
          <w:rFonts w:cs="Vazirmatn" w:ascii="Vazirmatn" w:hAnsi="Vazirmatn"/>
          <w:b w:val="0"/>
          <w:i w:val="0"/>
          <w:rtl/>
          <w:cs/>
        </w:rPr>
        <w:t xml:space="preserve">   د) رویهٔ روشن استخدام</w:t>
      </w:r>
    </w:p>
    <w:p>
      <w:pPr>
        <w:pStyle w:val="BKList"/>
        <w:bidi/>
        <w:ind w:right="283"/>
        <w:jc w:val="both"/>
      </w:pPr>
      <w:r>
        <w:rPr>
          <w:rFonts w:cs="Vazirmatn" w:ascii="Vazirmatn" w:hAnsi="Vazirmatn"/>
          <w:b w:val="0"/>
          <w:i w:val="0"/>
          <w:rtl/>
          <w:cs/>
        </w:rPr>
        <w:t>82. برای پُست‌های کلیدی، کدام کار پیشگیرانه لازم است؟</w:t>
      </w:r>
    </w:p>
    <w:p>
      <w:pPr>
        <w:pStyle w:val="BKList"/>
        <w:bidi/>
        <w:ind w:right="567"/>
        <w:jc w:val="both"/>
      </w:pPr>
      <w:r>
        <w:rPr>
          <w:rFonts w:cs="Vazirmatn" w:ascii="Vazirmatn" w:hAnsi="Vazirmatn"/>
          <w:b w:val="0"/>
          <w:i w:val="0"/>
          <w:rtl/>
          <w:cs/>
        </w:rPr>
        <w:t xml:space="preserve">   الف) افزایش معاش</w:t>
      </w:r>
    </w:p>
    <w:p>
      <w:pPr>
        <w:pStyle w:val="BKList"/>
        <w:bidi/>
        <w:ind w:right="567"/>
        <w:jc w:val="both"/>
      </w:pPr>
      <w:r>
        <w:rPr>
          <w:rFonts w:cs="Vazirmatn" w:ascii="Vazirmatn" w:hAnsi="Vazirmatn"/>
          <w:b w:val="0"/>
          <w:i w:val="0"/>
          <w:rtl/>
          <w:cs/>
        </w:rPr>
        <w:t xml:space="preserve">   ب) آموزش جانشین و مستندسازی رویه</w:t>
      </w:r>
    </w:p>
    <w:p>
      <w:pPr>
        <w:pStyle w:val="BKList"/>
        <w:bidi/>
        <w:ind w:right="567"/>
        <w:jc w:val="both"/>
      </w:pPr>
      <w:r>
        <w:rPr>
          <w:rFonts w:cs="Vazirmatn" w:ascii="Vazirmatn" w:hAnsi="Vazirmatn"/>
          <w:b w:val="0"/>
          <w:i w:val="0"/>
          <w:rtl/>
          <w:cs/>
        </w:rPr>
        <w:t xml:space="preserve">   ج) کاهش بار کاری دیگران</w:t>
      </w:r>
    </w:p>
    <w:p>
      <w:pPr>
        <w:pStyle w:val="BKList"/>
        <w:bidi/>
        <w:ind w:right="567"/>
        <w:jc w:val="both"/>
      </w:pPr>
      <w:r>
        <w:rPr>
          <w:rFonts w:cs="Vazirmatn" w:ascii="Vazirmatn" w:hAnsi="Vazirmatn"/>
          <w:b w:val="0"/>
          <w:i w:val="0"/>
          <w:rtl/>
          <w:cs/>
        </w:rPr>
        <w:t xml:space="preserve">   د) استخدام بیشتر</w:t>
      </w:r>
    </w:p>
    <w:p>
      <w:pPr>
        <w:pStyle w:val="BKList"/>
        <w:bidi/>
        <w:ind w:right="283"/>
        <w:jc w:val="both"/>
      </w:pPr>
      <w:r>
        <w:rPr>
          <w:rFonts w:cs="Vazirmatn" w:ascii="Vazirmatn" w:hAnsi="Vazirmatn"/>
          <w:b w:val="0"/>
          <w:i w:val="0"/>
          <w:rtl/>
          <w:cs/>
        </w:rPr>
        <w:t>83. کدام‌یک، نشانهٔ خطر ترک کارمند است؟</w:t>
      </w:r>
    </w:p>
    <w:p>
      <w:pPr>
        <w:pStyle w:val="BKList"/>
        <w:bidi/>
        <w:ind w:right="567"/>
        <w:jc w:val="both"/>
      </w:pPr>
      <w:r>
        <w:rPr>
          <w:rFonts w:cs="Vazirmatn" w:ascii="Vazirmatn" w:hAnsi="Vazirmatn"/>
          <w:b w:val="0"/>
          <w:i w:val="0"/>
          <w:rtl/>
          <w:cs/>
        </w:rPr>
        <w:t xml:space="preserve">   الف) مشارکت فعال در جلسه</w:t>
      </w:r>
    </w:p>
    <w:p>
      <w:pPr>
        <w:pStyle w:val="BKList"/>
        <w:bidi/>
        <w:ind w:right="567"/>
        <w:jc w:val="both"/>
      </w:pPr>
      <w:r>
        <w:rPr>
          <w:rFonts w:cs="Vazirmatn" w:ascii="Vazirmatn" w:hAnsi="Vazirmatn"/>
          <w:b w:val="0"/>
          <w:i w:val="0"/>
          <w:rtl/>
          <w:cs/>
        </w:rPr>
        <w:t xml:space="preserve">   ب) نداشتن تجربهٔ یادگیری و تقدیر در سه ماه گذشته</w:t>
      </w:r>
    </w:p>
    <w:p>
      <w:pPr>
        <w:pStyle w:val="BKList"/>
        <w:bidi/>
        <w:ind w:right="567"/>
        <w:jc w:val="both"/>
      </w:pPr>
      <w:r>
        <w:rPr>
          <w:rFonts w:cs="Vazirmatn" w:ascii="Vazirmatn" w:hAnsi="Vazirmatn"/>
          <w:b w:val="0"/>
          <w:i w:val="0"/>
          <w:rtl/>
          <w:cs/>
        </w:rPr>
        <w:t xml:space="preserve">   ج) دریافت آموزش</w:t>
      </w:r>
    </w:p>
    <w:p>
      <w:pPr>
        <w:pStyle w:val="BKList"/>
        <w:bidi/>
        <w:ind w:right="567"/>
        <w:jc w:val="both"/>
      </w:pPr>
      <w:r>
        <w:rPr>
          <w:rFonts w:cs="Vazirmatn" w:ascii="Vazirmatn" w:hAnsi="Vazirmatn"/>
          <w:b w:val="0"/>
          <w:i w:val="0"/>
          <w:rtl/>
          <w:cs/>
        </w:rPr>
        <w:t xml:space="preserve">   د) مشخص بودن مسیر پیشرفت</w:t>
      </w:r>
    </w:p>
    <w:p>
      <w:pPr>
        <w:pStyle w:val="BKList"/>
        <w:bidi/>
        <w:ind w:right="283"/>
        <w:jc w:val="both"/>
      </w:pPr>
      <w:r>
        <w:rPr>
          <w:rFonts w:cs="Vazirmatn" w:ascii="Vazirmatn" w:hAnsi="Vazirmatn"/>
          <w:b w:val="0"/>
          <w:i w:val="0"/>
          <w:rtl/>
          <w:cs/>
        </w:rPr>
        <w:t>84. انعطاف در ساعت کاری، چه زمانی بی‌نظمی می‌سازد؟</w:t>
      </w:r>
    </w:p>
    <w:p>
      <w:pPr>
        <w:pStyle w:val="BKList"/>
        <w:bidi/>
        <w:ind w:right="567"/>
        <w:jc w:val="both"/>
      </w:pPr>
      <w:r>
        <w:rPr>
          <w:rFonts w:cs="Vazirmatn" w:ascii="Vazirmatn" w:hAnsi="Vazirmatn"/>
          <w:b w:val="0"/>
          <w:i w:val="0"/>
          <w:rtl/>
          <w:cs/>
        </w:rPr>
        <w:t xml:space="preserve">   الف) وقتی کتبی و ثبت‌شده باشد</w:t>
      </w:r>
    </w:p>
    <w:p>
      <w:pPr>
        <w:pStyle w:val="BKList"/>
        <w:bidi/>
        <w:ind w:right="567"/>
        <w:jc w:val="both"/>
      </w:pPr>
      <w:r>
        <w:rPr>
          <w:rFonts w:cs="Vazirmatn" w:ascii="Vazirmatn" w:hAnsi="Vazirmatn"/>
          <w:b w:val="0"/>
          <w:i w:val="0"/>
          <w:rtl/>
          <w:cs/>
        </w:rPr>
        <w:t xml:space="preserve">   ب) وقتی برای همه و یک‌سان تعریف شده باشد</w:t>
      </w:r>
    </w:p>
    <w:p>
      <w:pPr>
        <w:pStyle w:val="BKList"/>
        <w:bidi/>
        <w:ind w:right="567"/>
        <w:jc w:val="both"/>
      </w:pPr>
      <w:r>
        <w:rPr>
          <w:rFonts w:cs="Vazirmatn" w:ascii="Vazirmatn" w:hAnsi="Vazirmatn"/>
          <w:b w:val="0"/>
          <w:i w:val="0"/>
          <w:rtl/>
          <w:cs/>
        </w:rPr>
        <w:t xml:space="preserve">   ج) وقتی نانوشته و موردی باشد</w:t>
      </w:r>
    </w:p>
    <w:p>
      <w:pPr>
        <w:pStyle w:val="BKList"/>
        <w:bidi/>
        <w:ind w:right="567"/>
        <w:jc w:val="both"/>
      </w:pPr>
      <w:r>
        <w:rPr>
          <w:rFonts w:cs="Vazirmatn" w:ascii="Vazirmatn" w:hAnsi="Vazirmatn"/>
          <w:b w:val="0"/>
          <w:i w:val="0"/>
          <w:rtl/>
          <w:cs/>
        </w:rPr>
        <w:t xml:space="preserve">   د) وقتی در چارچوب رویه باشد</w:t>
      </w:r>
    </w:p>
    <w:p>
      <w:pPr>
        <w:pStyle w:val="BKList"/>
        <w:bidi/>
        <w:ind w:right="283"/>
        <w:jc w:val="both"/>
      </w:pPr>
      <w:r>
        <w:rPr>
          <w:rFonts w:cs="Vazirmatn" w:ascii="Vazirmatn" w:hAnsi="Vazirmatn"/>
          <w:b w:val="0"/>
          <w:i w:val="0"/>
          <w:rtl/>
          <w:cs/>
        </w:rPr>
        <w:t>85. در جدایی حرفه‌ای کارمند، کدام کار ضروری است؟</w:t>
      </w:r>
    </w:p>
    <w:p>
      <w:pPr>
        <w:pStyle w:val="BKList"/>
        <w:bidi/>
        <w:ind w:right="567"/>
        <w:jc w:val="both"/>
      </w:pPr>
      <w:r>
        <w:rPr>
          <w:rFonts w:cs="Vazirmatn" w:ascii="Vazirmatn" w:hAnsi="Vazirmatn"/>
          <w:b w:val="0"/>
          <w:i w:val="0"/>
          <w:rtl/>
          <w:cs/>
        </w:rPr>
        <w:t xml:space="preserve">   الف) قطع فوری همهٔ ارتباطات</w:t>
      </w:r>
    </w:p>
    <w:p>
      <w:pPr>
        <w:pStyle w:val="BKList"/>
        <w:bidi/>
        <w:ind w:right="567"/>
        <w:jc w:val="both"/>
      </w:pPr>
      <w:r>
        <w:rPr>
          <w:rFonts w:cs="Vazirmatn" w:ascii="Vazirmatn" w:hAnsi="Vazirmatn"/>
          <w:b w:val="0"/>
          <w:i w:val="0"/>
          <w:rtl/>
          <w:cs/>
        </w:rPr>
        <w:t xml:space="preserve">   ب) تحویل کامل کار و اسناد با فهرست مکتوب</w:t>
      </w:r>
    </w:p>
    <w:p>
      <w:pPr>
        <w:pStyle w:val="BKList"/>
        <w:bidi/>
        <w:ind w:right="567"/>
        <w:jc w:val="both"/>
      </w:pPr>
      <w:r>
        <w:rPr>
          <w:rFonts w:cs="Vazirmatn" w:ascii="Vazirmatn" w:hAnsi="Vazirmatn"/>
          <w:b w:val="0"/>
          <w:i w:val="0"/>
          <w:rtl/>
          <w:cs/>
        </w:rPr>
        <w:t xml:space="preserve">   ج) پرهیز از هر گفت‌وگویی</w:t>
      </w:r>
    </w:p>
    <w:p>
      <w:pPr>
        <w:pStyle w:val="BKList"/>
        <w:bidi/>
        <w:ind w:right="567"/>
        <w:jc w:val="both"/>
      </w:pPr>
      <w:r>
        <w:rPr>
          <w:rFonts w:cs="Vazirmatn" w:ascii="Vazirmatn" w:hAnsi="Vazirmatn"/>
          <w:b w:val="0"/>
          <w:i w:val="0"/>
          <w:rtl/>
          <w:cs/>
        </w:rPr>
        <w:t xml:space="preserve">   د) نگه‌داشتن کلمه‌های عبور</w:t>
      </w:r>
    </w:p>
    <w:p>
      <w:pPr>
        <w:pStyle w:val="BKList"/>
        <w:bidi/>
        <w:ind w:right="283"/>
        <w:jc w:val="both"/>
      </w:pPr>
      <w:r>
        <w:rPr>
          <w:rFonts w:cs="Vazirmatn" w:ascii="Vazirmatn" w:hAnsi="Vazirmatn"/>
          <w:b w:val="0"/>
          <w:i w:val="0"/>
          <w:rtl/>
          <w:cs/>
        </w:rPr>
        <w:t>86. «تحویل کار» بدون فهرست مکتوب، چه خطر دارد؟</w:t>
      </w:r>
    </w:p>
    <w:p>
      <w:pPr>
        <w:pStyle w:val="BKList"/>
        <w:bidi/>
        <w:ind w:right="567"/>
        <w:jc w:val="both"/>
      </w:pPr>
      <w:r>
        <w:rPr>
          <w:rFonts w:cs="Vazirmatn" w:ascii="Vazirmatn" w:hAnsi="Vazirmatn"/>
          <w:b w:val="0"/>
          <w:i w:val="0"/>
          <w:rtl/>
          <w:cs/>
        </w:rPr>
        <w:t xml:space="preserve">   الف) هیچ خطری ندارد</w:t>
      </w:r>
    </w:p>
    <w:p>
      <w:pPr>
        <w:pStyle w:val="BKList"/>
        <w:bidi/>
        <w:ind w:right="567"/>
        <w:jc w:val="both"/>
      </w:pPr>
      <w:r>
        <w:rPr>
          <w:rFonts w:cs="Vazirmatn" w:ascii="Vazirmatn" w:hAnsi="Vazirmatn"/>
          <w:b w:val="0"/>
          <w:i w:val="0"/>
          <w:rtl/>
          <w:cs/>
        </w:rPr>
        <w:t xml:space="preserve">   ب) گم شدن اسناد، اطلاعات و ارتباطات کاری</w:t>
      </w:r>
    </w:p>
    <w:p>
      <w:pPr>
        <w:pStyle w:val="BKList"/>
        <w:bidi/>
        <w:ind w:right="567"/>
        <w:jc w:val="both"/>
      </w:pPr>
      <w:r>
        <w:rPr>
          <w:rFonts w:cs="Vazirmatn" w:ascii="Vazirmatn" w:hAnsi="Vazirmatn"/>
          <w:b w:val="0"/>
          <w:i w:val="0"/>
          <w:rtl/>
          <w:cs/>
        </w:rPr>
        <w:t xml:space="preserve">   ج) کاهش معاش کارمند</w:t>
      </w:r>
    </w:p>
    <w:p>
      <w:pPr>
        <w:pStyle w:val="BKList"/>
        <w:bidi/>
        <w:ind w:right="567"/>
        <w:jc w:val="both"/>
      </w:pPr>
      <w:r>
        <w:rPr>
          <w:rFonts w:cs="Vazirmatn" w:ascii="Vazirmatn" w:hAnsi="Vazirmatn"/>
          <w:b w:val="0"/>
          <w:i w:val="0"/>
          <w:rtl/>
          <w:cs/>
        </w:rPr>
        <w:t xml:space="preserve">   د) افزایش انگیزهٔ تیم</w:t>
      </w:r>
    </w:p>
    <w:p>
      <w:pPr>
        <w:pStyle w:val="BKList"/>
        <w:bidi/>
        <w:ind w:right="283"/>
        <w:jc w:val="both"/>
      </w:pPr>
      <w:r>
        <w:rPr>
          <w:rFonts w:cs="Vazirmatn" w:ascii="Vazirmatn" w:hAnsi="Vazirmatn"/>
          <w:b w:val="0"/>
          <w:i w:val="0"/>
          <w:rtl/>
          <w:cs/>
        </w:rPr>
        <w:t>87. کدام‌یک، نشانهٔ هشدار محیط سازمانی است؟</w:t>
      </w:r>
    </w:p>
    <w:p>
      <w:pPr>
        <w:pStyle w:val="BKList"/>
        <w:bidi/>
        <w:ind w:right="567"/>
        <w:jc w:val="both"/>
      </w:pPr>
      <w:r>
        <w:rPr>
          <w:rFonts w:cs="Vazirmatn" w:ascii="Vazirmatn" w:hAnsi="Vazirmatn"/>
          <w:b w:val="0"/>
          <w:i w:val="0"/>
          <w:rtl/>
          <w:cs/>
        </w:rPr>
        <w:t xml:space="preserve">   الف) پنهان ماندن خبرهای بد</w:t>
      </w:r>
    </w:p>
    <w:p>
      <w:pPr>
        <w:pStyle w:val="BKList"/>
        <w:bidi/>
        <w:ind w:right="567"/>
        <w:jc w:val="both"/>
      </w:pPr>
      <w:r>
        <w:rPr>
          <w:rFonts w:cs="Vazirmatn" w:ascii="Vazirmatn" w:hAnsi="Vazirmatn"/>
          <w:b w:val="0"/>
          <w:i w:val="0"/>
          <w:rtl/>
          <w:cs/>
        </w:rPr>
        <w:t xml:space="preserve">   ب) وجود پیشنهاد در جلسه‌ها</w:t>
      </w:r>
    </w:p>
    <w:p>
      <w:pPr>
        <w:pStyle w:val="BKList"/>
        <w:bidi/>
        <w:ind w:right="567"/>
        <w:jc w:val="both"/>
      </w:pPr>
      <w:r>
        <w:rPr>
          <w:rFonts w:cs="Vazirmatn" w:ascii="Vazirmatn" w:hAnsi="Vazirmatn"/>
          <w:b w:val="0"/>
          <w:i w:val="0"/>
          <w:rtl/>
          <w:cs/>
        </w:rPr>
        <w:t xml:space="preserve">   ج) مشخص بودن اولویت‌ها</w:t>
      </w:r>
    </w:p>
    <w:p>
      <w:pPr>
        <w:pStyle w:val="BKList"/>
        <w:bidi/>
        <w:ind w:right="567"/>
        <w:jc w:val="both"/>
      </w:pPr>
      <w:r>
        <w:rPr>
          <w:rFonts w:cs="Vazirmatn" w:ascii="Vazirmatn" w:hAnsi="Vazirmatn"/>
          <w:b w:val="0"/>
          <w:i w:val="0"/>
          <w:rtl/>
          <w:cs/>
        </w:rPr>
        <w:t xml:space="preserve">   د) بازخورد منظم</w:t>
      </w:r>
    </w:p>
    <w:p>
      <w:pPr>
        <w:pStyle w:val="BKList"/>
        <w:bidi/>
        <w:ind w:right="283"/>
        <w:jc w:val="both"/>
      </w:pPr>
      <w:r>
        <w:rPr>
          <w:rFonts w:cs="Vazirmatn" w:ascii="Vazirmatn" w:hAnsi="Vazirmatn"/>
          <w:b w:val="0"/>
          <w:i w:val="0"/>
          <w:rtl/>
          <w:cs/>
        </w:rPr>
        <w:t>88. تغییر سازمانی، با چه چیزی پایدار می‌شود؟</w:t>
      </w:r>
    </w:p>
    <w:p>
      <w:pPr>
        <w:pStyle w:val="BKList"/>
        <w:bidi/>
        <w:ind w:right="567"/>
        <w:jc w:val="both"/>
      </w:pPr>
      <w:r>
        <w:rPr>
          <w:rFonts w:cs="Vazirmatn" w:ascii="Vazirmatn" w:hAnsi="Vazirmatn"/>
          <w:b w:val="0"/>
          <w:i w:val="0"/>
          <w:rtl/>
          <w:cs/>
        </w:rPr>
        <w:t xml:space="preserve">   الف) اعلان رسمی</w:t>
      </w:r>
    </w:p>
    <w:p>
      <w:pPr>
        <w:pStyle w:val="BKList"/>
        <w:bidi/>
        <w:ind w:right="567"/>
        <w:jc w:val="both"/>
      </w:pPr>
      <w:r>
        <w:rPr>
          <w:rFonts w:cs="Vazirmatn" w:ascii="Vazirmatn" w:hAnsi="Vazirmatn"/>
          <w:b w:val="0"/>
          <w:i w:val="0"/>
          <w:rtl/>
          <w:cs/>
        </w:rPr>
        <w:t xml:space="preserve">   ب) جلسهٔ معارفه</w:t>
      </w:r>
    </w:p>
    <w:p>
      <w:pPr>
        <w:pStyle w:val="BKList"/>
        <w:bidi/>
        <w:ind w:right="567"/>
        <w:jc w:val="both"/>
      </w:pPr>
      <w:r>
        <w:rPr>
          <w:rFonts w:cs="Vazirmatn" w:ascii="Vazirmatn" w:hAnsi="Vazirmatn"/>
          <w:b w:val="0"/>
          <w:i w:val="0"/>
          <w:rtl/>
          <w:cs/>
        </w:rPr>
        <w:t xml:space="preserve">   ج) تثبیت در رویه، آموزش و سند</w:t>
      </w:r>
    </w:p>
    <w:p>
      <w:pPr>
        <w:pStyle w:val="BKList"/>
        <w:bidi/>
        <w:ind w:right="567"/>
        <w:jc w:val="both"/>
      </w:pPr>
      <w:r>
        <w:rPr>
          <w:rFonts w:cs="Vazirmatn" w:ascii="Vazirmatn" w:hAnsi="Vazirmatn"/>
          <w:b w:val="0"/>
          <w:i w:val="0"/>
          <w:rtl/>
          <w:cs/>
        </w:rPr>
        <w:t xml:space="preserve">   د) تعویض کارمندان</w:t>
      </w:r>
    </w:p>
    <w:p>
      <w:pPr>
        <w:pStyle w:val="BKList"/>
        <w:bidi/>
        <w:ind w:right="283"/>
        <w:jc w:val="both"/>
      </w:pPr>
      <w:r>
        <w:rPr>
          <w:rFonts w:cs="Vazirmatn" w:ascii="Vazirmatn" w:hAnsi="Vazirmatn"/>
          <w:b w:val="0"/>
          <w:i w:val="0"/>
          <w:rtl/>
          <w:cs/>
        </w:rPr>
        <w:t>89. اجرای آزمایشی (پایلوت) تغییر، چه فایده‌ای دارد؟</w:t>
      </w:r>
    </w:p>
    <w:p>
      <w:pPr>
        <w:pStyle w:val="BKList"/>
        <w:bidi/>
        <w:ind w:right="567"/>
        <w:jc w:val="both"/>
      </w:pPr>
      <w:r>
        <w:rPr>
          <w:rFonts w:cs="Vazirmatn" w:ascii="Vazirmatn" w:hAnsi="Vazirmatn"/>
          <w:b w:val="0"/>
          <w:i w:val="0"/>
          <w:rtl/>
          <w:cs/>
        </w:rPr>
        <w:t xml:space="preserve">   الف) کاهش خطر و ساخت شاهد موفقیت</w:t>
      </w:r>
    </w:p>
    <w:p>
      <w:pPr>
        <w:pStyle w:val="BKList"/>
        <w:bidi/>
        <w:ind w:right="567"/>
        <w:jc w:val="both"/>
      </w:pPr>
      <w:r>
        <w:rPr>
          <w:rFonts w:cs="Vazirmatn" w:ascii="Vazirmatn" w:hAnsi="Vazirmatn"/>
          <w:b w:val="0"/>
          <w:i w:val="0"/>
          <w:rtl/>
          <w:cs/>
        </w:rPr>
        <w:t xml:space="preserve">   ب) کند کردن تغییر برای همیشه</w:t>
      </w:r>
    </w:p>
    <w:p>
      <w:pPr>
        <w:pStyle w:val="BKList"/>
        <w:bidi/>
        <w:ind w:right="567"/>
        <w:jc w:val="both"/>
      </w:pPr>
      <w:r>
        <w:rPr>
          <w:rFonts w:cs="Vazirmatn" w:ascii="Vazirmatn" w:hAnsi="Vazirmatn"/>
          <w:b w:val="0"/>
          <w:i w:val="0"/>
          <w:rtl/>
          <w:cs/>
        </w:rPr>
        <w:t xml:space="preserve">   ج) جلوگیری از آموزش</w:t>
      </w:r>
    </w:p>
    <w:p>
      <w:pPr>
        <w:pStyle w:val="BKList"/>
        <w:bidi/>
        <w:ind w:right="567"/>
        <w:jc w:val="both"/>
      </w:pPr>
      <w:r>
        <w:rPr>
          <w:rFonts w:cs="Vazirmatn" w:ascii="Vazirmatn" w:hAnsi="Vazirmatn"/>
          <w:b w:val="0"/>
          <w:i w:val="0"/>
          <w:rtl/>
          <w:cs/>
        </w:rPr>
        <w:t xml:space="preserve">   د) پرهیز از مشارکت کارمندان</w:t>
      </w:r>
    </w:p>
    <w:p>
      <w:pPr>
        <w:pStyle w:val="BKList"/>
        <w:bidi/>
        <w:ind w:right="283"/>
        <w:jc w:val="both"/>
      </w:pPr>
      <w:r>
        <w:rPr>
          <w:rFonts w:cs="Vazirmatn" w:ascii="Vazirmatn" w:hAnsi="Vazirmatn"/>
          <w:b w:val="0"/>
          <w:i w:val="0"/>
          <w:rtl/>
          <w:cs/>
        </w:rPr>
        <w:t>90. پیام تغییر، باید کدام پرسش را پاسخ بدهد؟</w:t>
      </w:r>
    </w:p>
    <w:p>
      <w:pPr>
        <w:pStyle w:val="BKList"/>
        <w:bidi/>
        <w:ind w:right="567"/>
        <w:jc w:val="both"/>
      </w:pPr>
      <w:r>
        <w:rPr>
          <w:rFonts w:cs="Vazirmatn" w:ascii="Vazirmatn" w:hAnsi="Vazirmatn"/>
          <w:b w:val="0"/>
          <w:i w:val="0"/>
          <w:rtl/>
          <w:cs/>
        </w:rPr>
        <w:t xml:space="preserve">   الف) چه کسی مقصر است</w:t>
      </w:r>
    </w:p>
    <w:p>
      <w:pPr>
        <w:pStyle w:val="BKList"/>
        <w:bidi/>
        <w:ind w:right="567"/>
        <w:jc w:val="both"/>
      </w:pPr>
      <w:r>
        <w:rPr>
          <w:rFonts w:cs="Vazirmatn" w:ascii="Vazirmatn" w:hAnsi="Vazirmatn"/>
          <w:b w:val="0"/>
          <w:i w:val="0"/>
          <w:rtl/>
          <w:cs/>
        </w:rPr>
        <w:t xml:space="preserve">   ب) برای من چه عوض می‌شود</w:t>
      </w:r>
    </w:p>
    <w:p>
      <w:pPr>
        <w:pStyle w:val="BKList"/>
        <w:bidi/>
        <w:ind w:right="567"/>
        <w:jc w:val="both"/>
      </w:pPr>
      <w:r>
        <w:rPr>
          <w:rFonts w:cs="Vazirmatn" w:ascii="Vazirmatn" w:hAnsi="Vazirmatn"/>
          <w:b w:val="0"/>
          <w:i w:val="0"/>
          <w:rtl/>
          <w:cs/>
        </w:rPr>
        <w:t xml:space="preserve">   ج) چه کسی اخراج می‌شود</w:t>
      </w:r>
    </w:p>
    <w:p>
      <w:pPr>
        <w:pStyle w:val="BKList"/>
        <w:bidi/>
        <w:ind w:right="567"/>
        <w:jc w:val="both"/>
      </w:pPr>
      <w:r>
        <w:rPr>
          <w:rFonts w:cs="Vazirmatn" w:ascii="Vazirmatn" w:hAnsi="Vazirmatn"/>
          <w:b w:val="0"/>
          <w:i w:val="0"/>
          <w:rtl/>
          <w:cs/>
        </w:rPr>
        <w:t xml:space="preserve">   د) چه کسی تشویق می‌شود</w:t>
      </w:r>
    </w:p>
    <w:p>
      <w:pPr>
        <w:pStyle w:val="BKList"/>
        <w:bidi/>
        <w:ind w:right="283"/>
        <w:jc w:val="both"/>
      </w:pPr>
      <w:r>
        <w:rPr>
          <w:rFonts w:cs="Vazirmatn" w:ascii="Vazirmatn" w:hAnsi="Vazirmatn"/>
          <w:b w:val="0"/>
          <w:i w:val="0"/>
          <w:rtl/>
          <w:cs/>
        </w:rPr>
        <w:t>91. کنترول، با کدام گام آغاز می‌شود؟</w:t>
      </w:r>
    </w:p>
    <w:p>
      <w:pPr>
        <w:pStyle w:val="BKList"/>
        <w:bidi/>
        <w:ind w:right="567"/>
        <w:jc w:val="both"/>
      </w:pPr>
      <w:r>
        <w:rPr>
          <w:rFonts w:cs="Vazirmatn" w:ascii="Vazirmatn" w:hAnsi="Vazirmatn"/>
          <w:b w:val="0"/>
          <w:i w:val="0"/>
          <w:rtl/>
          <w:cs/>
        </w:rPr>
        <w:t xml:space="preserve">   الف) تنبیه</w:t>
      </w:r>
    </w:p>
    <w:p>
      <w:pPr>
        <w:pStyle w:val="BKList"/>
        <w:bidi/>
        <w:ind w:right="567"/>
        <w:jc w:val="both"/>
      </w:pPr>
      <w:r>
        <w:rPr>
          <w:rFonts w:cs="Vazirmatn" w:ascii="Vazirmatn" w:hAnsi="Vazirmatn"/>
          <w:b w:val="0"/>
          <w:i w:val="0"/>
          <w:rtl/>
          <w:cs/>
        </w:rPr>
        <w:t xml:space="preserve">   ب) استاندارد و معیار روشن</w:t>
      </w:r>
    </w:p>
    <w:p>
      <w:pPr>
        <w:pStyle w:val="BKList"/>
        <w:bidi/>
        <w:ind w:right="567"/>
        <w:jc w:val="both"/>
      </w:pPr>
      <w:r>
        <w:rPr>
          <w:rFonts w:cs="Vazirmatn" w:ascii="Vazirmatn" w:hAnsi="Vazirmatn"/>
          <w:b w:val="0"/>
          <w:i w:val="0"/>
          <w:rtl/>
          <w:cs/>
        </w:rPr>
        <w:t xml:space="preserve">   ج) جمع‌آوری راپور</w:t>
      </w:r>
    </w:p>
    <w:p>
      <w:pPr>
        <w:pStyle w:val="BKList"/>
        <w:bidi/>
        <w:ind w:right="567"/>
        <w:jc w:val="both"/>
      </w:pPr>
      <w:r>
        <w:rPr>
          <w:rFonts w:cs="Vazirmatn" w:ascii="Vazirmatn" w:hAnsi="Vazirmatn"/>
          <w:b w:val="0"/>
          <w:i w:val="0"/>
          <w:rtl/>
          <w:cs/>
        </w:rPr>
        <w:t xml:space="preserve">   د) تشکیل جلسه</w:t>
      </w:r>
    </w:p>
    <w:p>
      <w:pPr>
        <w:pStyle w:val="BKList"/>
        <w:bidi/>
        <w:ind w:right="283"/>
        <w:jc w:val="both"/>
      </w:pPr>
      <w:r>
        <w:rPr>
          <w:rFonts w:cs="Vazirmatn" w:ascii="Vazirmatn" w:hAnsi="Vazirmatn"/>
          <w:b w:val="0"/>
          <w:i w:val="0"/>
          <w:rtl/>
          <w:cs/>
        </w:rPr>
        <w:t>92. راپوری که به تصمیم نمی‌رسد، چه ارزشی دارد؟</w:t>
      </w:r>
    </w:p>
    <w:p>
      <w:pPr>
        <w:pStyle w:val="BKList"/>
        <w:bidi/>
        <w:ind w:right="567"/>
        <w:jc w:val="both"/>
      </w:pPr>
      <w:r>
        <w:rPr>
          <w:rFonts w:cs="Vazirmatn" w:ascii="Vazirmatn" w:hAnsi="Vazirmatn"/>
          <w:b w:val="0"/>
          <w:i w:val="0"/>
          <w:rtl/>
          <w:cs/>
        </w:rPr>
        <w:t xml:space="preserve">   الف) ارزش کامل مدیریتی</w:t>
      </w:r>
    </w:p>
    <w:p>
      <w:pPr>
        <w:pStyle w:val="BKList"/>
        <w:bidi/>
        <w:ind w:right="567"/>
        <w:jc w:val="both"/>
      </w:pPr>
      <w:r>
        <w:rPr>
          <w:rFonts w:cs="Vazirmatn" w:ascii="Vazirmatn" w:hAnsi="Vazirmatn"/>
          <w:b w:val="0"/>
          <w:i w:val="0"/>
          <w:rtl/>
          <w:cs/>
        </w:rPr>
        <w:t xml:space="preserve">   ب) هزینهٔ اداری بدون نتیجهٔ مدیریتی</w:t>
      </w:r>
    </w:p>
    <w:p>
      <w:pPr>
        <w:pStyle w:val="BKList"/>
        <w:bidi/>
        <w:ind w:right="567"/>
        <w:jc w:val="both"/>
      </w:pPr>
      <w:r>
        <w:rPr>
          <w:rFonts w:cs="Vazirmatn" w:ascii="Vazirmatn" w:hAnsi="Vazirmatn"/>
          <w:b w:val="0"/>
          <w:i w:val="0"/>
          <w:rtl/>
          <w:cs/>
        </w:rPr>
        <w:t xml:space="preserve">   ج) جایگزین جلسه</w:t>
      </w:r>
    </w:p>
    <w:p>
      <w:pPr>
        <w:pStyle w:val="BKList"/>
        <w:bidi/>
        <w:ind w:right="567"/>
        <w:jc w:val="both"/>
      </w:pPr>
      <w:r>
        <w:rPr>
          <w:rFonts w:cs="Vazirmatn" w:ascii="Vazirmatn" w:hAnsi="Vazirmatn"/>
          <w:b w:val="0"/>
          <w:i w:val="0"/>
          <w:rtl/>
          <w:cs/>
        </w:rPr>
        <w:t xml:space="preserve">   د) معیار کافی برای سنجش</w:t>
      </w:r>
    </w:p>
    <w:p>
      <w:pPr>
        <w:pStyle w:val="BKList"/>
        <w:bidi/>
        <w:ind w:right="283"/>
        <w:jc w:val="both"/>
      </w:pPr>
      <w:r>
        <w:rPr>
          <w:rFonts w:cs="Vazirmatn" w:ascii="Vazirmatn" w:hAnsi="Vazirmatn"/>
          <w:b w:val="0"/>
          <w:i w:val="0"/>
          <w:rtl/>
          <w:cs/>
        </w:rPr>
        <w:t>93. «فاصله» (Variance) در کنترول، یعنی چه؟</w:t>
      </w:r>
    </w:p>
    <w:p>
      <w:pPr>
        <w:pStyle w:val="BKList"/>
        <w:bidi/>
        <w:ind w:right="567"/>
        <w:jc w:val="both"/>
      </w:pPr>
      <w:r>
        <w:rPr>
          <w:rFonts w:cs="Vazirmatn" w:ascii="Vazirmatn" w:hAnsi="Vazirmatn"/>
          <w:b w:val="0"/>
          <w:i w:val="0"/>
          <w:rtl/>
          <w:cs/>
        </w:rPr>
        <w:t xml:space="preserve">   الف) تفاوت میان عملکرد واقعی و استاندارد</w:t>
      </w:r>
    </w:p>
    <w:p>
      <w:pPr>
        <w:pStyle w:val="BKList"/>
        <w:bidi/>
        <w:ind w:right="567"/>
        <w:jc w:val="both"/>
      </w:pPr>
      <w:r>
        <w:rPr>
          <w:rFonts w:cs="Vazirmatn" w:ascii="Vazirmatn" w:hAnsi="Vazirmatn"/>
          <w:b w:val="0"/>
          <w:i w:val="0"/>
          <w:rtl/>
          <w:cs/>
        </w:rPr>
        <w:t xml:space="preserve">   ب) تفاوت معاش دو کارمند</w:t>
      </w:r>
    </w:p>
    <w:p>
      <w:pPr>
        <w:pStyle w:val="BKList"/>
        <w:bidi/>
        <w:ind w:right="567"/>
        <w:jc w:val="both"/>
      </w:pPr>
      <w:r>
        <w:rPr>
          <w:rFonts w:cs="Vazirmatn" w:ascii="Vazirmatn" w:hAnsi="Vazirmatn"/>
          <w:b w:val="0"/>
          <w:i w:val="0"/>
          <w:rtl/>
          <w:cs/>
        </w:rPr>
        <w:t xml:space="preserve">   ج) تفاوت دو پلان سالانه</w:t>
      </w:r>
    </w:p>
    <w:p>
      <w:pPr>
        <w:pStyle w:val="BKList"/>
        <w:bidi/>
        <w:ind w:right="567"/>
        <w:jc w:val="both"/>
      </w:pPr>
      <w:r>
        <w:rPr>
          <w:rFonts w:cs="Vazirmatn" w:ascii="Vazirmatn" w:hAnsi="Vazirmatn"/>
          <w:b w:val="0"/>
          <w:i w:val="0"/>
          <w:rtl/>
          <w:cs/>
        </w:rPr>
        <w:t xml:space="preserve">   د) تفاوت دو واحد در شمار کارمندان</w:t>
      </w:r>
    </w:p>
    <w:p>
      <w:pPr>
        <w:pStyle w:val="BKList"/>
        <w:bidi/>
        <w:ind w:right="283"/>
        <w:jc w:val="both"/>
      </w:pPr>
      <w:r>
        <w:rPr>
          <w:rFonts w:cs="Vazirmatn" w:ascii="Vazirmatn" w:hAnsi="Vazirmatn"/>
          <w:b w:val="0"/>
          <w:i w:val="0"/>
          <w:rtl/>
          <w:cs/>
        </w:rPr>
        <w:t>94. اقدام اصلاحی ریشه‌ای، چه چیزی را تغییر می‌دهد؟</w:t>
      </w:r>
    </w:p>
    <w:p>
      <w:pPr>
        <w:pStyle w:val="BKList"/>
        <w:bidi/>
        <w:ind w:right="567"/>
        <w:jc w:val="both"/>
      </w:pPr>
      <w:r>
        <w:rPr>
          <w:rFonts w:cs="Vazirmatn" w:ascii="Vazirmatn" w:hAnsi="Vazirmatn"/>
          <w:b w:val="0"/>
          <w:i w:val="0"/>
          <w:rtl/>
          <w:cs/>
        </w:rPr>
        <w:t xml:space="preserve">   الف) تنها سند مشخص را</w:t>
      </w:r>
    </w:p>
    <w:p>
      <w:pPr>
        <w:pStyle w:val="BKList"/>
        <w:bidi/>
        <w:ind w:right="567"/>
        <w:jc w:val="both"/>
      </w:pPr>
      <w:r>
        <w:rPr>
          <w:rFonts w:cs="Vazirmatn" w:ascii="Vazirmatn" w:hAnsi="Vazirmatn"/>
          <w:b w:val="0"/>
          <w:i w:val="0"/>
          <w:rtl/>
          <w:cs/>
        </w:rPr>
        <w:t xml:space="preserve">   ب) رویه، آموزش یا ساختار را</w:t>
      </w:r>
    </w:p>
    <w:p>
      <w:pPr>
        <w:pStyle w:val="BKList"/>
        <w:bidi/>
        <w:ind w:right="567"/>
        <w:jc w:val="both"/>
      </w:pPr>
      <w:r>
        <w:rPr>
          <w:rFonts w:cs="Vazirmatn" w:ascii="Vazirmatn" w:hAnsi="Vazirmatn"/>
          <w:b w:val="0"/>
          <w:i w:val="0"/>
          <w:rtl/>
          <w:cs/>
        </w:rPr>
        <w:t xml:space="preserve">   ج) هدف سازمان را</w:t>
      </w:r>
    </w:p>
    <w:p>
      <w:pPr>
        <w:pStyle w:val="BKList"/>
        <w:bidi/>
        <w:ind w:right="567"/>
        <w:jc w:val="both"/>
      </w:pPr>
      <w:r>
        <w:rPr>
          <w:rFonts w:cs="Vazirmatn" w:ascii="Vazirmatn" w:hAnsi="Vazirmatn"/>
          <w:b w:val="0"/>
          <w:i w:val="0"/>
          <w:rtl/>
          <w:cs/>
        </w:rPr>
        <w:t xml:space="preserve">   د) بودجهٔ سال را</w:t>
      </w:r>
    </w:p>
    <w:p>
      <w:pPr>
        <w:pStyle w:val="BKList"/>
        <w:bidi/>
        <w:ind w:right="283"/>
        <w:jc w:val="both"/>
      </w:pPr>
      <w:r>
        <w:rPr>
          <w:rFonts w:cs="Vazirmatn" w:ascii="Vazirmatn" w:hAnsi="Vazirmatn"/>
          <w:b w:val="0"/>
          <w:i w:val="0"/>
          <w:rtl/>
          <w:cs/>
        </w:rPr>
        <w:t>95. کنترول داخلی، کدام اصل را شامل می‌شود؟</w:t>
      </w:r>
    </w:p>
    <w:p>
      <w:pPr>
        <w:pStyle w:val="BKList"/>
        <w:bidi/>
        <w:ind w:right="567"/>
        <w:jc w:val="both"/>
      </w:pPr>
      <w:r>
        <w:rPr>
          <w:rFonts w:cs="Vazirmatn" w:ascii="Vazirmatn" w:hAnsi="Vazirmatn"/>
          <w:b w:val="0"/>
          <w:i w:val="0"/>
          <w:rtl/>
          <w:cs/>
        </w:rPr>
        <w:t xml:space="preserve">   الف) تفکیک وظایف میان خرید، تأیید و تحویل</w:t>
      </w:r>
    </w:p>
    <w:p>
      <w:pPr>
        <w:pStyle w:val="BKList"/>
        <w:bidi/>
        <w:ind w:right="567"/>
        <w:jc w:val="both"/>
      </w:pPr>
      <w:r>
        <w:rPr>
          <w:rFonts w:cs="Vazirmatn" w:ascii="Vazirmatn" w:hAnsi="Vazirmatn"/>
          <w:b w:val="0"/>
          <w:i w:val="0"/>
          <w:rtl/>
          <w:cs/>
        </w:rPr>
        <w:t xml:space="preserve">   ب) سپردن همهٔ مراحل به یک نفر برای سرعت</w:t>
      </w:r>
    </w:p>
    <w:p>
      <w:pPr>
        <w:pStyle w:val="BKList"/>
        <w:bidi/>
        <w:ind w:right="567"/>
        <w:jc w:val="both"/>
      </w:pPr>
      <w:r>
        <w:rPr>
          <w:rFonts w:cs="Vazirmatn" w:ascii="Vazirmatn" w:hAnsi="Vazirmatn"/>
          <w:b w:val="0"/>
          <w:i w:val="0"/>
          <w:rtl/>
          <w:cs/>
        </w:rPr>
        <w:t xml:space="preserve">   ج) پرهیز از ثبت اسناد</w:t>
      </w:r>
    </w:p>
    <w:p>
      <w:pPr>
        <w:pStyle w:val="BKList"/>
        <w:bidi/>
        <w:ind w:right="567"/>
        <w:jc w:val="both"/>
      </w:pPr>
      <w:r>
        <w:rPr>
          <w:rFonts w:cs="Vazirmatn" w:ascii="Vazirmatn" w:hAnsi="Vazirmatn"/>
          <w:b w:val="0"/>
          <w:i w:val="0"/>
          <w:rtl/>
          <w:cs/>
        </w:rPr>
        <w:t xml:space="preserve">   د) حذف حد صلاحیت</w:t>
      </w:r>
    </w:p>
    <w:p>
      <w:pPr>
        <w:pStyle w:val="BKList"/>
        <w:bidi/>
        <w:ind w:right="283"/>
        <w:jc w:val="both"/>
      </w:pPr>
      <w:r>
        <w:rPr>
          <w:rFonts w:cs="Vazirmatn" w:ascii="Vazirmatn" w:hAnsi="Vazirmatn"/>
          <w:b w:val="0"/>
          <w:i w:val="0"/>
          <w:rtl/>
          <w:cs/>
        </w:rPr>
        <w:t>96. سیاههٔ خطر، چه چیزی را ثبت می‌کند؟</w:t>
      </w:r>
    </w:p>
    <w:p>
      <w:pPr>
        <w:pStyle w:val="BKList"/>
        <w:bidi/>
        <w:ind w:right="567"/>
        <w:jc w:val="both"/>
      </w:pPr>
      <w:r>
        <w:rPr>
          <w:rFonts w:cs="Vazirmatn" w:ascii="Vazirmatn" w:hAnsi="Vazirmatn"/>
          <w:b w:val="0"/>
          <w:i w:val="0"/>
          <w:rtl/>
          <w:cs/>
        </w:rPr>
        <w:t xml:space="preserve">   الف) خطر، احتمال، اثر، پاسخ و مسئول</w:t>
      </w:r>
    </w:p>
    <w:p>
      <w:pPr>
        <w:pStyle w:val="BKList"/>
        <w:bidi/>
        <w:ind w:right="567"/>
        <w:jc w:val="both"/>
      </w:pPr>
      <w:r>
        <w:rPr>
          <w:rFonts w:cs="Vazirmatn" w:ascii="Vazirmatn" w:hAnsi="Vazirmatn"/>
          <w:b w:val="0"/>
          <w:i w:val="0"/>
          <w:rtl/>
          <w:cs/>
        </w:rPr>
        <w:t xml:space="preserve">   ب) تنها فهرست خطر‌ها</w:t>
      </w:r>
    </w:p>
    <w:p>
      <w:pPr>
        <w:pStyle w:val="BKList"/>
        <w:bidi/>
        <w:ind w:right="567"/>
        <w:jc w:val="both"/>
      </w:pPr>
      <w:r>
        <w:rPr>
          <w:rFonts w:cs="Vazirmatn" w:ascii="Vazirmatn" w:hAnsi="Vazirmatn"/>
          <w:b w:val="0"/>
          <w:i w:val="0"/>
          <w:rtl/>
          <w:cs/>
        </w:rPr>
        <w:t xml:space="preserve">   ج) نام کارمندان پرخطر</w:t>
      </w:r>
    </w:p>
    <w:p>
      <w:pPr>
        <w:pStyle w:val="BKList"/>
        <w:bidi/>
        <w:ind w:right="567"/>
        <w:jc w:val="both"/>
      </w:pPr>
      <w:r>
        <w:rPr>
          <w:rFonts w:cs="Vazirmatn" w:ascii="Vazirmatn" w:hAnsi="Vazirmatn"/>
          <w:b w:val="0"/>
          <w:i w:val="0"/>
          <w:rtl/>
          <w:cs/>
        </w:rPr>
        <w:t xml:space="preserve">   د) ارقام عملکرد ماه</w:t>
      </w:r>
    </w:p>
    <w:p>
      <w:pPr>
        <w:pStyle w:val="BKList"/>
        <w:bidi/>
        <w:ind w:right="283"/>
        <w:jc w:val="both"/>
      </w:pPr>
      <w:r>
        <w:rPr>
          <w:rFonts w:cs="Vazirmatn" w:ascii="Vazirmatn" w:hAnsi="Vazirmatn"/>
          <w:b w:val="0"/>
          <w:i w:val="0"/>
          <w:rtl/>
          <w:cs/>
        </w:rPr>
        <w:t>97. کدام‌یک، «اقدام اصلاحی فوری» است؟</w:t>
      </w:r>
    </w:p>
    <w:p>
      <w:pPr>
        <w:pStyle w:val="BKList"/>
        <w:bidi/>
        <w:ind w:right="567"/>
        <w:jc w:val="both"/>
      </w:pPr>
      <w:r>
        <w:rPr>
          <w:rFonts w:cs="Vazirmatn" w:ascii="Vazirmatn" w:hAnsi="Vazirmatn"/>
          <w:b w:val="0"/>
          <w:i w:val="0"/>
          <w:rtl/>
          <w:cs/>
        </w:rPr>
        <w:t xml:space="preserve">   الف) بازنویسی رویهٔ تدارکات</w:t>
      </w:r>
    </w:p>
    <w:p>
      <w:pPr>
        <w:pStyle w:val="BKList"/>
        <w:bidi/>
        <w:ind w:right="567"/>
        <w:jc w:val="both"/>
      </w:pPr>
      <w:r>
        <w:rPr>
          <w:rFonts w:cs="Vazirmatn" w:ascii="Vazirmatn" w:hAnsi="Vazirmatn"/>
          <w:b w:val="0"/>
          <w:i w:val="0"/>
          <w:rtl/>
          <w:cs/>
        </w:rPr>
        <w:t xml:space="preserve">   ب) جبران خطای یک سند مشخص</w:t>
      </w:r>
    </w:p>
    <w:p>
      <w:pPr>
        <w:pStyle w:val="BKList"/>
        <w:bidi/>
        <w:ind w:right="567"/>
        <w:jc w:val="both"/>
      </w:pPr>
      <w:r>
        <w:rPr>
          <w:rFonts w:cs="Vazirmatn" w:ascii="Vazirmatn" w:hAnsi="Vazirmatn"/>
          <w:b w:val="0"/>
          <w:i w:val="0"/>
          <w:rtl/>
          <w:cs/>
        </w:rPr>
        <w:t xml:space="preserve">   ج) تغییر ساختار واحد</w:t>
      </w:r>
    </w:p>
    <w:p>
      <w:pPr>
        <w:pStyle w:val="BKList"/>
        <w:bidi/>
        <w:ind w:right="567"/>
        <w:jc w:val="both"/>
      </w:pPr>
      <w:r>
        <w:rPr>
          <w:rFonts w:cs="Vazirmatn" w:ascii="Vazirmatn" w:hAnsi="Vazirmatn"/>
          <w:b w:val="0"/>
          <w:i w:val="0"/>
          <w:rtl/>
          <w:cs/>
        </w:rPr>
        <w:t xml:space="preserve">   د) آموزش سه‌ماهه</w:t>
      </w:r>
    </w:p>
    <w:p>
      <w:pPr>
        <w:pStyle w:val="BKList"/>
        <w:bidi/>
        <w:ind w:right="283"/>
        <w:jc w:val="both"/>
      </w:pPr>
      <w:r>
        <w:rPr>
          <w:rFonts w:cs="Vazirmatn" w:ascii="Vazirmatn" w:hAnsi="Vazirmatn"/>
          <w:b w:val="0"/>
          <w:i w:val="0"/>
          <w:rtl/>
          <w:cs/>
        </w:rPr>
        <w:t>98. برای ساختن فرهنگ سازمانی، مؤثرترین ابزار چیست؟</w:t>
      </w:r>
    </w:p>
    <w:p>
      <w:pPr>
        <w:pStyle w:val="BKList"/>
        <w:bidi/>
        <w:ind w:right="567"/>
        <w:jc w:val="both"/>
      </w:pPr>
      <w:r>
        <w:rPr>
          <w:rFonts w:cs="Vazirmatn" w:ascii="Vazirmatn" w:hAnsi="Vazirmatn"/>
          <w:b w:val="0"/>
          <w:i w:val="0"/>
          <w:rtl/>
          <w:cs/>
        </w:rPr>
        <w:t xml:space="preserve">   الف) شعارهای زیبا روی دیوار</w:t>
      </w:r>
    </w:p>
    <w:p>
      <w:pPr>
        <w:pStyle w:val="BKList"/>
        <w:bidi/>
        <w:ind w:right="567"/>
        <w:jc w:val="both"/>
      </w:pPr>
      <w:r>
        <w:rPr>
          <w:rFonts w:cs="Vazirmatn" w:ascii="Vazirmatn" w:hAnsi="Vazirmatn"/>
          <w:b w:val="0"/>
          <w:i w:val="0"/>
          <w:rtl/>
          <w:cs/>
        </w:rPr>
        <w:t xml:space="preserve">   ب) رفتار روزانهٔ مدیر و پیامد‌های روشن</w:t>
      </w:r>
    </w:p>
    <w:p>
      <w:pPr>
        <w:pStyle w:val="BKList"/>
        <w:bidi/>
        <w:ind w:right="567"/>
        <w:jc w:val="both"/>
      </w:pPr>
      <w:r>
        <w:rPr>
          <w:rFonts w:cs="Vazirmatn" w:ascii="Vazirmatn" w:hAnsi="Vazirmatn"/>
          <w:b w:val="0"/>
          <w:i w:val="0"/>
          <w:rtl/>
          <w:cs/>
        </w:rPr>
        <w:t xml:space="preserve">   ج) افزایش جلسه‌ها</w:t>
      </w:r>
    </w:p>
    <w:p>
      <w:pPr>
        <w:pStyle w:val="BKList"/>
        <w:bidi/>
        <w:ind w:right="567"/>
        <w:jc w:val="both"/>
      </w:pPr>
      <w:r>
        <w:rPr>
          <w:rFonts w:cs="Vazirmatn" w:ascii="Vazirmatn" w:hAnsi="Vazirmatn"/>
          <w:b w:val="0"/>
          <w:i w:val="0"/>
          <w:rtl/>
          <w:cs/>
        </w:rPr>
        <w:t xml:space="preserve">   د) تغییر لوگو</w:t>
      </w:r>
    </w:p>
    <w:p>
      <w:pPr>
        <w:pStyle w:val="BKList"/>
        <w:bidi/>
        <w:ind w:right="283"/>
        <w:jc w:val="both"/>
      </w:pPr>
      <w:r>
        <w:rPr>
          <w:rFonts w:cs="Vazirmatn" w:ascii="Vazirmatn" w:hAnsi="Vazirmatn"/>
          <w:b w:val="0"/>
          <w:i w:val="0"/>
          <w:rtl/>
          <w:cs/>
        </w:rPr>
        <w:t>99. اگر کارمندی دو سرپرست داشته باشد، چه مشکلی پیش می‌آید؟</w:t>
      </w:r>
    </w:p>
    <w:p>
      <w:pPr>
        <w:pStyle w:val="BKList"/>
        <w:bidi/>
        <w:ind w:right="567"/>
        <w:jc w:val="both"/>
      </w:pPr>
      <w:r>
        <w:rPr>
          <w:rFonts w:cs="Vazirmatn" w:ascii="Vazirmatn" w:hAnsi="Vazirmatn"/>
          <w:b w:val="0"/>
          <w:i w:val="0"/>
          <w:rtl/>
          <w:cs/>
        </w:rPr>
        <w:t xml:space="preserve">   الف) افزایش سرعت کار</w:t>
      </w:r>
    </w:p>
    <w:p>
      <w:pPr>
        <w:pStyle w:val="BKList"/>
        <w:bidi/>
        <w:ind w:right="567"/>
        <w:jc w:val="both"/>
      </w:pPr>
      <w:r>
        <w:rPr>
          <w:rFonts w:cs="Vazirmatn" w:ascii="Vazirmatn" w:hAnsi="Vazirmatn"/>
          <w:b w:val="0"/>
          <w:i w:val="0"/>
          <w:rtl/>
          <w:cs/>
        </w:rPr>
        <w:t xml:space="preserve">   ب) تداخل دستور و سرگردانی کارمند</w:t>
      </w:r>
    </w:p>
    <w:p>
      <w:pPr>
        <w:pStyle w:val="BKList"/>
        <w:bidi/>
        <w:ind w:right="567"/>
        <w:jc w:val="both"/>
      </w:pPr>
      <w:r>
        <w:rPr>
          <w:rFonts w:cs="Vazirmatn" w:ascii="Vazirmatn" w:hAnsi="Vazirmatn"/>
          <w:b w:val="0"/>
          <w:i w:val="0"/>
          <w:rtl/>
          <w:cs/>
        </w:rPr>
        <w:t xml:space="preserve">   ج) کاهش هزینه‌ها</w:t>
      </w:r>
    </w:p>
    <w:p>
      <w:pPr>
        <w:pStyle w:val="BKList"/>
        <w:bidi/>
        <w:ind w:right="567"/>
        <w:jc w:val="both"/>
      </w:pPr>
      <w:r>
        <w:rPr>
          <w:rFonts w:cs="Vazirmatn" w:ascii="Vazirmatn" w:hAnsi="Vazirmatn"/>
          <w:b w:val="0"/>
          <w:i w:val="0"/>
          <w:rtl/>
          <w:cs/>
        </w:rPr>
        <w:t xml:space="preserve">   د) بهبود ارتباط</w:t>
      </w:r>
    </w:p>
    <w:p>
      <w:pPr>
        <w:pStyle w:val="BKList"/>
        <w:bidi/>
        <w:ind w:right="283"/>
        <w:jc w:val="both"/>
      </w:pPr>
      <w:r>
        <w:rPr>
          <w:rFonts w:cs="Vazirmatn" w:ascii="Vazirmatn" w:hAnsi="Vazirmatn"/>
          <w:b w:val="0"/>
          <w:i w:val="0"/>
          <w:rtl/>
          <w:cs/>
        </w:rPr>
        <w:t>100. قاعدهٔ درست در حد صلاحیت چیست؟</w:t>
      </w:r>
    </w:p>
    <w:p>
      <w:pPr>
        <w:pStyle w:val="BKList"/>
        <w:bidi/>
        <w:ind w:right="567"/>
        <w:jc w:val="both"/>
      </w:pPr>
      <w:r>
        <w:rPr>
          <w:rFonts w:cs="Vazirmatn" w:ascii="Vazirmatn" w:hAnsi="Vazirmatn"/>
          <w:b w:val="0"/>
          <w:i w:val="0"/>
          <w:rtl/>
          <w:cs/>
        </w:rPr>
        <w:t xml:space="preserve">   الف) حد صلاحیت بر اساس ریسک و پیامد تصمیم تعیین شود</w:t>
      </w:r>
    </w:p>
    <w:p>
      <w:pPr>
        <w:pStyle w:val="BKList"/>
        <w:bidi/>
        <w:ind w:right="567"/>
        <w:jc w:val="both"/>
      </w:pPr>
      <w:r>
        <w:rPr>
          <w:rFonts w:cs="Vazirmatn" w:ascii="Vazirmatn" w:hAnsi="Vazirmatn"/>
          <w:b w:val="0"/>
          <w:i w:val="0"/>
          <w:rtl/>
          <w:cs/>
        </w:rPr>
        <w:t xml:space="preserve">   ب) همهٔ تصمیم‌ها در مرکز گرفته شود</w:t>
      </w:r>
    </w:p>
    <w:p>
      <w:pPr>
        <w:pStyle w:val="BKList"/>
        <w:bidi/>
        <w:ind w:right="567"/>
        <w:jc w:val="both"/>
      </w:pPr>
      <w:r>
        <w:rPr>
          <w:rFonts w:cs="Vazirmatn" w:ascii="Vazirmatn" w:hAnsi="Vazirmatn"/>
          <w:b w:val="0"/>
          <w:i w:val="0"/>
          <w:rtl/>
          <w:cs/>
        </w:rPr>
        <w:t xml:space="preserve">   ج) همهٔ تصمیم‌ها به کارمند تازه‌کار سپرده شود</w:t>
      </w:r>
    </w:p>
    <w:p>
      <w:pPr>
        <w:pStyle w:val="BKList"/>
        <w:bidi/>
        <w:ind w:right="567"/>
        <w:jc w:val="both"/>
      </w:pPr>
      <w:r>
        <w:rPr>
          <w:rFonts w:cs="Vazirmatn" w:ascii="Vazirmatn" w:hAnsi="Vazirmatn"/>
          <w:b w:val="0"/>
          <w:i w:val="0"/>
          <w:rtl/>
          <w:cs/>
        </w:rPr>
        <w:t xml:space="preserve">   د) حد صلاحیت ثابت و تغییرناپذیر باشد</w:t>
      </w:r>
    </w:p>
    <w:tbl>
      <w:tblPr>
        <w:tblStyle w:val="TableGrid"/>
        <w:tblW w:type="auto" w:w="0"/>
        <w:jc w:val="center"/>
        <w:tblLook w:firstColumn="1" w:firstRow="1" w:lastColumn="0" w:lastRow="0" w:noHBand="0" w:noVBand="1" w:val="04A0"/>
        <w:bidiVisual/>
      </w:tblPr>
      <w:tblGrid>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tblGrid>
      <w:tr>
        <w:trPr>
          <w:tblHeader/>
        </w:trPr>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پرسش</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76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77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78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79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80</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81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82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83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84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85</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86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87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88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89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90</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91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92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93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94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95</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96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97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98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99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100</w:t>
            </w:r>
          </w:p>
        </w:tc>
      </w:tr>
      <w:tr>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پاسخ</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r>
    </w:tbl>
    <w:p>
      <w:pPr>
        <w:spacing w:after="120"/>
      </w:pPr>
    </w:p>
    <w:p>
      <w:pPr>
        <w:pStyle w:val="BKSubsection"/>
        <w:bidi/>
        <w:jc w:val="right"/>
      </w:pPr>
      <w:r>
        <w:rPr>
          <w:rFonts w:cs="Vazirmatn" w:ascii="Vazirmatn" w:hAnsi="Vazirmatn"/>
          <w:b w:val="0"/>
          <w:i w:val="0"/>
          <w:rtl/>
          <w:cs/>
        </w:rPr>
        <w:t>پرسش‌های 101 تا 125 (مهارت‌های عملی، اخلاق و کیفیت)</w:t>
      </w:r>
    </w:p>
    <w:p>
      <w:pPr>
        <w:pStyle w:val="BKList"/>
        <w:bidi/>
        <w:ind w:right="283"/>
        <w:jc w:val="both"/>
      </w:pPr>
      <w:r>
        <w:rPr>
          <w:rFonts w:cs="Vazirmatn" w:ascii="Vazirmatn" w:hAnsi="Vazirmatn"/>
          <w:b w:val="0"/>
          <w:i w:val="0"/>
          <w:rtl/>
          <w:cs/>
        </w:rPr>
        <w:t>101. در ماتریس اولویت، کار‌های «مهم اما غیرفوری» چه سرنوشتی دارند؟</w:t>
      </w:r>
    </w:p>
    <w:p>
      <w:pPr>
        <w:pStyle w:val="BKList"/>
        <w:bidi/>
        <w:ind w:right="567"/>
        <w:jc w:val="both"/>
      </w:pPr>
      <w:r>
        <w:rPr>
          <w:rFonts w:cs="Vazirmatn" w:ascii="Vazirmatn" w:hAnsi="Vazirmatn"/>
          <w:b w:val="0"/>
          <w:i w:val="0"/>
          <w:rtl/>
          <w:cs/>
        </w:rPr>
        <w:t xml:space="preserve">   الف) هر روز انجام می‌شوند</w:t>
      </w:r>
    </w:p>
    <w:p>
      <w:pPr>
        <w:pStyle w:val="BKList"/>
        <w:bidi/>
        <w:ind w:right="567"/>
        <w:jc w:val="both"/>
      </w:pPr>
      <w:r>
        <w:rPr>
          <w:rFonts w:cs="Vazirmatn" w:ascii="Vazirmatn" w:hAnsi="Vazirmatn"/>
          <w:b w:val="0"/>
          <w:i w:val="0"/>
          <w:rtl/>
          <w:cs/>
        </w:rPr>
        <w:t xml:space="preserve">   ب) معمولاً کنار گذاشته می‌شوند، در حالی که بیشترین ارزش را دارند</w:t>
      </w:r>
    </w:p>
    <w:p>
      <w:pPr>
        <w:pStyle w:val="BKList"/>
        <w:bidi/>
        <w:ind w:right="567"/>
        <w:jc w:val="both"/>
      </w:pPr>
      <w:r>
        <w:rPr>
          <w:rFonts w:cs="Vazirmatn" w:ascii="Vazirmatn" w:hAnsi="Vazirmatn"/>
          <w:b w:val="0"/>
          <w:i w:val="0"/>
          <w:rtl/>
          <w:cs/>
        </w:rPr>
        <w:t xml:space="preserve">   ج) به کارمندان سپرده می‌شوند</w:t>
      </w:r>
    </w:p>
    <w:p>
      <w:pPr>
        <w:pStyle w:val="BKList"/>
        <w:bidi/>
        <w:ind w:right="567"/>
        <w:jc w:val="both"/>
      </w:pPr>
      <w:r>
        <w:rPr>
          <w:rFonts w:cs="Vazirmatn" w:ascii="Vazirmatn" w:hAnsi="Vazirmatn"/>
          <w:b w:val="0"/>
          <w:i w:val="0"/>
          <w:rtl/>
          <w:cs/>
        </w:rPr>
        <w:t xml:space="preserve">   د) اهمیت ندارند</w:t>
      </w:r>
    </w:p>
    <w:p>
      <w:pPr>
        <w:pStyle w:val="BKList"/>
        <w:bidi/>
        <w:ind w:right="283"/>
        <w:jc w:val="both"/>
      </w:pPr>
      <w:r>
        <w:rPr>
          <w:rFonts w:cs="Vazirmatn" w:ascii="Vazirmatn" w:hAnsi="Vazirmatn"/>
          <w:b w:val="0"/>
          <w:i w:val="0"/>
          <w:rtl/>
          <w:cs/>
        </w:rPr>
        <w:t>102. بلوک‌بندی زمان برای مدیر، چه فایده‌ای دارد؟</w:t>
      </w:r>
    </w:p>
    <w:p>
      <w:pPr>
        <w:pStyle w:val="BKList"/>
        <w:bidi/>
        <w:ind w:right="567"/>
        <w:jc w:val="both"/>
      </w:pPr>
      <w:r>
        <w:rPr>
          <w:rFonts w:cs="Vazirmatn" w:ascii="Vazirmatn" w:hAnsi="Vazirmatn"/>
          <w:b w:val="0"/>
          <w:i w:val="0"/>
          <w:rtl/>
          <w:cs/>
        </w:rPr>
        <w:t xml:space="preserve">   الف) کاهش جلسه‌ها به صفر</w:t>
      </w:r>
    </w:p>
    <w:p>
      <w:pPr>
        <w:pStyle w:val="BKList"/>
        <w:bidi/>
        <w:ind w:right="567"/>
        <w:jc w:val="both"/>
      </w:pPr>
      <w:r>
        <w:rPr>
          <w:rFonts w:cs="Vazirmatn" w:ascii="Vazirmatn" w:hAnsi="Vazirmatn"/>
          <w:b w:val="0"/>
          <w:i w:val="0"/>
          <w:rtl/>
          <w:cs/>
        </w:rPr>
        <w:t xml:space="preserve">   ب) رزرو وقت برای کار‌های مهم و پرهیز از گرفتار شدن در کار‌های فوری</w:t>
      </w:r>
    </w:p>
    <w:p>
      <w:pPr>
        <w:pStyle w:val="BKList"/>
        <w:bidi/>
        <w:ind w:right="567"/>
        <w:jc w:val="both"/>
      </w:pPr>
      <w:r>
        <w:rPr>
          <w:rFonts w:cs="Vazirmatn" w:ascii="Vazirmatn" w:hAnsi="Vazirmatn"/>
          <w:b w:val="0"/>
          <w:i w:val="0"/>
          <w:rtl/>
          <w:cs/>
        </w:rPr>
        <w:t xml:space="preserve">   ج) افزایش ساعات کاری</w:t>
      </w:r>
    </w:p>
    <w:p>
      <w:pPr>
        <w:pStyle w:val="BKList"/>
        <w:bidi/>
        <w:ind w:right="567"/>
        <w:jc w:val="both"/>
      </w:pPr>
      <w:r>
        <w:rPr>
          <w:rFonts w:cs="Vazirmatn" w:ascii="Vazirmatn" w:hAnsi="Vazirmatn"/>
          <w:b w:val="0"/>
          <w:i w:val="0"/>
          <w:rtl/>
          <w:cs/>
        </w:rPr>
        <w:t xml:space="preserve">   د) کاهش نظارت</w:t>
      </w:r>
    </w:p>
    <w:p>
      <w:pPr>
        <w:pStyle w:val="BKList"/>
        <w:bidi/>
        <w:ind w:right="283"/>
        <w:jc w:val="both"/>
      </w:pPr>
      <w:r>
        <w:rPr>
          <w:rFonts w:cs="Vazirmatn" w:ascii="Vazirmatn" w:hAnsi="Vazirmatn"/>
          <w:b w:val="0"/>
          <w:i w:val="0"/>
          <w:rtl/>
          <w:cs/>
        </w:rPr>
        <w:t>103. «قاعدهٔ سه کار» می‌گوید چه؟</w:t>
      </w:r>
    </w:p>
    <w:p>
      <w:pPr>
        <w:pStyle w:val="BKList"/>
        <w:bidi/>
        <w:ind w:right="567"/>
        <w:jc w:val="both"/>
      </w:pPr>
      <w:r>
        <w:rPr>
          <w:rFonts w:cs="Vazirmatn" w:ascii="Vazirmatn" w:hAnsi="Vazirmatn"/>
          <w:b w:val="0"/>
          <w:i w:val="0"/>
          <w:rtl/>
          <w:cs/>
        </w:rPr>
        <w:t xml:space="preserve">   الف) هر روز سه کار مهم را بنویسید</w:t>
      </w:r>
    </w:p>
    <w:p>
      <w:pPr>
        <w:pStyle w:val="BKList"/>
        <w:bidi/>
        <w:ind w:right="567"/>
        <w:jc w:val="both"/>
      </w:pPr>
      <w:r>
        <w:rPr>
          <w:rFonts w:cs="Vazirmatn" w:ascii="Vazirmatn" w:hAnsi="Vazirmatn"/>
          <w:b w:val="0"/>
          <w:i w:val="0"/>
          <w:rtl/>
          <w:cs/>
        </w:rPr>
        <w:t xml:space="preserve">   ب) هر کارمند سه مسئولیت داشته باشد</w:t>
      </w:r>
    </w:p>
    <w:p>
      <w:pPr>
        <w:pStyle w:val="BKList"/>
        <w:bidi/>
        <w:ind w:right="567"/>
        <w:jc w:val="both"/>
      </w:pPr>
      <w:r>
        <w:rPr>
          <w:rFonts w:cs="Vazirmatn" w:ascii="Vazirmatn" w:hAnsi="Vazirmatn"/>
          <w:b w:val="0"/>
          <w:i w:val="0"/>
          <w:rtl/>
          <w:cs/>
        </w:rPr>
        <w:t xml:space="preserve">   ج) هر هفته سه جلسه برگزار شود</w:t>
      </w:r>
    </w:p>
    <w:p>
      <w:pPr>
        <w:pStyle w:val="BKList"/>
        <w:bidi/>
        <w:ind w:right="567"/>
        <w:jc w:val="both"/>
      </w:pPr>
      <w:r>
        <w:rPr>
          <w:rFonts w:cs="Vazirmatn" w:ascii="Vazirmatn" w:hAnsi="Vazirmatn"/>
          <w:b w:val="0"/>
          <w:i w:val="0"/>
          <w:rtl/>
          <w:cs/>
        </w:rPr>
        <w:t xml:space="preserve">   د) هر ماه سه راپور ارسال شود</w:t>
      </w:r>
    </w:p>
    <w:p>
      <w:pPr>
        <w:pStyle w:val="BKList"/>
        <w:bidi/>
        <w:ind w:right="283"/>
        <w:jc w:val="both"/>
      </w:pPr>
      <w:r>
        <w:rPr>
          <w:rFonts w:cs="Vazirmatn" w:ascii="Vazirmatn" w:hAnsi="Vazirmatn"/>
          <w:b w:val="0"/>
          <w:i w:val="0"/>
          <w:rtl/>
          <w:cs/>
        </w:rPr>
        <w:t>104. کدام‌یک، ابزار درست برای بازدید میدانی است؟</w:t>
      </w:r>
    </w:p>
    <w:p>
      <w:pPr>
        <w:pStyle w:val="BKList"/>
        <w:bidi/>
        <w:ind w:right="567"/>
        <w:jc w:val="both"/>
      </w:pPr>
      <w:r>
        <w:rPr>
          <w:rFonts w:cs="Vazirmatn" w:ascii="Vazirmatn" w:hAnsi="Vazirmatn"/>
          <w:b w:val="0"/>
          <w:i w:val="0"/>
          <w:rtl/>
          <w:cs/>
        </w:rPr>
        <w:t xml:space="preserve">   الف) سفر بدون هدف مشخص</w:t>
      </w:r>
    </w:p>
    <w:p>
      <w:pPr>
        <w:pStyle w:val="BKList"/>
        <w:bidi/>
        <w:ind w:right="567"/>
        <w:jc w:val="both"/>
      </w:pPr>
      <w:r>
        <w:rPr>
          <w:rFonts w:cs="Vazirmatn" w:ascii="Vazirmatn" w:hAnsi="Vazirmatn"/>
          <w:b w:val="0"/>
          <w:i w:val="0"/>
          <w:rtl/>
          <w:cs/>
        </w:rPr>
        <w:t xml:space="preserve">   ب) فهرست بررسی نظارت با معیار و اقدام</w:t>
      </w:r>
    </w:p>
    <w:p>
      <w:pPr>
        <w:pStyle w:val="BKList"/>
        <w:bidi/>
        <w:ind w:right="567"/>
        <w:jc w:val="both"/>
      </w:pPr>
      <w:r>
        <w:rPr>
          <w:rFonts w:cs="Vazirmatn" w:ascii="Vazirmatn" w:hAnsi="Vazirmatn"/>
          <w:b w:val="0"/>
          <w:i w:val="0"/>
          <w:rtl/>
          <w:cs/>
        </w:rPr>
        <w:t xml:space="preserve">   ج) گفت‌وگوی غیررسمی تنها</w:t>
      </w:r>
    </w:p>
    <w:p>
      <w:pPr>
        <w:pStyle w:val="BKList"/>
        <w:bidi/>
        <w:ind w:right="567"/>
        <w:jc w:val="both"/>
      </w:pPr>
      <w:r>
        <w:rPr>
          <w:rFonts w:cs="Vazirmatn" w:ascii="Vazirmatn" w:hAnsi="Vazirmatn"/>
          <w:b w:val="0"/>
          <w:i w:val="0"/>
          <w:rtl/>
          <w:cs/>
        </w:rPr>
        <w:t xml:space="preserve">   د) راپور شفاهی</w:t>
      </w:r>
    </w:p>
    <w:p>
      <w:pPr>
        <w:pStyle w:val="BKList"/>
        <w:bidi/>
        <w:ind w:right="283"/>
        <w:jc w:val="both"/>
      </w:pPr>
      <w:r>
        <w:rPr>
          <w:rFonts w:cs="Vazirmatn" w:ascii="Vazirmatn" w:hAnsi="Vazirmatn"/>
          <w:b w:val="0"/>
          <w:i w:val="0"/>
          <w:rtl/>
          <w:cs/>
        </w:rPr>
        <w:t>105. در ساختار راپور، «خلاصهٔ اجرایی» چه جای دارد؟</w:t>
      </w:r>
    </w:p>
    <w:p>
      <w:pPr>
        <w:pStyle w:val="BKList"/>
        <w:bidi/>
        <w:ind w:right="567"/>
        <w:jc w:val="both"/>
      </w:pPr>
      <w:r>
        <w:rPr>
          <w:rFonts w:cs="Vazirmatn" w:ascii="Vazirmatn" w:hAnsi="Vazirmatn"/>
          <w:b w:val="0"/>
          <w:i w:val="0"/>
          <w:rtl/>
          <w:cs/>
        </w:rPr>
        <w:t xml:space="preserve">   الف) در پایان راپور</w:t>
      </w:r>
    </w:p>
    <w:p>
      <w:pPr>
        <w:pStyle w:val="BKList"/>
        <w:bidi/>
        <w:ind w:right="567"/>
        <w:jc w:val="both"/>
      </w:pPr>
      <w:r>
        <w:rPr>
          <w:rFonts w:cs="Vazirmatn" w:ascii="Vazirmatn" w:hAnsi="Vazirmatn"/>
          <w:b w:val="0"/>
          <w:i w:val="0"/>
          <w:rtl/>
          <w:cs/>
        </w:rPr>
        <w:t xml:space="preserve">   ب) در آغاز، با 5 تا 10 خط</w:t>
      </w:r>
    </w:p>
    <w:p>
      <w:pPr>
        <w:pStyle w:val="BKList"/>
        <w:bidi/>
        <w:ind w:right="567"/>
        <w:jc w:val="both"/>
      </w:pPr>
      <w:r>
        <w:rPr>
          <w:rFonts w:cs="Vazirmatn" w:ascii="Vazirmatn" w:hAnsi="Vazirmatn"/>
          <w:b w:val="0"/>
          <w:i w:val="0"/>
          <w:rtl/>
          <w:cs/>
        </w:rPr>
        <w:t xml:space="preserve">   ج) در ضمیمه</w:t>
      </w:r>
    </w:p>
    <w:p>
      <w:pPr>
        <w:pStyle w:val="BKList"/>
        <w:bidi/>
        <w:ind w:right="567"/>
        <w:jc w:val="both"/>
      </w:pPr>
      <w:r>
        <w:rPr>
          <w:rFonts w:cs="Vazirmatn" w:ascii="Vazirmatn" w:hAnsi="Vazirmatn"/>
          <w:b w:val="0"/>
          <w:i w:val="0"/>
          <w:rtl/>
          <w:cs/>
        </w:rPr>
        <w:t xml:space="preserve">   د) در هیچ‌جا لازم نیست</w:t>
      </w:r>
    </w:p>
    <w:p>
      <w:pPr>
        <w:pStyle w:val="BKList"/>
        <w:bidi/>
        <w:ind w:right="283"/>
        <w:jc w:val="both"/>
      </w:pPr>
      <w:r>
        <w:rPr>
          <w:rFonts w:cs="Vazirmatn" w:ascii="Vazirmatn" w:hAnsi="Vazirmatn"/>
          <w:b w:val="0"/>
          <w:i w:val="0"/>
          <w:rtl/>
          <w:cs/>
        </w:rPr>
        <w:t>106. تضاد منافع (Conflict of Interest) چه زمانی رخ می‌دهد؟</w:t>
      </w:r>
    </w:p>
    <w:p>
      <w:pPr>
        <w:pStyle w:val="BKList"/>
        <w:bidi/>
        <w:ind w:right="567"/>
        <w:jc w:val="both"/>
      </w:pPr>
      <w:r>
        <w:rPr>
          <w:rFonts w:cs="Vazirmatn" w:ascii="Vazirmatn" w:hAnsi="Vazirmatn"/>
          <w:b w:val="0"/>
          <w:i w:val="0"/>
          <w:rtl/>
          <w:cs/>
        </w:rPr>
        <w:t xml:space="preserve">   الف) وقتی کارمند با همکارش اختلاف دارد</w:t>
      </w:r>
    </w:p>
    <w:p>
      <w:pPr>
        <w:pStyle w:val="BKList"/>
        <w:bidi/>
        <w:ind w:right="567"/>
        <w:jc w:val="both"/>
      </w:pPr>
      <w:r>
        <w:rPr>
          <w:rFonts w:cs="Vazirmatn" w:ascii="Vazirmatn" w:hAnsi="Vazirmatn"/>
          <w:b w:val="0"/>
          <w:i w:val="0"/>
          <w:rtl/>
          <w:cs/>
        </w:rPr>
        <w:t xml:space="preserve">   ب) وقتی منفعت شخصی با وظیفهٔ سازمانی در تضاد قرار می‌گیرد</w:t>
      </w:r>
    </w:p>
    <w:p>
      <w:pPr>
        <w:pStyle w:val="BKList"/>
        <w:bidi/>
        <w:ind w:right="567"/>
        <w:jc w:val="both"/>
      </w:pPr>
      <w:r>
        <w:rPr>
          <w:rFonts w:cs="Vazirmatn" w:ascii="Vazirmatn" w:hAnsi="Vazirmatn"/>
          <w:b w:val="0"/>
          <w:i w:val="0"/>
          <w:rtl/>
          <w:cs/>
        </w:rPr>
        <w:t xml:space="preserve">   ج) وقتی دو واحد بر سر بودجه اختلاف دارند</w:t>
      </w:r>
    </w:p>
    <w:p>
      <w:pPr>
        <w:pStyle w:val="BKList"/>
        <w:bidi/>
        <w:ind w:right="567"/>
        <w:jc w:val="both"/>
      </w:pPr>
      <w:r>
        <w:rPr>
          <w:rFonts w:cs="Vazirmatn" w:ascii="Vazirmatn" w:hAnsi="Vazirmatn"/>
          <w:b w:val="0"/>
          <w:i w:val="0"/>
          <w:rtl/>
          <w:cs/>
        </w:rPr>
        <w:t xml:space="preserve">   د) وقتی کارمند مرخصی می‌خواهد</w:t>
      </w:r>
    </w:p>
    <w:p>
      <w:pPr>
        <w:pStyle w:val="BKList"/>
        <w:bidi/>
        <w:ind w:right="283"/>
        <w:jc w:val="both"/>
      </w:pPr>
      <w:r>
        <w:rPr>
          <w:rFonts w:cs="Vazirmatn" w:ascii="Vazirmatn" w:hAnsi="Vazirmatn"/>
          <w:b w:val="0"/>
          <w:i w:val="0"/>
          <w:rtl/>
          <w:cs/>
        </w:rPr>
        <w:t>107. در مواجهه با تضاد منافع، نخستین گام درست چیست؟</w:t>
      </w:r>
    </w:p>
    <w:p>
      <w:pPr>
        <w:pStyle w:val="BKList"/>
        <w:bidi/>
        <w:ind w:right="567"/>
        <w:jc w:val="both"/>
      </w:pPr>
      <w:r>
        <w:rPr>
          <w:rFonts w:cs="Vazirmatn" w:ascii="Vazirmatn" w:hAnsi="Vazirmatn"/>
          <w:b w:val="0"/>
          <w:i w:val="0"/>
          <w:rtl/>
          <w:cs/>
        </w:rPr>
        <w:t xml:space="preserve">   الف) پنهان کردن موضوع</w:t>
      </w:r>
    </w:p>
    <w:p>
      <w:pPr>
        <w:pStyle w:val="BKList"/>
        <w:bidi/>
        <w:ind w:right="567"/>
        <w:jc w:val="both"/>
      </w:pPr>
      <w:r>
        <w:rPr>
          <w:rFonts w:cs="Vazirmatn" w:ascii="Vazirmatn" w:hAnsi="Vazirmatn"/>
          <w:b w:val="0"/>
          <w:i w:val="0"/>
          <w:rtl/>
          <w:cs/>
        </w:rPr>
        <w:t xml:space="preserve">   ب) اعلام و کناره‌گیری از تصمیم‌گیری مربوطه</w:t>
      </w:r>
    </w:p>
    <w:p>
      <w:pPr>
        <w:pStyle w:val="BKList"/>
        <w:bidi/>
        <w:ind w:right="567"/>
        <w:jc w:val="both"/>
      </w:pPr>
      <w:r>
        <w:rPr>
          <w:rFonts w:cs="Vazirmatn" w:ascii="Vazirmatn" w:hAnsi="Vazirmatn"/>
          <w:b w:val="0"/>
          <w:i w:val="0"/>
          <w:rtl/>
          <w:cs/>
        </w:rPr>
        <w:t xml:space="preserve">   ج) واگذاری به کارمند دیگر بدون ثبت</w:t>
      </w:r>
    </w:p>
    <w:p>
      <w:pPr>
        <w:pStyle w:val="BKList"/>
        <w:bidi/>
        <w:ind w:right="567"/>
        <w:jc w:val="both"/>
      </w:pPr>
      <w:r>
        <w:rPr>
          <w:rFonts w:cs="Vazirmatn" w:ascii="Vazirmatn" w:hAnsi="Vazirmatn"/>
          <w:b w:val="0"/>
          <w:i w:val="0"/>
          <w:rtl/>
          <w:cs/>
        </w:rPr>
        <w:t xml:space="preserve">   د) ادامهٔ کار بدون توجه به آن</w:t>
      </w:r>
    </w:p>
    <w:p>
      <w:pPr>
        <w:pStyle w:val="BKList"/>
        <w:bidi/>
        <w:ind w:right="283"/>
        <w:jc w:val="both"/>
      </w:pPr>
      <w:r>
        <w:rPr>
          <w:rFonts w:cs="Vazirmatn" w:ascii="Vazirmatn" w:hAnsi="Vazirmatn"/>
          <w:b w:val="0"/>
          <w:i w:val="0"/>
          <w:rtl/>
          <w:cs/>
        </w:rPr>
        <w:t>108. محرمانگی اطلاعات مریض، در کدام حالت می‌شکند؟</w:t>
      </w:r>
    </w:p>
    <w:p>
      <w:pPr>
        <w:pStyle w:val="BKList"/>
        <w:bidi/>
        <w:ind w:right="567"/>
        <w:jc w:val="both"/>
      </w:pPr>
      <w:r>
        <w:rPr>
          <w:rFonts w:cs="Vazirmatn" w:ascii="Vazirmatn" w:hAnsi="Vazirmatn"/>
          <w:b w:val="0"/>
          <w:i w:val="0"/>
          <w:rtl/>
          <w:cs/>
        </w:rPr>
        <w:t xml:space="preserve">   الف) هنگام انتقال معلومات به واحد مسئول در چارچوب وظیفه</w:t>
      </w:r>
    </w:p>
    <w:p>
      <w:pPr>
        <w:pStyle w:val="BKList"/>
        <w:bidi/>
        <w:ind w:right="567"/>
        <w:jc w:val="both"/>
      </w:pPr>
      <w:r>
        <w:rPr>
          <w:rFonts w:cs="Vazirmatn" w:ascii="Vazirmatn" w:hAnsi="Vazirmatn"/>
          <w:b w:val="0"/>
          <w:i w:val="0"/>
          <w:rtl/>
          <w:cs/>
        </w:rPr>
        <w:t xml:space="preserve">   ب) هنگام گفت‌وگو با همسایه دربارهٔ بیماری مریض</w:t>
      </w:r>
    </w:p>
    <w:p>
      <w:pPr>
        <w:pStyle w:val="BKList"/>
        <w:bidi/>
        <w:ind w:right="567"/>
        <w:jc w:val="both"/>
      </w:pPr>
      <w:r>
        <w:rPr>
          <w:rFonts w:cs="Vazirmatn" w:ascii="Vazirmatn" w:hAnsi="Vazirmatn"/>
          <w:b w:val="0"/>
          <w:i w:val="0"/>
          <w:rtl/>
          <w:cs/>
        </w:rPr>
        <w:t xml:space="preserve">   ج) هنگام ثبت در دفتر رسمی</w:t>
      </w:r>
    </w:p>
    <w:p>
      <w:pPr>
        <w:pStyle w:val="BKList"/>
        <w:bidi/>
        <w:ind w:right="567"/>
        <w:jc w:val="both"/>
      </w:pPr>
      <w:r>
        <w:rPr>
          <w:rFonts w:cs="Vazirmatn" w:ascii="Vazirmatn" w:hAnsi="Vazirmatn"/>
          <w:b w:val="0"/>
          <w:i w:val="0"/>
          <w:rtl/>
          <w:cs/>
        </w:rPr>
        <w:t xml:space="preserve">   د) هنگام ارسال راپور بدون نام</w:t>
      </w:r>
    </w:p>
    <w:p>
      <w:pPr>
        <w:pStyle w:val="BKList"/>
        <w:bidi/>
        <w:ind w:right="283"/>
        <w:jc w:val="both"/>
      </w:pPr>
      <w:r>
        <w:rPr>
          <w:rFonts w:cs="Vazirmatn" w:ascii="Vazirmatn" w:hAnsi="Vazirmatn"/>
          <w:b w:val="0"/>
          <w:i w:val="0"/>
          <w:rtl/>
          <w:cs/>
        </w:rPr>
        <w:t>109. «سوءاستفاده از صلاحیت» کدام مورد است؟</w:t>
      </w:r>
    </w:p>
    <w:p>
      <w:pPr>
        <w:pStyle w:val="BKList"/>
        <w:bidi/>
        <w:ind w:right="567"/>
        <w:jc w:val="both"/>
      </w:pPr>
      <w:r>
        <w:rPr>
          <w:rFonts w:cs="Vazirmatn" w:ascii="Vazirmatn" w:hAnsi="Vazirmatn"/>
          <w:b w:val="0"/>
          <w:i w:val="0"/>
          <w:rtl/>
          <w:cs/>
        </w:rPr>
        <w:t xml:space="preserve">   الف) استفاده از اختیار برای انجام وظیفه</w:t>
      </w:r>
    </w:p>
    <w:p>
      <w:pPr>
        <w:pStyle w:val="BKList"/>
        <w:bidi/>
        <w:ind w:right="567"/>
        <w:jc w:val="both"/>
      </w:pPr>
      <w:r>
        <w:rPr>
          <w:rFonts w:cs="Vazirmatn" w:ascii="Vazirmatn" w:hAnsi="Vazirmatn"/>
          <w:b w:val="0"/>
          <w:i w:val="0"/>
          <w:rtl/>
          <w:cs/>
        </w:rPr>
        <w:t xml:space="preserve">   ب) استفاده از اختیار برای منفعت شخصی یا آزار دیگران</w:t>
      </w:r>
    </w:p>
    <w:p>
      <w:pPr>
        <w:pStyle w:val="BKList"/>
        <w:bidi/>
        <w:ind w:right="567"/>
        <w:jc w:val="both"/>
      </w:pPr>
      <w:r>
        <w:rPr>
          <w:rFonts w:cs="Vazirmatn" w:ascii="Vazirmatn" w:hAnsi="Vazirmatn"/>
          <w:b w:val="0"/>
          <w:i w:val="0"/>
          <w:rtl/>
          <w:cs/>
        </w:rPr>
        <w:t xml:space="preserve">   ج) تفویض صلاحیت در چارچوب رویه</w:t>
      </w:r>
    </w:p>
    <w:p>
      <w:pPr>
        <w:pStyle w:val="BKList"/>
        <w:bidi/>
        <w:ind w:right="567"/>
        <w:jc w:val="both"/>
      </w:pPr>
      <w:r>
        <w:rPr>
          <w:rFonts w:cs="Vazirmatn" w:ascii="Vazirmatn" w:hAnsi="Vazirmatn"/>
          <w:b w:val="0"/>
          <w:i w:val="0"/>
          <w:rtl/>
          <w:cs/>
        </w:rPr>
        <w:t xml:space="preserve">   د) مشوره گرفتن از مقام بالاتر</w:t>
      </w:r>
    </w:p>
    <w:p>
      <w:pPr>
        <w:pStyle w:val="BKList"/>
        <w:bidi/>
        <w:ind w:right="283"/>
        <w:jc w:val="both"/>
      </w:pPr>
      <w:r>
        <w:rPr>
          <w:rFonts w:cs="Vazirmatn" w:ascii="Vazirmatn" w:hAnsi="Vazirmatn"/>
          <w:b w:val="0"/>
          <w:i w:val="0"/>
          <w:rtl/>
          <w:cs/>
        </w:rPr>
        <w:t>110. آزمون اخلاقی ساده برای یک تصمیم چیست؟</w:t>
      </w:r>
    </w:p>
    <w:p>
      <w:pPr>
        <w:pStyle w:val="BKList"/>
        <w:bidi/>
        <w:ind w:right="567"/>
        <w:jc w:val="both"/>
      </w:pPr>
      <w:r>
        <w:rPr>
          <w:rFonts w:cs="Vazirmatn" w:ascii="Vazirmatn" w:hAnsi="Vazirmatn"/>
          <w:b w:val="0"/>
          <w:i w:val="0"/>
          <w:rtl/>
          <w:cs/>
        </w:rPr>
        <w:t xml:space="preserve">   الف) آیا سودآور است؟</w:t>
      </w:r>
    </w:p>
    <w:p>
      <w:pPr>
        <w:pStyle w:val="BKList"/>
        <w:bidi/>
        <w:ind w:right="567"/>
        <w:jc w:val="both"/>
      </w:pPr>
      <w:r>
        <w:rPr>
          <w:rFonts w:cs="Vazirmatn" w:ascii="Vazirmatn" w:hAnsi="Vazirmatn"/>
          <w:b w:val="0"/>
          <w:i w:val="0"/>
          <w:rtl/>
          <w:cs/>
        </w:rPr>
        <w:t xml:space="preserve">   ب) آیا اگر این تصمیم شفاف و عمومی شود، از آن دفاع می‌کنم؟</w:t>
      </w:r>
    </w:p>
    <w:p>
      <w:pPr>
        <w:pStyle w:val="BKList"/>
        <w:bidi/>
        <w:ind w:right="567"/>
        <w:jc w:val="both"/>
      </w:pPr>
      <w:r>
        <w:rPr>
          <w:rFonts w:cs="Vazirmatn" w:ascii="Vazirmatn" w:hAnsi="Vazirmatn"/>
          <w:b w:val="0"/>
          <w:i w:val="0"/>
          <w:rtl/>
          <w:cs/>
        </w:rPr>
        <w:t xml:space="preserve">   ج) آیا سریع است؟</w:t>
      </w:r>
    </w:p>
    <w:p>
      <w:pPr>
        <w:pStyle w:val="BKList"/>
        <w:bidi/>
        <w:ind w:right="567"/>
        <w:jc w:val="both"/>
      </w:pPr>
      <w:r>
        <w:rPr>
          <w:rFonts w:cs="Vazirmatn" w:ascii="Vazirmatn" w:hAnsi="Vazirmatn"/>
          <w:b w:val="0"/>
          <w:i w:val="0"/>
          <w:rtl/>
          <w:cs/>
        </w:rPr>
        <w:t xml:space="preserve">   د) آیا کسی شکایت می‌کند؟</w:t>
      </w:r>
    </w:p>
    <w:p>
      <w:pPr>
        <w:pStyle w:val="BKList"/>
        <w:bidi/>
        <w:ind w:right="283"/>
        <w:jc w:val="both"/>
      </w:pPr>
      <w:r>
        <w:rPr>
          <w:rFonts w:cs="Vazirmatn" w:ascii="Vazirmatn" w:hAnsi="Vazirmatn"/>
          <w:b w:val="0"/>
          <w:i w:val="0"/>
          <w:rtl/>
          <w:cs/>
        </w:rPr>
        <w:t>111. کدام‌یک، رفتار حرفه‌ای مدیر است؟</w:t>
      </w:r>
    </w:p>
    <w:p>
      <w:pPr>
        <w:pStyle w:val="BKList"/>
        <w:bidi/>
        <w:ind w:right="567"/>
        <w:jc w:val="both"/>
      </w:pPr>
      <w:r>
        <w:rPr>
          <w:rFonts w:cs="Vazirmatn" w:ascii="Vazirmatn" w:hAnsi="Vazirmatn"/>
          <w:b w:val="0"/>
          <w:i w:val="0"/>
          <w:rtl/>
          <w:cs/>
        </w:rPr>
        <w:t xml:space="preserve">   الف) قول ندادن به چیزی که نمی‌تواند انجام دهد</w:t>
      </w:r>
    </w:p>
    <w:p>
      <w:pPr>
        <w:pStyle w:val="BKList"/>
        <w:bidi/>
        <w:ind w:right="567"/>
        <w:jc w:val="both"/>
      </w:pPr>
      <w:r>
        <w:rPr>
          <w:rFonts w:cs="Vazirmatn" w:ascii="Vazirmatn" w:hAnsi="Vazirmatn"/>
          <w:b w:val="0"/>
          <w:i w:val="0"/>
          <w:rtl/>
          <w:cs/>
        </w:rPr>
        <w:t xml:space="preserve">   ب) وعدهٔ افزایش معاش برای آرام کردن کارمند</w:t>
      </w:r>
    </w:p>
    <w:p>
      <w:pPr>
        <w:pStyle w:val="BKList"/>
        <w:bidi/>
        <w:ind w:right="567"/>
        <w:jc w:val="both"/>
      </w:pPr>
      <w:r>
        <w:rPr>
          <w:rFonts w:cs="Vazirmatn" w:ascii="Vazirmatn" w:hAnsi="Vazirmatn"/>
          <w:b w:val="0"/>
          <w:i w:val="0"/>
          <w:rtl/>
          <w:cs/>
        </w:rPr>
        <w:t xml:space="preserve">   ج) پنهان کردن خطا از کمک‌کننده</w:t>
      </w:r>
    </w:p>
    <w:p>
      <w:pPr>
        <w:pStyle w:val="BKList"/>
        <w:bidi/>
        <w:ind w:right="567"/>
        <w:jc w:val="both"/>
      </w:pPr>
      <w:r>
        <w:rPr>
          <w:rFonts w:cs="Vazirmatn" w:ascii="Vazirmatn" w:hAnsi="Vazirmatn"/>
          <w:b w:val="0"/>
          <w:i w:val="0"/>
          <w:rtl/>
          <w:cs/>
        </w:rPr>
        <w:t xml:space="preserve">   د) استفاده از موتر سازمان برای کار شخصی</w:t>
      </w:r>
    </w:p>
    <w:p>
      <w:pPr>
        <w:pStyle w:val="BKList"/>
        <w:bidi/>
        <w:ind w:right="283"/>
        <w:jc w:val="both"/>
      </w:pPr>
      <w:r>
        <w:rPr>
          <w:rFonts w:cs="Vazirmatn" w:ascii="Vazirmatn" w:hAnsi="Vazirmatn"/>
          <w:b w:val="0"/>
          <w:i w:val="0"/>
          <w:rtl/>
          <w:cs/>
        </w:rPr>
        <w:t>112. کیفیت خدمات در بخش صحی، کدام دو بُعد را دارد؟</w:t>
      </w:r>
    </w:p>
    <w:p>
      <w:pPr>
        <w:pStyle w:val="BKList"/>
        <w:bidi/>
        <w:ind w:right="567"/>
        <w:jc w:val="both"/>
      </w:pPr>
      <w:r>
        <w:rPr>
          <w:rFonts w:cs="Vazirmatn" w:ascii="Vazirmatn" w:hAnsi="Vazirmatn"/>
          <w:b w:val="0"/>
          <w:i w:val="0"/>
          <w:rtl/>
          <w:cs/>
        </w:rPr>
        <w:t xml:space="preserve">   الف) سرعت و هزینه</w:t>
      </w:r>
    </w:p>
    <w:p>
      <w:pPr>
        <w:pStyle w:val="BKList"/>
        <w:bidi/>
        <w:ind w:right="567"/>
        <w:jc w:val="both"/>
      </w:pPr>
      <w:r>
        <w:rPr>
          <w:rFonts w:cs="Vazirmatn" w:ascii="Vazirmatn" w:hAnsi="Vazirmatn"/>
          <w:b w:val="0"/>
          <w:i w:val="0"/>
          <w:rtl/>
          <w:cs/>
        </w:rPr>
        <w:t xml:space="preserve">   ب) کیفیت فنی و کیفیت تجربهٔ مریض</w:t>
      </w:r>
    </w:p>
    <w:p>
      <w:pPr>
        <w:pStyle w:val="BKList"/>
        <w:bidi/>
        <w:ind w:right="567"/>
        <w:jc w:val="both"/>
      </w:pPr>
      <w:r>
        <w:rPr>
          <w:rFonts w:cs="Vazirmatn" w:ascii="Vazirmatn" w:hAnsi="Vazirmatn"/>
          <w:b w:val="0"/>
          <w:i w:val="0"/>
          <w:rtl/>
          <w:cs/>
        </w:rPr>
        <w:t xml:space="preserve">   ج) شمار مریض و شمار کارمند</w:t>
      </w:r>
    </w:p>
    <w:p>
      <w:pPr>
        <w:pStyle w:val="BKList"/>
        <w:bidi/>
        <w:ind w:right="567"/>
        <w:jc w:val="both"/>
      </w:pPr>
      <w:r>
        <w:rPr>
          <w:rFonts w:cs="Vazirmatn" w:ascii="Vazirmatn" w:hAnsi="Vazirmatn"/>
          <w:b w:val="0"/>
          <w:i w:val="0"/>
          <w:rtl/>
          <w:cs/>
        </w:rPr>
        <w:t xml:space="preserve">   د) بودجه و تجهیزات</w:t>
      </w:r>
    </w:p>
    <w:p>
      <w:pPr>
        <w:pStyle w:val="BKList"/>
        <w:bidi/>
        <w:ind w:right="283"/>
        <w:jc w:val="both"/>
      </w:pPr>
      <w:r>
        <w:rPr>
          <w:rFonts w:cs="Vazirmatn" w:ascii="Vazirmatn" w:hAnsi="Vazirmatn"/>
          <w:b w:val="0"/>
          <w:i w:val="0"/>
          <w:rtl/>
          <w:cs/>
        </w:rPr>
        <w:t>113. کدام‌یک، سنجش همتا (Peer Review) است؟</w:t>
      </w:r>
    </w:p>
    <w:p>
      <w:pPr>
        <w:pStyle w:val="BKList"/>
        <w:bidi/>
        <w:ind w:right="567"/>
        <w:jc w:val="both"/>
      </w:pPr>
      <w:r>
        <w:rPr>
          <w:rFonts w:cs="Vazirmatn" w:ascii="Vazirmatn" w:hAnsi="Vazirmatn"/>
          <w:b w:val="0"/>
          <w:i w:val="0"/>
          <w:rtl/>
          <w:cs/>
        </w:rPr>
        <w:t xml:space="preserve">   الف) کارمند خودش کار خود را بررسی می‌کند</w:t>
      </w:r>
    </w:p>
    <w:p>
      <w:pPr>
        <w:pStyle w:val="BKList"/>
        <w:bidi/>
        <w:ind w:right="567"/>
        <w:jc w:val="both"/>
      </w:pPr>
      <w:r>
        <w:rPr>
          <w:rFonts w:cs="Vazirmatn" w:ascii="Vazirmatn" w:hAnsi="Vazirmatn"/>
          <w:b w:val="0"/>
          <w:i w:val="0"/>
          <w:rtl/>
          <w:cs/>
        </w:rPr>
        <w:t xml:space="preserve">   ب) همکار مساوی کار را بررسی می‌کند</w:t>
      </w:r>
    </w:p>
    <w:p>
      <w:pPr>
        <w:pStyle w:val="BKList"/>
        <w:bidi/>
        <w:ind w:right="567"/>
        <w:jc w:val="both"/>
      </w:pPr>
      <w:r>
        <w:rPr>
          <w:rFonts w:cs="Vazirmatn" w:ascii="Vazirmatn" w:hAnsi="Vazirmatn"/>
          <w:b w:val="0"/>
          <w:i w:val="0"/>
          <w:rtl/>
          <w:cs/>
        </w:rPr>
        <w:t xml:space="preserve">   ج) مدیر ارشد بررسی می‌کند</w:t>
      </w:r>
    </w:p>
    <w:p>
      <w:pPr>
        <w:pStyle w:val="BKList"/>
        <w:bidi/>
        <w:ind w:right="567"/>
        <w:jc w:val="both"/>
      </w:pPr>
      <w:r>
        <w:rPr>
          <w:rFonts w:cs="Vazirmatn" w:ascii="Vazirmatn" w:hAnsi="Vazirmatn"/>
          <w:b w:val="0"/>
          <w:i w:val="0"/>
          <w:rtl/>
          <w:cs/>
        </w:rPr>
        <w:t xml:space="preserve">   د) کمک‌کننده بررسی می‌کند</w:t>
      </w:r>
    </w:p>
    <w:p>
      <w:pPr>
        <w:pStyle w:val="BKList"/>
        <w:bidi/>
        <w:ind w:right="283"/>
        <w:jc w:val="both"/>
      </w:pPr>
      <w:r>
        <w:rPr>
          <w:rFonts w:cs="Vazirmatn" w:ascii="Vazirmatn" w:hAnsi="Vazirmatn"/>
          <w:b w:val="0"/>
          <w:i w:val="0"/>
          <w:rtl/>
          <w:cs/>
        </w:rPr>
        <w:t>114. تفکیک وظایف در کنترول داخلی، برای چه هدفی است؟</w:t>
      </w:r>
    </w:p>
    <w:p>
      <w:pPr>
        <w:pStyle w:val="BKList"/>
        <w:bidi/>
        <w:ind w:right="567"/>
        <w:jc w:val="both"/>
      </w:pPr>
      <w:r>
        <w:rPr>
          <w:rFonts w:cs="Vazirmatn" w:ascii="Vazirmatn" w:hAnsi="Vazirmatn"/>
          <w:b w:val="0"/>
          <w:i w:val="0"/>
          <w:rtl/>
          <w:cs/>
        </w:rPr>
        <w:t xml:space="preserve">   الف) افزایش پیچیدگی اداری</w:t>
      </w:r>
    </w:p>
    <w:p>
      <w:pPr>
        <w:pStyle w:val="BKList"/>
        <w:bidi/>
        <w:ind w:right="567"/>
        <w:jc w:val="both"/>
      </w:pPr>
      <w:r>
        <w:rPr>
          <w:rFonts w:cs="Vazirmatn" w:ascii="Vazirmatn" w:hAnsi="Vazirmatn"/>
          <w:b w:val="0"/>
          <w:i w:val="0"/>
          <w:rtl/>
          <w:cs/>
        </w:rPr>
        <w:t xml:space="preserve">   ب) کاهش احتمال خطا و سوءاستفاده</w:t>
      </w:r>
    </w:p>
    <w:p>
      <w:pPr>
        <w:pStyle w:val="BKList"/>
        <w:bidi/>
        <w:ind w:right="567"/>
        <w:jc w:val="both"/>
      </w:pPr>
      <w:r>
        <w:rPr>
          <w:rFonts w:cs="Vazirmatn" w:ascii="Vazirmatn" w:hAnsi="Vazirmatn"/>
          <w:b w:val="0"/>
          <w:i w:val="0"/>
          <w:rtl/>
          <w:cs/>
        </w:rPr>
        <w:t xml:space="preserve">   ج) کاهش شمار کارمندان</w:t>
      </w:r>
    </w:p>
    <w:p>
      <w:pPr>
        <w:pStyle w:val="BKList"/>
        <w:bidi/>
        <w:ind w:right="567"/>
        <w:jc w:val="both"/>
      </w:pPr>
      <w:r>
        <w:rPr>
          <w:rFonts w:cs="Vazirmatn" w:ascii="Vazirmatn" w:hAnsi="Vazirmatn"/>
          <w:b w:val="0"/>
          <w:i w:val="0"/>
          <w:rtl/>
          <w:cs/>
        </w:rPr>
        <w:t xml:space="preserve">   د) تسریع خرید</w:t>
      </w:r>
    </w:p>
    <w:p>
      <w:pPr>
        <w:pStyle w:val="BKList"/>
        <w:bidi/>
        <w:ind w:right="283"/>
        <w:jc w:val="both"/>
      </w:pPr>
      <w:r>
        <w:rPr>
          <w:rFonts w:cs="Vazirmatn" w:ascii="Vazirmatn" w:hAnsi="Vazirmatn"/>
          <w:b w:val="0"/>
          <w:i w:val="0"/>
          <w:rtl/>
          <w:cs/>
        </w:rPr>
        <w:t>115. اگر ارقام یک شاخص، ناگهان رشد غیرمنطقی داشته باشد، نخستین کار چیست؟</w:t>
      </w:r>
    </w:p>
    <w:p>
      <w:pPr>
        <w:pStyle w:val="BKList"/>
        <w:bidi/>
        <w:ind w:right="567"/>
        <w:jc w:val="both"/>
      </w:pPr>
      <w:r>
        <w:rPr>
          <w:rFonts w:cs="Vazirmatn" w:ascii="Vazirmatn" w:hAnsi="Vazirmatn"/>
          <w:b w:val="0"/>
          <w:i w:val="0"/>
          <w:rtl/>
          <w:cs/>
        </w:rPr>
        <w:t xml:space="preserve">   الف) ستایش تیم</w:t>
      </w:r>
    </w:p>
    <w:p>
      <w:pPr>
        <w:pStyle w:val="BKList"/>
        <w:bidi/>
        <w:ind w:right="567"/>
        <w:jc w:val="both"/>
      </w:pPr>
      <w:r>
        <w:rPr>
          <w:rFonts w:cs="Vazirmatn" w:ascii="Vazirmatn" w:hAnsi="Vazirmatn"/>
          <w:b w:val="0"/>
          <w:i w:val="0"/>
          <w:rtl/>
          <w:cs/>
        </w:rPr>
        <w:t xml:space="preserve">   ب) بررسی صحت داده و تعریف شاخص</w:t>
      </w:r>
    </w:p>
    <w:p>
      <w:pPr>
        <w:pStyle w:val="BKList"/>
        <w:bidi/>
        <w:ind w:right="567"/>
        <w:jc w:val="both"/>
      </w:pPr>
      <w:r>
        <w:rPr>
          <w:rFonts w:cs="Vazirmatn" w:ascii="Vazirmatn" w:hAnsi="Vazirmatn"/>
          <w:b w:val="0"/>
          <w:i w:val="0"/>
          <w:rtl/>
          <w:cs/>
        </w:rPr>
        <w:t xml:space="preserve">   ج) اعلام موفقیت به کمک‌کننده</w:t>
      </w:r>
    </w:p>
    <w:p>
      <w:pPr>
        <w:pStyle w:val="BKList"/>
        <w:bidi/>
        <w:ind w:right="567"/>
        <w:jc w:val="both"/>
      </w:pPr>
      <w:r>
        <w:rPr>
          <w:rFonts w:cs="Vazirmatn" w:ascii="Vazirmatn" w:hAnsi="Vazirmatn"/>
          <w:b w:val="0"/>
          <w:i w:val="0"/>
          <w:rtl/>
          <w:cs/>
        </w:rPr>
        <w:t xml:space="preserve">   د) افزایش بودجه</w:t>
      </w:r>
    </w:p>
    <w:p>
      <w:pPr>
        <w:pStyle w:val="BKList"/>
        <w:bidi/>
        <w:ind w:right="283"/>
        <w:jc w:val="both"/>
      </w:pPr>
      <w:r>
        <w:rPr>
          <w:rFonts w:cs="Vazirmatn" w:ascii="Vazirmatn" w:hAnsi="Vazirmatn"/>
          <w:b w:val="0"/>
          <w:i w:val="0"/>
          <w:rtl/>
          <w:cs/>
        </w:rPr>
        <w:t>116. کدام‌یک، نشانهٔ محیط کار سالم است؟</w:t>
      </w:r>
    </w:p>
    <w:p>
      <w:pPr>
        <w:pStyle w:val="BKList"/>
        <w:bidi/>
        <w:ind w:right="567"/>
        <w:jc w:val="both"/>
      </w:pPr>
      <w:r>
        <w:rPr>
          <w:rFonts w:cs="Vazirmatn" w:ascii="Vazirmatn" w:hAnsi="Vazirmatn"/>
          <w:b w:val="0"/>
          <w:i w:val="0"/>
          <w:rtl/>
          <w:cs/>
        </w:rPr>
        <w:t xml:space="preserve">   الف) سکوت در جلسه‌ها</w:t>
      </w:r>
    </w:p>
    <w:p>
      <w:pPr>
        <w:pStyle w:val="BKList"/>
        <w:bidi/>
        <w:ind w:right="567"/>
        <w:jc w:val="both"/>
      </w:pPr>
      <w:r>
        <w:rPr>
          <w:rFonts w:cs="Vazirmatn" w:ascii="Vazirmatn" w:hAnsi="Vazirmatn"/>
          <w:b w:val="0"/>
          <w:i w:val="0"/>
          <w:rtl/>
          <w:cs/>
        </w:rPr>
        <w:t xml:space="preserve">   ب) اعلام خبر بد بی‌ترس از پیامد</w:t>
      </w:r>
    </w:p>
    <w:p>
      <w:pPr>
        <w:pStyle w:val="BKList"/>
        <w:bidi/>
        <w:ind w:right="567"/>
        <w:jc w:val="both"/>
      </w:pPr>
      <w:r>
        <w:rPr>
          <w:rFonts w:cs="Vazirmatn" w:ascii="Vazirmatn" w:hAnsi="Vazirmatn"/>
          <w:b w:val="0"/>
          <w:i w:val="0"/>
          <w:rtl/>
          <w:cs/>
        </w:rPr>
        <w:t xml:space="preserve">   ج) نبود شکایت</w:t>
      </w:r>
    </w:p>
    <w:p>
      <w:pPr>
        <w:pStyle w:val="BKList"/>
        <w:bidi/>
        <w:ind w:right="567"/>
        <w:jc w:val="both"/>
      </w:pPr>
      <w:r>
        <w:rPr>
          <w:rFonts w:cs="Vazirmatn" w:ascii="Vazirmatn" w:hAnsi="Vazirmatn"/>
          <w:b w:val="0"/>
          <w:i w:val="0"/>
          <w:rtl/>
          <w:cs/>
        </w:rPr>
        <w:t xml:space="preserve">   د) افزایش استعفا</w:t>
      </w:r>
    </w:p>
    <w:p>
      <w:pPr>
        <w:pStyle w:val="BKList"/>
        <w:bidi/>
        <w:ind w:right="283"/>
        <w:jc w:val="both"/>
      </w:pPr>
      <w:r>
        <w:rPr>
          <w:rFonts w:cs="Vazirmatn" w:ascii="Vazirmatn" w:hAnsi="Vazirmatn"/>
          <w:b w:val="0"/>
          <w:i w:val="0"/>
          <w:rtl/>
          <w:cs/>
        </w:rPr>
        <w:t>117. پلان ارتباط با ذی‌نفعان، چه چیزی را تعیین می‌کند؟</w:t>
      </w:r>
    </w:p>
    <w:p>
      <w:pPr>
        <w:pStyle w:val="BKList"/>
        <w:bidi/>
        <w:ind w:right="567"/>
        <w:jc w:val="both"/>
      </w:pPr>
      <w:r>
        <w:rPr>
          <w:rFonts w:cs="Vazirmatn" w:ascii="Vazirmatn" w:hAnsi="Vazirmatn"/>
          <w:b w:val="0"/>
          <w:i w:val="0"/>
          <w:rtl/>
          <w:cs/>
        </w:rPr>
        <w:t xml:space="preserve">   الف) تنها نامه‌نگاری رسمی</w:t>
      </w:r>
    </w:p>
    <w:p>
      <w:pPr>
        <w:pStyle w:val="BKList"/>
        <w:bidi/>
        <w:ind w:right="567"/>
        <w:jc w:val="both"/>
      </w:pPr>
      <w:r>
        <w:rPr>
          <w:rFonts w:cs="Vazirmatn" w:ascii="Vazirmatn" w:hAnsi="Vazirmatn"/>
          <w:b w:val="0"/>
          <w:i w:val="0"/>
          <w:rtl/>
          <w:cs/>
        </w:rPr>
        <w:t xml:space="preserve">   ب) پیام، مخاطب، شکل، دوره و مسئول ارتباط</w:t>
      </w:r>
    </w:p>
    <w:p>
      <w:pPr>
        <w:pStyle w:val="BKList"/>
        <w:bidi/>
        <w:ind w:right="567"/>
        <w:jc w:val="both"/>
      </w:pPr>
      <w:r>
        <w:rPr>
          <w:rFonts w:cs="Vazirmatn" w:ascii="Vazirmatn" w:hAnsi="Vazirmatn"/>
          <w:b w:val="0"/>
          <w:i w:val="0"/>
          <w:rtl/>
          <w:cs/>
        </w:rPr>
        <w:t xml:space="preserve">   ج) فقط زمان جلسه‌ها</w:t>
      </w:r>
    </w:p>
    <w:p>
      <w:pPr>
        <w:pStyle w:val="BKList"/>
        <w:bidi/>
        <w:ind w:right="567"/>
        <w:jc w:val="both"/>
      </w:pPr>
      <w:r>
        <w:rPr>
          <w:rFonts w:cs="Vazirmatn" w:ascii="Vazirmatn" w:hAnsi="Vazirmatn"/>
          <w:b w:val="0"/>
          <w:i w:val="0"/>
          <w:rtl/>
          <w:cs/>
        </w:rPr>
        <w:t xml:space="preserve">   د) مقدار بودجهٔ ارتباطات</w:t>
      </w:r>
    </w:p>
    <w:p>
      <w:pPr>
        <w:pStyle w:val="BKList"/>
        <w:bidi/>
        <w:ind w:right="283"/>
        <w:jc w:val="both"/>
      </w:pPr>
      <w:r>
        <w:rPr>
          <w:rFonts w:cs="Vazirmatn" w:ascii="Vazirmatn" w:hAnsi="Vazirmatn"/>
          <w:b w:val="0"/>
          <w:i w:val="0"/>
          <w:rtl/>
          <w:cs/>
        </w:rPr>
        <w:t>118. مدیریت عملکرد، در سطح سازمان چه چیزی را شامل می‌شود؟</w:t>
      </w:r>
    </w:p>
    <w:p>
      <w:pPr>
        <w:pStyle w:val="BKList"/>
        <w:bidi/>
        <w:ind w:right="567"/>
        <w:jc w:val="both"/>
      </w:pPr>
      <w:r>
        <w:rPr>
          <w:rFonts w:cs="Vazirmatn" w:ascii="Vazirmatn" w:hAnsi="Vazirmatn"/>
          <w:b w:val="0"/>
          <w:i w:val="0"/>
          <w:rtl/>
          <w:cs/>
        </w:rPr>
        <w:t xml:space="preserve">   الف) تنها سنجش سالانهٔ کارمندان</w:t>
      </w:r>
    </w:p>
    <w:p>
      <w:pPr>
        <w:pStyle w:val="BKList"/>
        <w:bidi/>
        <w:ind w:right="567"/>
        <w:jc w:val="both"/>
      </w:pPr>
      <w:r>
        <w:rPr>
          <w:rFonts w:cs="Vazirmatn" w:ascii="Vazirmatn" w:hAnsi="Vazirmatn"/>
          <w:b w:val="0"/>
          <w:i w:val="0"/>
          <w:rtl/>
          <w:cs/>
        </w:rPr>
        <w:t xml:space="preserve">   ب) بازبینی فصلی شاخص‌های کلیدی و تصمیم‌های اصلاحی</w:t>
      </w:r>
    </w:p>
    <w:p>
      <w:pPr>
        <w:pStyle w:val="BKList"/>
        <w:bidi/>
        <w:ind w:right="567"/>
        <w:jc w:val="both"/>
      </w:pPr>
      <w:r>
        <w:rPr>
          <w:rFonts w:cs="Vazirmatn" w:ascii="Vazirmatn" w:hAnsi="Vazirmatn"/>
          <w:b w:val="0"/>
          <w:i w:val="0"/>
          <w:rtl/>
          <w:cs/>
        </w:rPr>
        <w:t xml:space="preserve">   ج) افزایش معاش</w:t>
      </w:r>
    </w:p>
    <w:p>
      <w:pPr>
        <w:pStyle w:val="BKList"/>
        <w:bidi/>
        <w:ind w:right="567"/>
        <w:jc w:val="both"/>
      </w:pPr>
      <w:r>
        <w:rPr>
          <w:rFonts w:cs="Vazirmatn" w:ascii="Vazirmatn" w:hAnsi="Vazirmatn"/>
          <w:b w:val="0"/>
          <w:i w:val="0"/>
          <w:rtl/>
          <w:cs/>
        </w:rPr>
        <w:t xml:space="preserve">   د) آموزش کارمندان</w:t>
      </w:r>
    </w:p>
    <w:p>
      <w:pPr>
        <w:pStyle w:val="BKList"/>
        <w:bidi/>
        <w:ind w:right="283"/>
        <w:jc w:val="both"/>
      </w:pPr>
      <w:r>
        <w:rPr>
          <w:rFonts w:cs="Vazirmatn" w:ascii="Vazirmatn" w:hAnsi="Vazirmatn"/>
          <w:b w:val="0"/>
          <w:i w:val="0"/>
          <w:rtl/>
          <w:cs/>
        </w:rPr>
        <w:t>119. اگر کارمندی در جلسه با کارمند دیگر با لحن تند صحبت کند، نخستین کار مدیر چیست؟</w:t>
      </w:r>
    </w:p>
    <w:p>
      <w:pPr>
        <w:pStyle w:val="BKList"/>
        <w:bidi/>
        <w:ind w:right="567"/>
        <w:jc w:val="both"/>
      </w:pPr>
      <w:r>
        <w:rPr>
          <w:rFonts w:cs="Vazirmatn" w:ascii="Vazirmatn" w:hAnsi="Vazirmatn"/>
          <w:b w:val="0"/>
          <w:i w:val="0"/>
          <w:rtl/>
          <w:cs/>
        </w:rPr>
        <w:t xml:space="preserve">   الف) تنبیه فوری</w:t>
      </w:r>
    </w:p>
    <w:p>
      <w:pPr>
        <w:pStyle w:val="BKList"/>
        <w:bidi/>
        <w:ind w:right="567"/>
        <w:jc w:val="both"/>
      </w:pPr>
      <w:r>
        <w:rPr>
          <w:rFonts w:cs="Vazirmatn" w:ascii="Vazirmatn" w:hAnsi="Vazirmatn"/>
          <w:b w:val="0"/>
          <w:i w:val="0"/>
          <w:rtl/>
          <w:cs/>
        </w:rPr>
        <w:t xml:space="preserve">   ب) متوقف کردن بحث و بازگرداندن آن به موضوع</w:t>
      </w:r>
    </w:p>
    <w:p>
      <w:pPr>
        <w:pStyle w:val="BKList"/>
        <w:bidi/>
        <w:ind w:right="567"/>
        <w:jc w:val="both"/>
      </w:pPr>
      <w:r>
        <w:rPr>
          <w:rFonts w:cs="Vazirmatn" w:ascii="Vazirmatn" w:hAnsi="Vazirmatn"/>
          <w:b w:val="0"/>
          <w:i w:val="0"/>
          <w:rtl/>
          <w:cs/>
        </w:rPr>
        <w:t xml:space="preserve">   ج) ترک جلسه</w:t>
      </w:r>
    </w:p>
    <w:p>
      <w:pPr>
        <w:pStyle w:val="BKList"/>
        <w:bidi/>
        <w:ind w:right="567"/>
        <w:jc w:val="both"/>
      </w:pPr>
      <w:r>
        <w:rPr>
          <w:rFonts w:cs="Vazirmatn" w:ascii="Vazirmatn" w:hAnsi="Vazirmatn"/>
          <w:b w:val="0"/>
          <w:i w:val="0"/>
          <w:rtl/>
          <w:cs/>
        </w:rPr>
        <w:t xml:space="preserve">   د) ادامهٔ جلسه بدون توجه</w:t>
      </w:r>
    </w:p>
    <w:p>
      <w:pPr>
        <w:pStyle w:val="BKList"/>
        <w:bidi/>
        <w:ind w:right="283"/>
        <w:jc w:val="both"/>
      </w:pPr>
      <w:r>
        <w:rPr>
          <w:rFonts w:cs="Vazirmatn" w:ascii="Vazirmatn" w:hAnsi="Vazirmatn"/>
          <w:b w:val="0"/>
          <w:i w:val="0"/>
          <w:rtl/>
          <w:cs/>
        </w:rPr>
        <w:t>120. برای یک پُست خالی که فشار کار بالاست، گزینهٔ بهتر چیست؟</w:t>
      </w:r>
    </w:p>
    <w:p>
      <w:pPr>
        <w:pStyle w:val="BKList"/>
        <w:bidi/>
        <w:ind w:right="567"/>
        <w:jc w:val="both"/>
      </w:pPr>
      <w:r>
        <w:rPr>
          <w:rFonts w:cs="Vazirmatn" w:ascii="Vazirmatn" w:hAnsi="Vazirmatn"/>
          <w:b w:val="0"/>
          <w:i w:val="0"/>
          <w:rtl/>
          <w:cs/>
        </w:rPr>
        <w:t xml:space="preserve">   الف) انتخاب سریع هر متقاضی</w:t>
      </w:r>
    </w:p>
    <w:p>
      <w:pPr>
        <w:pStyle w:val="BKList"/>
        <w:bidi/>
        <w:ind w:right="567"/>
        <w:jc w:val="both"/>
      </w:pPr>
      <w:r>
        <w:rPr>
          <w:rFonts w:cs="Vazirmatn" w:ascii="Vazirmatn" w:hAnsi="Vazirmatn"/>
          <w:b w:val="0"/>
          <w:i w:val="0"/>
          <w:rtl/>
          <w:cs/>
        </w:rPr>
        <w:t xml:space="preserve">   ب) تحمل فشار کوتاه‌مدت برای انتخاب درست</w:t>
      </w:r>
    </w:p>
    <w:p>
      <w:pPr>
        <w:pStyle w:val="BKList"/>
        <w:bidi/>
        <w:ind w:right="567"/>
        <w:jc w:val="both"/>
      </w:pPr>
      <w:r>
        <w:rPr>
          <w:rFonts w:cs="Vazirmatn" w:ascii="Vazirmatn" w:hAnsi="Vazirmatn"/>
          <w:b w:val="0"/>
          <w:i w:val="0"/>
          <w:rtl/>
          <w:cs/>
        </w:rPr>
        <w:t xml:space="preserve">   ج) تقسیم کار میان کارمندان بدون مرز روشن</w:t>
      </w:r>
    </w:p>
    <w:p>
      <w:pPr>
        <w:pStyle w:val="BKList"/>
        <w:bidi/>
        <w:ind w:right="567"/>
        <w:jc w:val="both"/>
      </w:pPr>
      <w:r>
        <w:rPr>
          <w:rFonts w:cs="Vazirmatn" w:ascii="Vazirmatn" w:hAnsi="Vazirmatn"/>
          <w:b w:val="0"/>
          <w:i w:val="0"/>
          <w:rtl/>
          <w:cs/>
        </w:rPr>
        <w:t xml:space="preserve">   د) تعطیل موقت بخش</w:t>
      </w:r>
    </w:p>
    <w:p>
      <w:pPr>
        <w:pStyle w:val="BKList"/>
        <w:bidi/>
        <w:ind w:right="283"/>
        <w:jc w:val="both"/>
      </w:pPr>
      <w:r>
        <w:rPr>
          <w:rFonts w:cs="Vazirmatn" w:ascii="Vazirmatn" w:hAnsi="Vazirmatn"/>
          <w:b w:val="0"/>
          <w:i w:val="0"/>
          <w:rtl/>
          <w:cs/>
        </w:rPr>
        <w:t>121. کدام‌یک، نشانهٔ وابستگی خطرناک سازمان به یک فرد است؟</w:t>
      </w:r>
    </w:p>
    <w:p>
      <w:pPr>
        <w:pStyle w:val="BKList"/>
        <w:bidi/>
        <w:ind w:right="567"/>
        <w:jc w:val="both"/>
      </w:pPr>
      <w:r>
        <w:rPr>
          <w:rFonts w:cs="Vazirmatn" w:ascii="Vazirmatn" w:hAnsi="Vazirmatn"/>
          <w:b w:val="0"/>
          <w:i w:val="0"/>
          <w:rtl/>
          <w:cs/>
        </w:rPr>
        <w:t xml:space="preserve">   الف) وجود شرح وظایف</w:t>
      </w:r>
    </w:p>
    <w:p>
      <w:pPr>
        <w:pStyle w:val="BKList"/>
        <w:bidi/>
        <w:ind w:right="567"/>
        <w:jc w:val="both"/>
      </w:pPr>
      <w:r>
        <w:rPr>
          <w:rFonts w:cs="Vazirmatn" w:ascii="Vazirmatn" w:hAnsi="Vazirmatn"/>
          <w:b w:val="0"/>
          <w:i w:val="0"/>
          <w:rtl/>
          <w:cs/>
        </w:rPr>
        <w:t xml:space="preserve">   ب) تنها او کلمهٔ عبور سیستم را داشته باشد</w:t>
      </w:r>
    </w:p>
    <w:p>
      <w:pPr>
        <w:pStyle w:val="BKList"/>
        <w:bidi/>
        <w:ind w:right="567"/>
        <w:jc w:val="both"/>
      </w:pPr>
      <w:r>
        <w:rPr>
          <w:rFonts w:cs="Vazirmatn" w:ascii="Vazirmatn" w:hAnsi="Vazirmatn"/>
          <w:b w:val="0"/>
          <w:i w:val="0"/>
          <w:rtl/>
          <w:cs/>
        </w:rPr>
        <w:t xml:space="preserve">   ج) او در جلسه‌ها حاضر باشد</w:t>
      </w:r>
    </w:p>
    <w:p>
      <w:pPr>
        <w:pStyle w:val="BKList"/>
        <w:bidi/>
        <w:ind w:right="567"/>
        <w:jc w:val="both"/>
      </w:pPr>
      <w:r>
        <w:rPr>
          <w:rFonts w:cs="Vazirmatn" w:ascii="Vazirmatn" w:hAnsi="Vazirmatn"/>
          <w:b w:val="0"/>
          <w:i w:val="0"/>
          <w:rtl/>
          <w:cs/>
        </w:rPr>
        <w:t xml:space="preserve">   د) او مسئولیت داشته باشد</w:t>
      </w:r>
    </w:p>
    <w:p>
      <w:pPr>
        <w:pStyle w:val="BKList"/>
        <w:bidi/>
        <w:ind w:right="283"/>
        <w:jc w:val="both"/>
      </w:pPr>
      <w:r>
        <w:rPr>
          <w:rFonts w:cs="Vazirmatn" w:ascii="Vazirmatn" w:hAnsi="Vazirmatn"/>
          <w:b w:val="0"/>
          <w:i w:val="0"/>
          <w:rtl/>
          <w:cs/>
        </w:rPr>
        <w:t>122. کدام‌یک، ابزار پیشگیری از تکرار خطا است؟</w:t>
      </w:r>
    </w:p>
    <w:p>
      <w:pPr>
        <w:pStyle w:val="BKList"/>
        <w:bidi/>
        <w:ind w:right="567"/>
        <w:jc w:val="both"/>
      </w:pPr>
      <w:r>
        <w:rPr>
          <w:rFonts w:cs="Vazirmatn" w:ascii="Vazirmatn" w:hAnsi="Vazirmatn"/>
          <w:b w:val="0"/>
          <w:i w:val="0"/>
          <w:rtl/>
          <w:cs/>
        </w:rPr>
        <w:t xml:space="preserve">   الف) ثبت خطا و اصلاح رویه</w:t>
      </w:r>
    </w:p>
    <w:p>
      <w:pPr>
        <w:pStyle w:val="BKList"/>
        <w:bidi/>
        <w:ind w:right="567"/>
        <w:jc w:val="both"/>
      </w:pPr>
      <w:r>
        <w:rPr>
          <w:rFonts w:cs="Vazirmatn" w:ascii="Vazirmatn" w:hAnsi="Vazirmatn"/>
          <w:b w:val="0"/>
          <w:i w:val="0"/>
          <w:rtl/>
          <w:cs/>
        </w:rPr>
        <w:t xml:space="preserve">   ب) سرزنش فرد خطاکار</w:t>
      </w:r>
    </w:p>
    <w:p>
      <w:pPr>
        <w:pStyle w:val="BKList"/>
        <w:bidi/>
        <w:ind w:right="567"/>
        <w:jc w:val="both"/>
      </w:pPr>
      <w:r>
        <w:rPr>
          <w:rFonts w:cs="Vazirmatn" w:ascii="Vazirmatn" w:hAnsi="Vazirmatn"/>
          <w:b w:val="0"/>
          <w:i w:val="0"/>
          <w:rtl/>
          <w:cs/>
        </w:rPr>
        <w:t xml:space="preserve">   ج) پنهان کردن خطا</w:t>
      </w:r>
    </w:p>
    <w:p>
      <w:pPr>
        <w:pStyle w:val="BKList"/>
        <w:bidi/>
        <w:ind w:right="567"/>
        <w:jc w:val="both"/>
      </w:pPr>
      <w:r>
        <w:rPr>
          <w:rFonts w:cs="Vazirmatn" w:ascii="Vazirmatn" w:hAnsi="Vazirmatn"/>
          <w:b w:val="0"/>
          <w:i w:val="0"/>
          <w:rtl/>
          <w:cs/>
        </w:rPr>
        <w:t xml:space="preserve">   د) کاهش نظارت</w:t>
      </w:r>
    </w:p>
    <w:p>
      <w:pPr>
        <w:pStyle w:val="BKList"/>
        <w:bidi/>
        <w:ind w:right="283"/>
        <w:jc w:val="both"/>
      </w:pPr>
      <w:r>
        <w:rPr>
          <w:rFonts w:cs="Vazirmatn" w:ascii="Vazirmatn" w:hAnsi="Vazirmatn"/>
          <w:b w:val="0"/>
          <w:i w:val="0"/>
          <w:rtl/>
          <w:cs/>
        </w:rPr>
        <w:t>123. در تصمیم‌گیری دربارهٔ تخصیص منابع کمیاب، کدام معیار درست‌تر است؟</w:t>
      </w:r>
    </w:p>
    <w:p>
      <w:pPr>
        <w:pStyle w:val="BKList"/>
        <w:bidi/>
        <w:ind w:right="567"/>
        <w:jc w:val="both"/>
      </w:pPr>
      <w:r>
        <w:rPr>
          <w:rFonts w:cs="Vazirmatn" w:ascii="Vazirmatn" w:hAnsi="Vazirmatn"/>
          <w:b w:val="0"/>
          <w:i w:val="0"/>
          <w:rtl/>
          <w:cs/>
        </w:rPr>
        <w:t xml:space="preserve">   الف) نفوذ درخواست‌کننده</w:t>
      </w:r>
    </w:p>
    <w:p>
      <w:pPr>
        <w:pStyle w:val="BKList"/>
        <w:bidi/>
        <w:ind w:right="567"/>
        <w:jc w:val="both"/>
      </w:pPr>
      <w:r>
        <w:rPr>
          <w:rFonts w:cs="Vazirmatn" w:ascii="Vazirmatn" w:hAnsi="Vazirmatn"/>
          <w:b w:val="0"/>
          <w:i w:val="0"/>
          <w:rtl/>
          <w:cs/>
        </w:rPr>
        <w:t xml:space="preserve">   ب) نیاز، اثر بر نتیجه و ظرفیت اجرا</w:t>
      </w:r>
    </w:p>
    <w:p>
      <w:pPr>
        <w:pStyle w:val="BKList"/>
        <w:bidi/>
        <w:ind w:right="567"/>
        <w:jc w:val="both"/>
      </w:pPr>
      <w:r>
        <w:rPr>
          <w:rFonts w:cs="Vazirmatn" w:ascii="Vazirmatn" w:hAnsi="Vazirmatn"/>
          <w:b w:val="0"/>
          <w:i w:val="0"/>
          <w:rtl/>
          <w:cs/>
        </w:rPr>
        <w:t xml:space="preserve">   ج) ترتیب ورود درخواست</w:t>
      </w:r>
    </w:p>
    <w:p>
      <w:pPr>
        <w:pStyle w:val="BKList"/>
        <w:bidi/>
        <w:ind w:right="567"/>
        <w:jc w:val="both"/>
      </w:pPr>
      <w:r>
        <w:rPr>
          <w:rFonts w:cs="Vazirmatn" w:ascii="Vazirmatn" w:hAnsi="Vazirmatn"/>
          <w:b w:val="0"/>
          <w:i w:val="0"/>
          <w:rtl/>
          <w:cs/>
        </w:rPr>
        <w:t xml:space="preserve">   د) رابطهٔ شخصی</w:t>
      </w:r>
    </w:p>
    <w:p>
      <w:pPr>
        <w:pStyle w:val="BKList"/>
        <w:bidi/>
        <w:ind w:right="283"/>
        <w:jc w:val="both"/>
      </w:pPr>
      <w:r>
        <w:rPr>
          <w:rFonts w:cs="Vazirmatn" w:ascii="Vazirmatn" w:hAnsi="Vazirmatn"/>
          <w:b w:val="0"/>
          <w:i w:val="0"/>
          <w:rtl/>
          <w:cs/>
        </w:rPr>
        <w:t>124. «کتابخانهٔ درس‌ها» در سازمان چه فایده‌ای دارد؟</w:t>
      </w:r>
    </w:p>
    <w:p>
      <w:pPr>
        <w:pStyle w:val="BKList"/>
        <w:bidi/>
        <w:ind w:right="567"/>
        <w:jc w:val="both"/>
      </w:pPr>
      <w:r>
        <w:rPr>
          <w:rFonts w:cs="Vazirmatn" w:ascii="Vazirmatn" w:hAnsi="Vazirmatn"/>
          <w:b w:val="0"/>
          <w:i w:val="0"/>
          <w:rtl/>
          <w:cs/>
        </w:rPr>
        <w:t xml:space="preserve">   الف) ثبت تجربه‌ها برای پرهیز از تکرار خطا‌های گذشته</w:t>
      </w:r>
    </w:p>
    <w:p>
      <w:pPr>
        <w:pStyle w:val="BKList"/>
        <w:bidi/>
        <w:ind w:right="567"/>
        <w:jc w:val="both"/>
      </w:pPr>
      <w:r>
        <w:rPr>
          <w:rFonts w:cs="Vazirmatn" w:ascii="Vazirmatn" w:hAnsi="Vazirmatn"/>
          <w:b w:val="0"/>
          <w:i w:val="0"/>
          <w:rtl/>
          <w:cs/>
        </w:rPr>
        <w:t xml:space="preserve">   ب) نگه‌داری اسناد مالی</w:t>
      </w:r>
    </w:p>
    <w:p>
      <w:pPr>
        <w:pStyle w:val="BKList"/>
        <w:bidi/>
        <w:ind w:right="567"/>
        <w:jc w:val="both"/>
      </w:pPr>
      <w:r>
        <w:rPr>
          <w:rFonts w:cs="Vazirmatn" w:ascii="Vazirmatn" w:hAnsi="Vazirmatn"/>
          <w:b w:val="0"/>
          <w:i w:val="0"/>
          <w:rtl/>
          <w:cs/>
        </w:rPr>
        <w:t xml:space="preserve">   ج) ثبت حضور کارمندان</w:t>
      </w:r>
    </w:p>
    <w:p>
      <w:pPr>
        <w:pStyle w:val="BKList"/>
        <w:bidi/>
        <w:ind w:right="567"/>
        <w:jc w:val="both"/>
      </w:pPr>
      <w:r>
        <w:rPr>
          <w:rFonts w:cs="Vazirmatn" w:ascii="Vazirmatn" w:hAnsi="Vazirmatn"/>
          <w:b w:val="0"/>
          <w:i w:val="0"/>
          <w:rtl/>
          <w:cs/>
        </w:rPr>
        <w:t xml:space="preserve">   د) آرشیف قرارداد‌ها</w:t>
      </w:r>
    </w:p>
    <w:p>
      <w:pPr>
        <w:pStyle w:val="BKList"/>
        <w:bidi/>
        <w:ind w:right="283"/>
        <w:jc w:val="both"/>
      </w:pPr>
      <w:r>
        <w:rPr>
          <w:rFonts w:cs="Vazirmatn" w:ascii="Vazirmatn" w:hAnsi="Vazirmatn"/>
          <w:b w:val="0"/>
          <w:i w:val="0"/>
          <w:rtl/>
          <w:cs/>
        </w:rPr>
        <w:t>125. کدام‌یک، مشخصهٔ مدیر حرفه‌ای است؟</w:t>
      </w:r>
    </w:p>
    <w:p>
      <w:pPr>
        <w:pStyle w:val="BKList"/>
        <w:bidi/>
        <w:ind w:right="567"/>
        <w:jc w:val="both"/>
      </w:pPr>
      <w:r>
        <w:rPr>
          <w:rFonts w:cs="Vazirmatn" w:ascii="Vazirmatn" w:hAnsi="Vazirmatn"/>
          <w:b w:val="0"/>
          <w:i w:val="0"/>
          <w:rtl/>
          <w:cs/>
        </w:rPr>
        <w:t xml:space="preserve">   الف) تصمیم بدون مشوره</w:t>
      </w:r>
    </w:p>
    <w:p>
      <w:pPr>
        <w:pStyle w:val="BKList"/>
        <w:bidi/>
        <w:ind w:right="567"/>
        <w:jc w:val="both"/>
      </w:pPr>
      <w:r>
        <w:rPr>
          <w:rFonts w:cs="Vazirmatn" w:ascii="Vazirmatn" w:hAnsi="Vazirmatn"/>
          <w:b w:val="0"/>
          <w:i w:val="0"/>
          <w:rtl/>
          <w:cs/>
        </w:rPr>
        <w:t xml:space="preserve">   ب) نظم در ثبت، بازبینی و بازخورد</w:t>
      </w:r>
    </w:p>
    <w:p>
      <w:pPr>
        <w:pStyle w:val="BKList"/>
        <w:bidi/>
        <w:ind w:right="567"/>
        <w:jc w:val="both"/>
      </w:pPr>
      <w:r>
        <w:rPr>
          <w:rFonts w:cs="Vazirmatn" w:ascii="Vazirmatn" w:hAnsi="Vazirmatn"/>
          <w:b w:val="0"/>
          <w:i w:val="0"/>
          <w:rtl/>
          <w:cs/>
        </w:rPr>
        <w:t xml:space="preserve">   ج) پرهیز از پاسخ‌دهی</w:t>
      </w:r>
    </w:p>
    <w:p>
      <w:pPr>
        <w:pStyle w:val="BKList"/>
        <w:bidi/>
        <w:ind w:right="567"/>
        <w:jc w:val="both"/>
      </w:pPr>
      <w:r>
        <w:rPr>
          <w:rFonts w:cs="Vazirmatn" w:ascii="Vazirmatn" w:hAnsi="Vazirmatn"/>
          <w:b w:val="0"/>
          <w:i w:val="0"/>
          <w:rtl/>
          <w:cs/>
        </w:rPr>
        <w:t xml:space="preserve">   د) تغییر مکرر رویه‌ها</w:t>
      </w:r>
    </w:p>
    <w:tbl>
      <w:tblPr>
        <w:tblStyle w:val="TableGrid"/>
        <w:tblW w:type="auto" w:w="0"/>
        <w:jc w:val="center"/>
        <w:tblLook w:firstColumn="1" w:firstRow="1" w:lastColumn="0" w:lastRow="0" w:noHBand="0" w:noVBand="1" w:val="04A0"/>
        <w:bidiVisual/>
      </w:tblPr>
      <w:tblGrid>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tblGrid>
      <w:tr>
        <w:trPr>
          <w:tblHeader/>
        </w:trPr>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پرسش</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101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102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103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104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105</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106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107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108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109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110</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111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112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113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114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115</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116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117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118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119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120</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121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122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123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124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125</w:t>
            </w:r>
          </w:p>
        </w:tc>
      </w:tr>
      <w:tr>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پاسخ</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r>
    </w:tbl>
    <w:p>
      <w:pPr>
        <w:spacing w:after="120"/>
      </w:pPr>
    </w:p>
    <w:p>
      <w:pPr>
        <w:pStyle w:val="BKSubsection"/>
        <w:bidi/>
        <w:jc w:val="right"/>
      </w:pPr>
      <w:r>
        <w:rPr>
          <w:rFonts w:cs="Vazirmatn" w:ascii="Vazirmatn" w:hAnsi="Vazirmatn"/>
          <w:b w:val="0"/>
          <w:i w:val="0"/>
          <w:rtl/>
          <w:cs/>
        </w:rPr>
        <w:t>پرسش‌های 126 تا 150 (کاربرد، کیس‌ها و مهارت‌ها)</w:t>
      </w:r>
    </w:p>
    <w:p>
      <w:pPr>
        <w:pStyle w:val="BKList"/>
        <w:bidi/>
        <w:ind w:right="283"/>
        <w:jc w:val="both"/>
      </w:pPr>
      <w:r>
        <w:rPr>
          <w:rFonts w:cs="Vazirmatn" w:ascii="Vazirmatn" w:hAnsi="Vazirmatn"/>
          <w:b w:val="0"/>
          <w:i w:val="0"/>
          <w:rtl/>
          <w:cs/>
        </w:rPr>
        <w:t>126. تیمی که در جلسهٔ پلان‌گذاری هیچ اختلافی ندارد، به احتمال بیشتر چه وضعیتی دارد؟</w:t>
      </w:r>
    </w:p>
    <w:p>
      <w:pPr>
        <w:pStyle w:val="BKList"/>
        <w:bidi/>
        <w:ind w:right="567"/>
        <w:jc w:val="both"/>
      </w:pPr>
      <w:r>
        <w:rPr>
          <w:rFonts w:cs="Vazirmatn" w:ascii="Vazirmatn" w:hAnsi="Vazirmatn"/>
          <w:b w:val="0"/>
          <w:i w:val="0"/>
          <w:rtl/>
          <w:cs/>
        </w:rPr>
        <w:t xml:space="preserve">   الف) تیم بسیار بالغ</w:t>
      </w:r>
    </w:p>
    <w:p>
      <w:pPr>
        <w:pStyle w:val="BKList"/>
        <w:bidi/>
        <w:ind w:right="567"/>
        <w:jc w:val="both"/>
      </w:pPr>
      <w:r>
        <w:rPr>
          <w:rFonts w:cs="Vazirmatn" w:ascii="Vazirmatn" w:hAnsi="Vazirmatn"/>
          <w:b w:val="0"/>
          <w:i w:val="0"/>
          <w:rtl/>
          <w:cs/>
        </w:rPr>
        <w:t xml:space="preserve">   ب) بی‌هدفی یا نبود جرأت گفتن</w:t>
      </w:r>
    </w:p>
    <w:p>
      <w:pPr>
        <w:pStyle w:val="BKList"/>
        <w:bidi/>
        <w:ind w:right="567"/>
        <w:jc w:val="both"/>
      </w:pPr>
      <w:r>
        <w:rPr>
          <w:rFonts w:cs="Vazirmatn" w:ascii="Vazirmatn" w:hAnsi="Vazirmatn"/>
          <w:b w:val="0"/>
          <w:i w:val="0"/>
          <w:rtl/>
          <w:cs/>
        </w:rPr>
        <w:t xml:space="preserve">   ج) بهترین وضعیت ممکن</w:t>
      </w:r>
    </w:p>
    <w:p>
      <w:pPr>
        <w:pStyle w:val="BKList"/>
        <w:bidi/>
        <w:ind w:right="567"/>
        <w:jc w:val="both"/>
      </w:pPr>
      <w:r>
        <w:rPr>
          <w:rFonts w:cs="Vazirmatn" w:ascii="Vazirmatn" w:hAnsi="Vazirmatn"/>
          <w:b w:val="0"/>
          <w:i w:val="0"/>
          <w:rtl/>
          <w:cs/>
        </w:rPr>
        <w:t xml:space="preserve">   د) نبود نیاز به پلان</w:t>
      </w:r>
    </w:p>
    <w:p>
      <w:pPr>
        <w:pStyle w:val="BKList"/>
        <w:bidi/>
        <w:ind w:right="283"/>
        <w:jc w:val="both"/>
      </w:pPr>
      <w:r>
        <w:rPr>
          <w:rFonts w:cs="Vazirmatn" w:ascii="Vazirmatn" w:hAnsi="Vazirmatn"/>
          <w:b w:val="0"/>
          <w:i w:val="0"/>
          <w:rtl/>
          <w:cs/>
        </w:rPr>
        <w:t>127. کدام‌یک، نشانهٔ مرحلهٔ «هنجارسازی» تیم است؟</w:t>
      </w:r>
    </w:p>
    <w:p>
      <w:pPr>
        <w:pStyle w:val="BKList"/>
        <w:bidi/>
        <w:ind w:right="567"/>
        <w:jc w:val="both"/>
      </w:pPr>
      <w:r>
        <w:rPr>
          <w:rFonts w:cs="Vazirmatn" w:ascii="Vazirmatn" w:hAnsi="Vazirmatn"/>
          <w:b w:val="0"/>
          <w:i w:val="0"/>
          <w:rtl/>
          <w:cs/>
        </w:rPr>
        <w:t xml:space="preserve">   الف) مودب بودن محتاطانه</w:t>
      </w:r>
    </w:p>
    <w:p>
      <w:pPr>
        <w:pStyle w:val="BKList"/>
        <w:bidi/>
        <w:ind w:right="567"/>
        <w:jc w:val="both"/>
      </w:pPr>
      <w:r>
        <w:rPr>
          <w:rFonts w:cs="Vazirmatn" w:ascii="Vazirmatn" w:hAnsi="Vazirmatn"/>
          <w:b w:val="0"/>
          <w:i w:val="0"/>
          <w:rtl/>
          <w:cs/>
        </w:rPr>
        <w:t xml:space="preserve">   ب) برخورد آشکار بر سر نقش‌ها</w:t>
      </w:r>
    </w:p>
    <w:p>
      <w:pPr>
        <w:pStyle w:val="BKList"/>
        <w:bidi/>
        <w:ind w:right="567"/>
        <w:jc w:val="both"/>
      </w:pPr>
      <w:r>
        <w:rPr>
          <w:rFonts w:cs="Vazirmatn" w:ascii="Vazirmatn" w:hAnsi="Vazirmatn"/>
          <w:b w:val="0"/>
          <w:i w:val="0"/>
          <w:rtl/>
          <w:cs/>
        </w:rPr>
        <w:t xml:space="preserve">   ج) شکل گرفتن قاعده‌های گفته و ناگفتهٔ کار</w:t>
      </w:r>
    </w:p>
    <w:p>
      <w:pPr>
        <w:pStyle w:val="BKList"/>
        <w:bidi/>
        <w:ind w:right="567"/>
        <w:jc w:val="both"/>
      </w:pPr>
      <w:r>
        <w:rPr>
          <w:rFonts w:cs="Vazirmatn" w:ascii="Vazirmatn" w:hAnsi="Vazirmatn"/>
          <w:b w:val="0"/>
          <w:i w:val="0"/>
          <w:rtl/>
          <w:cs/>
        </w:rPr>
        <w:t xml:space="preserve">   د) پایان یافتن پروژه</w:t>
      </w:r>
    </w:p>
    <w:p>
      <w:pPr>
        <w:pStyle w:val="BKList"/>
        <w:bidi/>
        <w:ind w:right="283"/>
        <w:jc w:val="both"/>
      </w:pPr>
      <w:r>
        <w:rPr>
          <w:rFonts w:cs="Vazirmatn" w:ascii="Vazirmatn" w:hAnsi="Vazirmatn"/>
          <w:b w:val="0"/>
          <w:i w:val="0"/>
          <w:rtl/>
          <w:cs/>
        </w:rPr>
        <w:t>128. تیمی که همه اعضای آن فنی‌اند و کسی نقش هماهنگی ندارد، بیشتر با چه مشکلی روبه‌رو می‌شود؟</w:t>
      </w:r>
    </w:p>
    <w:p>
      <w:pPr>
        <w:pStyle w:val="BKList"/>
        <w:bidi/>
        <w:ind w:right="567"/>
        <w:jc w:val="both"/>
      </w:pPr>
      <w:r>
        <w:rPr>
          <w:rFonts w:cs="Vazirmatn" w:ascii="Vazirmatn" w:hAnsi="Vazirmatn"/>
          <w:b w:val="0"/>
          <w:i w:val="0"/>
          <w:rtl/>
          <w:cs/>
        </w:rPr>
        <w:t xml:space="preserve">   الف) رشد سریع</w:t>
      </w:r>
    </w:p>
    <w:p>
      <w:pPr>
        <w:pStyle w:val="BKList"/>
        <w:bidi/>
        <w:ind w:right="567"/>
        <w:jc w:val="both"/>
      </w:pPr>
      <w:r>
        <w:rPr>
          <w:rFonts w:cs="Vazirmatn" w:ascii="Vazirmatn" w:hAnsi="Vazirmatn"/>
          <w:b w:val="0"/>
          <w:i w:val="0"/>
          <w:rtl/>
          <w:cs/>
        </w:rPr>
        <w:t xml:space="preserve">   ب) بن‌بست در تصمیم و نبود پیگیری</w:t>
      </w:r>
    </w:p>
    <w:p>
      <w:pPr>
        <w:pStyle w:val="BKList"/>
        <w:bidi/>
        <w:ind w:right="567"/>
        <w:jc w:val="both"/>
      </w:pPr>
      <w:r>
        <w:rPr>
          <w:rFonts w:cs="Vazirmatn" w:ascii="Vazirmatn" w:hAnsi="Vazirmatn"/>
          <w:b w:val="0"/>
          <w:i w:val="0"/>
          <w:rtl/>
          <w:cs/>
        </w:rPr>
        <w:t xml:space="preserve">   ج) کاهش هزینه‌ها</w:t>
      </w:r>
    </w:p>
    <w:p>
      <w:pPr>
        <w:pStyle w:val="BKList"/>
        <w:bidi/>
        <w:ind w:right="567"/>
        <w:jc w:val="both"/>
      </w:pPr>
      <w:r>
        <w:rPr>
          <w:rFonts w:cs="Vazirmatn" w:ascii="Vazirmatn" w:hAnsi="Vazirmatn"/>
          <w:b w:val="0"/>
          <w:i w:val="0"/>
          <w:rtl/>
          <w:cs/>
        </w:rPr>
        <w:t xml:space="preserve">   د) افزایش خلاقیت بی‌حد</w:t>
      </w:r>
    </w:p>
    <w:p>
      <w:pPr>
        <w:pStyle w:val="BKList"/>
        <w:bidi/>
        <w:ind w:right="283"/>
        <w:jc w:val="both"/>
      </w:pPr>
      <w:r>
        <w:rPr>
          <w:rFonts w:cs="Vazirmatn" w:ascii="Vazirmatn" w:hAnsi="Vazirmatn"/>
          <w:b w:val="0"/>
          <w:i w:val="0"/>
          <w:rtl/>
          <w:cs/>
        </w:rPr>
        <w:t>129. در پروندهٔ انضباطی، نبود تذکر کتبی، چه پیامدی دارد؟</w:t>
      </w:r>
    </w:p>
    <w:p>
      <w:pPr>
        <w:pStyle w:val="BKList"/>
        <w:bidi/>
        <w:ind w:right="567"/>
        <w:jc w:val="both"/>
      </w:pPr>
      <w:r>
        <w:rPr>
          <w:rFonts w:cs="Vazirmatn" w:ascii="Vazirmatn" w:hAnsi="Vazirmatn"/>
          <w:b w:val="0"/>
          <w:i w:val="0"/>
          <w:rtl/>
          <w:cs/>
        </w:rPr>
        <w:t xml:space="preserve">   الف) بی‌اثر بودن بر روند</w:t>
      </w:r>
    </w:p>
    <w:p>
      <w:pPr>
        <w:pStyle w:val="BKList"/>
        <w:bidi/>
        <w:ind w:right="567"/>
        <w:jc w:val="both"/>
      </w:pPr>
      <w:r>
        <w:rPr>
          <w:rFonts w:cs="Vazirmatn" w:ascii="Vazirmatn" w:hAnsi="Vazirmatn"/>
          <w:b w:val="0"/>
          <w:i w:val="0"/>
          <w:rtl/>
          <w:cs/>
        </w:rPr>
        <w:t xml:space="preserve">   ب) دشواری تصمیم‌گیری قانونی و بی‌عدالتی در حق کارمند</w:t>
      </w:r>
    </w:p>
    <w:p>
      <w:pPr>
        <w:pStyle w:val="BKList"/>
        <w:bidi/>
        <w:ind w:right="567"/>
        <w:jc w:val="both"/>
      </w:pPr>
      <w:r>
        <w:rPr>
          <w:rFonts w:cs="Vazirmatn" w:ascii="Vazirmatn" w:hAnsi="Vazirmatn"/>
          <w:b w:val="0"/>
          <w:i w:val="0"/>
          <w:rtl/>
          <w:cs/>
        </w:rPr>
        <w:t xml:space="preserve">   ج) تسریع در حل موضوع</w:t>
      </w:r>
    </w:p>
    <w:p>
      <w:pPr>
        <w:pStyle w:val="BKList"/>
        <w:bidi/>
        <w:ind w:right="567"/>
        <w:jc w:val="both"/>
      </w:pPr>
      <w:r>
        <w:rPr>
          <w:rFonts w:cs="Vazirmatn" w:ascii="Vazirmatn" w:hAnsi="Vazirmatn"/>
          <w:b w:val="0"/>
          <w:i w:val="0"/>
          <w:rtl/>
          <w:cs/>
        </w:rPr>
        <w:t xml:space="preserve">   د) کاهش نیاز به بررسی</w:t>
      </w:r>
    </w:p>
    <w:p>
      <w:pPr>
        <w:pStyle w:val="BKList"/>
        <w:bidi/>
        <w:ind w:right="283"/>
        <w:jc w:val="both"/>
      </w:pPr>
      <w:r>
        <w:rPr>
          <w:rFonts w:cs="Vazirmatn" w:ascii="Vazirmatn" w:hAnsi="Vazirmatn"/>
          <w:b w:val="0"/>
          <w:i w:val="0"/>
          <w:rtl/>
          <w:cs/>
        </w:rPr>
        <w:t>130. کدام‌یک، درست‌ترین گام پس از یک بحران (سیل، شیوع بیماری) در سازمان است؟</w:t>
      </w:r>
    </w:p>
    <w:p>
      <w:pPr>
        <w:pStyle w:val="BKList"/>
        <w:bidi/>
        <w:ind w:right="567"/>
        <w:jc w:val="both"/>
      </w:pPr>
      <w:r>
        <w:rPr>
          <w:rFonts w:cs="Vazirmatn" w:ascii="Vazirmatn" w:hAnsi="Vazirmatn"/>
          <w:b w:val="0"/>
          <w:i w:val="0"/>
          <w:rtl/>
          <w:cs/>
        </w:rPr>
        <w:t xml:space="preserve">   الف) فراموش کردن و ادامهٔ کار</w:t>
      </w:r>
    </w:p>
    <w:p>
      <w:pPr>
        <w:pStyle w:val="BKList"/>
        <w:bidi/>
        <w:ind w:right="567"/>
        <w:jc w:val="both"/>
      </w:pPr>
      <w:r>
        <w:rPr>
          <w:rFonts w:cs="Vazirmatn" w:ascii="Vazirmatn" w:hAnsi="Vazirmatn"/>
          <w:b w:val="0"/>
          <w:i w:val="0"/>
          <w:rtl/>
          <w:cs/>
        </w:rPr>
        <w:t xml:space="preserve">   ب) بازبینی درس‌ها و اصلاح رویه</w:t>
      </w:r>
    </w:p>
    <w:p>
      <w:pPr>
        <w:pStyle w:val="BKList"/>
        <w:bidi/>
        <w:ind w:right="567"/>
        <w:jc w:val="both"/>
      </w:pPr>
      <w:r>
        <w:rPr>
          <w:rFonts w:cs="Vazirmatn" w:ascii="Vazirmatn" w:hAnsi="Vazirmatn"/>
          <w:b w:val="0"/>
          <w:i w:val="0"/>
          <w:rtl/>
          <w:cs/>
        </w:rPr>
        <w:t xml:space="preserve">   ج) تنبیه مسئولان</w:t>
      </w:r>
    </w:p>
    <w:p>
      <w:pPr>
        <w:pStyle w:val="BKList"/>
        <w:bidi/>
        <w:ind w:right="567"/>
        <w:jc w:val="both"/>
      </w:pPr>
      <w:r>
        <w:rPr>
          <w:rFonts w:cs="Vazirmatn" w:ascii="Vazirmatn" w:hAnsi="Vazirmatn"/>
          <w:b w:val="0"/>
          <w:i w:val="0"/>
          <w:rtl/>
          <w:cs/>
        </w:rPr>
        <w:t xml:space="preserve">   د) اطلاع ندادن به کمک‌کننده</w:t>
      </w:r>
    </w:p>
    <w:p>
      <w:pPr>
        <w:pStyle w:val="BKList"/>
        <w:bidi/>
        <w:ind w:right="283"/>
        <w:jc w:val="both"/>
      </w:pPr>
      <w:r>
        <w:rPr>
          <w:rFonts w:cs="Vazirmatn" w:ascii="Vazirmatn" w:hAnsi="Vazirmatn"/>
          <w:b w:val="0"/>
          <w:i w:val="0"/>
          <w:rtl/>
          <w:cs/>
        </w:rPr>
        <w:t>131. در کنترول عملکرد، کدام‌یک «شاخص پیشرو» است؟</w:t>
      </w:r>
    </w:p>
    <w:p>
      <w:pPr>
        <w:pStyle w:val="BKList"/>
        <w:bidi/>
        <w:ind w:right="567"/>
        <w:jc w:val="both"/>
      </w:pPr>
      <w:r>
        <w:rPr>
          <w:rFonts w:cs="Vazirmatn" w:ascii="Vazirmatn" w:hAnsi="Vazirmatn"/>
          <w:b w:val="0"/>
          <w:i w:val="0"/>
          <w:rtl/>
          <w:cs/>
        </w:rPr>
        <w:t xml:space="preserve">   الف) شمار ارجاع‌های به‌موقع</w:t>
      </w:r>
    </w:p>
    <w:p>
      <w:pPr>
        <w:pStyle w:val="BKList"/>
        <w:bidi/>
        <w:ind w:right="567"/>
        <w:jc w:val="both"/>
      </w:pPr>
      <w:r>
        <w:rPr>
          <w:rFonts w:cs="Vazirmatn" w:ascii="Vazirmatn" w:hAnsi="Vazirmatn"/>
          <w:b w:val="0"/>
          <w:i w:val="0"/>
          <w:rtl/>
          <w:cs/>
        </w:rPr>
        <w:t xml:space="preserve">   ب) نرخ مرگ‌ومیر</w:t>
      </w:r>
    </w:p>
    <w:p>
      <w:pPr>
        <w:pStyle w:val="BKList"/>
        <w:bidi/>
        <w:ind w:right="567"/>
        <w:jc w:val="both"/>
      </w:pPr>
      <w:r>
        <w:rPr>
          <w:rFonts w:cs="Vazirmatn" w:ascii="Vazirmatn" w:hAnsi="Vazirmatn"/>
          <w:b w:val="0"/>
          <w:i w:val="0"/>
          <w:rtl/>
          <w:cs/>
        </w:rPr>
        <w:t xml:space="preserve">   ج) راپور سالانه</w:t>
      </w:r>
    </w:p>
    <w:p>
      <w:pPr>
        <w:pStyle w:val="BKList"/>
        <w:bidi/>
        <w:ind w:right="567"/>
        <w:jc w:val="both"/>
      </w:pPr>
      <w:r>
        <w:rPr>
          <w:rFonts w:cs="Vazirmatn" w:ascii="Vazirmatn" w:hAnsi="Vazirmatn"/>
          <w:b w:val="0"/>
          <w:i w:val="0"/>
          <w:rtl/>
          <w:cs/>
        </w:rPr>
        <w:t xml:space="preserve">   د) تعداد مراکز صحی</w:t>
      </w:r>
    </w:p>
    <w:p>
      <w:pPr>
        <w:pStyle w:val="BKList"/>
        <w:bidi/>
        <w:ind w:right="283"/>
        <w:jc w:val="both"/>
      </w:pPr>
      <w:r>
        <w:rPr>
          <w:rFonts w:cs="Vazirmatn" w:ascii="Vazirmatn" w:hAnsi="Vazirmatn"/>
          <w:b w:val="0"/>
          <w:i w:val="0"/>
          <w:rtl/>
          <w:cs/>
        </w:rPr>
        <w:t>132. برای یک سازمان کوچک با 8 کارمند، کدام ساختار مناسب‌تر است؟</w:t>
      </w:r>
    </w:p>
    <w:p>
      <w:pPr>
        <w:pStyle w:val="BKList"/>
        <w:bidi/>
        <w:ind w:right="567"/>
        <w:jc w:val="both"/>
      </w:pPr>
      <w:r>
        <w:rPr>
          <w:rFonts w:cs="Vazirmatn" w:ascii="Vazirmatn" w:hAnsi="Vazirmatn"/>
          <w:b w:val="0"/>
          <w:i w:val="0"/>
          <w:rtl/>
          <w:cs/>
        </w:rPr>
        <w:t xml:space="preserve">   الف) ساختار ماتریسی کامل</w:t>
      </w:r>
    </w:p>
    <w:p>
      <w:pPr>
        <w:pStyle w:val="BKList"/>
        <w:bidi/>
        <w:ind w:right="567"/>
        <w:jc w:val="both"/>
      </w:pPr>
      <w:r>
        <w:rPr>
          <w:rFonts w:cs="Vazirmatn" w:ascii="Vazirmatn" w:hAnsi="Vazirmatn"/>
          <w:b w:val="0"/>
          <w:i w:val="0"/>
          <w:rtl/>
          <w:cs/>
        </w:rPr>
        <w:t xml:space="preserve">   ب) ساختار ساده با ارتباط مستقیم و رویه‌های حداقلی</w:t>
      </w:r>
    </w:p>
    <w:p>
      <w:pPr>
        <w:pStyle w:val="BKList"/>
        <w:bidi/>
        <w:ind w:right="567"/>
        <w:jc w:val="both"/>
      </w:pPr>
      <w:r>
        <w:rPr>
          <w:rFonts w:cs="Vazirmatn" w:ascii="Vazirmatn" w:hAnsi="Vazirmatn"/>
          <w:b w:val="0"/>
          <w:i w:val="0"/>
          <w:rtl/>
          <w:cs/>
        </w:rPr>
        <w:t xml:space="preserve">   ج) چندین لایهٔ اداری</w:t>
      </w:r>
    </w:p>
    <w:p>
      <w:pPr>
        <w:pStyle w:val="BKList"/>
        <w:bidi/>
        <w:ind w:right="567"/>
        <w:jc w:val="both"/>
      </w:pPr>
      <w:r>
        <w:rPr>
          <w:rFonts w:cs="Vazirmatn" w:ascii="Vazirmatn" w:hAnsi="Vazirmatn"/>
          <w:b w:val="0"/>
          <w:i w:val="0"/>
          <w:rtl/>
          <w:cs/>
        </w:rPr>
        <w:t xml:space="preserve">   د) تقسیم به چهار واحد تخصصی</w:t>
      </w:r>
    </w:p>
    <w:p>
      <w:pPr>
        <w:pStyle w:val="BKList"/>
        <w:bidi/>
        <w:ind w:right="283"/>
        <w:jc w:val="both"/>
      </w:pPr>
      <w:r>
        <w:rPr>
          <w:rFonts w:cs="Vazirmatn" w:ascii="Vazirmatn" w:hAnsi="Vazirmatn"/>
          <w:b w:val="0"/>
          <w:i w:val="0"/>
          <w:rtl/>
          <w:cs/>
        </w:rPr>
        <w:t>133. کدام‌یک، نشانهٔ بروکراسی زودهنگام است؟</w:t>
      </w:r>
    </w:p>
    <w:p>
      <w:pPr>
        <w:pStyle w:val="BKList"/>
        <w:bidi/>
        <w:ind w:right="567"/>
        <w:jc w:val="both"/>
      </w:pPr>
      <w:r>
        <w:rPr>
          <w:rFonts w:cs="Vazirmatn" w:ascii="Vazirmatn" w:hAnsi="Vazirmatn"/>
          <w:b w:val="0"/>
          <w:i w:val="0"/>
          <w:rtl/>
          <w:cs/>
        </w:rPr>
        <w:t xml:space="preserve">   الف) رویهٔ روشن استخدام</w:t>
      </w:r>
    </w:p>
    <w:p>
      <w:pPr>
        <w:pStyle w:val="BKList"/>
        <w:bidi/>
        <w:ind w:right="567"/>
        <w:jc w:val="both"/>
      </w:pPr>
      <w:r>
        <w:rPr>
          <w:rFonts w:cs="Vazirmatn" w:ascii="Vazirmatn" w:hAnsi="Vazirmatn"/>
          <w:b w:val="0"/>
          <w:i w:val="0"/>
          <w:rtl/>
          <w:cs/>
        </w:rPr>
        <w:t xml:space="preserve">   ب) چند مرحلهٔ تأیید برای خرید‌های کوچک روزمره</w:t>
      </w:r>
    </w:p>
    <w:p>
      <w:pPr>
        <w:pStyle w:val="BKList"/>
        <w:bidi/>
        <w:ind w:right="567"/>
        <w:jc w:val="both"/>
      </w:pPr>
      <w:r>
        <w:rPr>
          <w:rFonts w:cs="Vazirmatn" w:ascii="Vazirmatn" w:hAnsi="Vazirmatn"/>
          <w:b w:val="0"/>
          <w:i w:val="0"/>
          <w:rtl/>
          <w:cs/>
        </w:rPr>
        <w:t xml:space="preserve">   ج) ثبت جلسه</w:t>
      </w:r>
    </w:p>
    <w:p>
      <w:pPr>
        <w:pStyle w:val="BKList"/>
        <w:bidi/>
        <w:ind w:right="567"/>
        <w:jc w:val="both"/>
      </w:pPr>
      <w:r>
        <w:rPr>
          <w:rFonts w:cs="Vazirmatn" w:ascii="Vazirmatn" w:hAnsi="Vazirmatn"/>
          <w:b w:val="0"/>
          <w:i w:val="0"/>
          <w:rtl/>
          <w:cs/>
        </w:rPr>
        <w:t xml:space="preserve">   د) شرح وظایف</w:t>
      </w:r>
    </w:p>
    <w:p>
      <w:pPr>
        <w:pStyle w:val="BKList"/>
        <w:bidi/>
        <w:ind w:right="283"/>
        <w:jc w:val="both"/>
      </w:pPr>
      <w:r>
        <w:rPr>
          <w:rFonts w:cs="Vazirmatn" w:ascii="Vazirmatn" w:hAnsi="Vazirmatn"/>
          <w:b w:val="0"/>
          <w:i w:val="0"/>
          <w:rtl/>
          <w:cs/>
        </w:rPr>
        <w:t>134. اگر کمک‌کننده، شاخصی بخواهد که با هدف پروژه هم‌راستا نیست، چه می‌کنید؟</w:t>
      </w:r>
    </w:p>
    <w:p>
      <w:pPr>
        <w:pStyle w:val="BKList"/>
        <w:bidi/>
        <w:ind w:right="567"/>
        <w:jc w:val="both"/>
      </w:pPr>
      <w:r>
        <w:rPr>
          <w:rFonts w:cs="Vazirmatn" w:ascii="Vazirmatn" w:hAnsi="Vazirmatn"/>
          <w:b w:val="0"/>
          <w:i w:val="0"/>
          <w:rtl/>
          <w:cs/>
        </w:rPr>
        <w:t xml:space="preserve">   الف) رد کردن درخواست</w:t>
      </w:r>
    </w:p>
    <w:p>
      <w:pPr>
        <w:pStyle w:val="BKList"/>
        <w:bidi/>
        <w:ind w:right="567"/>
        <w:jc w:val="both"/>
      </w:pPr>
      <w:r>
        <w:rPr>
          <w:rFonts w:cs="Vazirmatn" w:ascii="Vazirmatn" w:hAnsi="Vazirmatn"/>
          <w:b w:val="0"/>
          <w:i w:val="0"/>
          <w:rtl/>
          <w:cs/>
        </w:rPr>
        <w:t xml:space="preserve">   ب) مذاکره و پیشنهاد شاخصی که هم نیاز او و هم نتیجهٔ پروژه را نشان دهد</w:t>
      </w:r>
    </w:p>
    <w:p>
      <w:pPr>
        <w:pStyle w:val="BKList"/>
        <w:bidi/>
        <w:ind w:right="567"/>
        <w:jc w:val="both"/>
      </w:pPr>
      <w:r>
        <w:rPr>
          <w:rFonts w:cs="Vazirmatn" w:ascii="Vazirmatn" w:hAnsi="Vazirmatn"/>
          <w:b w:val="0"/>
          <w:i w:val="0"/>
          <w:rtl/>
          <w:cs/>
        </w:rPr>
        <w:t xml:space="preserve">   ج) پذیرش بی‌چون‌وچرا</w:t>
      </w:r>
    </w:p>
    <w:p>
      <w:pPr>
        <w:pStyle w:val="BKList"/>
        <w:bidi/>
        <w:ind w:right="567"/>
        <w:jc w:val="both"/>
      </w:pPr>
      <w:r>
        <w:rPr>
          <w:rFonts w:cs="Vazirmatn" w:ascii="Vazirmatn" w:hAnsi="Vazirmatn"/>
          <w:b w:val="0"/>
          <w:i w:val="0"/>
          <w:rtl/>
          <w:cs/>
        </w:rPr>
        <w:t xml:space="preserve">   د) نادیده گرفتن</w:t>
      </w:r>
    </w:p>
    <w:p>
      <w:pPr>
        <w:pStyle w:val="BKList"/>
        <w:bidi/>
        <w:ind w:right="283"/>
        <w:jc w:val="both"/>
      </w:pPr>
      <w:r>
        <w:rPr>
          <w:rFonts w:cs="Vazirmatn" w:ascii="Vazirmatn" w:hAnsi="Vazirmatn"/>
          <w:b w:val="0"/>
          <w:i w:val="0"/>
          <w:rtl/>
          <w:cs/>
        </w:rPr>
        <w:t>135. در برنامهٔ خروج پروژه، اولویت اصلی چیست؟</w:t>
      </w:r>
    </w:p>
    <w:p>
      <w:pPr>
        <w:pStyle w:val="BKList"/>
        <w:bidi/>
        <w:ind w:right="567"/>
        <w:jc w:val="both"/>
      </w:pPr>
      <w:r>
        <w:rPr>
          <w:rFonts w:cs="Vazirmatn" w:ascii="Vazirmatn" w:hAnsi="Vazirmatn"/>
          <w:b w:val="0"/>
          <w:i w:val="0"/>
          <w:rtl/>
          <w:cs/>
        </w:rPr>
        <w:t xml:space="preserve">   الف) تصفیهٔ حساب‌ها</w:t>
      </w:r>
    </w:p>
    <w:p>
      <w:pPr>
        <w:pStyle w:val="BKList"/>
        <w:bidi/>
        <w:ind w:right="567"/>
        <w:jc w:val="both"/>
      </w:pPr>
      <w:r>
        <w:rPr>
          <w:rFonts w:cs="Vazirmatn" w:ascii="Vazirmatn" w:hAnsi="Vazirmatn"/>
          <w:b w:val="0"/>
          <w:i w:val="0"/>
          <w:rtl/>
          <w:cs/>
        </w:rPr>
        <w:t xml:space="preserve">   ب) پیوستگی خدمت برای مردم و انتقال مسؤولانه کارکنان</w:t>
      </w:r>
    </w:p>
    <w:p>
      <w:pPr>
        <w:pStyle w:val="BKList"/>
        <w:bidi/>
        <w:ind w:right="567"/>
        <w:jc w:val="both"/>
      </w:pPr>
      <w:r>
        <w:rPr>
          <w:rFonts w:cs="Vazirmatn" w:ascii="Vazirmatn" w:hAnsi="Vazirmatn"/>
          <w:b w:val="0"/>
          <w:i w:val="0"/>
          <w:rtl/>
          <w:cs/>
        </w:rPr>
        <w:t xml:space="preserve">   ج) جمع‌آوری تجهیزات</w:t>
      </w:r>
    </w:p>
    <w:p>
      <w:pPr>
        <w:pStyle w:val="BKList"/>
        <w:bidi/>
        <w:ind w:right="567"/>
        <w:jc w:val="both"/>
      </w:pPr>
      <w:r>
        <w:rPr>
          <w:rFonts w:cs="Vazirmatn" w:ascii="Vazirmatn" w:hAnsi="Vazirmatn"/>
          <w:b w:val="0"/>
          <w:i w:val="0"/>
          <w:rtl/>
          <w:cs/>
        </w:rPr>
        <w:t xml:space="preserve">   د) بستن دفتر</w:t>
      </w:r>
    </w:p>
    <w:p>
      <w:pPr>
        <w:pStyle w:val="BKList"/>
        <w:bidi/>
        <w:ind w:right="283"/>
        <w:jc w:val="both"/>
      </w:pPr>
      <w:r>
        <w:rPr>
          <w:rFonts w:cs="Vazirmatn" w:ascii="Vazirmatn" w:hAnsi="Vazirmatn"/>
          <w:b w:val="0"/>
          <w:i w:val="0"/>
          <w:rtl/>
          <w:cs/>
        </w:rPr>
        <w:t>136. کارمندانی که در سه ماه گذشته اضافه‌کاری فشرده داشته‌اند، به چه چیزی نیاز دارند؟</w:t>
      </w:r>
    </w:p>
    <w:p>
      <w:pPr>
        <w:pStyle w:val="BKList"/>
        <w:bidi/>
        <w:ind w:right="567"/>
        <w:jc w:val="both"/>
      </w:pPr>
      <w:r>
        <w:rPr>
          <w:rFonts w:cs="Vazirmatn" w:ascii="Vazirmatn" w:hAnsi="Vazirmatn"/>
          <w:b w:val="0"/>
          <w:i w:val="0"/>
          <w:rtl/>
          <w:cs/>
        </w:rPr>
        <w:t xml:space="preserve">   الف) جلسهٔ تشویقی بیشتر</w:t>
      </w:r>
    </w:p>
    <w:p>
      <w:pPr>
        <w:pStyle w:val="BKList"/>
        <w:bidi/>
        <w:ind w:right="567"/>
        <w:jc w:val="both"/>
      </w:pPr>
      <w:r>
        <w:rPr>
          <w:rFonts w:cs="Vazirmatn" w:ascii="Vazirmatn" w:hAnsi="Vazirmatn"/>
          <w:b w:val="0"/>
          <w:i w:val="0"/>
          <w:rtl/>
          <w:cs/>
        </w:rPr>
        <w:t xml:space="preserve">   ب) جبران، مرخصی و بازبینی بار کاری</w:t>
      </w:r>
    </w:p>
    <w:p>
      <w:pPr>
        <w:pStyle w:val="BKList"/>
        <w:bidi/>
        <w:ind w:right="567"/>
        <w:jc w:val="both"/>
      </w:pPr>
      <w:r>
        <w:rPr>
          <w:rFonts w:cs="Vazirmatn" w:ascii="Vazirmatn" w:hAnsi="Vazirmatn"/>
          <w:b w:val="0"/>
          <w:i w:val="0"/>
          <w:rtl/>
          <w:cs/>
        </w:rPr>
        <w:t xml:space="preserve">   ج) افزایش مسئولیت</w:t>
      </w:r>
    </w:p>
    <w:p>
      <w:pPr>
        <w:pStyle w:val="BKList"/>
        <w:bidi/>
        <w:ind w:right="567"/>
        <w:jc w:val="both"/>
      </w:pPr>
      <w:r>
        <w:rPr>
          <w:rFonts w:cs="Vazirmatn" w:ascii="Vazirmatn" w:hAnsi="Vazirmatn"/>
          <w:b w:val="0"/>
          <w:i w:val="0"/>
          <w:rtl/>
          <w:cs/>
        </w:rPr>
        <w:t xml:space="preserve">   د) کاهش معاش</w:t>
      </w:r>
    </w:p>
    <w:p>
      <w:pPr>
        <w:pStyle w:val="BKList"/>
        <w:bidi/>
        <w:ind w:right="283"/>
        <w:jc w:val="both"/>
      </w:pPr>
      <w:r>
        <w:rPr>
          <w:rFonts w:cs="Vazirmatn" w:ascii="Vazirmatn" w:hAnsi="Vazirmatn"/>
          <w:b w:val="0"/>
          <w:i w:val="0"/>
          <w:rtl/>
          <w:cs/>
        </w:rPr>
        <w:t>137. برای کارمندی که پس از آموزش، کارش بهتر نشده، کدام گزینه بررسی می‌شود؟</w:t>
      </w:r>
    </w:p>
    <w:p>
      <w:pPr>
        <w:pStyle w:val="BKList"/>
        <w:bidi/>
        <w:ind w:right="567"/>
        <w:jc w:val="both"/>
      </w:pPr>
      <w:r>
        <w:rPr>
          <w:rFonts w:cs="Vazirmatn" w:ascii="Vazirmatn" w:hAnsi="Vazirmatn"/>
          <w:b w:val="0"/>
          <w:i w:val="0"/>
          <w:rtl/>
          <w:cs/>
        </w:rPr>
        <w:t xml:space="preserve">   الف) افزایش مدت آموزش بدون بررسی</w:t>
      </w:r>
    </w:p>
    <w:p>
      <w:pPr>
        <w:pStyle w:val="BKList"/>
        <w:bidi/>
        <w:ind w:right="567"/>
        <w:jc w:val="both"/>
      </w:pPr>
      <w:r>
        <w:rPr>
          <w:rFonts w:cs="Vazirmatn" w:ascii="Vazirmatn" w:hAnsi="Vazirmatn"/>
          <w:b w:val="0"/>
          <w:i w:val="0"/>
          <w:rtl/>
          <w:cs/>
        </w:rPr>
        <w:t xml:space="preserve">   ب) تناسب کار با مهارت و علاقهٔ او، و شفاف‌سازی انتظار‌ها</w:t>
      </w:r>
    </w:p>
    <w:p>
      <w:pPr>
        <w:pStyle w:val="BKList"/>
        <w:bidi/>
        <w:ind w:right="567"/>
        <w:jc w:val="both"/>
      </w:pPr>
      <w:r>
        <w:rPr>
          <w:rFonts w:cs="Vazirmatn" w:ascii="Vazirmatn" w:hAnsi="Vazirmatn"/>
          <w:b w:val="0"/>
          <w:i w:val="0"/>
          <w:rtl/>
          <w:cs/>
        </w:rPr>
        <w:t xml:space="preserve">   ج) تغییر محل کار بی‌دلیل</w:t>
      </w:r>
    </w:p>
    <w:p>
      <w:pPr>
        <w:pStyle w:val="BKList"/>
        <w:bidi/>
        <w:ind w:right="567"/>
        <w:jc w:val="both"/>
      </w:pPr>
      <w:r>
        <w:rPr>
          <w:rFonts w:cs="Vazirmatn" w:ascii="Vazirmatn" w:hAnsi="Vazirmatn"/>
          <w:b w:val="0"/>
          <w:i w:val="0"/>
          <w:rtl/>
          <w:cs/>
        </w:rPr>
        <w:t xml:space="preserve">   د) نادیده گرفتن</w:t>
      </w:r>
    </w:p>
    <w:p>
      <w:pPr>
        <w:pStyle w:val="BKList"/>
        <w:bidi/>
        <w:ind w:right="283"/>
        <w:jc w:val="both"/>
      </w:pPr>
      <w:r>
        <w:rPr>
          <w:rFonts w:cs="Vazirmatn" w:ascii="Vazirmatn" w:hAnsi="Vazirmatn"/>
          <w:b w:val="0"/>
          <w:i w:val="0"/>
          <w:rtl/>
          <w:cs/>
        </w:rPr>
        <w:t>138. در تخصیص موتر مشترک میان دو مرکز، برخورد موردی چه پیامدی دارد؟</w:t>
      </w:r>
    </w:p>
    <w:p>
      <w:pPr>
        <w:pStyle w:val="BKList"/>
        <w:bidi/>
        <w:ind w:right="567"/>
        <w:jc w:val="both"/>
      </w:pPr>
      <w:r>
        <w:rPr>
          <w:rFonts w:cs="Vazirmatn" w:ascii="Vazirmatn" w:hAnsi="Vazirmatn"/>
          <w:b w:val="0"/>
          <w:i w:val="0"/>
          <w:rtl/>
          <w:cs/>
        </w:rPr>
        <w:t xml:space="preserve">   الف) عدالت</w:t>
      </w:r>
    </w:p>
    <w:p>
      <w:pPr>
        <w:pStyle w:val="BKList"/>
        <w:bidi/>
        <w:ind w:right="567"/>
        <w:jc w:val="both"/>
      </w:pPr>
      <w:r>
        <w:rPr>
          <w:rFonts w:cs="Vazirmatn" w:ascii="Vazirmatn" w:hAnsi="Vazirmatn"/>
          <w:b w:val="0"/>
          <w:i w:val="0"/>
          <w:rtl/>
          <w:cs/>
        </w:rPr>
        <w:t xml:space="preserve">   ب) احساس بی‌عدالتی و منازعهٔ مکرر</w:t>
      </w:r>
    </w:p>
    <w:p>
      <w:pPr>
        <w:pStyle w:val="BKList"/>
        <w:bidi/>
        <w:ind w:right="567"/>
        <w:jc w:val="both"/>
      </w:pPr>
      <w:r>
        <w:rPr>
          <w:rFonts w:cs="Vazirmatn" w:ascii="Vazirmatn" w:hAnsi="Vazirmatn"/>
          <w:b w:val="0"/>
          <w:i w:val="0"/>
          <w:rtl/>
          <w:cs/>
        </w:rPr>
        <w:t xml:space="preserve">   ج) صرفه‌جویی در بودجه</w:t>
      </w:r>
    </w:p>
    <w:p>
      <w:pPr>
        <w:pStyle w:val="BKList"/>
        <w:bidi/>
        <w:ind w:right="567"/>
        <w:jc w:val="both"/>
      </w:pPr>
      <w:r>
        <w:rPr>
          <w:rFonts w:cs="Vazirmatn" w:ascii="Vazirmatn" w:hAnsi="Vazirmatn"/>
          <w:b w:val="0"/>
          <w:i w:val="0"/>
          <w:rtl/>
          <w:cs/>
        </w:rPr>
        <w:t xml:space="preserve">   د) افزایش همکاری</w:t>
      </w:r>
    </w:p>
    <w:p>
      <w:pPr>
        <w:pStyle w:val="BKList"/>
        <w:bidi/>
        <w:ind w:right="283"/>
        <w:jc w:val="both"/>
      </w:pPr>
      <w:r>
        <w:rPr>
          <w:rFonts w:cs="Vazirmatn" w:ascii="Vazirmatn" w:hAnsi="Vazirmatn"/>
          <w:b w:val="0"/>
          <w:i w:val="0"/>
          <w:rtl/>
          <w:cs/>
        </w:rPr>
        <w:t>139. بهترین واکنش به شایعهٔ نادرست در مورد یک تصمیم سازمانی چیست؟</w:t>
      </w:r>
    </w:p>
    <w:p>
      <w:pPr>
        <w:pStyle w:val="BKList"/>
        <w:bidi/>
        <w:ind w:right="567"/>
        <w:jc w:val="both"/>
      </w:pPr>
      <w:r>
        <w:rPr>
          <w:rFonts w:cs="Vazirmatn" w:ascii="Vazirmatn" w:hAnsi="Vazirmatn"/>
          <w:b w:val="0"/>
          <w:i w:val="0"/>
          <w:rtl/>
          <w:cs/>
        </w:rPr>
        <w:t xml:space="preserve">   الف) تکذیب بدون توضیح</w:t>
      </w:r>
    </w:p>
    <w:p>
      <w:pPr>
        <w:pStyle w:val="BKList"/>
        <w:bidi/>
        <w:ind w:right="567"/>
        <w:jc w:val="both"/>
      </w:pPr>
      <w:r>
        <w:rPr>
          <w:rFonts w:cs="Vazirmatn" w:ascii="Vazirmatn" w:hAnsi="Vazirmatn"/>
          <w:b w:val="0"/>
          <w:i w:val="0"/>
          <w:rtl/>
          <w:cs/>
        </w:rPr>
        <w:t xml:space="preserve">   ب) اعلام سریع واقعیت، دلیل تصمیم و پیامد آن برای کارمندان</w:t>
      </w:r>
    </w:p>
    <w:p>
      <w:pPr>
        <w:pStyle w:val="BKList"/>
        <w:bidi/>
        <w:ind w:right="567"/>
        <w:jc w:val="both"/>
      </w:pPr>
      <w:r>
        <w:rPr>
          <w:rFonts w:cs="Vazirmatn" w:ascii="Vazirmatn" w:hAnsi="Vazirmatn"/>
          <w:b w:val="0"/>
          <w:i w:val="0"/>
          <w:rtl/>
          <w:cs/>
        </w:rPr>
        <w:t xml:space="preserve">   ج) پرهیز از هر اظهارنظر</w:t>
      </w:r>
    </w:p>
    <w:p>
      <w:pPr>
        <w:pStyle w:val="BKList"/>
        <w:bidi/>
        <w:ind w:right="567"/>
        <w:jc w:val="both"/>
      </w:pPr>
      <w:r>
        <w:rPr>
          <w:rFonts w:cs="Vazirmatn" w:ascii="Vazirmatn" w:hAnsi="Vazirmatn"/>
          <w:b w:val="0"/>
          <w:i w:val="0"/>
          <w:rtl/>
          <w:cs/>
        </w:rPr>
        <w:t xml:space="preserve">   د) تنبیه پخش‌کنندهٔ شایعه</w:t>
      </w:r>
    </w:p>
    <w:p>
      <w:pPr>
        <w:pStyle w:val="BKList"/>
        <w:bidi/>
        <w:ind w:right="283"/>
        <w:jc w:val="both"/>
      </w:pPr>
      <w:r>
        <w:rPr>
          <w:rFonts w:cs="Vazirmatn" w:ascii="Vazirmatn" w:hAnsi="Vazirmatn"/>
          <w:b w:val="0"/>
          <w:i w:val="0"/>
          <w:rtl/>
          <w:cs/>
        </w:rPr>
        <w:t>140. در مدیریت زمان، کدام‌یک «دزد زمان» است؟</w:t>
      </w:r>
    </w:p>
    <w:p>
      <w:pPr>
        <w:pStyle w:val="BKList"/>
        <w:bidi/>
        <w:ind w:right="567"/>
        <w:jc w:val="both"/>
      </w:pPr>
      <w:r>
        <w:rPr>
          <w:rFonts w:cs="Vazirmatn" w:ascii="Vazirmatn" w:hAnsi="Vazirmatn"/>
          <w:b w:val="0"/>
          <w:i w:val="0"/>
          <w:rtl/>
          <w:cs/>
        </w:rPr>
        <w:t xml:space="preserve">   الف) جلسهٔ 40 دقیقه‌ای با اجندا</w:t>
      </w:r>
    </w:p>
    <w:p>
      <w:pPr>
        <w:pStyle w:val="BKList"/>
        <w:bidi/>
        <w:ind w:right="567"/>
        <w:jc w:val="both"/>
      </w:pPr>
      <w:r>
        <w:rPr>
          <w:rFonts w:cs="Vazirmatn" w:ascii="Vazirmatn" w:hAnsi="Vazirmatn"/>
          <w:b w:val="0"/>
          <w:i w:val="0"/>
          <w:rtl/>
          <w:cs/>
        </w:rPr>
        <w:t xml:space="preserve">   ب) جلسهٔ بی‌اجندای مکرر بدون تصمیم</w:t>
      </w:r>
    </w:p>
    <w:p>
      <w:pPr>
        <w:pStyle w:val="BKList"/>
        <w:bidi/>
        <w:ind w:right="567"/>
        <w:jc w:val="both"/>
      </w:pPr>
      <w:r>
        <w:rPr>
          <w:rFonts w:cs="Vazirmatn" w:ascii="Vazirmatn" w:hAnsi="Vazirmatn"/>
          <w:b w:val="0"/>
          <w:i w:val="0"/>
          <w:rtl/>
          <w:cs/>
        </w:rPr>
        <w:t xml:space="preserve">   ج) بلوک‌بندی صبح برای کار مهم</w:t>
      </w:r>
    </w:p>
    <w:p>
      <w:pPr>
        <w:pStyle w:val="BKList"/>
        <w:bidi/>
        <w:ind w:right="567"/>
        <w:jc w:val="both"/>
      </w:pPr>
      <w:r>
        <w:rPr>
          <w:rFonts w:cs="Vazirmatn" w:ascii="Vazirmatn" w:hAnsi="Vazirmatn"/>
          <w:b w:val="0"/>
          <w:i w:val="0"/>
          <w:rtl/>
          <w:cs/>
        </w:rPr>
        <w:t xml:space="preserve">   د) بازبینی هفتگی</w:t>
      </w:r>
    </w:p>
    <w:p>
      <w:pPr>
        <w:pStyle w:val="BKList"/>
        <w:bidi/>
        <w:ind w:right="283"/>
        <w:jc w:val="both"/>
      </w:pPr>
      <w:r>
        <w:rPr>
          <w:rFonts w:cs="Vazirmatn" w:ascii="Vazirmatn" w:hAnsi="Vazirmatn"/>
          <w:b w:val="0"/>
          <w:i w:val="0"/>
          <w:rtl/>
          <w:cs/>
        </w:rPr>
        <w:t>141. ارزش اصلی «گفت‌وگوی جدایی» چیست؟</w:t>
      </w:r>
    </w:p>
    <w:p>
      <w:pPr>
        <w:pStyle w:val="BKList"/>
        <w:bidi/>
        <w:ind w:right="567"/>
        <w:jc w:val="both"/>
      </w:pPr>
      <w:r>
        <w:rPr>
          <w:rFonts w:cs="Vazirmatn" w:ascii="Vazirmatn" w:hAnsi="Vazirmatn"/>
          <w:b w:val="0"/>
          <w:i w:val="0"/>
          <w:rtl/>
          <w:cs/>
        </w:rPr>
        <w:t xml:space="preserve">   الف) یافتن مقصر</w:t>
      </w:r>
    </w:p>
    <w:p>
      <w:pPr>
        <w:pStyle w:val="BKList"/>
        <w:bidi/>
        <w:ind w:right="567"/>
        <w:jc w:val="both"/>
      </w:pPr>
      <w:r>
        <w:rPr>
          <w:rFonts w:cs="Vazirmatn" w:ascii="Vazirmatn" w:hAnsi="Vazirmatn"/>
          <w:b w:val="0"/>
          <w:i w:val="0"/>
          <w:rtl/>
          <w:cs/>
        </w:rPr>
        <w:t xml:space="preserve">   ب) یادگیری سازمان از دلایل ترک و بهبود نگهداشت</w:t>
      </w:r>
    </w:p>
    <w:p>
      <w:pPr>
        <w:pStyle w:val="BKList"/>
        <w:bidi/>
        <w:ind w:right="567"/>
        <w:jc w:val="both"/>
      </w:pPr>
      <w:r>
        <w:rPr>
          <w:rFonts w:cs="Vazirmatn" w:ascii="Vazirmatn" w:hAnsi="Vazirmatn"/>
          <w:b w:val="0"/>
          <w:i w:val="0"/>
          <w:rtl/>
          <w:cs/>
        </w:rPr>
        <w:t xml:space="preserve">   ج) ثبت شکایت</w:t>
      </w:r>
    </w:p>
    <w:p>
      <w:pPr>
        <w:pStyle w:val="BKList"/>
        <w:bidi/>
        <w:ind w:right="567"/>
        <w:jc w:val="both"/>
      </w:pPr>
      <w:r>
        <w:rPr>
          <w:rFonts w:cs="Vazirmatn" w:ascii="Vazirmatn" w:hAnsi="Vazirmatn"/>
          <w:b w:val="0"/>
          <w:i w:val="0"/>
          <w:rtl/>
          <w:cs/>
        </w:rPr>
        <w:t xml:space="preserve">   د) مذاکره برای بازگشت</w:t>
      </w:r>
    </w:p>
    <w:p>
      <w:pPr>
        <w:pStyle w:val="BKList"/>
        <w:bidi/>
        <w:ind w:right="283"/>
        <w:jc w:val="both"/>
      </w:pPr>
      <w:r>
        <w:rPr>
          <w:rFonts w:cs="Vazirmatn" w:ascii="Vazirmatn" w:hAnsi="Vazirmatn"/>
          <w:b w:val="0"/>
          <w:i w:val="0"/>
          <w:rtl/>
          <w:cs/>
        </w:rPr>
        <w:t>142. کدام‌یک، درست‌ترین تعریف نظارت است؟</w:t>
      </w:r>
    </w:p>
    <w:p>
      <w:pPr>
        <w:pStyle w:val="BKList"/>
        <w:bidi/>
        <w:ind w:right="567"/>
        <w:jc w:val="both"/>
      </w:pPr>
      <w:r>
        <w:rPr>
          <w:rFonts w:cs="Vazirmatn" w:ascii="Vazirmatn" w:hAnsi="Vazirmatn"/>
          <w:b w:val="0"/>
          <w:i w:val="0"/>
          <w:rtl/>
          <w:cs/>
        </w:rPr>
        <w:t xml:space="preserve">   الف) بی‌اعتمادی به کارمند</w:t>
      </w:r>
    </w:p>
    <w:p>
      <w:pPr>
        <w:pStyle w:val="BKList"/>
        <w:bidi/>
        <w:ind w:right="567"/>
        <w:jc w:val="both"/>
      </w:pPr>
      <w:r>
        <w:rPr>
          <w:rFonts w:cs="Vazirmatn" w:ascii="Vazirmatn" w:hAnsi="Vazirmatn"/>
          <w:b w:val="0"/>
          <w:i w:val="0"/>
          <w:rtl/>
          <w:cs/>
        </w:rPr>
        <w:t xml:space="preserve">   ب) باخبر بودن از پیشرفت کار برای اصلاح به‌موقع</w:t>
      </w:r>
    </w:p>
    <w:p>
      <w:pPr>
        <w:pStyle w:val="BKList"/>
        <w:bidi/>
        <w:ind w:right="567"/>
        <w:jc w:val="both"/>
      </w:pPr>
      <w:r>
        <w:rPr>
          <w:rFonts w:cs="Vazirmatn" w:ascii="Vazirmatn" w:hAnsi="Vazirmatn"/>
          <w:b w:val="0"/>
          <w:i w:val="0"/>
          <w:rtl/>
          <w:cs/>
        </w:rPr>
        <w:t xml:space="preserve">   ج) تنبیه ناظرانه</w:t>
      </w:r>
    </w:p>
    <w:p>
      <w:pPr>
        <w:pStyle w:val="BKList"/>
        <w:bidi/>
        <w:ind w:right="567"/>
        <w:jc w:val="both"/>
      </w:pPr>
      <w:r>
        <w:rPr>
          <w:rFonts w:cs="Vazirmatn" w:ascii="Vazirmatn" w:hAnsi="Vazirmatn"/>
          <w:b w:val="0"/>
          <w:i w:val="0"/>
          <w:rtl/>
          <w:cs/>
        </w:rPr>
        <w:t xml:space="preserve">   د) راپور‌دهی به بیرون</w:t>
      </w:r>
    </w:p>
    <w:p>
      <w:pPr>
        <w:pStyle w:val="BKList"/>
        <w:bidi/>
        <w:ind w:right="283"/>
        <w:jc w:val="both"/>
      </w:pPr>
      <w:r>
        <w:rPr>
          <w:rFonts w:cs="Vazirmatn" w:ascii="Vazirmatn" w:hAnsi="Vazirmatn"/>
          <w:b w:val="0"/>
          <w:i w:val="0"/>
          <w:rtl/>
          <w:cs/>
        </w:rPr>
        <w:t>143. برای یک سازمان، ارزنده‌ترین سرمایه در درازمدت چیست؟</w:t>
      </w:r>
    </w:p>
    <w:p>
      <w:pPr>
        <w:pStyle w:val="BKList"/>
        <w:bidi/>
        <w:ind w:right="567"/>
        <w:jc w:val="both"/>
      </w:pPr>
      <w:r>
        <w:rPr>
          <w:rFonts w:cs="Vazirmatn" w:ascii="Vazirmatn" w:hAnsi="Vazirmatn"/>
          <w:b w:val="0"/>
          <w:i w:val="0"/>
          <w:rtl/>
          <w:cs/>
        </w:rPr>
        <w:t xml:space="preserve">   الف) ساختمان</w:t>
      </w:r>
    </w:p>
    <w:p>
      <w:pPr>
        <w:pStyle w:val="BKList"/>
        <w:bidi/>
        <w:ind w:right="567"/>
        <w:jc w:val="both"/>
      </w:pPr>
      <w:r>
        <w:rPr>
          <w:rFonts w:cs="Vazirmatn" w:ascii="Vazirmatn" w:hAnsi="Vazirmatn"/>
          <w:b w:val="0"/>
          <w:i w:val="0"/>
          <w:rtl/>
          <w:cs/>
        </w:rPr>
        <w:t xml:space="preserve">   ب) اعتماد کارمندان و پذیرش جامعه</w:t>
      </w:r>
    </w:p>
    <w:p>
      <w:pPr>
        <w:pStyle w:val="BKList"/>
        <w:bidi/>
        <w:ind w:right="567"/>
        <w:jc w:val="both"/>
      </w:pPr>
      <w:r>
        <w:rPr>
          <w:rFonts w:cs="Vazirmatn" w:ascii="Vazirmatn" w:hAnsi="Vazirmatn"/>
          <w:b w:val="0"/>
          <w:i w:val="0"/>
          <w:rtl/>
          <w:cs/>
        </w:rPr>
        <w:t xml:space="preserve">   ج) موتر و تجهیزات</w:t>
      </w:r>
    </w:p>
    <w:p>
      <w:pPr>
        <w:pStyle w:val="BKList"/>
        <w:bidi/>
        <w:ind w:right="567"/>
        <w:jc w:val="both"/>
      </w:pPr>
      <w:r>
        <w:rPr>
          <w:rFonts w:cs="Vazirmatn" w:ascii="Vazirmatn" w:hAnsi="Vazirmatn"/>
          <w:b w:val="0"/>
          <w:i w:val="0"/>
          <w:rtl/>
          <w:cs/>
        </w:rPr>
        <w:t xml:space="preserve">   د) بودجهٔ سالانه</w:t>
      </w:r>
    </w:p>
    <w:p>
      <w:pPr>
        <w:pStyle w:val="BKList"/>
        <w:bidi/>
        <w:ind w:right="283"/>
        <w:jc w:val="both"/>
      </w:pPr>
      <w:r>
        <w:rPr>
          <w:rFonts w:cs="Vazirmatn" w:ascii="Vazirmatn" w:hAnsi="Vazirmatn"/>
          <w:b w:val="0"/>
          <w:i w:val="0"/>
          <w:rtl/>
          <w:cs/>
        </w:rPr>
        <w:t>144. «فعالیت بدون نتیجه» بیشتر در کدام حالت رخ می‌دهد؟</w:t>
      </w:r>
    </w:p>
    <w:p>
      <w:pPr>
        <w:pStyle w:val="BKList"/>
        <w:bidi/>
        <w:ind w:right="567"/>
        <w:jc w:val="both"/>
      </w:pPr>
      <w:r>
        <w:rPr>
          <w:rFonts w:cs="Vazirmatn" w:ascii="Vazirmatn" w:hAnsi="Vazirmatn"/>
          <w:b w:val="0"/>
          <w:i w:val="0"/>
          <w:rtl/>
          <w:cs/>
        </w:rPr>
        <w:t xml:space="preserve">   الف) پلان از نتیجه آغاز شود</w:t>
      </w:r>
    </w:p>
    <w:p>
      <w:pPr>
        <w:pStyle w:val="BKList"/>
        <w:bidi/>
        <w:ind w:right="567"/>
        <w:jc w:val="both"/>
      </w:pPr>
      <w:r>
        <w:rPr>
          <w:rFonts w:cs="Vazirmatn" w:ascii="Vazirmatn" w:hAnsi="Vazirmatn"/>
          <w:b w:val="0"/>
          <w:i w:val="0"/>
          <w:rtl/>
          <w:cs/>
        </w:rPr>
        <w:t xml:space="preserve">   ب) پلان از فعالیت و عادت آغاز شود</w:t>
      </w:r>
    </w:p>
    <w:p>
      <w:pPr>
        <w:pStyle w:val="BKList"/>
        <w:bidi/>
        <w:ind w:right="567"/>
        <w:jc w:val="both"/>
      </w:pPr>
      <w:r>
        <w:rPr>
          <w:rFonts w:cs="Vazirmatn" w:ascii="Vazirmatn" w:hAnsi="Vazirmatn"/>
          <w:b w:val="0"/>
          <w:i w:val="0"/>
          <w:rtl/>
          <w:cs/>
        </w:rPr>
        <w:t xml:space="preserve">   ج) شاخص روشن باشد</w:t>
      </w:r>
    </w:p>
    <w:p>
      <w:pPr>
        <w:pStyle w:val="BKList"/>
        <w:bidi/>
        <w:ind w:right="567"/>
        <w:jc w:val="both"/>
      </w:pPr>
      <w:r>
        <w:rPr>
          <w:rFonts w:cs="Vazirmatn" w:ascii="Vazirmatn" w:hAnsi="Vazirmatn"/>
          <w:b w:val="0"/>
          <w:i w:val="0"/>
          <w:rtl/>
          <w:cs/>
        </w:rPr>
        <w:t xml:space="preserve">   د) مسئول مشخص باشد</w:t>
      </w:r>
    </w:p>
    <w:p>
      <w:pPr>
        <w:pStyle w:val="BKList"/>
        <w:bidi/>
        <w:ind w:right="283"/>
        <w:jc w:val="both"/>
      </w:pPr>
      <w:r>
        <w:rPr>
          <w:rFonts w:cs="Vazirmatn" w:ascii="Vazirmatn" w:hAnsi="Vazirmatn"/>
          <w:b w:val="0"/>
          <w:i w:val="0"/>
          <w:rtl/>
          <w:cs/>
        </w:rPr>
        <w:t>145. کدام‌یک، کاربرد درست «سیاههٔ موضوع» است؟</w:t>
      </w:r>
    </w:p>
    <w:p>
      <w:pPr>
        <w:pStyle w:val="BKList"/>
        <w:bidi/>
        <w:ind w:right="567"/>
        <w:jc w:val="both"/>
      </w:pPr>
      <w:r>
        <w:rPr>
          <w:rFonts w:cs="Vazirmatn" w:ascii="Vazirmatn" w:hAnsi="Vazirmatn"/>
          <w:b w:val="0"/>
          <w:i w:val="0"/>
          <w:rtl/>
          <w:cs/>
        </w:rPr>
        <w:t xml:space="preserve">   الف) ثبت شکایت‌های شخصی</w:t>
      </w:r>
    </w:p>
    <w:p>
      <w:pPr>
        <w:pStyle w:val="BKList"/>
        <w:bidi/>
        <w:ind w:right="567"/>
        <w:jc w:val="both"/>
      </w:pPr>
      <w:r>
        <w:rPr>
          <w:rFonts w:cs="Vazirmatn" w:ascii="Vazirmatn" w:hAnsi="Vazirmatn"/>
          <w:b w:val="0"/>
          <w:i w:val="0"/>
          <w:rtl/>
          <w:cs/>
        </w:rPr>
        <w:t xml:space="preserve">   ب) ثبت موضوع‌های باز با اقدام، مسئول و مهلت</w:t>
      </w:r>
    </w:p>
    <w:p>
      <w:pPr>
        <w:pStyle w:val="BKList"/>
        <w:bidi/>
        <w:ind w:right="567"/>
        <w:jc w:val="both"/>
      </w:pPr>
      <w:r>
        <w:rPr>
          <w:rFonts w:cs="Vazirmatn" w:ascii="Vazirmatn" w:hAnsi="Vazirmatn"/>
          <w:b w:val="0"/>
          <w:i w:val="0"/>
          <w:rtl/>
          <w:cs/>
        </w:rPr>
        <w:t xml:space="preserve">   ج) ثبت معاش کارمندان</w:t>
      </w:r>
    </w:p>
    <w:p>
      <w:pPr>
        <w:pStyle w:val="BKList"/>
        <w:bidi/>
        <w:ind w:right="567"/>
        <w:jc w:val="both"/>
      </w:pPr>
      <w:r>
        <w:rPr>
          <w:rFonts w:cs="Vazirmatn" w:ascii="Vazirmatn" w:hAnsi="Vazirmatn"/>
          <w:b w:val="0"/>
          <w:i w:val="0"/>
          <w:rtl/>
          <w:cs/>
        </w:rPr>
        <w:t xml:space="preserve">   د) ثبت حضور</w:t>
      </w:r>
    </w:p>
    <w:p>
      <w:pPr>
        <w:pStyle w:val="BKList"/>
        <w:bidi/>
        <w:ind w:right="283"/>
        <w:jc w:val="both"/>
      </w:pPr>
      <w:r>
        <w:rPr>
          <w:rFonts w:cs="Vazirmatn" w:ascii="Vazirmatn" w:hAnsi="Vazirmatn"/>
          <w:b w:val="0"/>
          <w:i w:val="0"/>
          <w:rtl/>
          <w:cs/>
        </w:rPr>
        <w:t>146. اگر کارمند کلیدی شما استعفا دهد، نخستین کار چیست؟</w:t>
      </w:r>
    </w:p>
    <w:p>
      <w:pPr>
        <w:pStyle w:val="BKList"/>
        <w:bidi/>
        <w:ind w:right="567"/>
        <w:jc w:val="both"/>
      </w:pPr>
      <w:r>
        <w:rPr>
          <w:rFonts w:cs="Vazirmatn" w:ascii="Vazirmatn" w:hAnsi="Vazirmatn"/>
          <w:b w:val="0"/>
          <w:i w:val="0"/>
          <w:rtl/>
          <w:cs/>
        </w:rPr>
        <w:t xml:space="preserve">   الف) اعلام فوری به بیرون</w:t>
      </w:r>
    </w:p>
    <w:p>
      <w:pPr>
        <w:pStyle w:val="BKList"/>
        <w:bidi/>
        <w:ind w:right="567"/>
        <w:jc w:val="both"/>
      </w:pPr>
      <w:r>
        <w:rPr>
          <w:rFonts w:cs="Vazirmatn" w:ascii="Vazirmatn" w:hAnsi="Vazirmatn"/>
          <w:b w:val="0"/>
          <w:i w:val="0"/>
          <w:rtl/>
          <w:cs/>
        </w:rPr>
        <w:t xml:space="preserve">   ب) گفت‌وگوی جدایی، حفظ پیوستگی کار و آغاز پلان جانشینی</w:t>
      </w:r>
    </w:p>
    <w:p>
      <w:pPr>
        <w:pStyle w:val="BKList"/>
        <w:bidi/>
        <w:ind w:right="567"/>
        <w:jc w:val="both"/>
      </w:pPr>
      <w:r>
        <w:rPr>
          <w:rFonts w:cs="Vazirmatn" w:ascii="Vazirmatn" w:hAnsi="Vazirmatn"/>
          <w:b w:val="0"/>
          <w:i w:val="0"/>
          <w:rtl/>
          <w:cs/>
        </w:rPr>
        <w:t xml:space="preserve">   ج) پرهیز از هر گفت‌وگو</w:t>
      </w:r>
    </w:p>
    <w:p>
      <w:pPr>
        <w:pStyle w:val="BKList"/>
        <w:bidi/>
        <w:ind w:right="567"/>
        <w:jc w:val="both"/>
      </w:pPr>
      <w:r>
        <w:rPr>
          <w:rFonts w:cs="Vazirmatn" w:ascii="Vazirmatn" w:hAnsi="Vazirmatn"/>
          <w:b w:val="0"/>
          <w:i w:val="0"/>
          <w:rtl/>
          <w:cs/>
        </w:rPr>
        <w:t xml:space="preserve">   د) توقف پروژه</w:t>
      </w:r>
    </w:p>
    <w:p>
      <w:pPr>
        <w:pStyle w:val="BKList"/>
        <w:bidi/>
        <w:ind w:right="283"/>
        <w:jc w:val="both"/>
      </w:pPr>
      <w:r>
        <w:rPr>
          <w:rFonts w:cs="Vazirmatn" w:ascii="Vazirmatn" w:hAnsi="Vazirmatn"/>
          <w:b w:val="0"/>
          <w:i w:val="0"/>
          <w:rtl/>
          <w:cs/>
        </w:rPr>
        <w:t>147. در پلان سالانه، کدام‌یک پیش از جلسه لازم است؟</w:t>
      </w:r>
    </w:p>
    <w:p>
      <w:pPr>
        <w:pStyle w:val="BKList"/>
        <w:bidi/>
        <w:ind w:right="567"/>
        <w:jc w:val="both"/>
      </w:pPr>
      <w:r>
        <w:rPr>
          <w:rFonts w:cs="Vazirmatn" w:ascii="Vazirmatn" w:hAnsi="Vazirmatn"/>
          <w:b w:val="0"/>
          <w:i w:val="0"/>
          <w:rtl/>
          <w:cs/>
        </w:rPr>
        <w:t xml:space="preserve">   الف) بازبینی نتایج سال گذشته و تشخیص مسئلهٔ اصلی</w:t>
      </w:r>
    </w:p>
    <w:p>
      <w:pPr>
        <w:pStyle w:val="BKList"/>
        <w:bidi/>
        <w:ind w:right="567"/>
        <w:jc w:val="both"/>
      </w:pPr>
      <w:r>
        <w:rPr>
          <w:rFonts w:cs="Vazirmatn" w:ascii="Vazirmatn" w:hAnsi="Vazirmatn"/>
          <w:b w:val="0"/>
          <w:i w:val="0"/>
          <w:rtl/>
          <w:cs/>
        </w:rPr>
        <w:t xml:space="preserve">   ب) تقسیم بودجه میان واحد‌ها</w:t>
      </w:r>
    </w:p>
    <w:p>
      <w:pPr>
        <w:pStyle w:val="BKList"/>
        <w:bidi/>
        <w:ind w:right="567"/>
        <w:jc w:val="both"/>
      </w:pPr>
      <w:r>
        <w:rPr>
          <w:rFonts w:cs="Vazirmatn" w:ascii="Vazirmatn" w:hAnsi="Vazirmatn"/>
          <w:b w:val="0"/>
          <w:i w:val="0"/>
          <w:rtl/>
          <w:cs/>
        </w:rPr>
        <w:t xml:space="preserve">   ج) تعیین تنخواه</w:t>
      </w:r>
    </w:p>
    <w:p>
      <w:pPr>
        <w:pStyle w:val="BKList"/>
        <w:bidi/>
        <w:ind w:right="567"/>
        <w:jc w:val="both"/>
      </w:pPr>
      <w:r>
        <w:rPr>
          <w:rFonts w:cs="Vazirmatn" w:ascii="Vazirmatn" w:hAnsi="Vazirmatn"/>
          <w:b w:val="0"/>
          <w:i w:val="0"/>
          <w:rtl/>
          <w:cs/>
        </w:rPr>
        <w:t xml:space="preserve">   د) انتخاب موتر</w:t>
      </w:r>
    </w:p>
    <w:p>
      <w:pPr>
        <w:pStyle w:val="BKList"/>
        <w:bidi/>
        <w:ind w:right="283"/>
        <w:jc w:val="both"/>
      </w:pPr>
      <w:r>
        <w:rPr>
          <w:rFonts w:cs="Vazirmatn" w:ascii="Vazirmatn" w:hAnsi="Vazirmatn"/>
          <w:b w:val="0"/>
          <w:i w:val="0"/>
          <w:rtl/>
          <w:cs/>
        </w:rPr>
        <w:t>148. برای برخورد با کارمندی که دانش فنی بالا اما رفتار مشکل‌ساز دارد، کدام رویکرد درست است؟</w:t>
      </w:r>
    </w:p>
    <w:p>
      <w:pPr>
        <w:pStyle w:val="BKList"/>
        <w:bidi/>
        <w:ind w:right="567"/>
        <w:jc w:val="both"/>
      </w:pPr>
      <w:r>
        <w:rPr>
          <w:rFonts w:cs="Vazirmatn" w:ascii="Vazirmatn" w:hAnsi="Vazirmatn"/>
          <w:b w:val="0"/>
          <w:i w:val="0"/>
          <w:rtl/>
          <w:cs/>
        </w:rPr>
        <w:t xml:space="preserve">   الف) نادیده گرفتن رفتار برای حفظ کار</w:t>
      </w:r>
    </w:p>
    <w:p>
      <w:pPr>
        <w:pStyle w:val="BKList"/>
        <w:bidi/>
        <w:ind w:right="567"/>
        <w:jc w:val="both"/>
      </w:pPr>
      <w:r>
        <w:rPr>
          <w:rFonts w:cs="Vazirmatn" w:ascii="Vazirmatn" w:hAnsi="Vazirmatn"/>
          <w:b w:val="0"/>
          <w:i w:val="0"/>
          <w:rtl/>
          <w:cs/>
        </w:rPr>
        <w:t xml:space="preserve">   ب) جدا کردن ارزش فنی او از الزام رفتاری و پیگیری هر دو</w:t>
      </w:r>
    </w:p>
    <w:p>
      <w:pPr>
        <w:pStyle w:val="BKList"/>
        <w:bidi/>
        <w:ind w:right="567"/>
        <w:jc w:val="both"/>
      </w:pPr>
      <w:r>
        <w:rPr>
          <w:rFonts w:cs="Vazirmatn" w:ascii="Vazirmatn" w:hAnsi="Vazirmatn"/>
          <w:b w:val="0"/>
          <w:i w:val="0"/>
          <w:rtl/>
          <w:cs/>
        </w:rPr>
        <w:t xml:space="preserve">   ج) انتقال بدون هیچ گفت‌وگو</w:t>
      </w:r>
    </w:p>
    <w:p>
      <w:pPr>
        <w:pStyle w:val="BKList"/>
        <w:bidi/>
        <w:ind w:right="567"/>
        <w:jc w:val="both"/>
      </w:pPr>
      <w:r>
        <w:rPr>
          <w:rFonts w:cs="Vazirmatn" w:ascii="Vazirmatn" w:hAnsi="Vazirmatn"/>
          <w:b w:val="0"/>
          <w:i w:val="0"/>
          <w:rtl/>
          <w:cs/>
        </w:rPr>
        <w:t xml:space="preserve">   د) تشویق رفتار برای رشد بیشتر</w:t>
      </w:r>
    </w:p>
    <w:p>
      <w:pPr>
        <w:pStyle w:val="BKList"/>
        <w:bidi/>
        <w:ind w:right="283"/>
        <w:jc w:val="both"/>
      </w:pPr>
      <w:r>
        <w:rPr>
          <w:rFonts w:cs="Vazirmatn" w:ascii="Vazirmatn" w:hAnsi="Vazirmatn"/>
          <w:b w:val="0"/>
          <w:i w:val="0"/>
          <w:rtl/>
          <w:cs/>
        </w:rPr>
        <w:t>149. کدام‌یک، در تصمیم‌گیری اخلاقی اهمیت اصلی دارد؟</w:t>
      </w:r>
    </w:p>
    <w:p>
      <w:pPr>
        <w:pStyle w:val="BKList"/>
        <w:bidi/>
        <w:ind w:right="567"/>
        <w:jc w:val="both"/>
      </w:pPr>
      <w:r>
        <w:rPr>
          <w:rFonts w:cs="Vazirmatn" w:ascii="Vazirmatn" w:hAnsi="Vazirmatn"/>
          <w:b w:val="0"/>
          <w:i w:val="0"/>
          <w:rtl/>
          <w:cs/>
        </w:rPr>
        <w:t xml:space="preserve">   الف) شفافیت، انصاف و امکان دفاع در برابر عموم</w:t>
      </w:r>
    </w:p>
    <w:p>
      <w:pPr>
        <w:pStyle w:val="BKList"/>
        <w:bidi/>
        <w:ind w:right="567"/>
        <w:jc w:val="both"/>
      </w:pPr>
      <w:r>
        <w:rPr>
          <w:rFonts w:cs="Vazirmatn" w:ascii="Vazirmatn" w:hAnsi="Vazirmatn"/>
          <w:b w:val="0"/>
          <w:i w:val="0"/>
          <w:rtl/>
          <w:cs/>
        </w:rPr>
        <w:t xml:space="preserve">   ب) سرعت تصمیم</w:t>
      </w:r>
    </w:p>
    <w:p>
      <w:pPr>
        <w:pStyle w:val="BKList"/>
        <w:bidi/>
        <w:ind w:right="567"/>
        <w:jc w:val="both"/>
      </w:pPr>
      <w:r>
        <w:rPr>
          <w:rFonts w:cs="Vazirmatn" w:ascii="Vazirmatn" w:hAnsi="Vazirmatn"/>
          <w:b w:val="0"/>
          <w:i w:val="0"/>
          <w:rtl/>
          <w:cs/>
        </w:rPr>
        <w:t xml:space="preserve">   ج) تأیید بالاتر</w:t>
      </w:r>
    </w:p>
    <w:p>
      <w:pPr>
        <w:pStyle w:val="BKList"/>
        <w:bidi/>
        <w:ind w:right="567"/>
        <w:jc w:val="both"/>
      </w:pPr>
      <w:r>
        <w:rPr>
          <w:rFonts w:cs="Vazirmatn" w:ascii="Vazirmatn" w:hAnsi="Vazirmatn"/>
          <w:b w:val="0"/>
          <w:i w:val="0"/>
          <w:rtl/>
          <w:cs/>
        </w:rPr>
        <w:t xml:space="preserve">   د) رضایت همه</w:t>
      </w:r>
    </w:p>
    <w:p>
      <w:pPr>
        <w:pStyle w:val="BKList"/>
        <w:bidi/>
        <w:ind w:right="283"/>
        <w:jc w:val="both"/>
      </w:pPr>
      <w:r>
        <w:rPr>
          <w:rFonts w:cs="Vazirmatn" w:ascii="Vazirmatn" w:hAnsi="Vazirmatn"/>
          <w:b w:val="0"/>
          <w:i w:val="0"/>
          <w:rtl/>
          <w:cs/>
        </w:rPr>
        <w:t>150. مدیر خوب، در نهایت با چه معیاری سنجیده می‌شود؟</w:t>
      </w:r>
    </w:p>
    <w:p>
      <w:pPr>
        <w:pStyle w:val="BKList"/>
        <w:bidi/>
        <w:ind w:right="567"/>
        <w:jc w:val="both"/>
      </w:pPr>
      <w:r>
        <w:rPr>
          <w:rFonts w:cs="Vazirmatn" w:ascii="Vazirmatn" w:hAnsi="Vazirmatn"/>
          <w:b w:val="0"/>
          <w:i w:val="0"/>
          <w:rtl/>
          <w:cs/>
        </w:rPr>
        <w:t xml:space="preserve">   الف) با حجم کار شخصی</w:t>
      </w:r>
    </w:p>
    <w:p>
      <w:pPr>
        <w:pStyle w:val="BKList"/>
        <w:bidi/>
        <w:ind w:right="567"/>
        <w:jc w:val="both"/>
      </w:pPr>
      <w:r>
        <w:rPr>
          <w:rFonts w:cs="Vazirmatn" w:ascii="Vazirmatn" w:hAnsi="Vazirmatn"/>
          <w:b w:val="0"/>
          <w:i w:val="0"/>
          <w:rtl/>
          <w:cs/>
        </w:rPr>
        <w:t xml:space="preserve">   ب) با نتیجه، رشد تیم و انصاف</w:t>
      </w:r>
    </w:p>
    <w:p>
      <w:pPr>
        <w:pStyle w:val="BKList"/>
        <w:bidi/>
        <w:ind w:right="567"/>
        <w:jc w:val="both"/>
      </w:pPr>
      <w:r>
        <w:rPr>
          <w:rFonts w:cs="Vazirmatn" w:ascii="Vazirmatn" w:hAnsi="Vazirmatn"/>
          <w:b w:val="0"/>
          <w:i w:val="0"/>
          <w:rtl/>
          <w:cs/>
        </w:rPr>
        <w:t xml:space="preserve">   ج) با سابقهٔ کاری</w:t>
      </w:r>
    </w:p>
    <w:p>
      <w:pPr>
        <w:pStyle w:val="BKList"/>
        <w:bidi/>
        <w:ind w:right="567"/>
        <w:jc w:val="both"/>
      </w:pPr>
      <w:r>
        <w:rPr>
          <w:rFonts w:cs="Vazirmatn" w:ascii="Vazirmatn" w:hAnsi="Vazirmatn"/>
          <w:b w:val="0"/>
          <w:i w:val="0"/>
          <w:rtl/>
          <w:cs/>
        </w:rPr>
        <w:t xml:space="preserve">   د) با محبوبیت</w:t>
      </w:r>
    </w:p>
    <w:tbl>
      <w:tblPr>
        <w:tblStyle w:val="TableGrid"/>
        <w:tblW w:type="auto" w:w="0"/>
        <w:jc w:val="center"/>
        <w:tblLook w:firstColumn="1" w:firstRow="1" w:lastColumn="0" w:lastRow="0" w:noHBand="0" w:noVBand="1" w:val="04A0"/>
        <w:bidiVisual/>
      </w:tblPr>
      <w:tblGrid>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tblGrid>
      <w:tr>
        <w:trPr>
          <w:tblHeader/>
        </w:trPr>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پرسش</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126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127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128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129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130</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131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132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133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134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135</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136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137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138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139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140</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141</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142</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143</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144</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145</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146</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147</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148</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149</w:t>
            </w:r>
          </w:p>
        </w:tc>
        <w:tc>
          <w:tcPr>
            <w:tcW w:type="dxa" w:w="358"/>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6"/>
                <w:rtl/>
                <w:cs/>
                <w:szCs w:val="16"/>
              </w:rPr>
              <w:t>150</w:t>
            </w:r>
          </w:p>
        </w:tc>
      </w:tr>
      <w:tr>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پاسخ</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ج</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الف</w:t>
            </w:r>
          </w:p>
        </w:tc>
        <w:tc>
          <w:tcPr>
            <w:tcW w:type="dxa" w:w="358"/>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6"/>
                <w:rtl/>
                <w:cs/>
                <w:szCs w:val="16"/>
              </w:rPr>
              <w:t>ب</w:t>
            </w:r>
          </w:p>
        </w:tc>
      </w:tr>
    </w:tbl>
    <w:p>
      <w:pPr>
        <w:spacing w:after="120"/>
      </w:pPr>
    </w:p>
    <w:p>
      <w:pPr>
        <w:pStyle w:val="BKSection"/>
        <w:bidi/>
        <w:jc w:val="right"/>
      </w:pPr>
      <w:r>
        <w:rPr>
          <w:rFonts w:cs="Vazirmatn" w:ascii="Vazirmatn" w:hAnsi="Vazirmatn"/>
          <w:b w:val="0"/>
          <w:i w:val="0"/>
          <w:rtl/>
          <w:cs/>
        </w:rPr>
        <w:t>بخش دویم — 30 پرسش سناریویی</w:t>
      </w:r>
    </w:p>
    <w:p>
      <w:pPr>
        <w:pStyle w:val="BKBody"/>
        <w:bidi/>
        <w:jc w:val="both"/>
      </w:pPr>
      <w:r>
        <w:rPr>
          <w:rFonts w:cs="Vazirmatn" w:ascii="Vazirmatn" w:hAnsi="Vazirmatn"/>
          <w:b w:val="0"/>
          <w:i w:val="0"/>
          <w:rtl/>
          <w:cs/>
        </w:rPr>
        <w:t>در هر پرسش سناریویی، وضعیت را بخوانید و پاسخ خود را بنویسید؛ سپس راهنمای پاسخ را ببینید. راهنما، پاسخ کامل نیست؛ چارچوب فکر کردن است.</w:t>
      </w:r>
    </w:p>
    <w:p>
      <w:pPr>
        <w:pStyle w:val="BKBody"/>
        <w:bidi/>
        <w:jc w:val="both"/>
      </w:pPr>
      <w:r>
        <w:rPr>
          <w:rFonts w:cs="Vazirmatn" w:ascii="Vazirmatn" w:hAnsi="Vazirmatn"/>
          <w:b/>
          <w:i w:val="0"/>
          <w:rtl/>
          <w:cs/>
        </w:rPr>
        <w:t>1.</w:t>
      </w:r>
      <w:r>
        <w:rPr>
          <w:rFonts w:cs="Vazirmatn" w:ascii="Vazirmatn" w:hAnsi="Vazirmatn"/>
          <w:b w:val="0"/>
          <w:i w:val="0"/>
          <w:rtl/>
          <w:cs/>
        </w:rPr>
        <w:t xml:space="preserve"> سرپرست یک مرکز صحی، در جریان سه ماه، سه بار فورم راپور ماهانه را دیر فرستاده است. مدیر، در جلسهٔ ماهانه، می‌پرسد: «این تأخیر از کجاست؟» چه پاسخی می‌دهید و چه اقدامی را پیشنهاد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پیش از پاسخ، شواهد را حاضر کنید: تاریخ‌های دقیق، علت هر تأخیر (نرسیدن معلومات، کمبود کارمند، تعطیل اداری). سپس گزینه‌های اصلاح (تقسیم کار، مهلت داخلی زودتر، آموزش) و یک نقطهٔ بازبینی. پاسخ «بله، تأخیر بوده» بدون تحلیل، مسئله را حل نمی‌کند.</w:t>
      </w:r>
    </w:p>
    <w:p>
      <w:pPr>
        <w:pStyle w:val="BKBody"/>
        <w:bidi/>
        <w:jc w:val="both"/>
      </w:pPr>
      <w:r>
        <w:rPr>
          <w:rFonts w:cs="Vazirmatn" w:ascii="Vazirmatn" w:hAnsi="Vazirmatn"/>
          <w:b/>
          <w:i w:val="0"/>
          <w:rtl/>
          <w:cs/>
        </w:rPr>
        <w:t>2.</w:t>
      </w:r>
      <w:r>
        <w:rPr>
          <w:rFonts w:cs="Vazirmatn" w:ascii="Vazirmatn" w:hAnsi="Vazirmatn"/>
          <w:b w:val="0"/>
          <w:i w:val="0"/>
          <w:rtl/>
          <w:cs/>
        </w:rPr>
        <w:t xml:space="preserve"> یکی از کارمندان شما در جلسه، با لحن تند با همکارش صحبت کرد. سه کارمند دیگر ساکت شدند. در همان جلسه چه می‌کنید و پس از جلسه چه؟</w:t>
      </w:r>
    </w:p>
    <w:p>
      <w:pPr>
        <w:pStyle w:val="BKBody"/>
        <w:bidi/>
        <w:jc w:val="both"/>
      </w:pPr>
      <w:r>
        <w:rPr>
          <w:rFonts w:cs="Vazirmatn" w:ascii="Vazirmatn" w:hAnsi="Vazirmatn"/>
          <w:b w:val="0"/>
          <w:i/>
          <w:rtl/>
          <w:cs/>
        </w:rPr>
        <w:t>راهنمای پاسخ</w:t>
      </w:r>
      <w:r>
        <w:rPr>
          <w:rFonts w:cs="Vazirmatn" w:ascii="Vazirmatn" w:hAnsi="Vazirmatn"/>
          <w:b w:val="0"/>
          <w:i w:val="0"/>
          <w:rtl/>
          <w:cs/>
        </w:rPr>
        <w:t>: در جلسه: بحث را متوقف کنید، لحن را به موضوع بازگردانید، اجازه دهید همه نظر خود را بی‌آن‌که قطع شوند بگویند. پس از جلسه: گفت‌وگوی خصوصی با هر دو نفر، شنیدن دلیل، روشن کردن انتظار رفتاری، و اگر لازم شد، عذرخواهی و اصلاح در برابر تیم.</w:t>
      </w:r>
    </w:p>
    <w:p>
      <w:pPr>
        <w:pStyle w:val="BKBody"/>
        <w:bidi/>
        <w:jc w:val="both"/>
      </w:pPr>
      <w:r>
        <w:rPr>
          <w:rFonts w:cs="Vazirmatn" w:ascii="Vazirmatn" w:hAnsi="Vazirmatn"/>
          <w:b/>
          <w:i w:val="0"/>
          <w:rtl/>
          <w:cs/>
        </w:rPr>
        <w:t>3.</w:t>
      </w:r>
      <w:r>
        <w:rPr>
          <w:rFonts w:cs="Vazirmatn" w:ascii="Vazirmatn" w:hAnsi="Vazirmatn"/>
          <w:b w:val="0"/>
          <w:i w:val="0"/>
          <w:rtl/>
          <w:cs/>
        </w:rPr>
        <w:t xml:space="preserve"> در بازدید یک مرکز، می‌بینید که کارمندان، اسناد را در دو جای مختلف نگه‌داری می‌کنند و سوابق یک مریض در هیچ‌کدام کامل نیست. سرپرست مرکز می‌گوید: «سیستم نداریم.»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مسئله را به «نبود سیستم» محدود نکنید؛ حداقل استاندارد ثبت را روشن کنید (یک دفتر، یک قفسه، یک نفر مسؤول، یک قاعدهٔ بازبینی ماهانه). سپس با منابع موجود، ساده‌ترین راه‌حل عملی را انتخاب کنید.</w:t>
      </w:r>
    </w:p>
    <w:p>
      <w:pPr>
        <w:pStyle w:val="BKBody"/>
        <w:bidi/>
        <w:jc w:val="both"/>
      </w:pPr>
      <w:r>
        <w:rPr>
          <w:rFonts w:cs="Vazirmatn" w:ascii="Vazirmatn" w:hAnsi="Vazirmatn"/>
          <w:b/>
          <w:i w:val="0"/>
          <w:rtl/>
          <w:cs/>
        </w:rPr>
        <w:t>4.</w:t>
      </w:r>
      <w:r>
        <w:rPr>
          <w:rFonts w:cs="Vazirmatn" w:ascii="Vazirmatn" w:hAnsi="Vazirmatn"/>
          <w:b w:val="0"/>
          <w:i w:val="0"/>
          <w:rtl/>
          <w:cs/>
        </w:rPr>
        <w:t xml:space="preserve"> کارمندی که عملکرد خوبی داشته، ناگهان در یک ماه افت کرده است.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اول علت را بپرسید، پیش از داوری. گزینه‌ها: مشکل شخصی، بار کاری، مسئلهٔ ارتباط با همکار، نبود وضوح در کار. سپس با گفت‌وگو، پشتیبانی و تعیین معیار روشن، مسیر بازگشت را باز کنید.</w:t>
      </w:r>
    </w:p>
    <w:p>
      <w:pPr>
        <w:pStyle w:val="BKBody"/>
        <w:bidi/>
        <w:jc w:val="both"/>
      </w:pPr>
      <w:r>
        <w:rPr>
          <w:rFonts w:cs="Vazirmatn" w:ascii="Vazirmatn" w:hAnsi="Vazirmatn"/>
          <w:b/>
          <w:i w:val="0"/>
          <w:rtl/>
          <w:cs/>
        </w:rPr>
        <w:t>5.</w:t>
      </w:r>
      <w:r>
        <w:rPr>
          <w:rFonts w:cs="Vazirmatn" w:ascii="Vazirmatn" w:hAnsi="Vazirmatn"/>
          <w:b w:val="0"/>
          <w:i w:val="0"/>
          <w:rtl/>
          <w:cs/>
        </w:rPr>
        <w:t xml:space="preserve"> در جلسهٔ پلان‌گذاری، دو واحد روی یک فعالیت توافق نمی‌کنند و بحث چهار بار برمی‌گردد.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مسئله را در قالب دو گزینهٔ مشخص بنویسید، معیار تصمیم را تعیین کنید (کدام گزینه سریع‌تر به نتیجه می‌رسد، با چه هزینه)، و تصمیم را به سطح بالاتر ببرید یا با رأی روشن تصمیم بگیرید. سپس دلیل را ثبت کنید تا بحث تکرار نشود.</w:t>
      </w:r>
    </w:p>
    <w:p>
      <w:pPr>
        <w:pStyle w:val="BKBody"/>
        <w:bidi/>
        <w:jc w:val="both"/>
      </w:pPr>
      <w:r>
        <w:rPr>
          <w:rFonts w:cs="Vazirmatn" w:ascii="Vazirmatn" w:hAnsi="Vazirmatn"/>
          <w:b/>
          <w:i w:val="0"/>
          <w:rtl/>
          <w:cs/>
        </w:rPr>
        <w:t>6.</w:t>
      </w:r>
      <w:r>
        <w:rPr>
          <w:rFonts w:cs="Vazirmatn" w:ascii="Vazirmatn" w:hAnsi="Vazirmatn"/>
          <w:b w:val="0"/>
          <w:i w:val="0"/>
          <w:rtl/>
          <w:cs/>
        </w:rPr>
        <w:t xml:space="preserve"> متوجه می‌شوید که یکی از کارمندان، اطلاعات قیمت پیشنهاد‌های یک تأمین‌کننده را به تأمین‌کنندهٔ دیگر داده است.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این مسئله در حوزهٔ اخلاق و شاید فساد است: فوراً با واحد مسئول (مدیر و منابع بشری) هماهنگ کنید، مدارک را حفظ کنید، گفت‌وگوی رسمی با کارمند داشته باشید، طرح و پیگیری را ثبت کنید، و اگر لازم شد، به مرجع ذی‌صلاح راپور دهید.</w:t>
      </w:r>
    </w:p>
    <w:p>
      <w:pPr>
        <w:pStyle w:val="BKBody"/>
        <w:bidi/>
        <w:jc w:val="both"/>
      </w:pPr>
      <w:r>
        <w:rPr>
          <w:rFonts w:cs="Vazirmatn" w:ascii="Vazirmatn" w:hAnsi="Vazirmatn"/>
          <w:b/>
          <w:i w:val="0"/>
          <w:rtl/>
          <w:cs/>
        </w:rPr>
        <w:t>7.</w:t>
      </w:r>
      <w:r>
        <w:rPr>
          <w:rFonts w:cs="Vazirmatn" w:ascii="Vazirmatn" w:hAnsi="Vazirmatn"/>
          <w:b w:val="0"/>
          <w:i w:val="0"/>
          <w:rtl/>
          <w:cs/>
        </w:rPr>
        <w:t xml:space="preserve"> بودجهٔ یک فعالیت مهم، در نیمهٔ سال تمام شده و کار نیمه‌کاره است.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گزینه‌های شما: درخواست بودجهٔ اضافی با تحلیل، کاهش دامنهٔ کار با حفظ حداقل نتیجه، انتقال منابع از فعالیت کم‌اولویت با مشوره، یا توقف موقت با اطلاع به ذی‌نفعان. انتخاب، باید با معیار «حداقل خسارت به مردم» انجام شود.</w:t>
      </w:r>
    </w:p>
    <w:p>
      <w:pPr>
        <w:pStyle w:val="BKBody"/>
        <w:bidi/>
        <w:jc w:val="both"/>
      </w:pPr>
      <w:r>
        <w:rPr>
          <w:rFonts w:cs="Vazirmatn" w:ascii="Vazirmatn" w:hAnsi="Vazirmatn"/>
          <w:b/>
          <w:i w:val="0"/>
          <w:rtl/>
          <w:cs/>
        </w:rPr>
        <w:t>8.</w:t>
      </w:r>
      <w:r>
        <w:rPr>
          <w:rFonts w:cs="Vazirmatn" w:ascii="Vazirmatn" w:hAnsi="Vazirmatn"/>
          <w:b w:val="0"/>
          <w:i w:val="0"/>
          <w:rtl/>
          <w:cs/>
        </w:rPr>
        <w:t xml:space="preserve"> یک معتمد محلی، در جلسهٔ عمومی، علیه یکی از کارمندان شما اتهام بی‌سند می‌زند.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در جلسه، احترام و آرامش را حفظ کنید و بگویید که موضوع بررسی می‌شود. پس از جلسه: بازگویی وقایع به‌صورت مکتوب، دریافت شواهد، شنیدن روایت دو طرف، و اگر اتهام نادرست بود، حمایت علنی از کارمند.</w:t>
      </w:r>
    </w:p>
    <w:p>
      <w:pPr>
        <w:pStyle w:val="BKBody"/>
        <w:bidi/>
        <w:jc w:val="both"/>
      </w:pPr>
      <w:r>
        <w:rPr>
          <w:rFonts w:cs="Vazirmatn" w:ascii="Vazirmatn" w:hAnsi="Vazirmatn"/>
          <w:b/>
          <w:i w:val="0"/>
          <w:rtl/>
          <w:cs/>
        </w:rPr>
        <w:t>9.</w:t>
      </w:r>
      <w:r>
        <w:rPr>
          <w:rFonts w:cs="Vazirmatn" w:ascii="Vazirmatn" w:hAnsi="Vazirmatn"/>
          <w:b w:val="0"/>
          <w:i w:val="0"/>
          <w:rtl/>
          <w:cs/>
        </w:rPr>
        <w:t xml:space="preserve"> دو کارمند شما، هر دو متقاضی یک پُست ارتقا هستند. یکی از آن‌ها، دو هفته پیش به شما گفت که اگر انتخاب نشود، استعفا می‌دهد.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تهدید، معیار انتخاب نمی‌شود. معیار‌ها را مکتوب کنید، انتخاب را بر آن اساس بگیرید، و با هر دو گفت‌وگو کنید؛ برای انتخاب‌نشده، مسیر رشد و برای انتخاب‌شده، انتظار‌های روشن. تصمیم و دلیل را ثبت کنید.</w:t>
      </w:r>
    </w:p>
    <w:p>
      <w:pPr>
        <w:pStyle w:val="BKBody"/>
        <w:bidi/>
        <w:jc w:val="both"/>
      </w:pPr>
      <w:r>
        <w:rPr>
          <w:rFonts w:cs="Vazirmatn" w:ascii="Vazirmatn" w:hAnsi="Vazirmatn"/>
          <w:b/>
          <w:i w:val="0"/>
          <w:rtl/>
          <w:cs/>
        </w:rPr>
        <w:t>10.</w:t>
      </w:r>
      <w:r>
        <w:rPr>
          <w:rFonts w:cs="Vazirmatn" w:ascii="Vazirmatn" w:hAnsi="Vazirmatn"/>
          <w:b w:val="0"/>
          <w:i w:val="0"/>
          <w:rtl/>
          <w:cs/>
        </w:rPr>
        <w:t xml:space="preserve"> در یک بازدید، می‌بینید که یکی از مراکز، ارقام را دقیق نمی‌ثبت می‌کند و کارمندان می‌گویند «فکر می‌کردیم درست است».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تعریف شاخص را مکتوب کنید، با مثال آموزش دهید، یک نقطهٔ بازبینی و یک روش سادهٔ تأیید بگذارید، و در ارزیابی بعدی، پیشرفت را ببینید. سرزنش، به راپور‌دهی دقیق‌تر نمی‌انجامد.</w:t>
      </w:r>
    </w:p>
    <w:p>
      <w:pPr>
        <w:pStyle w:val="BKBody"/>
        <w:bidi/>
        <w:jc w:val="both"/>
      </w:pPr>
      <w:r>
        <w:rPr>
          <w:rFonts w:cs="Vazirmatn" w:ascii="Vazirmatn" w:hAnsi="Vazirmatn"/>
          <w:b/>
          <w:i w:val="0"/>
          <w:rtl/>
          <w:cs/>
        </w:rPr>
        <w:t>11.</w:t>
      </w:r>
      <w:r>
        <w:rPr>
          <w:rFonts w:cs="Vazirmatn" w:ascii="Vazirmatn" w:hAnsi="Vazirmatn"/>
          <w:b w:val="0"/>
          <w:i w:val="0"/>
          <w:rtl/>
          <w:cs/>
        </w:rPr>
        <w:t xml:space="preserve"> کارمندی درخواست مرخصی طولانی (یک ماه) برای سفر بیرون کشور دارد و در همان بازه، کار مهمی در واحد است. چه تصمیم می‌گیرید؟</w:t>
      </w:r>
    </w:p>
    <w:p>
      <w:pPr>
        <w:pStyle w:val="BKBody"/>
        <w:bidi/>
        <w:jc w:val="both"/>
      </w:pPr>
      <w:r>
        <w:rPr>
          <w:rFonts w:cs="Vazirmatn" w:ascii="Vazirmatn" w:hAnsi="Vazirmatn"/>
          <w:b w:val="0"/>
          <w:i/>
          <w:rtl/>
          <w:cs/>
        </w:rPr>
        <w:t>راهنمای پاسخ</w:t>
      </w:r>
      <w:r>
        <w:rPr>
          <w:rFonts w:cs="Vazirmatn" w:ascii="Vazirmatn" w:hAnsi="Vazirmatn"/>
          <w:b w:val="0"/>
          <w:i w:val="0"/>
          <w:rtl/>
          <w:cs/>
        </w:rPr>
        <w:t>: قاعدهٔ مرخصی را بررسی کنید؛ حق قانونی را نادیده نگیرید. سه گزینه: تأیید با ترتیب جانشین، تعویق توافقی با جبران، یا تأیید بخشی از مرخصی. در همهٔ حالت‌ها، مسئلهٔ پوشش کار باید روشن شود.</w:t>
      </w:r>
    </w:p>
    <w:p>
      <w:pPr>
        <w:pStyle w:val="BKBody"/>
        <w:bidi/>
        <w:jc w:val="both"/>
      </w:pPr>
      <w:r>
        <w:rPr>
          <w:rFonts w:cs="Vazirmatn" w:ascii="Vazirmatn" w:hAnsi="Vazirmatn"/>
          <w:b/>
          <w:i w:val="0"/>
          <w:rtl/>
          <w:cs/>
        </w:rPr>
        <w:t>12.</w:t>
      </w:r>
      <w:r>
        <w:rPr>
          <w:rFonts w:cs="Vazirmatn" w:ascii="Vazirmatn" w:hAnsi="Vazirmatn"/>
          <w:b w:val="0"/>
          <w:i w:val="0"/>
          <w:rtl/>
          <w:cs/>
        </w:rPr>
        <w:t xml:space="preserve"> تیم شما، پس از یک دورهٔ بحرانی هشت‌هفته‌ای، خسته و بی‌حوصله است. بودجه اجازهٔ پاداش مالی ندارد.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تقدیر مشخص و علنی؛ جبران مرخصی در چارچوب رویه؛ کاهش کار‌های غیرضروری برای دو هفته؛ ثبت تلاش‌ها در سند ارزیابی؛ و بازبینی بار کاری برای پیشگیری از تکرار.</w:t>
      </w:r>
    </w:p>
    <w:p>
      <w:pPr>
        <w:pStyle w:val="BKBody"/>
        <w:bidi/>
        <w:jc w:val="both"/>
      </w:pPr>
      <w:r>
        <w:rPr>
          <w:rFonts w:cs="Vazirmatn" w:ascii="Vazirmatn" w:hAnsi="Vazirmatn"/>
          <w:b/>
          <w:i w:val="0"/>
          <w:rtl/>
          <w:cs/>
        </w:rPr>
        <w:t>13.</w:t>
      </w:r>
      <w:r>
        <w:rPr>
          <w:rFonts w:cs="Vazirmatn" w:ascii="Vazirmatn" w:hAnsi="Vazirmatn"/>
          <w:b w:val="0"/>
          <w:i w:val="0"/>
          <w:rtl/>
          <w:cs/>
        </w:rPr>
        <w:t xml:space="preserve"> یکی از کارمندان شما، کار خود را بسیار خوب انجام می‌دهد اما با رعایت نکردن جزئیات امنیتی، دیگران را به خطر می‌اندازد.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ایمنی، معیار غیرقابل‌گذشت است. گفت‌وگوی فوری، روشن و مستند؛ آموزش مشخص؛ نقطهٔ بازبینی؛ و در صورت تکرار، اقدام رسمی — حتی اگر عملکرد فنی او بالا باشد.</w:t>
      </w:r>
    </w:p>
    <w:p>
      <w:pPr>
        <w:pStyle w:val="BKBody"/>
        <w:bidi/>
        <w:jc w:val="both"/>
      </w:pPr>
      <w:r>
        <w:rPr>
          <w:rFonts w:cs="Vazirmatn" w:ascii="Vazirmatn" w:hAnsi="Vazirmatn"/>
          <w:b/>
          <w:i w:val="0"/>
          <w:rtl/>
          <w:cs/>
        </w:rPr>
        <w:t>14.</w:t>
      </w:r>
      <w:r>
        <w:rPr>
          <w:rFonts w:cs="Vazirmatn" w:ascii="Vazirmatn" w:hAnsi="Vazirmatn"/>
          <w:b w:val="0"/>
          <w:i w:val="0"/>
          <w:rtl/>
          <w:cs/>
        </w:rPr>
        <w:t xml:space="preserve"> در بودجه، امکان استخدام یک کارمند فنی با معاش بالا وجود دارد. کارمندان فعلی شما کمتر معاش می‌گیرند. چه خطری هست و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خطر بی‌عدالتی و افت انگیزه. پیش از استخدام: جدول معاش را شفاف کنید، منطق تفاوت (تخصص، بازار کار) را توضیح دهید، و برای کارمندان مشابه، مسیر رشد و جبران پیش‌بینی کنید.</w:t>
      </w:r>
    </w:p>
    <w:p>
      <w:pPr>
        <w:pStyle w:val="BKBody"/>
        <w:bidi/>
        <w:jc w:val="both"/>
      </w:pPr>
      <w:r>
        <w:rPr>
          <w:rFonts w:cs="Vazirmatn" w:ascii="Vazirmatn" w:hAnsi="Vazirmatn"/>
          <w:b/>
          <w:i w:val="0"/>
          <w:rtl/>
          <w:cs/>
        </w:rPr>
        <w:t>15.</w:t>
      </w:r>
      <w:r>
        <w:rPr>
          <w:rFonts w:cs="Vazirmatn" w:ascii="Vazirmatn" w:hAnsi="Vazirmatn"/>
          <w:b w:val="0"/>
          <w:i w:val="0"/>
          <w:rtl/>
          <w:cs/>
        </w:rPr>
        <w:t xml:space="preserve"> کارمند شما می‌گوید که سرپرست قبلی‌اش به او وعدهٔ ارتقا داده بوده. در پروندهٔ اداری، هیچ سندی نیست.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تعهد نانوشته، قابل اجرا نیست اما قابل شنیدن است. با کارمند صادق باشید: وعدهٔ ثبت‌شده وجود ندارد؛ اما در صورت شایستگی، پلان رشد با معیار روشن در مدت مشخص تعیین می‌شود. این‌گونه، هم واقع‌بینی و هم انصاف حفظ می‌شود.</w:t>
      </w:r>
    </w:p>
    <w:p>
      <w:pPr>
        <w:pStyle w:val="BKBody"/>
        <w:bidi/>
        <w:jc w:val="both"/>
      </w:pPr>
      <w:r>
        <w:rPr>
          <w:rFonts w:cs="Vazirmatn" w:ascii="Vazirmatn" w:hAnsi="Vazirmatn"/>
          <w:b/>
          <w:i w:val="0"/>
          <w:rtl/>
          <w:cs/>
        </w:rPr>
        <w:t>16.</w:t>
      </w:r>
      <w:r>
        <w:rPr>
          <w:rFonts w:cs="Vazirmatn" w:ascii="Vazirmatn" w:hAnsi="Vazirmatn"/>
          <w:b w:val="0"/>
          <w:i w:val="0"/>
          <w:rtl/>
          <w:cs/>
        </w:rPr>
        <w:t xml:space="preserve"> دو واحد، هر یک برای کار خود «اولویت اول» اعلام می‌کنند و منابع مشترک کمیاب است.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قاعدهٔ مکتوب تخصیص با معیار (اثر بر نتیجه، نیاز مردم، فوریت، ظرفیت) و وزن روشن بسازید؛ برای دورهٔ ماهانه جدول تخصیص بگذارید؛ و قاعده را به همه ابلاغ کنید تا تصمیم، شخصی به نظر نرسد.</w:t>
      </w:r>
    </w:p>
    <w:p>
      <w:pPr>
        <w:pStyle w:val="BKBody"/>
        <w:bidi/>
        <w:jc w:val="both"/>
      </w:pPr>
      <w:r>
        <w:rPr>
          <w:rFonts w:cs="Vazirmatn" w:ascii="Vazirmatn" w:hAnsi="Vazirmatn"/>
          <w:b/>
          <w:i w:val="0"/>
          <w:rtl/>
          <w:cs/>
        </w:rPr>
        <w:t>17.</w:t>
      </w:r>
      <w:r>
        <w:rPr>
          <w:rFonts w:cs="Vazirmatn" w:ascii="Vazirmatn" w:hAnsi="Vazirmatn"/>
          <w:b w:val="0"/>
          <w:i w:val="0"/>
          <w:rtl/>
          <w:cs/>
        </w:rPr>
        <w:t xml:space="preserve"> در یک جلسهٔ مهم با کمک‌کننده، معلوم می‌شود که یکی از ارقام راپور شما نادرست بوده است.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همان‌جا اصلاح کنید، منبع خطا را توضیح دهید، و پلان اصلاح (بازبینی داده، اصلاح رویه) را پیشنهاد کنید. پنهان کردن خطا، اعتبار سازمان را بیشتر از خود خطا خراب می‌کند.</w:t>
      </w:r>
    </w:p>
    <w:p>
      <w:pPr>
        <w:pStyle w:val="BKBody"/>
        <w:bidi/>
        <w:jc w:val="both"/>
      </w:pPr>
      <w:r>
        <w:rPr>
          <w:rFonts w:cs="Vazirmatn" w:ascii="Vazirmatn" w:hAnsi="Vazirmatn"/>
          <w:b/>
          <w:i w:val="0"/>
          <w:rtl/>
          <w:cs/>
        </w:rPr>
        <w:t>18.</w:t>
      </w:r>
      <w:r>
        <w:rPr>
          <w:rFonts w:cs="Vazirmatn" w:ascii="Vazirmatn" w:hAnsi="Vazirmatn"/>
          <w:b w:val="0"/>
          <w:i w:val="0"/>
          <w:rtl/>
          <w:cs/>
        </w:rPr>
        <w:t xml:space="preserve"> کارمندی که دو سال است در سازمان کار می‌کند، می‌گوید «کارم تکراری شده و چیزی یاد نمی‌گیرم».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این، نشانهٔ نیاز به رشد است. سه گزینه: کار تازه با مسئولیت بیشتر، چرخش کار، یا نقش آموزش به دیگران؛ همراه با آموزش تخصصی و معیار روشن برای پیشرفت.</w:t>
      </w:r>
    </w:p>
    <w:p>
      <w:pPr>
        <w:pStyle w:val="BKBody"/>
        <w:bidi/>
        <w:jc w:val="both"/>
      </w:pPr>
      <w:r>
        <w:rPr>
          <w:rFonts w:cs="Vazirmatn" w:ascii="Vazirmatn" w:hAnsi="Vazirmatn"/>
          <w:b/>
          <w:i w:val="0"/>
          <w:rtl/>
          <w:cs/>
        </w:rPr>
        <w:t>19.</w:t>
      </w:r>
      <w:r>
        <w:rPr>
          <w:rFonts w:cs="Vazirmatn" w:ascii="Vazirmatn" w:hAnsi="Vazirmatn"/>
          <w:b w:val="0"/>
          <w:i w:val="0"/>
          <w:rtl/>
          <w:cs/>
        </w:rPr>
        <w:t xml:space="preserve"> در میان کارمندان شما، دو نفر از یک قوم و سه نفر از قوم دیگر هستند. در تخصیص فرصت آموزش، چطور از اتهام جانبداری پرهیز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معیار مکتوب و شفاف؛ اعلام فرصت برای همه؛ امتیازدهی مکتوب؛ ثبت دلیل انتخاب؛ و بررسی دوره‌ای الگوی تخصیص فرصت‌ها برای دیدن هر الگوی نابرابر.</w:t>
      </w:r>
    </w:p>
    <w:p>
      <w:pPr>
        <w:pStyle w:val="BKBody"/>
        <w:bidi/>
        <w:jc w:val="both"/>
      </w:pPr>
      <w:r>
        <w:rPr>
          <w:rFonts w:cs="Vazirmatn" w:ascii="Vazirmatn" w:hAnsi="Vazirmatn"/>
          <w:b/>
          <w:i w:val="0"/>
          <w:rtl/>
          <w:cs/>
        </w:rPr>
        <w:t>20.</w:t>
      </w:r>
      <w:r>
        <w:rPr>
          <w:rFonts w:cs="Vazirmatn" w:ascii="Vazirmatn" w:hAnsi="Vazirmatn"/>
          <w:b w:val="0"/>
          <w:i w:val="0"/>
          <w:rtl/>
          <w:cs/>
        </w:rPr>
        <w:t xml:space="preserve"> مدیر بالاتر، از شما می‌خواهد که یک راپور را «کمی خوش‌بینانه‌تر» بنویسید.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ارقام را تغییر ندهید. می‌توانید چارچوب تحلیل را بهتر کنید (نشان دادن پیشرفت‌ها در کنار مسئله‌ها)، اما تأکید کنید که پنهان کردن واقعیت، در نهایت زیان سازمان است. اگر فشار ادامه یافت، موضوع را با احترام مطرح و مکتوب کنید.</w:t>
      </w:r>
    </w:p>
    <w:p>
      <w:pPr>
        <w:pStyle w:val="BKBody"/>
        <w:bidi/>
        <w:jc w:val="both"/>
      </w:pPr>
      <w:r>
        <w:rPr>
          <w:rFonts w:cs="Vazirmatn" w:ascii="Vazirmatn" w:hAnsi="Vazirmatn"/>
          <w:b/>
          <w:i w:val="0"/>
          <w:rtl/>
          <w:cs/>
        </w:rPr>
        <w:t>21.</w:t>
      </w:r>
      <w:r>
        <w:rPr>
          <w:rFonts w:cs="Vazirmatn" w:ascii="Vazirmatn" w:hAnsi="Vazirmatn"/>
          <w:b w:val="0"/>
          <w:i w:val="0"/>
          <w:rtl/>
          <w:cs/>
        </w:rPr>
        <w:t xml:space="preserve"> شما تازه به‌عنوان سرپرست منصوب شده‌اید و یکی از کارمندان، همکار قدیمی شما و حتی مسن‌تر از شماست. چگونه رابطهٔ کاری را تنظیم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احترام و استفاده از تجربهٔ او؛ در عین حال، روشن کردن انتظار‌ها و مرز‌های نقش جدید؛ اولین گفت‌وگو دربارهٔ نقش‌ها و نه دربارهٔ اختیار؛ واگذاری یک کار مهم برای نشان دادن اعتماد.</w:t>
      </w:r>
    </w:p>
    <w:p>
      <w:pPr>
        <w:pStyle w:val="BKBody"/>
        <w:bidi/>
        <w:jc w:val="both"/>
      </w:pPr>
      <w:r>
        <w:rPr>
          <w:rFonts w:cs="Vazirmatn" w:ascii="Vazirmatn" w:hAnsi="Vazirmatn"/>
          <w:b/>
          <w:i w:val="0"/>
          <w:rtl/>
          <w:cs/>
        </w:rPr>
        <w:t>22.</w:t>
      </w:r>
      <w:r>
        <w:rPr>
          <w:rFonts w:cs="Vazirmatn" w:ascii="Vazirmatn" w:hAnsi="Vazirmatn"/>
          <w:b w:val="0"/>
          <w:i w:val="0"/>
          <w:rtl/>
          <w:cs/>
        </w:rPr>
        <w:t xml:space="preserve"> در واحد شما، دسترسی به انترنت و برق محدود است، اما مدیر ارشد می‌خواهد همه‌چیز «آنلاین» شود.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واقعیت محدودیت‌ها را با ارقام توضیح دهید و یک پلان دو‌مرحله‌ای پیشنهاد کنید: مرحلهٔ اول با ابزار ساده و کارآمد در شرایط موجود (ثبت ورقی منظم، راپور تلیفونی هفتگی)، مرحلهٔ دوم با فراهم شدن زیرساخت.</w:t>
      </w:r>
    </w:p>
    <w:p>
      <w:pPr>
        <w:pStyle w:val="BKBody"/>
        <w:bidi/>
        <w:jc w:val="both"/>
      </w:pPr>
      <w:r>
        <w:rPr>
          <w:rFonts w:cs="Vazirmatn" w:ascii="Vazirmatn" w:hAnsi="Vazirmatn"/>
          <w:b/>
          <w:i w:val="0"/>
          <w:rtl/>
          <w:cs/>
        </w:rPr>
        <w:t>23.</w:t>
      </w:r>
      <w:r>
        <w:rPr>
          <w:rFonts w:cs="Vazirmatn" w:ascii="Vazirmatn" w:hAnsi="Vazirmatn"/>
          <w:b w:val="0"/>
          <w:i w:val="0"/>
          <w:rtl/>
          <w:cs/>
        </w:rPr>
        <w:t xml:space="preserve"> کارمندی مریض شده و مرخصی طولانی می‌خواهد. در همان زمان، یک کار کلیدی با مهلت نزدیک دارد.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سلامت کارمند اولویت است. کار را به دو بخش تقسیم کنید: حداقلِ حیاتی که باید انجام شود، و بخش قابل تعویق؛ مسئولیت‌ها را با توافق تیم جابه‌جا کنید؛ و به ذی‌نفع بیرونی صادقانه مهلت جدید را اطلاع دهید.</w:t>
      </w:r>
    </w:p>
    <w:p>
      <w:pPr>
        <w:pStyle w:val="BKBody"/>
        <w:bidi/>
        <w:jc w:val="both"/>
      </w:pPr>
      <w:r>
        <w:rPr>
          <w:rFonts w:cs="Vazirmatn" w:ascii="Vazirmatn" w:hAnsi="Vazirmatn"/>
          <w:b/>
          <w:i w:val="0"/>
          <w:rtl/>
          <w:cs/>
        </w:rPr>
        <w:t>24.</w:t>
      </w:r>
      <w:r>
        <w:rPr>
          <w:rFonts w:cs="Vazirmatn" w:ascii="Vazirmatn" w:hAnsi="Vazirmatn"/>
          <w:b w:val="0"/>
          <w:i w:val="0"/>
          <w:rtl/>
          <w:cs/>
        </w:rPr>
        <w:t xml:space="preserve"> کارمند شما در یک تصمیم فنی اشتباه کرد و پیامد مالی کوچکی داشت. او خودش موضوع را راپور کرده است.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از صداقتش تقدیر کنید — این رفتار را باید حفظ کرد. سپس تحلیل ریشه‌ای انجام دهید (نبود بازبینی؟ سرعت زیاد؟ ابهام رویه؟) و یک اقدام اصلاحی سیستمی بگذارید. سرزنش، راپور‌دهی صادقانهٔ بعدی را از بین می‌برد.</w:t>
      </w:r>
    </w:p>
    <w:p>
      <w:pPr>
        <w:pStyle w:val="BKBody"/>
        <w:bidi/>
        <w:jc w:val="both"/>
      </w:pPr>
      <w:r>
        <w:rPr>
          <w:rFonts w:cs="Vazirmatn" w:ascii="Vazirmatn" w:hAnsi="Vazirmatn"/>
          <w:b/>
          <w:i w:val="0"/>
          <w:rtl/>
          <w:cs/>
        </w:rPr>
        <w:t>25.</w:t>
      </w:r>
      <w:r>
        <w:rPr>
          <w:rFonts w:cs="Vazirmatn" w:ascii="Vazirmatn" w:hAnsi="Vazirmatn"/>
          <w:b w:val="0"/>
          <w:i w:val="0"/>
          <w:rtl/>
          <w:cs/>
        </w:rPr>
        <w:t xml:space="preserve"> کارمندی از شما می‌خواهد که در سند ارزیابی‌اش نمرهٔ بالاتر بدهید تا بتواند بورس بگیرد. عملکرد او «خوب» است، نه «عالی».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نمره را تغییر ندهید. به‌جایش، پیشنهاد مشخص برای تقویت نقاط مشخص و نوشتن توصیه‌نامهٔ صادقانه بدهید که نقاط قوت او را برجسته کند. دروغ در سند، برای خودش هم زیان‌آور است.</w:t>
      </w:r>
    </w:p>
    <w:p>
      <w:pPr>
        <w:pStyle w:val="BKBody"/>
        <w:bidi/>
        <w:jc w:val="both"/>
      </w:pPr>
      <w:r>
        <w:rPr>
          <w:rFonts w:cs="Vazirmatn" w:ascii="Vazirmatn" w:hAnsi="Vazirmatn"/>
          <w:b/>
          <w:i w:val="0"/>
          <w:rtl/>
          <w:cs/>
        </w:rPr>
        <w:t>26.</w:t>
      </w:r>
      <w:r>
        <w:rPr>
          <w:rFonts w:cs="Vazirmatn" w:ascii="Vazirmatn" w:hAnsi="Vazirmatn"/>
          <w:b w:val="0"/>
          <w:i w:val="0"/>
          <w:rtl/>
          <w:cs/>
        </w:rPr>
        <w:t xml:space="preserve"> در جلسه‌ای، یکی از اعضای تیم، اطلاعات محرمانهٔ یک کارمند دیگر را به‌طور ناخواسته مطرح کرد.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جلسه را متوقف کنید، از تکرار موضوع جلوگیری کنید، محرمانگی را یادآوری کنید (بی‌آن‌که کسی تحقیر شود)، و پس از جلسه، با کارمند آسیب‌دیده صحبت کنید. اگر لازم شد، اطلاعات محرمانه، از سند جلسه حذف شود.</w:t>
      </w:r>
    </w:p>
    <w:p>
      <w:pPr>
        <w:pStyle w:val="BKBody"/>
        <w:bidi/>
        <w:jc w:val="both"/>
      </w:pPr>
      <w:r>
        <w:rPr>
          <w:rFonts w:cs="Vazirmatn" w:ascii="Vazirmatn" w:hAnsi="Vazirmatn"/>
          <w:b/>
          <w:i w:val="0"/>
          <w:rtl/>
          <w:cs/>
        </w:rPr>
        <w:t>27.</w:t>
      </w:r>
      <w:r>
        <w:rPr>
          <w:rFonts w:cs="Vazirmatn" w:ascii="Vazirmatn" w:hAnsi="Vazirmatn"/>
          <w:b w:val="0"/>
          <w:i w:val="0"/>
          <w:rtl/>
          <w:cs/>
        </w:rPr>
        <w:t xml:space="preserve"> پروژهٔ شما در یک ولسوالی، با مقاومت یک گروه محلی روبه‌رو شده که می‌گوید «ما در طراحی پروژه مشوره نشده‌ایم».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مقاومت را اطلاعات بدانید، نه دشمنی. نشست با معتمدان، شنیدن دقیق شکایت‌ها، جدا کردن آنچه هنوز قابل تغییر است از آنچه نیست، و روشن کردن یک مسیر مشارکت واقعی (نظارت مشترک، اولویت‌گذاری در بخشی از بودجه).</w:t>
      </w:r>
    </w:p>
    <w:p>
      <w:pPr>
        <w:pStyle w:val="BKBody"/>
        <w:bidi/>
        <w:jc w:val="both"/>
      </w:pPr>
      <w:r>
        <w:rPr>
          <w:rFonts w:cs="Vazirmatn" w:ascii="Vazirmatn" w:hAnsi="Vazirmatn"/>
          <w:b/>
          <w:i w:val="0"/>
          <w:rtl/>
          <w:cs/>
        </w:rPr>
        <w:t>28.</w:t>
      </w:r>
      <w:r>
        <w:rPr>
          <w:rFonts w:cs="Vazirmatn" w:ascii="Vazirmatn" w:hAnsi="Vazirmatn"/>
          <w:b w:val="0"/>
          <w:i w:val="0"/>
          <w:rtl/>
          <w:cs/>
        </w:rPr>
        <w:t xml:space="preserve"> در واحد شما، یک کارمند، همیشه در جلسه دیر می‌آید، اما کارش خوب است. مدیر بالاتر از شما شکایت کرده است.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دو موضوع را جدا کنید: عملکرد کاری و نظم جلسه. با کارمند گفت‌وگوی خصوصی کنید، اثر رفتاری او را بر تیم و انتظار بیرونی را روشن کنید، و اگر دلیل موجهی دارد، یک ترتیب روشن و ثبت‌شده بگذارید.</w:t>
      </w:r>
    </w:p>
    <w:p>
      <w:pPr>
        <w:pStyle w:val="BKBody"/>
        <w:bidi/>
        <w:jc w:val="both"/>
      </w:pPr>
      <w:r>
        <w:rPr>
          <w:rFonts w:cs="Vazirmatn" w:ascii="Vazirmatn" w:hAnsi="Vazirmatn"/>
          <w:b/>
          <w:i w:val="0"/>
          <w:rtl/>
          <w:cs/>
        </w:rPr>
        <w:t>29.</w:t>
      </w:r>
      <w:r>
        <w:rPr>
          <w:rFonts w:cs="Vazirmatn" w:ascii="Vazirmatn" w:hAnsi="Vazirmatn"/>
          <w:b w:val="0"/>
          <w:i w:val="0"/>
          <w:rtl/>
          <w:cs/>
        </w:rPr>
        <w:t xml:space="preserve"> پیشنهاد افزایش پوشش خدمات به دو ولسوالی جدید را داده‌اید، اما بودجهٔ آن محدود است و توان تیم، در حد کنونی است. مدیر ارشد موافق است اما می‌گوید «فکر کن چطور می‌شود». چه پیشنهادی می‌دهید؟</w:t>
      </w:r>
    </w:p>
    <w:p>
      <w:pPr>
        <w:pStyle w:val="BKBody"/>
        <w:bidi/>
        <w:jc w:val="both"/>
      </w:pPr>
      <w:r>
        <w:rPr>
          <w:rFonts w:cs="Vazirmatn" w:ascii="Vazirmatn" w:hAnsi="Vazirmatn"/>
          <w:b w:val="0"/>
          <w:i/>
          <w:rtl/>
          <w:cs/>
        </w:rPr>
        <w:t>راهنمای پاسخ</w:t>
      </w:r>
      <w:r>
        <w:rPr>
          <w:rFonts w:cs="Vazirmatn" w:ascii="Vazirmatn" w:hAnsi="Vazirmatn"/>
          <w:b w:val="0"/>
          <w:i w:val="0"/>
          <w:rtl/>
          <w:cs/>
        </w:rPr>
        <w:t>: سناریوی مرحله‌ای با پایلوت در یک ساحهٔ کوچک؛ تعریف حداقل خدمت قابل ارائه؛ تعیین شاخص تصمیم برای گسترش؛ و پیشنهاد شریک یا منابع مکمل. تعهد به نتیجه، بدون تعهد به پوشش کامل در سال اول.</w:t>
      </w:r>
    </w:p>
    <w:p>
      <w:pPr>
        <w:pStyle w:val="BKBody"/>
        <w:bidi/>
        <w:jc w:val="both"/>
      </w:pPr>
      <w:r>
        <w:rPr>
          <w:rFonts w:cs="Vazirmatn" w:ascii="Vazirmatn" w:hAnsi="Vazirmatn"/>
          <w:b/>
          <w:i w:val="0"/>
          <w:rtl/>
          <w:cs/>
        </w:rPr>
        <w:t>30.</w:t>
      </w:r>
      <w:r>
        <w:rPr>
          <w:rFonts w:cs="Vazirmatn" w:ascii="Vazirmatn" w:hAnsi="Vazirmatn"/>
          <w:b w:val="0"/>
          <w:i w:val="0"/>
          <w:rtl/>
          <w:cs/>
        </w:rPr>
        <w:t xml:space="preserve"> پس از یک سال کار، متوجه می‌شوید که تیم شما درست کار می‌کند اما هیچ‌کس پیشنهاد جدید نمی‌دهد. چه می‌کنید؟</w:t>
      </w:r>
    </w:p>
    <w:p>
      <w:pPr>
        <w:pStyle w:val="BKBody"/>
        <w:bidi/>
        <w:jc w:val="both"/>
      </w:pPr>
      <w:r>
        <w:rPr>
          <w:rFonts w:cs="Vazirmatn" w:ascii="Vazirmatn" w:hAnsi="Vazirmatn"/>
          <w:b w:val="0"/>
          <w:i/>
          <w:rtl/>
          <w:cs/>
        </w:rPr>
        <w:t>راهنمای پاسخ</w:t>
      </w:r>
      <w:r>
        <w:rPr>
          <w:rFonts w:cs="Vazirmatn" w:ascii="Vazirmatn" w:hAnsi="Vazirmatn"/>
          <w:b w:val="0"/>
          <w:i w:val="0"/>
          <w:rtl/>
          <w:cs/>
        </w:rPr>
        <w:t>: فضای گفت‌وگو را بازسازی کنید: بند ثابت «چه چیزی را ساده‌تر کنیم؟» در جلسات؛ تقدیر علنی از نخستین پیشنهاد‌های پذیرفته‌شده؛ پاسخ دادن به پیشنهاد‌ها (حتی وقتی رد می‌شوند) با دلیل؛ و اعتراف خود شما به یک اشتباه کوچک.</w:t>
      </w:r>
    </w:p>
    <w:p>
      <w:pPr>
        <w:pStyle w:val="BKSection"/>
        <w:bidi/>
        <w:jc w:val="right"/>
      </w:pPr>
      <w:r>
        <w:rPr>
          <w:rFonts w:cs="Vazirmatn" w:ascii="Vazirmatn" w:hAnsi="Vazirmatn"/>
          <w:b w:val="0"/>
          <w:i w:val="0"/>
          <w:rtl/>
          <w:cs/>
        </w:rPr>
        <w:t>بخش سوم — 30 پرسش پاسخ کوتاه</w:t>
      </w:r>
    </w:p>
    <w:p>
      <w:pPr>
        <w:pStyle w:val="BKBody"/>
        <w:bidi/>
        <w:jc w:val="both"/>
      </w:pPr>
      <w:r>
        <w:rPr>
          <w:rFonts w:cs="Vazirmatn" w:ascii="Vazirmatn" w:hAnsi="Vazirmatn"/>
          <w:b/>
          <w:i w:val="0"/>
          <w:rtl/>
          <w:cs/>
        </w:rPr>
        <w:t>1.</w:t>
      </w:r>
      <w:r>
        <w:rPr>
          <w:rFonts w:cs="Vazirmatn" w:ascii="Vazirmatn" w:hAnsi="Vazirmatn"/>
          <w:b w:val="0"/>
          <w:i w:val="0"/>
          <w:rtl/>
          <w:cs/>
        </w:rPr>
        <w:t xml:space="preserve"> تفاوت کارایی و اثربخشی را با یک مثال بنویسید.</w:t>
      </w:r>
    </w:p>
    <w:p>
      <w:pPr>
        <w:pStyle w:val="BKBody"/>
        <w:bidi/>
        <w:jc w:val="both"/>
      </w:pPr>
      <w:r>
        <w:rPr>
          <w:rFonts w:cs="Vazirmatn" w:ascii="Vazirmatn" w:hAnsi="Vazirmatn"/>
          <w:b w:val="0"/>
          <w:i/>
          <w:rtl/>
          <w:cs/>
        </w:rPr>
        <w:t>راهنما</w:t>
      </w:r>
      <w:r>
        <w:rPr>
          <w:rFonts w:cs="Vazirmatn" w:ascii="Vazirmatn" w:hAnsi="Vazirmatn"/>
          <w:b w:val="0"/>
          <w:i w:val="0"/>
          <w:rtl/>
          <w:cs/>
        </w:rPr>
        <w:t>: کارایی = درست انجام دادن کار، با کمترین منابع؛ اثربخشی = انجام دادن کار درست. مثال: ارسال به‌موقع راپور (کارایی) در برابر بهبود واقعی پوشش خدمت (اثربخشی).</w:t>
      </w:r>
    </w:p>
    <w:p>
      <w:pPr>
        <w:pStyle w:val="BKBody"/>
        <w:bidi/>
        <w:jc w:val="both"/>
      </w:pPr>
      <w:r>
        <w:rPr>
          <w:rFonts w:cs="Vazirmatn" w:ascii="Vazirmatn" w:hAnsi="Vazirmatn"/>
          <w:b/>
          <w:i w:val="0"/>
          <w:rtl/>
          <w:cs/>
        </w:rPr>
        <w:t>2.</w:t>
      </w:r>
      <w:r>
        <w:rPr>
          <w:rFonts w:cs="Vazirmatn" w:ascii="Vazirmatn" w:hAnsi="Vazirmatn"/>
          <w:b w:val="0"/>
          <w:i w:val="0"/>
          <w:rtl/>
          <w:cs/>
        </w:rPr>
        <w:t xml:space="preserve"> پنج کار اصلی مدیریت را نام ببرید.</w:t>
      </w:r>
    </w:p>
    <w:p>
      <w:pPr>
        <w:pStyle w:val="BKBody"/>
        <w:bidi/>
        <w:jc w:val="both"/>
      </w:pPr>
      <w:r>
        <w:rPr>
          <w:rFonts w:cs="Vazirmatn" w:ascii="Vazirmatn" w:hAnsi="Vazirmatn"/>
          <w:b w:val="0"/>
          <w:i/>
          <w:rtl/>
          <w:cs/>
        </w:rPr>
        <w:t>راهنما</w:t>
      </w:r>
      <w:r>
        <w:rPr>
          <w:rFonts w:cs="Vazirmatn" w:ascii="Vazirmatn" w:hAnsi="Vazirmatn"/>
          <w:b w:val="0"/>
          <w:i w:val="0"/>
          <w:rtl/>
          <w:cs/>
        </w:rPr>
        <w:t>: پلان‌گذاری، سازماندهی، مدیریت کارمندان، هدایت، نظارت و کنترول (با گام ششم: بهبود).</w:t>
      </w:r>
    </w:p>
    <w:p>
      <w:pPr>
        <w:pStyle w:val="BKBody"/>
        <w:bidi/>
        <w:jc w:val="both"/>
      </w:pPr>
      <w:r>
        <w:rPr>
          <w:rFonts w:cs="Vazirmatn" w:ascii="Vazirmatn" w:hAnsi="Vazirmatn"/>
          <w:b/>
          <w:i w:val="0"/>
          <w:rtl/>
          <w:cs/>
        </w:rPr>
        <w:t>3.</w:t>
      </w:r>
      <w:r>
        <w:rPr>
          <w:rFonts w:cs="Vazirmatn" w:ascii="Vazirmatn" w:hAnsi="Vazirmatn"/>
          <w:b w:val="0"/>
          <w:i w:val="0"/>
          <w:rtl/>
          <w:cs/>
        </w:rPr>
        <w:t xml:space="preserve"> فرق مسئولیت، صلاحیت و حساب‌دهی چیست؟</w:t>
      </w:r>
    </w:p>
    <w:p>
      <w:pPr>
        <w:pStyle w:val="BKBody"/>
        <w:bidi/>
        <w:jc w:val="both"/>
      </w:pPr>
      <w:r>
        <w:rPr>
          <w:rFonts w:cs="Vazirmatn" w:ascii="Vazirmatn" w:hAnsi="Vazirmatn"/>
          <w:b w:val="0"/>
          <w:i/>
          <w:rtl/>
          <w:cs/>
        </w:rPr>
        <w:t>راهنما</w:t>
      </w:r>
      <w:r>
        <w:rPr>
          <w:rFonts w:cs="Vazirmatn" w:ascii="Vazirmatn" w:hAnsi="Vazirmatn"/>
          <w:b w:val="0"/>
          <w:i w:val="0"/>
          <w:rtl/>
          <w:cs/>
        </w:rPr>
        <w:t>: مسئولیت = وظیفه؛ صلاحیت = حق تصمیم؛ حساب‌دهی = پاسخ‌دهی برای نتیجه. هیچ‌یک بدون دیگری کامل نیست.</w:t>
      </w:r>
    </w:p>
    <w:p>
      <w:pPr>
        <w:pStyle w:val="BKBody"/>
        <w:bidi/>
        <w:jc w:val="both"/>
      </w:pPr>
      <w:r>
        <w:rPr>
          <w:rFonts w:cs="Vazirmatn" w:ascii="Vazirmatn" w:hAnsi="Vazirmatn"/>
          <w:b/>
          <w:i w:val="0"/>
          <w:rtl/>
          <w:cs/>
        </w:rPr>
        <w:t>4.</w:t>
      </w:r>
      <w:r>
        <w:rPr>
          <w:rFonts w:cs="Vazirmatn" w:ascii="Vazirmatn" w:hAnsi="Vazirmatn"/>
          <w:b w:val="0"/>
          <w:i w:val="0"/>
          <w:rtl/>
          <w:cs/>
        </w:rPr>
        <w:t xml:space="preserve"> سه بخش یک هدف قابل سنجش را بنویسید.</w:t>
      </w:r>
    </w:p>
    <w:p>
      <w:pPr>
        <w:pStyle w:val="BKBody"/>
        <w:bidi/>
        <w:jc w:val="both"/>
      </w:pPr>
      <w:r>
        <w:rPr>
          <w:rFonts w:cs="Vazirmatn" w:ascii="Vazirmatn" w:hAnsi="Vazirmatn"/>
          <w:b w:val="0"/>
          <w:i/>
          <w:rtl/>
          <w:cs/>
        </w:rPr>
        <w:t>راهنما</w:t>
      </w:r>
      <w:r>
        <w:rPr>
          <w:rFonts w:cs="Vazirmatn" w:ascii="Vazirmatn" w:hAnsi="Vazirmatn"/>
          <w:b w:val="0"/>
          <w:i w:val="0"/>
          <w:rtl/>
          <w:cs/>
        </w:rPr>
        <w:t>: چه چیزی، چقدر (مقدار یا سطح)، تا چه زمانی — به‌همراه منبع معلومات.</w:t>
      </w:r>
    </w:p>
    <w:p>
      <w:pPr>
        <w:pStyle w:val="BKBody"/>
        <w:bidi/>
        <w:jc w:val="both"/>
      </w:pPr>
      <w:r>
        <w:rPr>
          <w:rFonts w:cs="Vazirmatn" w:ascii="Vazirmatn" w:hAnsi="Vazirmatn"/>
          <w:b/>
          <w:i w:val="0"/>
          <w:rtl/>
          <w:cs/>
        </w:rPr>
        <w:t>5.</w:t>
      </w:r>
      <w:r>
        <w:rPr>
          <w:rFonts w:cs="Vazirmatn" w:ascii="Vazirmatn" w:hAnsi="Vazirmatn"/>
          <w:b w:val="0"/>
          <w:i w:val="0"/>
          <w:rtl/>
          <w:cs/>
        </w:rPr>
        <w:t xml:space="preserve"> زنجیرهٔ نتایج را بنویسید.</w:t>
      </w:r>
    </w:p>
    <w:p>
      <w:pPr>
        <w:pStyle w:val="BKBody"/>
        <w:bidi/>
        <w:jc w:val="both"/>
      </w:pPr>
      <w:r>
        <w:rPr>
          <w:rFonts w:cs="Vazirmatn" w:ascii="Vazirmatn" w:hAnsi="Vazirmatn"/>
          <w:b w:val="0"/>
          <w:i/>
          <w:rtl/>
          <w:cs/>
        </w:rPr>
        <w:t>راهنما</w:t>
      </w:r>
      <w:r>
        <w:rPr>
          <w:rFonts w:cs="Vazirmatn" w:ascii="Vazirmatn" w:hAnsi="Vazirmatn"/>
          <w:b w:val="0"/>
          <w:i w:val="0"/>
          <w:rtl/>
          <w:cs/>
        </w:rPr>
        <w:t>: مشکل ← هدف ← هدف جزئی ← استراتژی ← فعالیت ← محصول ← نتیجه ← شاخص ← هدف کمی.</w:t>
      </w:r>
    </w:p>
    <w:p>
      <w:pPr>
        <w:pStyle w:val="BKBody"/>
        <w:bidi/>
        <w:jc w:val="both"/>
      </w:pPr>
      <w:r>
        <w:rPr>
          <w:rFonts w:cs="Vazirmatn" w:ascii="Vazirmatn" w:hAnsi="Vazirmatn"/>
          <w:b/>
          <w:i w:val="0"/>
          <w:rtl/>
          <w:cs/>
        </w:rPr>
        <w:t>6.</w:t>
      </w:r>
      <w:r>
        <w:rPr>
          <w:rFonts w:cs="Vazirmatn" w:ascii="Vazirmatn" w:hAnsi="Vazirmatn"/>
          <w:b w:val="0"/>
          <w:i w:val="0"/>
          <w:rtl/>
          <w:cs/>
        </w:rPr>
        <w:t xml:space="preserve"> دو تفاوت محصول و نتیجه چیست؟</w:t>
      </w:r>
    </w:p>
    <w:p>
      <w:pPr>
        <w:pStyle w:val="BKBody"/>
        <w:bidi/>
        <w:jc w:val="both"/>
      </w:pPr>
      <w:r>
        <w:rPr>
          <w:rFonts w:cs="Vazirmatn" w:ascii="Vazirmatn" w:hAnsi="Vazirmatn"/>
          <w:b w:val="0"/>
          <w:i/>
          <w:rtl/>
          <w:cs/>
        </w:rPr>
        <w:t>راهنما</w:t>
      </w:r>
      <w:r>
        <w:rPr>
          <w:rFonts w:cs="Vazirmatn" w:ascii="Vazirmatn" w:hAnsi="Vazirmatn"/>
          <w:b w:val="0"/>
          <w:i w:val="0"/>
          <w:rtl/>
          <w:cs/>
        </w:rPr>
        <w:t>: محصول، کار انجام‌شده است؛ نتیجه، تغییر در وضعیت مردم یا سازمان. محصول را می‌توان بی‌نتیجه انجام داد.</w:t>
      </w:r>
    </w:p>
    <w:p>
      <w:pPr>
        <w:pStyle w:val="BKBody"/>
        <w:bidi/>
        <w:jc w:val="both"/>
      </w:pPr>
      <w:r>
        <w:rPr>
          <w:rFonts w:cs="Vazirmatn" w:ascii="Vazirmatn" w:hAnsi="Vazirmatn"/>
          <w:b/>
          <w:i w:val="0"/>
          <w:rtl/>
          <w:cs/>
        </w:rPr>
        <w:t>7.</w:t>
      </w:r>
      <w:r>
        <w:rPr>
          <w:rFonts w:cs="Vazirmatn" w:ascii="Vazirmatn" w:hAnsi="Vazirmatn"/>
          <w:b w:val="0"/>
          <w:i w:val="0"/>
          <w:rtl/>
          <w:cs/>
        </w:rPr>
        <w:t xml:space="preserve"> چارچوب شش‌گامی تصمیم‌گیری را بنویسید.</w:t>
      </w:r>
    </w:p>
    <w:p>
      <w:pPr>
        <w:pStyle w:val="BKBody"/>
        <w:bidi/>
        <w:jc w:val="both"/>
      </w:pPr>
      <w:r>
        <w:rPr>
          <w:rFonts w:cs="Vazirmatn" w:ascii="Vazirmatn" w:hAnsi="Vazirmatn"/>
          <w:b w:val="0"/>
          <w:i/>
          <w:rtl/>
          <w:cs/>
        </w:rPr>
        <w:t>راهنما</w:t>
      </w:r>
      <w:r>
        <w:rPr>
          <w:rFonts w:cs="Vazirmatn" w:ascii="Vazirmatn" w:hAnsi="Vazirmatn"/>
          <w:b w:val="0"/>
          <w:i w:val="0"/>
          <w:rtl/>
          <w:cs/>
        </w:rPr>
        <w:t>: مشکل ← شواهد ← گزینه‌ها ← تصمیم ← اجرا ← بازبینی.</w:t>
      </w:r>
    </w:p>
    <w:p>
      <w:pPr>
        <w:pStyle w:val="BKBody"/>
        <w:bidi/>
        <w:jc w:val="both"/>
      </w:pPr>
      <w:r>
        <w:rPr>
          <w:rFonts w:cs="Vazirmatn" w:ascii="Vazirmatn" w:hAnsi="Vazirmatn"/>
          <w:b/>
          <w:i w:val="0"/>
          <w:rtl/>
          <w:cs/>
        </w:rPr>
        <w:t>8.</w:t>
      </w:r>
      <w:r>
        <w:rPr>
          <w:rFonts w:cs="Vazirmatn" w:ascii="Vazirmatn" w:hAnsi="Vazirmatn"/>
          <w:b w:val="0"/>
          <w:i w:val="0"/>
          <w:rtl/>
          <w:cs/>
        </w:rPr>
        <w:t xml:space="preserve"> سه خطای رایج تصمیم‌گیری را نام ببرید.</w:t>
      </w:r>
    </w:p>
    <w:p>
      <w:pPr>
        <w:pStyle w:val="BKBody"/>
        <w:bidi/>
        <w:jc w:val="both"/>
      </w:pPr>
      <w:r>
        <w:rPr>
          <w:rFonts w:cs="Vazirmatn" w:ascii="Vazirmatn" w:hAnsi="Vazirmatn"/>
          <w:b w:val="0"/>
          <w:i/>
          <w:rtl/>
          <w:cs/>
        </w:rPr>
        <w:t>راهنما</w:t>
      </w:r>
      <w:r>
        <w:rPr>
          <w:rFonts w:cs="Vazirmatn" w:ascii="Vazirmatn" w:hAnsi="Vazirmatn"/>
          <w:b w:val="0"/>
          <w:i w:val="0"/>
          <w:rtl/>
          <w:cs/>
        </w:rPr>
        <w:t>: تأییدطلبی، لنگر انداختن، هزینهٔ غرق‌شده (یا تعمیم نادرست، تعلل).</w:t>
      </w:r>
    </w:p>
    <w:p>
      <w:pPr>
        <w:pStyle w:val="BKBody"/>
        <w:bidi/>
        <w:jc w:val="both"/>
      </w:pPr>
      <w:r>
        <w:rPr>
          <w:rFonts w:cs="Vazirmatn" w:ascii="Vazirmatn" w:hAnsi="Vazirmatn"/>
          <w:b/>
          <w:i w:val="0"/>
          <w:rtl/>
          <w:cs/>
        </w:rPr>
        <w:t>9.</w:t>
      </w:r>
      <w:r>
        <w:rPr>
          <w:rFonts w:cs="Vazirmatn" w:ascii="Vazirmatn" w:hAnsi="Vazirmatn"/>
          <w:b w:val="0"/>
          <w:i w:val="0"/>
          <w:rtl/>
          <w:cs/>
        </w:rPr>
        <w:t xml:space="preserve"> چرخهٔ کنترول عملکرد را بنویسید.</w:t>
      </w:r>
    </w:p>
    <w:p>
      <w:pPr>
        <w:pStyle w:val="BKBody"/>
        <w:bidi/>
        <w:jc w:val="both"/>
      </w:pPr>
      <w:r>
        <w:rPr>
          <w:rFonts w:cs="Vazirmatn" w:ascii="Vazirmatn" w:hAnsi="Vazirmatn"/>
          <w:b w:val="0"/>
          <w:i/>
          <w:rtl/>
          <w:cs/>
        </w:rPr>
        <w:t>راهنما</w:t>
      </w:r>
      <w:r>
        <w:rPr>
          <w:rFonts w:cs="Vazirmatn" w:ascii="Vazirmatn" w:hAnsi="Vazirmatn"/>
          <w:b w:val="0"/>
          <w:i w:val="0"/>
          <w:rtl/>
          <w:cs/>
        </w:rPr>
        <w:t>: پلان ← سنجش ← مقایسه ← تشخیص فاصله ← اقدام اصلاحی ← پیگیری.</w:t>
      </w:r>
    </w:p>
    <w:p>
      <w:pPr>
        <w:pStyle w:val="BKBody"/>
        <w:bidi/>
        <w:jc w:val="both"/>
      </w:pPr>
      <w:r>
        <w:rPr>
          <w:rFonts w:cs="Vazirmatn" w:ascii="Vazirmatn" w:hAnsi="Vazirmatn"/>
          <w:b/>
          <w:i w:val="0"/>
          <w:rtl/>
          <w:cs/>
        </w:rPr>
        <w:t>10.</w:t>
      </w:r>
      <w:r>
        <w:rPr>
          <w:rFonts w:cs="Vazirmatn" w:ascii="Vazirmatn" w:hAnsi="Vazirmatn"/>
          <w:b w:val="0"/>
          <w:i w:val="0"/>
          <w:rtl/>
          <w:cs/>
        </w:rPr>
        <w:t xml:space="preserve"> شاخص خوب، پنج خصوصیت دارد؛ آن‌ها را نام ببرید.</w:t>
      </w:r>
    </w:p>
    <w:p>
      <w:pPr>
        <w:pStyle w:val="BKBody"/>
        <w:bidi/>
        <w:jc w:val="both"/>
      </w:pPr>
      <w:r>
        <w:rPr>
          <w:rFonts w:cs="Vazirmatn" w:ascii="Vazirmatn" w:hAnsi="Vazirmatn"/>
          <w:b w:val="0"/>
          <w:i/>
          <w:rtl/>
          <w:cs/>
        </w:rPr>
        <w:t>راهنما</w:t>
      </w:r>
      <w:r>
        <w:rPr>
          <w:rFonts w:cs="Vazirmatn" w:ascii="Vazirmatn" w:hAnsi="Vazirmatn"/>
          <w:b w:val="0"/>
          <w:i w:val="0"/>
          <w:rtl/>
          <w:cs/>
        </w:rPr>
        <w:t>: روشن، قابل اندازه‌گیری، قابل دسترس، مرتبط، زمان‌دار.</w:t>
      </w:r>
    </w:p>
    <w:p>
      <w:pPr>
        <w:pStyle w:val="BKBody"/>
        <w:bidi/>
        <w:jc w:val="both"/>
      </w:pPr>
      <w:r>
        <w:rPr>
          <w:rFonts w:cs="Vazirmatn" w:ascii="Vazirmatn" w:hAnsi="Vazirmatn"/>
          <w:b/>
          <w:i w:val="0"/>
          <w:rtl/>
          <w:cs/>
        </w:rPr>
        <w:t>11.</w:t>
      </w:r>
      <w:r>
        <w:rPr>
          <w:rFonts w:cs="Vazirmatn" w:ascii="Vazirmatn" w:hAnsi="Vazirmatn"/>
          <w:b w:val="0"/>
          <w:i w:val="0"/>
          <w:rtl/>
          <w:cs/>
        </w:rPr>
        <w:t xml:space="preserve"> سه تفاوت تیم و گروه چیست؟</w:t>
      </w:r>
    </w:p>
    <w:p>
      <w:pPr>
        <w:pStyle w:val="BKBody"/>
        <w:bidi/>
        <w:jc w:val="both"/>
      </w:pPr>
      <w:r>
        <w:rPr>
          <w:rFonts w:cs="Vazirmatn" w:ascii="Vazirmatn" w:hAnsi="Vazirmatn"/>
          <w:b w:val="0"/>
          <w:i/>
          <w:rtl/>
          <w:cs/>
        </w:rPr>
        <w:t>راهنما</w:t>
      </w:r>
      <w:r>
        <w:rPr>
          <w:rFonts w:cs="Vazirmatn" w:ascii="Vazirmatn" w:hAnsi="Vazirmatn"/>
          <w:b w:val="0"/>
          <w:i w:val="0"/>
          <w:rtl/>
          <w:cs/>
        </w:rPr>
        <w:t>: مسئولیت مشترک در برابر فردی؛ وابستگی کاری بالا در برابر کم؛ معیار سنجش جمعی در برابر فردی.</w:t>
      </w:r>
    </w:p>
    <w:p>
      <w:pPr>
        <w:pStyle w:val="BKBody"/>
        <w:bidi/>
        <w:jc w:val="both"/>
      </w:pPr>
      <w:r>
        <w:rPr>
          <w:rFonts w:cs="Vazirmatn" w:ascii="Vazirmatn" w:hAnsi="Vazirmatn"/>
          <w:b/>
          <w:i w:val="0"/>
          <w:rtl/>
          <w:cs/>
        </w:rPr>
        <w:t>12.</w:t>
      </w:r>
      <w:r>
        <w:rPr>
          <w:rFonts w:cs="Vazirmatn" w:ascii="Vazirmatn" w:hAnsi="Vazirmatn"/>
          <w:b w:val="0"/>
          <w:i w:val="0"/>
          <w:rtl/>
          <w:cs/>
        </w:rPr>
        <w:t xml:space="preserve"> مراحل پنج‌گانهٔ رشد تیم را بنویسید.</w:t>
      </w:r>
    </w:p>
    <w:p>
      <w:pPr>
        <w:pStyle w:val="BKBody"/>
        <w:bidi/>
        <w:jc w:val="both"/>
      </w:pPr>
      <w:r>
        <w:rPr>
          <w:rFonts w:cs="Vazirmatn" w:ascii="Vazirmatn" w:hAnsi="Vazirmatn"/>
          <w:b w:val="0"/>
          <w:i/>
          <w:rtl/>
          <w:cs/>
        </w:rPr>
        <w:t>راهنما</w:t>
      </w:r>
      <w:r>
        <w:rPr>
          <w:rFonts w:cs="Vazirmatn" w:ascii="Vazirmatn" w:hAnsi="Vazirmatn"/>
          <w:b w:val="0"/>
          <w:i w:val="0"/>
          <w:rtl/>
          <w:cs/>
        </w:rPr>
        <w:t>: شکل‌گیری، برخورد، هنجارسازی، اجرا، پایان یا تغییر.</w:t>
      </w:r>
    </w:p>
    <w:p>
      <w:pPr>
        <w:pStyle w:val="BKBody"/>
        <w:bidi/>
        <w:jc w:val="both"/>
      </w:pPr>
      <w:r>
        <w:rPr>
          <w:rFonts w:cs="Vazirmatn" w:ascii="Vazirmatn" w:hAnsi="Vazirmatn"/>
          <w:b/>
          <w:i w:val="0"/>
          <w:rtl/>
          <w:cs/>
        </w:rPr>
        <w:t>13.</w:t>
      </w:r>
      <w:r>
        <w:rPr>
          <w:rFonts w:cs="Vazirmatn" w:ascii="Vazirmatn" w:hAnsi="Vazirmatn"/>
          <w:b w:val="0"/>
          <w:i w:val="0"/>
          <w:rtl/>
          <w:cs/>
        </w:rPr>
        <w:t xml:space="preserve"> سه هنجار سازندهٔ تیم را بنویسید.</w:t>
      </w:r>
    </w:p>
    <w:p>
      <w:pPr>
        <w:pStyle w:val="BKBody"/>
        <w:bidi/>
        <w:jc w:val="both"/>
      </w:pPr>
      <w:r>
        <w:rPr>
          <w:rFonts w:cs="Vazirmatn" w:ascii="Vazirmatn" w:hAnsi="Vazirmatn"/>
          <w:b w:val="0"/>
          <w:i/>
          <w:rtl/>
          <w:cs/>
        </w:rPr>
        <w:t>راهنما</w:t>
      </w:r>
      <w:r>
        <w:rPr>
          <w:rFonts w:cs="Vazirmatn" w:ascii="Vazirmatn" w:hAnsi="Vazirmatn"/>
          <w:b w:val="0"/>
          <w:i w:val="0"/>
          <w:rtl/>
          <w:cs/>
        </w:rPr>
        <w:t>: گفتن سریع خبر بد؛ پشتوانهٔ سندی برای پیشنهاد؛ پذیرش تعهد با تاریخ مشخص (هر سه با نمونه‌های ذکرشده در کتاب).</w:t>
      </w:r>
    </w:p>
    <w:p>
      <w:pPr>
        <w:pStyle w:val="BKBody"/>
        <w:bidi/>
        <w:jc w:val="both"/>
      </w:pPr>
      <w:r>
        <w:rPr>
          <w:rFonts w:cs="Vazirmatn" w:ascii="Vazirmatn" w:hAnsi="Vazirmatn"/>
          <w:b/>
          <w:i w:val="0"/>
          <w:rtl/>
          <w:cs/>
        </w:rPr>
        <w:t>14.</w:t>
      </w:r>
      <w:r>
        <w:rPr>
          <w:rFonts w:cs="Vazirmatn" w:ascii="Vazirmatn" w:hAnsi="Vazirmatn"/>
          <w:b w:val="0"/>
          <w:i w:val="0"/>
          <w:rtl/>
          <w:cs/>
        </w:rPr>
        <w:t xml:space="preserve"> چهار جزء تفویض صلاحیت را نام ببرید.</w:t>
      </w:r>
    </w:p>
    <w:p>
      <w:pPr>
        <w:pStyle w:val="BKBody"/>
        <w:bidi/>
        <w:jc w:val="both"/>
      </w:pPr>
      <w:r>
        <w:rPr>
          <w:rFonts w:cs="Vazirmatn" w:ascii="Vazirmatn" w:hAnsi="Vazirmatn"/>
          <w:b w:val="0"/>
          <w:i/>
          <w:rtl/>
          <w:cs/>
        </w:rPr>
        <w:t>راهنما</w:t>
      </w:r>
      <w:r>
        <w:rPr>
          <w:rFonts w:cs="Vazirmatn" w:ascii="Vazirmatn" w:hAnsi="Vazirmatn"/>
          <w:b w:val="0"/>
          <w:i w:val="0"/>
          <w:rtl/>
          <w:cs/>
        </w:rPr>
        <w:t>: کار مشخص، صلاحیت مشخص، منابع مشخص، نقطهٔ بازبینی مشخص.</w:t>
      </w:r>
    </w:p>
    <w:p>
      <w:pPr>
        <w:pStyle w:val="BKBody"/>
        <w:bidi/>
        <w:jc w:val="both"/>
      </w:pPr>
      <w:r>
        <w:rPr>
          <w:rFonts w:cs="Vazirmatn" w:ascii="Vazirmatn" w:hAnsi="Vazirmatn"/>
          <w:b/>
          <w:i w:val="0"/>
          <w:rtl/>
          <w:cs/>
        </w:rPr>
        <w:t>15.</w:t>
      </w:r>
      <w:r>
        <w:rPr>
          <w:rFonts w:cs="Vazirmatn" w:ascii="Vazirmatn" w:hAnsi="Vazirmatn"/>
          <w:b w:val="0"/>
          <w:i w:val="0"/>
          <w:rtl/>
          <w:cs/>
        </w:rPr>
        <w:t xml:space="preserve"> چرا حساب‌دهی نهایی قابل تفویض نیست؟</w:t>
      </w:r>
    </w:p>
    <w:p>
      <w:pPr>
        <w:pStyle w:val="BKBody"/>
        <w:bidi/>
        <w:jc w:val="both"/>
      </w:pPr>
      <w:r>
        <w:rPr>
          <w:rFonts w:cs="Vazirmatn" w:ascii="Vazirmatn" w:hAnsi="Vazirmatn"/>
          <w:b w:val="0"/>
          <w:i/>
          <w:rtl/>
          <w:cs/>
        </w:rPr>
        <w:t>راهنما</w:t>
      </w:r>
      <w:r>
        <w:rPr>
          <w:rFonts w:cs="Vazirmatn" w:ascii="Vazirmatn" w:hAnsi="Vazirmatn"/>
          <w:b w:val="0"/>
          <w:i w:val="0"/>
          <w:rtl/>
          <w:cs/>
        </w:rPr>
        <w:t>: چون مدیر در برابر سِمت و سازمان، مسؤول نتیجهٔ نهایی است؛ سپردن کار، پاسخ‌دهی نهایی را منتقل نمی‌کند.</w:t>
      </w:r>
    </w:p>
    <w:p>
      <w:pPr>
        <w:pStyle w:val="BKBody"/>
        <w:bidi/>
        <w:jc w:val="both"/>
      </w:pPr>
      <w:r>
        <w:rPr>
          <w:rFonts w:cs="Vazirmatn" w:ascii="Vazirmatn" w:hAnsi="Vazirmatn"/>
          <w:b/>
          <w:i w:val="0"/>
          <w:rtl/>
          <w:cs/>
        </w:rPr>
        <w:t>16.</w:t>
      </w:r>
      <w:r>
        <w:rPr>
          <w:rFonts w:cs="Vazirmatn" w:ascii="Vazirmatn" w:hAnsi="Vazirmatn"/>
          <w:b w:val="0"/>
          <w:i w:val="0"/>
          <w:rtl/>
          <w:cs/>
        </w:rPr>
        <w:t xml:space="preserve"> سه دلیل اصلی مقاومت در برابر تغییر را بنویسید.</w:t>
      </w:r>
    </w:p>
    <w:p>
      <w:pPr>
        <w:pStyle w:val="BKBody"/>
        <w:bidi/>
        <w:jc w:val="both"/>
      </w:pPr>
      <w:r>
        <w:rPr>
          <w:rFonts w:cs="Vazirmatn" w:ascii="Vazirmatn" w:hAnsi="Vazirmatn"/>
          <w:b w:val="0"/>
          <w:i/>
          <w:rtl/>
          <w:cs/>
        </w:rPr>
        <w:t>راهنما</w:t>
      </w:r>
      <w:r>
        <w:rPr>
          <w:rFonts w:cs="Vazirmatn" w:ascii="Vazirmatn" w:hAnsi="Vazirmatn"/>
          <w:b w:val="0"/>
          <w:i w:val="0"/>
          <w:rtl/>
          <w:cs/>
        </w:rPr>
        <w:t>: ترس از ناشناخته یا از دست دادن؛ بی‌اعتمادی به مدیر/سابقهٔ وعده‌های بی‌عمل؛ افزایش بار کار بدون منابع.</w:t>
      </w:r>
    </w:p>
    <w:p>
      <w:pPr>
        <w:pStyle w:val="BKBody"/>
        <w:bidi/>
        <w:jc w:val="both"/>
      </w:pPr>
      <w:r>
        <w:rPr>
          <w:rFonts w:cs="Vazirmatn" w:ascii="Vazirmatn" w:hAnsi="Vazirmatn"/>
          <w:b/>
          <w:i w:val="0"/>
          <w:rtl/>
          <w:cs/>
        </w:rPr>
        <w:t>17.</w:t>
      </w:r>
      <w:r>
        <w:rPr>
          <w:rFonts w:cs="Vazirmatn" w:ascii="Vazirmatn" w:hAnsi="Vazirmatn"/>
          <w:b w:val="0"/>
          <w:i w:val="0"/>
          <w:rtl/>
          <w:cs/>
        </w:rPr>
        <w:t xml:space="preserve"> چرخهٔ تغییر را بنویسید.</w:t>
      </w:r>
    </w:p>
    <w:p>
      <w:pPr>
        <w:pStyle w:val="BKBody"/>
        <w:bidi/>
        <w:jc w:val="both"/>
      </w:pPr>
      <w:r>
        <w:rPr>
          <w:rFonts w:cs="Vazirmatn" w:ascii="Vazirmatn" w:hAnsi="Vazirmatn"/>
          <w:b w:val="0"/>
          <w:i/>
          <w:rtl/>
          <w:cs/>
        </w:rPr>
        <w:t>راهنما</w:t>
      </w:r>
      <w:r>
        <w:rPr>
          <w:rFonts w:cs="Vazirmatn" w:ascii="Vazirmatn" w:hAnsi="Vazirmatn"/>
          <w:b w:val="0"/>
          <w:i w:val="0"/>
          <w:rtl/>
          <w:cs/>
        </w:rPr>
        <w:t>: تحلیل ← پلان تغییر ← اجرا ← تثبیت.</w:t>
      </w:r>
    </w:p>
    <w:p>
      <w:pPr>
        <w:pStyle w:val="BKBody"/>
        <w:bidi/>
        <w:jc w:val="both"/>
      </w:pPr>
      <w:r>
        <w:rPr>
          <w:rFonts w:cs="Vazirmatn" w:ascii="Vazirmatn" w:hAnsi="Vazirmatn"/>
          <w:b/>
          <w:i w:val="0"/>
          <w:rtl/>
          <w:cs/>
        </w:rPr>
        <w:t>18.</w:t>
      </w:r>
      <w:r>
        <w:rPr>
          <w:rFonts w:cs="Vazirmatn" w:ascii="Vazirmatn" w:hAnsi="Vazirmatn"/>
          <w:b w:val="0"/>
          <w:i w:val="0"/>
          <w:rtl/>
          <w:cs/>
        </w:rPr>
        <w:t xml:space="preserve"> در پیام تغییر، کدام شش پرسش باید پاسخ بگیرد؟</w:t>
      </w:r>
    </w:p>
    <w:p>
      <w:pPr>
        <w:pStyle w:val="BKBody"/>
        <w:bidi/>
        <w:jc w:val="both"/>
      </w:pPr>
      <w:r>
        <w:rPr>
          <w:rFonts w:cs="Vazirmatn" w:ascii="Vazirmatn" w:hAnsi="Vazirmatn"/>
          <w:b w:val="0"/>
          <w:i/>
          <w:rtl/>
          <w:cs/>
        </w:rPr>
        <w:t>راهنما</w:t>
      </w:r>
      <w:r>
        <w:rPr>
          <w:rFonts w:cs="Vazirmatn" w:ascii="Vazirmatn" w:hAnsi="Vazirmatn"/>
          <w:b w:val="0"/>
          <w:i w:val="0"/>
          <w:rtl/>
          <w:cs/>
        </w:rPr>
        <w:t>: چرا؛ چه چیزی؛ چه چیزی نه؛ برای من چه عوض می‌شود؛ از چه زمانی؛ از کجا کمک بگیرم.</w:t>
      </w:r>
    </w:p>
    <w:p>
      <w:pPr>
        <w:pStyle w:val="BKBody"/>
        <w:bidi/>
        <w:jc w:val="both"/>
      </w:pPr>
      <w:r>
        <w:rPr>
          <w:rFonts w:cs="Vazirmatn" w:ascii="Vazirmatn" w:hAnsi="Vazirmatn"/>
          <w:b/>
          <w:i w:val="0"/>
          <w:rtl/>
          <w:cs/>
        </w:rPr>
        <w:t>19.</w:t>
      </w:r>
      <w:r>
        <w:rPr>
          <w:rFonts w:cs="Vazirmatn" w:ascii="Vazirmatn" w:hAnsi="Vazirmatn"/>
          <w:b w:val="0"/>
          <w:i w:val="0"/>
          <w:rtl/>
          <w:cs/>
        </w:rPr>
        <w:t xml:space="preserve"> چهار نوع استاندارد در کنترول را نام ببرید.</w:t>
      </w:r>
    </w:p>
    <w:p>
      <w:pPr>
        <w:pStyle w:val="BKBody"/>
        <w:bidi/>
        <w:jc w:val="both"/>
      </w:pPr>
      <w:r>
        <w:rPr>
          <w:rFonts w:cs="Vazirmatn" w:ascii="Vazirmatn" w:hAnsi="Vazirmatn"/>
          <w:b w:val="0"/>
          <w:i/>
          <w:rtl/>
          <w:cs/>
        </w:rPr>
        <w:t>راهنما</w:t>
      </w:r>
      <w:r>
        <w:rPr>
          <w:rFonts w:cs="Vazirmatn" w:ascii="Vazirmatn" w:hAnsi="Vazirmatn"/>
          <w:b w:val="0"/>
          <w:i w:val="0"/>
          <w:rtl/>
          <w:cs/>
        </w:rPr>
        <w:t>: کمی، کیفی، زمانی، رفتاری.</w:t>
      </w:r>
    </w:p>
    <w:p>
      <w:pPr>
        <w:pStyle w:val="BKBody"/>
        <w:bidi/>
        <w:jc w:val="both"/>
      </w:pPr>
      <w:r>
        <w:rPr>
          <w:rFonts w:cs="Vazirmatn" w:ascii="Vazirmatn" w:hAnsi="Vazirmatn"/>
          <w:b/>
          <w:i w:val="0"/>
          <w:rtl/>
          <w:cs/>
        </w:rPr>
        <w:t>20.</w:t>
      </w:r>
      <w:r>
        <w:rPr>
          <w:rFonts w:cs="Vazirmatn" w:ascii="Vazirmatn" w:hAnsi="Vazirmatn"/>
          <w:b w:val="0"/>
          <w:i w:val="0"/>
          <w:rtl/>
          <w:cs/>
        </w:rPr>
        <w:t xml:space="preserve"> سه سطح اقدام اصلاحی را بنویسید.</w:t>
      </w:r>
    </w:p>
    <w:p>
      <w:pPr>
        <w:pStyle w:val="BKBody"/>
        <w:bidi/>
        <w:jc w:val="both"/>
      </w:pPr>
      <w:r>
        <w:rPr>
          <w:rFonts w:cs="Vazirmatn" w:ascii="Vazirmatn" w:hAnsi="Vazirmatn"/>
          <w:b w:val="0"/>
          <w:i/>
          <w:rtl/>
          <w:cs/>
        </w:rPr>
        <w:t>راهنما</w:t>
      </w:r>
      <w:r>
        <w:rPr>
          <w:rFonts w:cs="Vazirmatn" w:ascii="Vazirmatn" w:hAnsi="Vazirmatn"/>
          <w:b w:val="0"/>
          <w:i w:val="0"/>
          <w:rtl/>
          <w:cs/>
        </w:rPr>
        <w:t>: اصلاح فوری (تصحیح خطا)، اصلاح ریشه‌ای (رویه، آموزش، ساختار)، اصلاح نتیجه‌محور (بازنگری هدف یا مسیر).</w:t>
      </w:r>
    </w:p>
    <w:p>
      <w:pPr>
        <w:pStyle w:val="BKBody"/>
        <w:bidi/>
        <w:jc w:val="both"/>
      </w:pPr>
      <w:r>
        <w:rPr>
          <w:rFonts w:cs="Vazirmatn" w:ascii="Vazirmatn" w:hAnsi="Vazirmatn"/>
          <w:b/>
          <w:i w:val="0"/>
          <w:rtl/>
          <w:cs/>
        </w:rPr>
        <w:t>21.</w:t>
      </w:r>
      <w:r>
        <w:rPr>
          <w:rFonts w:cs="Vazirmatn" w:ascii="Vazirmatn" w:hAnsi="Vazirmatn"/>
          <w:b w:val="0"/>
          <w:i w:val="0"/>
          <w:rtl/>
          <w:cs/>
        </w:rPr>
        <w:t xml:space="preserve"> سه اصل کنترول داخلی را بنویسید.</w:t>
      </w:r>
    </w:p>
    <w:p>
      <w:pPr>
        <w:pStyle w:val="BKBody"/>
        <w:bidi/>
        <w:jc w:val="both"/>
      </w:pPr>
      <w:r>
        <w:rPr>
          <w:rFonts w:cs="Vazirmatn" w:ascii="Vazirmatn" w:hAnsi="Vazirmatn"/>
          <w:b w:val="0"/>
          <w:i/>
          <w:rtl/>
          <w:cs/>
        </w:rPr>
        <w:t>راهنما</w:t>
      </w:r>
      <w:r>
        <w:rPr>
          <w:rFonts w:cs="Vazirmatn" w:ascii="Vazirmatn" w:hAnsi="Vazirmatn"/>
          <w:b w:val="0"/>
          <w:i w:val="0"/>
          <w:rtl/>
          <w:cs/>
        </w:rPr>
        <w:t>: تفکیک وظایف؛ ثبت و مستندسازی؛ بازشماری و بازبینی دوره‌ای (به‌همراه حد صلاحیت و دسترسی محدود).</w:t>
      </w:r>
    </w:p>
    <w:p>
      <w:pPr>
        <w:pStyle w:val="BKBody"/>
        <w:bidi/>
        <w:jc w:val="both"/>
      </w:pPr>
      <w:r>
        <w:rPr>
          <w:rFonts w:cs="Vazirmatn" w:ascii="Vazirmatn" w:hAnsi="Vazirmatn"/>
          <w:b/>
          <w:i w:val="0"/>
          <w:rtl/>
          <w:cs/>
        </w:rPr>
        <w:t>22.</w:t>
      </w:r>
      <w:r>
        <w:rPr>
          <w:rFonts w:cs="Vazirmatn" w:ascii="Vazirmatn" w:hAnsi="Vazirmatn"/>
          <w:b w:val="0"/>
          <w:i w:val="0"/>
          <w:rtl/>
          <w:cs/>
        </w:rPr>
        <w:t xml:space="preserve"> تفاوت انگیزهٔ درونی و بیرونی چیست؟</w:t>
      </w:r>
    </w:p>
    <w:p>
      <w:pPr>
        <w:pStyle w:val="BKBody"/>
        <w:bidi/>
        <w:jc w:val="both"/>
      </w:pPr>
      <w:r>
        <w:rPr>
          <w:rFonts w:cs="Vazirmatn" w:ascii="Vazirmatn" w:hAnsi="Vazirmatn"/>
          <w:b w:val="0"/>
          <w:i/>
          <w:rtl/>
          <w:cs/>
        </w:rPr>
        <w:t>راهنما</w:t>
      </w:r>
      <w:r>
        <w:rPr>
          <w:rFonts w:cs="Vazirmatn" w:ascii="Vazirmatn" w:hAnsi="Vazirmatn"/>
          <w:b w:val="0"/>
          <w:i w:val="0"/>
          <w:rtl/>
          <w:cs/>
        </w:rPr>
        <w:t>: بیرونی از پاداش و فشار بیرون می‌آید و کوتاه‌مدت است؛ درونی از معنی، رشد و احساس مؤثر بودن و پایدارتر است.</w:t>
      </w:r>
    </w:p>
    <w:p>
      <w:pPr>
        <w:pStyle w:val="BKBody"/>
        <w:bidi/>
        <w:jc w:val="both"/>
      </w:pPr>
      <w:r>
        <w:rPr>
          <w:rFonts w:cs="Vazirmatn" w:ascii="Vazirmatn" w:hAnsi="Vazirmatn"/>
          <w:b/>
          <w:i w:val="0"/>
          <w:rtl/>
          <w:cs/>
        </w:rPr>
        <w:t>23.</w:t>
      </w:r>
      <w:r>
        <w:rPr>
          <w:rFonts w:cs="Vazirmatn" w:ascii="Vazirmatn" w:hAnsi="Vazirmatn"/>
          <w:b w:val="0"/>
          <w:i w:val="0"/>
          <w:rtl/>
          <w:cs/>
        </w:rPr>
        <w:t xml:space="preserve"> چهار محرک عملی انگیزه را بنویسید.</w:t>
      </w:r>
    </w:p>
    <w:p>
      <w:pPr>
        <w:pStyle w:val="BKBody"/>
        <w:bidi/>
        <w:jc w:val="both"/>
      </w:pPr>
      <w:r>
        <w:rPr>
          <w:rFonts w:cs="Vazirmatn" w:ascii="Vazirmatn" w:hAnsi="Vazirmatn"/>
          <w:b w:val="0"/>
          <w:i/>
          <w:rtl/>
          <w:cs/>
        </w:rPr>
        <w:t>راهنما</w:t>
      </w:r>
      <w:r>
        <w:rPr>
          <w:rFonts w:cs="Vazirmatn" w:ascii="Vazirmatn" w:hAnsi="Vazirmatn"/>
          <w:b w:val="0"/>
          <w:i w:val="0"/>
          <w:rtl/>
          <w:cs/>
        </w:rPr>
        <w:t>: انصاف، هدف روشن، بازخورد، رشد و معنی کار.</w:t>
      </w:r>
    </w:p>
    <w:p>
      <w:pPr>
        <w:pStyle w:val="BKBody"/>
        <w:bidi/>
        <w:jc w:val="both"/>
      </w:pPr>
      <w:r>
        <w:rPr>
          <w:rFonts w:cs="Vazirmatn" w:ascii="Vazirmatn" w:hAnsi="Vazirmatn"/>
          <w:b/>
          <w:i w:val="0"/>
          <w:rtl/>
          <w:cs/>
        </w:rPr>
        <w:t>24.</w:t>
      </w:r>
      <w:r>
        <w:rPr>
          <w:rFonts w:cs="Vazirmatn" w:ascii="Vazirmatn" w:hAnsi="Vazirmatn"/>
          <w:b w:val="0"/>
          <w:i w:val="0"/>
          <w:rtl/>
          <w:cs/>
        </w:rPr>
        <w:t xml:space="preserve"> تفاوت مدیر و رهبر را در سه خط بنویسید.</w:t>
      </w:r>
    </w:p>
    <w:p>
      <w:pPr>
        <w:pStyle w:val="BKBody"/>
        <w:bidi/>
        <w:jc w:val="both"/>
      </w:pPr>
      <w:r>
        <w:rPr>
          <w:rFonts w:cs="Vazirmatn" w:ascii="Vazirmatn" w:hAnsi="Vazirmatn"/>
          <w:b w:val="0"/>
          <w:i/>
          <w:rtl/>
          <w:cs/>
        </w:rPr>
        <w:t>راهنما</w:t>
      </w:r>
      <w:r>
        <w:rPr>
          <w:rFonts w:cs="Vazirmatn" w:ascii="Vazirmatn" w:hAnsi="Vazirmatn"/>
          <w:b w:val="0"/>
          <w:i w:val="0"/>
          <w:rtl/>
          <w:cs/>
        </w:rPr>
        <w:t>: مدیر از سِمت و نظم و رویه نفوذ می‌کند؛ رهبر از اعتماد و جهت و معنی. هر دو ضروری‌اند و در مدیر خوب جمع می‌شوند.</w:t>
      </w:r>
    </w:p>
    <w:p>
      <w:pPr>
        <w:pStyle w:val="BKBody"/>
        <w:bidi/>
        <w:jc w:val="both"/>
      </w:pPr>
      <w:r>
        <w:rPr>
          <w:rFonts w:cs="Vazirmatn" w:ascii="Vazirmatn" w:hAnsi="Vazirmatn"/>
          <w:b/>
          <w:i w:val="0"/>
          <w:rtl/>
          <w:cs/>
        </w:rPr>
        <w:t>25.</w:t>
      </w:r>
      <w:r>
        <w:rPr>
          <w:rFonts w:cs="Vazirmatn" w:ascii="Vazirmatn" w:hAnsi="Vazirmatn"/>
          <w:b w:val="0"/>
          <w:i w:val="0"/>
          <w:rtl/>
          <w:cs/>
        </w:rPr>
        <w:t xml:space="preserve"> چهار جزء هوش هیجانی را نام ببرید.</w:t>
      </w:r>
    </w:p>
    <w:p>
      <w:pPr>
        <w:pStyle w:val="BKBody"/>
        <w:bidi/>
        <w:jc w:val="both"/>
      </w:pPr>
      <w:r>
        <w:rPr>
          <w:rFonts w:cs="Vazirmatn" w:ascii="Vazirmatn" w:hAnsi="Vazirmatn"/>
          <w:b w:val="0"/>
          <w:i/>
          <w:rtl/>
          <w:cs/>
        </w:rPr>
        <w:t>راهنما</w:t>
      </w:r>
      <w:r>
        <w:rPr>
          <w:rFonts w:cs="Vazirmatn" w:ascii="Vazirmatn" w:hAnsi="Vazirmatn"/>
          <w:b w:val="0"/>
          <w:i w:val="0"/>
          <w:rtl/>
          <w:cs/>
        </w:rPr>
        <w:t>: خودآگاهی، خودتنظیمی، همدلی، مهارت اجتماعی.</w:t>
      </w:r>
    </w:p>
    <w:p>
      <w:pPr>
        <w:pStyle w:val="BKBody"/>
        <w:bidi/>
        <w:jc w:val="both"/>
      </w:pPr>
      <w:r>
        <w:rPr>
          <w:rFonts w:cs="Vazirmatn" w:ascii="Vazirmatn" w:hAnsi="Vazirmatn"/>
          <w:b/>
          <w:i w:val="0"/>
          <w:rtl/>
          <w:cs/>
        </w:rPr>
        <w:t>26.</w:t>
      </w:r>
      <w:r>
        <w:rPr>
          <w:rFonts w:cs="Vazirmatn" w:ascii="Vazirmatn" w:hAnsi="Vazirmatn"/>
          <w:b w:val="0"/>
          <w:i w:val="0"/>
          <w:rtl/>
          <w:cs/>
        </w:rPr>
        <w:t xml:space="preserve"> قالب چهار‌بخشی بازخورد چیست؟</w:t>
      </w:r>
    </w:p>
    <w:p>
      <w:pPr>
        <w:pStyle w:val="BKBody"/>
        <w:bidi/>
        <w:jc w:val="both"/>
      </w:pPr>
      <w:r>
        <w:rPr>
          <w:rFonts w:cs="Vazirmatn" w:ascii="Vazirmatn" w:hAnsi="Vazirmatn"/>
          <w:b w:val="0"/>
          <w:i/>
          <w:rtl/>
          <w:cs/>
        </w:rPr>
        <w:t>راهنما</w:t>
      </w:r>
      <w:r>
        <w:rPr>
          <w:rFonts w:cs="Vazirmatn" w:ascii="Vazirmatn" w:hAnsi="Vazirmatn"/>
          <w:b w:val="0"/>
          <w:i w:val="0"/>
          <w:rtl/>
          <w:cs/>
        </w:rPr>
        <w:t>: موقعیت، رفتار قابل مشاهده، اثر، انتظار برای آینده.</w:t>
      </w:r>
    </w:p>
    <w:p>
      <w:pPr>
        <w:pStyle w:val="BKBody"/>
        <w:bidi/>
        <w:jc w:val="both"/>
      </w:pPr>
      <w:r>
        <w:rPr>
          <w:rFonts w:cs="Vazirmatn" w:ascii="Vazirmatn" w:hAnsi="Vazirmatn"/>
          <w:b/>
          <w:i w:val="0"/>
          <w:rtl/>
          <w:cs/>
        </w:rPr>
        <w:t>27.</w:t>
      </w:r>
      <w:r>
        <w:rPr>
          <w:rFonts w:cs="Vazirmatn" w:ascii="Vazirmatn" w:hAnsi="Vazirmatn"/>
          <w:b w:val="0"/>
          <w:i w:val="0"/>
          <w:rtl/>
          <w:cs/>
        </w:rPr>
        <w:t xml:space="preserve"> سه مانع رایج ارتباط را بنویسید.</w:t>
      </w:r>
    </w:p>
    <w:p>
      <w:pPr>
        <w:pStyle w:val="BKBody"/>
        <w:bidi/>
        <w:jc w:val="both"/>
      </w:pPr>
      <w:r>
        <w:rPr>
          <w:rFonts w:cs="Vazirmatn" w:ascii="Vazirmatn" w:hAnsi="Vazirmatn"/>
          <w:b w:val="0"/>
          <w:i/>
          <w:rtl/>
          <w:cs/>
        </w:rPr>
        <w:t>راهنما</w:t>
      </w:r>
      <w:r>
        <w:rPr>
          <w:rFonts w:cs="Vazirmatn" w:ascii="Vazirmatn" w:hAnsi="Vazirmatn"/>
          <w:b w:val="0"/>
          <w:i w:val="0"/>
          <w:rtl/>
          <w:cs/>
        </w:rPr>
        <w:t>: زبان و اصطلاح ناشناخته؛ فیلتر کردن خبر بد؛ تفاوت تجربه و هیجان (یا بار معلومات).</w:t>
      </w:r>
    </w:p>
    <w:p>
      <w:pPr>
        <w:pStyle w:val="BKBody"/>
        <w:bidi/>
        <w:jc w:val="both"/>
      </w:pPr>
      <w:r>
        <w:rPr>
          <w:rFonts w:cs="Vazirmatn" w:ascii="Vazirmatn" w:hAnsi="Vazirmatn"/>
          <w:b/>
          <w:i w:val="0"/>
          <w:rtl/>
          <w:cs/>
        </w:rPr>
        <w:t>28.</w:t>
      </w:r>
      <w:r>
        <w:rPr>
          <w:rFonts w:cs="Vazirmatn" w:ascii="Vazirmatn" w:hAnsi="Vazirmatn"/>
          <w:b w:val="0"/>
          <w:i w:val="0"/>
          <w:rtl/>
          <w:cs/>
        </w:rPr>
        <w:t xml:space="preserve"> دو تفاوت منازعهٔ کاری و رابطه‌ای چیست؟</w:t>
      </w:r>
    </w:p>
    <w:p>
      <w:pPr>
        <w:pStyle w:val="BKBody"/>
        <w:bidi/>
        <w:jc w:val="both"/>
      </w:pPr>
      <w:r>
        <w:rPr>
          <w:rFonts w:cs="Vazirmatn" w:ascii="Vazirmatn" w:hAnsi="Vazirmatn"/>
          <w:b w:val="0"/>
          <w:i/>
          <w:rtl/>
          <w:cs/>
        </w:rPr>
        <w:t>راهنما</w:t>
      </w:r>
      <w:r>
        <w:rPr>
          <w:rFonts w:cs="Vazirmatn" w:ascii="Vazirmatn" w:hAnsi="Vazirmatn"/>
          <w:b w:val="0"/>
          <w:i w:val="0"/>
          <w:rtl/>
          <w:cs/>
        </w:rPr>
        <w:t>: کاری دربارهٔ روش، داده و اولویت است و می‌تواند سودمند باشد؛ رابطه‌ای دربارهٔ شخص و بی‌اعتمادی است و زیان‌آور.</w:t>
      </w:r>
    </w:p>
    <w:p>
      <w:pPr>
        <w:pStyle w:val="BKBody"/>
        <w:bidi/>
        <w:jc w:val="both"/>
      </w:pPr>
      <w:r>
        <w:rPr>
          <w:rFonts w:cs="Vazirmatn" w:ascii="Vazirmatn" w:hAnsi="Vazirmatn"/>
          <w:b/>
          <w:i w:val="0"/>
          <w:rtl/>
          <w:cs/>
        </w:rPr>
        <w:t>29.</w:t>
      </w:r>
      <w:r>
        <w:rPr>
          <w:rFonts w:cs="Vazirmatn" w:ascii="Vazirmatn" w:hAnsi="Vazirmatn"/>
          <w:b w:val="0"/>
          <w:i w:val="0"/>
          <w:rtl/>
          <w:cs/>
        </w:rPr>
        <w:t xml:space="preserve"> چهار اصل مذاکرهٔ اصولی را بنویسید.</w:t>
      </w:r>
    </w:p>
    <w:p>
      <w:pPr>
        <w:pStyle w:val="BKBody"/>
        <w:bidi/>
        <w:jc w:val="both"/>
      </w:pPr>
      <w:r>
        <w:rPr>
          <w:rFonts w:cs="Vazirmatn" w:ascii="Vazirmatn" w:hAnsi="Vazirmatn"/>
          <w:b w:val="0"/>
          <w:i/>
          <w:rtl/>
          <w:cs/>
        </w:rPr>
        <w:t>راهنما</w:t>
      </w:r>
      <w:r>
        <w:rPr>
          <w:rFonts w:cs="Vazirmatn" w:ascii="Vazirmatn" w:hAnsi="Vazirmatn"/>
          <w:b w:val="0"/>
          <w:i w:val="0"/>
          <w:rtl/>
          <w:cs/>
        </w:rPr>
        <w:t>: تمرکز بر منافع نه موضع؛ معیار عینی؛ گزینه‌های سودمند مشترک؛ شناخت بدیل.</w:t>
      </w:r>
    </w:p>
    <w:p>
      <w:pPr>
        <w:pStyle w:val="BKBody"/>
        <w:bidi/>
        <w:jc w:val="both"/>
      </w:pPr>
      <w:r>
        <w:rPr>
          <w:rFonts w:cs="Vazirmatn" w:ascii="Vazirmatn" w:hAnsi="Vazirmatn"/>
          <w:b/>
          <w:i w:val="0"/>
          <w:rtl/>
          <w:cs/>
        </w:rPr>
        <w:t>30.</w:t>
      </w:r>
      <w:r>
        <w:rPr>
          <w:rFonts w:cs="Vazirmatn" w:ascii="Vazirmatn" w:hAnsi="Vazirmatn"/>
          <w:b w:val="0"/>
          <w:i w:val="0"/>
          <w:rtl/>
          <w:cs/>
        </w:rPr>
        <w:t xml:space="preserve"> سه کار در برنامهٔ 90 روز نخست کارمند جدید بنویسید.</w:t>
      </w:r>
    </w:p>
    <w:p>
      <w:pPr>
        <w:pStyle w:val="BKBody"/>
        <w:bidi/>
        <w:jc w:val="both"/>
      </w:pPr>
      <w:r>
        <w:rPr>
          <w:rFonts w:cs="Vazirmatn" w:ascii="Vazirmatn" w:hAnsi="Vazirmatn"/>
          <w:b w:val="0"/>
          <w:i/>
          <w:rtl/>
          <w:cs/>
        </w:rPr>
        <w:t>راهنما</w:t>
      </w:r>
      <w:r>
        <w:rPr>
          <w:rFonts w:cs="Vazirmatn" w:ascii="Vazirmatn" w:hAnsi="Vazirmatn"/>
          <w:b w:val="0"/>
          <w:i w:val="0"/>
          <w:rtl/>
          <w:cs/>
        </w:rPr>
        <w:t>: شناخت سازمان و روشن شدن انتظار‌ها؛ انجام کار زیر نظر با بازبینی؛ ارزیابی رسمی و توافق بر ادامه (با آموزش در همهٔ مراحل).</w:t>
      </w:r>
    </w:p>
    <w:p>
      <w:pPr>
        <w:pStyle w:val="BKSection"/>
        <w:bidi/>
        <w:jc w:val="right"/>
      </w:pPr>
      <w:r>
        <w:rPr>
          <w:rFonts w:cs="Vazirmatn" w:ascii="Vazirmatn" w:hAnsi="Vazirmatn"/>
          <w:b w:val="0"/>
          <w:i w:val="0"/>
          <w:rtl/>
          <w:cs/>
        </w:rPr>
        <w:t>بخش چهارم — 30 کیس کوتاه</w:t>
      </w:r>
    </w:p>
    <w:p>
      <w:pPr>
        <w:pStyle w:val="BKBody"/>
        <w:bidi/>
        <w:jc w:val="both"/>
      </w:pPr>
      <w:r>
        <w:rPr>
          <w:rFonts w:cs="Vazirmatn" w:ascii="Vazirmatn" w:hAnsi="Vazirmatn"/>
          <w:b w:val="0"/>
          <w:i w:val="0"/>
          <w:rtl/>
          <w:cs/>
        </w:rPr>
        <w:t>در هر کیس، دو پرسش پاسخ بدهید: (الف) کدام مشکل اصلی است؟ (ب) اولین اقدام شما چیست؟</w:t>
      </w:r>
    </w:p>
    <w:p>
      <w:pPr>
        <w:pStyle w:val="BKList"/>
        <w:bidi/>
        <w:ind w:right="283"/>
        <w:jc w:val="both"/>
      </w:pPr>
      <w:r>
        <w:rPr>
          <w:rFonts w:cs="Vazirmatn" w:ascii="Vazirmatn" w:hAnsi="Vazirmatn"/>
          <w:b w:val="0"/>
          <w:i w:val="0"/>
          <w:rtl/>
          <w:cs/>
        </w:rPr>
        <w:t>1. در یک پروژه، سه ماه است که جلسهٔ ماهانه برگزار نمی‌شود و کارمندان می‌گویند نمی‌دانند اولویت چیست.</w:t>
      </w:r>
    </w:p>
    <w:p>
      <w:pPr>
        <w:pStyle w:val="BKList"/>
        <w:bidi/>
        <w:ind w:right="283"/>
        <w:jc w:val="both"/>
      </w:pPr>
      <w:r>
        <w:rPr>
          <w:rFonts w:cs="Vazirmatn" w:ascii="Vazirmatn" w:hAnsi="Vazirmatn"/>
          <w:b w:val="0"/>
          <w:i w:val="0"/>
          <w:rtl/>
          <w:cs/>
        </w:rPr>
        <w:t>2. یک کارمند، دو بار پشت سر هم، در پر کردن فورم محرمانه، اطلاعات مریض را برای همکار غیرمسئول خوانده است.</w:t>
      </w:r>
    </w:p>
    <w:p>
      <w:pPr>
        <w:pStyle w:val="BKList"/>
        <w:bidi/>
        <w:ind w:right="283"/>
        <w:jc w:val="both"/>
      </w:pPr>
      <w:r>
        <w:rPr>
          <w:rFonts w:cs="Vazirmatn" w:ascii="Vazirmatn" w:hAnsi="Vazirmatn"/>
          <w:b w:val="0"/>
          <w:i w:val="0"/>
          <w:rtl/>
          <w:cs/>
        </w:rPr>
        <w:t>3. در یک مرکز، ادویهٔ بدون برچسب تاریخ در قفسهٔ استفاده دیده می‌شود.</w:t>
      </w:r>
    </w:p>
    <w:p>
      <w:pPr>
        <w:pStyle w:val="BKList"/>
        <w:bidi/>
        <w:ind w:right="283"/>
        <w:jc w:val="both"/>
      </w:pPr>
      <w:r>
        <w:rPr>
          <w:rFonts w:cs="Vazirmatn" w:ascii="Vazirmatn" w:hAnsi="Vazirmatn"/>
          <w:b w:val="0"/>
          <w:i w:val="0"/>
          <w:rtl/>
          <w:cs/>
        </w:rPr>
        <w:t>4. در دو واحد، دو فهرست متفاوت از «کار‌های انجام‌شده» برای یک فعالیت مشترک وجود دارد.</w:t>
      </w:r>
    </w:p>
    <w:p>
      <w:pPr>
        <w:pStyle w:val="BKList"/>
        <w:bidi/>
        <w:ind w:right="283"/>
        <w:jc w:val="both"/>
      </w:pPr>
      <w:r>
        <w:rPr>
          <w:rFonts w:cs="Vazirmatn" w:ascii="Vazirmatn" w:hAnsi="Vazirmatn"/>
          <w:b w:val="0"/>
          <w:i w:val="0"/>
          <w:rtl/>
          <w:cs/>
        </w:rPr>
        <w:t>5. مدیر، در چهار جلسهٔ پشت سر هم، تصمیم گرفته اما هیچ تصمیمی اجرا نشده است.</w:t>
      </w:r>
    </w:p>
    <w:p>
      <w:pPr>
        <w:pStyle w:val="BKList"/>
        <w:bidi/>
        <w:ind w:right="283"/>
        <w:jc w:val="both"/>
      </w:pPr>
      <w:r>
        <w:rPr>
          <w:rFonts w:cs="Vazirmatn" w:ascii="Vazirmatn" w:hAnsi="Vazirmatn"/>
          <w:b w:val="0"/>
          <w:i w:val="0"/>
          <w:rtl/>
          <w:cs/>
        </w:rPr>
        <w:t>6. کارمند مسئول ثبت، در دو ماه، سه بار مرخصی مرضی گرفته و کار او بی‌جانشین مانده است.</w:t>
      </w:r>
    </w:p>
    <w:p>
      <w:pPr>
        <w:pStyle w:val="BKList"/>
        <w:bidi/>
        <w:ind w:right="283"/>
        <w:jc w:val="both"/>
      </w:pPr>
      <w:r>
        <w:rPr>
          <w:rFonts w:cs="Vazirmatn" w:ascii="Vazirmatn" w:hAnsi="Vazirmatn"/>
          <w:b w:val="0"/>
          <w:i w:val="0"/>
          <w:rtl/>
          <w:cs/>
        </w:rPr>
        <w:t>7. تولی کاه از کارمندان، در شش ماه گذشته چهار نفر بوده‌اند و همه در یک واحد.</w:t>
      </w:r>
    </w:p>
    <w:p>
      <w:pPr>
        <w:pStyle w:val="BKList"/>
        <w:bidi/>
        <w:ind w:right="283"/>
        <w:jc w:val="both"/>
      </w:pPr>
      <w:r>
        <w:rPr>
          <w:rFonts w:cs="Vazirmatn" w:ascii="Vazirmatn" w:hAnsi="Vazirmatn"/>
          <w:b w:val="0"/>
          <w:i w:val="0"/>
          <w:rtl/>
          <w:cs/>
        </w:rPr>
        <w:t>8. کارمندی که با تیم مشکل دارد، در کار میدانی بسیار خوب است و هیچ‌کس نمی‌خواهد با او کار کند.</w:t>
      </w:r>
    </w:p>
    <w:p>
      <w:pPr>
        <w:pStyle w:val="BKList"/>
        <w:bidi/>
        <w:ind w:right="283"/>
        <w:jc w:val="both"/>
      </w:pPr>
      <w:r>
        <w:rPr>
          <w:rFonts w:cs="Vazirmatn" w:ascii="Vazirmatn" w:hAnsi="Vazirmatn"/>
          <w:b w:val="0"/>
          <w:i w:val="0"/>
          <w:rtl/>
          <w:cs/>
        </w:rPr>
        <w:t>9. در یک راپور، رقم مراجعین 20 فیصد بیشتر از دفتر ثبت مرکز است.</w:t>
      </w:r>
    </w:p>
    <w:p>
      <w:pPr>
        <w:pStyle w:val="BKList"/>
        <w:bidi/>
        <w:ind w:right="283"/>
        <w:jc w:val="both"/>
      </w:pPr>
      <w:r>
        <w:rPr>
          <w:rFonts w:cs="Vazirmatn" w:ascii="Vazirmatn" w:hAnsi="Vazirmatn"/>
          <w:b w:val="0"/>
          <w:i w:val="0"/>
          <w:rtl/>
          <w:cs/>
        </w:rPr>
        <w:t>10. یکی از واحد‌ها، برای کار خود بودجهٔ اضافی گرفت اما نتیجهٔ ثبت‌شده‌اش تغییری نکرد.</w:t>
      </w:r>
    </w:p>
    <w:p>
      <w:pPr>
        <w:pStyle w:val="BKList"/>
        <w:bidi/>
        <w:ind w:right="283"/>
        <w:jc w:val="both"/>
      </w:pPr>
      <w:r>
        <w:rPr>
          <w:rFonts w:cs="Vazirmatn" w:ascii="Vazirmatn" w:hAnsi="Vazirmatn"/>
          <w:b w:val="0"/>
          <w:i w:val="0"/>
          <w:rtl/>
          <w:cs/>
        </w:rPr>
        <w:t>11. یک قراردادی، کار را با کیفیت پایین تحویل داده اما مهلت را رعایت کرده است.</w:t>
      </w:r>
    </w:p>
    <w:p>
      <w:pPr>
        <w:pStyle w:val="BKList"/>
        <w:bidi/>
        <w:ind w:right="283"/>
        <w:jc w:val="both"/>
      </w:pPr>
      <w:r>
        <w:rPr>
          <w:rFonts w:cs="Vazirmatn" w:ascii="Vazirmatn" w:hAnsi="Vazirmatn"/>
          <w:b w:val="0"/>
          <w:i w:val="0"/>
          <w:rtl/>
          <w:cs/>
        </w:rPr>
        <w:t>12. کارمند جدید، در ماه اول، سه بار پرسیده «مسئولیت من دقیقاً چیست؟»</w:t>
      </w:r>
    </w:p>
    <w:p>
      <w:pPr>
        <w:pStyle w:val="BKList"/>
        <w:bidi/>
        <w:ind w:right="283"/>
        <w:jc w:val="both"/>
      </w:pPr>
      <w:r>
        <w:rPr>
          <w:rFonts w:cs="Vazirmatn" w:ascii="Vazirmatn" w:hAnsi="Vazirmatn"/>
          <w:b w:val="0"/>
          <w:i w:val="0"/>
          <w:rtl/>
          <w:cs/>
        </w:rPr>
        <w:t>13. در جلسهٔ بازبینی، هیچ‌کس ارقام را نقد نمی‌کند و همه از «پیشرفت خوب» می‌گویند.</w:t>
      </w:r>
    </w:p>
    <w:p>
      <w:pPr>
        <w:pStyle w:val="BKList"/>
        <w:bidi/>
        <w:ind w:right="283"/>
        <w:jc w:val="both"/>
      </w:pPr>
      <w:r>
        <w:rPr>
          <w:rFonts w:cs="Vazirmatn" w:ascii="Vazirmatn" w:hAnsi="Vazirmatn"/>
          <w:b w:val="0"/>
          <w:i w:val="0"/>
          <w:rtl/>
          <w:cs/>
        </w:rPr>
        <w:t>14. یک معلم، برای بار چهارم، نمرات صنف را با تأخیر می‌دهد.</w:t>
      </w:r>
    </w:p>
    <w:p>
      <w:pPr>
        <w:pStyle w:val="BKList"/>
        <w:bidi/>
        <w:ind w:right="283"/>
        <w:jc w:val="both"/>
      </w:pPr>
      <w:r>
        <w:rPr>
          <w:rFonts w:cs="Vazirmatn" w:ascii="Vazirmatn" w:hAnsi="Vazirmatn"/>
          <w:b w:val="0"/>
          <w:i w:val="0"/>
          <w:rtl/>
          <w:cs/>
        </w:rPr>
        <w:t>15. در یک مرکز صحی، دو کارمند همزمان برای یک دورهٔ آموزشی معرفی شده‌اند و مرکز بی‌پرسنل می‌ماند.</w:t>
      </w:r>
    </w:p>
    <w:p>
      <w:pPr>
        <w:pStyle w:val="BKList"/>
        <w:bidi/>
        <w:ind w:right="283"/>
        <w:jc w:val="both"/>
      </w:pPr>
      <w:r>
        <w:rPr>
          <w:rFonts w:cs="Vazirmatn" w:ascii="Vazirmatn" w:hAnsi="Vazirmatn"/>
          <w:b w:val="0"/>
          <w:i w:val="0"/>
          <w:rtl/>
          <w:cs/>
        </w:rPr>
        <w:t>16. در یک پروژه، همهٔ تصمیم‌ها به مدیر پروگرام می‌رسد و او هفته‌ای 60 ساعت کار می‌کند.</w:t>
      </w:r>
    </w:p>
    <w:p>
      <w:pPr>
        <w:pStyle w:val="BKList"/>
        <w:bidi/>
        <w:ind w:right="283"/>
        <w:jc w:val="both"/>
      </w:pPr>
      <w:r>
        <w:rPr>
          <w:rFonts w:cs="Vazirmatn" w:ascii="Vazirmatn" w:hAnsi="Vazirmatn"/>
          <w:b w:val="0"/>
          <w:i w:val="0"/>
          <w:rtl/>
          <w:cs/>
        </w:rPr>
        <w:t>17. در یک شفاخانه، شکایت‌ها در دفتر ثبت می‌شوند اما هیچ‌کس آن‌ها را بررسی نمی‌کند.</w:t>
      </w:r>
    </w:p>
    <w:p>
      <w:pPr>
        <w:pStyle w:val="BKList"/>
        <w:bidi/>
        <w:ind w:right="283"/>
        <w:jc w:val="both"/>
      </w:pPr>
      <w:r>
        <w:rPr>
          <w:rFonts w:cs="Vazirmatn" w:ascii="Vazirmatn" w:hAnsi="Vazirmatn"/>
          <w:b w:val="0"/>
          <w:i w:val="0"/>
          <w:rtl/>
          <w:cs/>
        </w:rPr>
        <w:t>18. یک کارمند، در جلسهٔ عمومی از مدیر انتقاد کرد؛ مدیر جلسه را به‌سرعت پایان داد.</w:t>
      </w:r>
    </w:p>
    <w:p>
      <w:pPr>
        <w:pStyle w:val="BKList"/>
        <w:bidi/>
        <w:ind w:right="283"/>
        <w:jc w:val="both"/>
      </w:pPr>
      <w:r>
        <w:rPr>
          <w:rFonts w:cs="Vazirmatn" w:ascii="Vazirmatn" w:hAnsi="Vazirmatn"/>
          <w:b w:val="0"/>
          <w:i w:val="0"/>
          <w:rtl/>
          <w:cs/>
        </w:rPr>
        <w:t>19. در یک پروژه، موتر دو بار برای کار شخصی استفاده شده است.</w:t>
      </w:r>
    </w:p>
    <w:p>
      <w:pPr>
        <w:pStyle w:val="BKList"/>
        <w:bidi/>
        <w:ind w:right="283"/>
        <w:jc w:val="both"/>
      </w:pPr>
      <w:r>
        <w:rPr>
          <w:rFonts w:cs="Vazirmatn" w:ascii="Vazirmatn" w:hAnsi="Vazirmatn"/>
          <w:b w:val="0"/>
          <w:i w:val="0"/>
          <w:rtl/>
          <w:cs/>
        </w:rPr>
        <w:t>20. در دو مرکز، دو روش متفاوت برای ثبت مریض استفاده می‌شود که مقایسه را ناممکن می‌کند.</w:t>
      </w:r>
    </w:p>
    <w:p>
      <w:pPr>
        <w:pStyle w:val="BKList"/>
        <w:bidi/>
        <w:ind w:right="283"/>
        <w:jc w:val="both"/>
      </w:pPr>
      <w:r>
        <w:rPr>
          <w:rFonts w:cs="Vazirmatn" w:ascii="Vazirmatn" w:hAnsi="Vazirmatn"/>
          <w:b w:val="0"/>
          <w:i w:val="0"/>
          <w:rtl/>
          <w:cs/>
        </w:rPr>
        <w:t>21. در یک مکتب، سه معلم از یک تصمیم مدیر شکایت دارند و می‌گویند «با ما مشوره نشد».</w:t>
      </w:r>
    </w:p>
    <w:p>
      <w:pPr>
        <w:pStyle w:val="BKList"/>
        <w:bidi/>
        <w:ind w:right="283"/>
        <w:jc w:val="both"/>
      </w:pPr>
      <w:r>
        <w:rPr>
          <w:rFonts w:cs="Vazirmatn" w:ascii="Vazirmatn" w:hAnsi="Vazirmatn"/>
          <w:b w:val="0"/>
          <w:i w:val="0"/>
          <w:rtl/>
          <w:cs/>
        </w:rPr>
        <w:t>22. یک کارمند، اطلاعات یک قرارداد را با یک شرکت رقیب شریک کرده است.</w:t>
      </w:r>
    </w:p>
    <w:p>
      <w:pPr>
        <w:pStyle w:val="BKList"/>
        <w:bidi/>
        <w:ind w:right="283"/>
        <w:jc w:val="both"/>
      </w:pPr>
      <w:r>
        <w:rPr>
          <w:rFonts w:cs="Vazirmatn" w:ascii="Vazirmatn" w:hAnsi="Vazirmatn"/>
          <w:b w:val="0"/>
          <w:i w:val="0"/>
          <w:rtl/>
          <w:cs/>
        </w:rPr>
        <w:t>23. در پروژه، یک فعالیت مهم در پلان هست اما هیچ ردیف بودجه‌ای ندارد.</w:t>
      </w:r>
    </w:p>
    <w:p>
      <w:pPr>
        <w:pStyle w:val="BKList"/>
        <w:bidi/>
        <w:ind w:right="283"/>
        <w:jc w:val="both"/>
      </w:pPr>
      <w:r>
        <w:rPr>
          <w:rFonts w:cs="Vazirmatn" w:ascii="Vazirmatn" w:hAnsi="Vazirmatn"/>
          <w:b w:val="0"/>
          <w:i w:val="0"/>
          <w:rtl/>
          <w:cs/>
        </w:rPr>
        <w:t>24. در یک واحد، پس از رفتن سرپرست، هیچ‌کس نمی‌داند کلمهٔ عبور سیستم کجاست.</w:t>
      </w:r>
    </w:p>
    <w:p>
      <w:pPr>
        <w:pStyle w:val="BKList"/>
        <w:bidi/>
        <w:ind w:right="283"/>
        <w:jc w:val="both"/>
      </w:pPr>
      <w:r>
        <w:rPr>
          <w:rFonts w:cs="Vazirmatn" w:ascii="Vazirmatn" w:hAnsi="Vazirmatn"/>
          <w:b w:val="0"/>
          <w:i w:val="0"/>
          <w:rtl/>
          <w:cs/>
        </w:rPr>
        <w:t>25. در یک پروژه، 4 کارمند از یک خانواده استخدام شده‌اند.</w:t>
      </w:r>
    </w:p>
    <w:p>
      <w:pPr>
        <w:pStyle w:val="BKList"/>
        <w:bidi/>
        <w:ind w:right="283"/>
        <w:jc w:val="both"/>
      </w:pPr>
      <w:r>
        <w:rPr>
          <w:rFonts w:cs="Vazirmatn" w:ascii="Vazirmatn" w:hAnsi="Vazirmatn"/>
          <w:b w:val="0"/>
          <w:i w:val="0"/>
          <w:rtl/>
          <w:cs/>
        </w:rPr>
        <w:t>26. در یک مرکز، سه ماه است که کارمندان یک کارمند را نادیده می‌گیرند و با او کار نمی‌کنند.</w:t>
      </w:r>
    </w:p>
    <w:p>
      <w:pPr>
        <w:pStyle w:val="BKList"/>
        <w:bidi/>
        <w:ind w:right="283"/>
        <w:jc w:val="both"/>
      </w:pPr>
      <w:r>
        <w:rPr>
          <w:rFonts w:cs="Vazirmatn" w:ascii="Vazirmatn" w:hAnsi="Vazirmatn"/>
          <w:b w:val="0"/>
          <w:i w:val="0"/>
          <w:rtl/>
          <w:cs/>
        </w:rPr>
        <w:t>27. مدیر، برای یک پُست، دو بار متقاضی رد کرده و پُست پنج ماه خالی است.</w:t>
      </w:r>
    </w:p>
    <w:p>
      <w:pPr>
        <w:pStyle w:val="BKList"/>
        <w:bidi/>
        <w:ind w:right="283"/>
        <w:jc w:val="both"/>
      </w:pPr>
      <w:r>
        <w:rPr>
          <w:rFonts w:cs="Vazirmatn" w:ascii="Vazirmatn" w:hAnsi="Vazirmatn"/>
          <w:b w:val="0"/>
          <w:i w:val="0"/>
          <w:rtl/>
          <w:cs/>
        </w:rPr>
        <w:t>28. در یک پروژه، سه راپور متضاد دربارهٔ یک رویداد به مرکز فرستاده شده است.</w:t>
      </w:r>
    </w:p>
    <w:p>
      <w:pPr>
        <w:pStyle w:val="BKList"/>
        <w:bidi/>
        <w:ind w:right="283"/>
        <w:jc w:val="both"/>
      </w:pPr>
      <w:r>
        <w:rPr>
          <w:rFonts w:cs="Vazirmatn" w:ascii="Vazirmatn" w:hAnsi="Vazirmatn"/>
          <w:b w:val="0"/>
          <w:i w:val="0"/>
          <w:rtl/>
          <w:cs/>
        </w:rPr>
        <w:t>29. کارمندی، در جریان مریضی طولانی، پیشنهاد کرده که از خانه کار کند؛ سیستم اجازهٔ دسترسی از بیرون ندارد.</w:t>
      </w:r>
    </w:p>
    <w:p>
      <w:pPr>
        <w:pStyle w:val="BKList"/>
        <w:bidi/>
        <w:ind w:right="283"/>
        <w:jc w:val="both"/>
      </w:pPr>
      <w:r>
        <w:rPr>
          <w:rFonts w:cs="Vazirmatn" w:ascii="Vazirmatn" w:hAnsi="Vazirmatn"/>
          <w:b w:val="0"/>
          <w:i w:val="0"/>
          <w:rtl/>
          <w:cs/>
        </w:rPr>
        <w:t>30. در یک سازمان، فرهنگ این است که «هر کس زودتر برود، بی‌مسئولیت‌تر است» و کارمندان ساعت‌های طولانی می‌مانند.</w:t>
      </w:r>
    </w:p>
    <w:p>
      <w:pPr>
        <w:pStyle w:val="BKSection"/>
        <w:bidi/>
        <w:jc w:val="right"/>
      </w:pPr>
      <w:r>
        <w:rPr>
          <w:rFonts w:cs="Vazirmatn" w:ascii="Vazirmatn" w:hAnsi="Vazirmatn"/>
          <w:b w:val="0"/>
          <w:i w:val="0"/>
          <w:rtl/>
          <w:cs/>
        </w:rPr>
        <w:t>بخش پنجم — 20 تمرین تصمیم‌گیری</w:t>
      </w:r>
    </w:p>
    <w:p>
      <w:pPr>
        <w:pStyle w:val="BKBody"/>
        <w:bidi/>
        <w:jc w:val="both"/>
      </w:pPr>
      <w:r>
        <w:rPr>
          <w:rFonts w:cs="Vazirmatn" w:ascii="Vazirmatn" w:hAnsi="Vazirmatn"/>
          <w:b w:val="0"/>
          <w:i w:val="0"/>
          <w:rtl/>
          <w:cs/>
        </w:rPr>
        <w:t xml:space="preserve">هر تمرین، یک موقعیت تصمیم است. پاسخ شما باید چهار بخش داشته باشد: </w:t>
      </w:r>
      <w:r>
        <w:rPr>
          <w:rFonts w:cs="Vazirmatn" w:ascii="Vazirmatn" w:hAnsi="Vazirmatn"/>
          <w:b/>
          <w:i w:val="0"/>
          <w:rtl/>
          <w:cs/>
        </w:rPr>
        <w:t>گزینه‌ها، معیار‌های سنجش، تصمیم و دلیل، تاریخ بازبینی.</w:t>
      </w:r>
    </w:p>
    <w:p>
      <w:pPr>
        <w:pStyle w:val="BKList"/>
        <w:bidi/>
        <w:ind w:right="283"/>
        <w:jc w:val="both"/>
      </w:pPr>
      <w:r>
        <w:rPr>
          <w:rFonts w:cs="Vazirmatn" w:ascii="Vazirmatn" w:hAnsi="Vazirmatn"/>
          <w:b w:val="0"/>
          <w:i w:val="0"/>
          <w:rtl/>
          <w:cs/>
        </w:rPr>
        <w:t>1. با بودجهٔ محدود، بین خرید یک موتر و استخدام دو کارمند، یکی را انتخاب کنید.</w:t>
      </w:r>
    </w:p>
    <w:p>
      <w:pPr>
        <w:pStyle w:val="BKList"/>
        <w:bidi/>
        <w:ind w:right="283"/>
        <w:jc w:val="both"/>
      </w:pPr>
      <w:r>
        <w:rPr>
          <w:rFonts w:cs="Vazirmatn" w:ascii="Vazirmatn" w:hAnsi="Vazirmatn"/>
          <w:b w:val="0"/>
          <w:i w:val="0"/>
          <w:rtl/>
          <w:cs/>
        </w:rPr>
        <w:t>2. یکی از دو مرکز صحی باید در سال آینده بسته شود؛ کدام و به چه دلیل؟</w:t>
      </w:r>
    </w:p>
    <w:p>
      <w:pPr>
        <w:pStyle w:val="BKList"/>
        <w:bidi/>
        <w:ind w:right="283"/>
        <w:jc w:val="both"/>
      </w:pPr>
      <w:r>
        <w:rPr>
          <w:rFonts w:cs="Vazirmatn" w:ascii="Vazirmatn" w:hAnsi="Vazirmatn"/>
          <w:b w:val="0"/>
          <w:i w:val="0"/>
          <w:rtl/>
          <w:cs/>
        </w:rPr>
        <w:t>3. یک تأمین‌کننده، پیشنهاد تحویل سریع با قیمت 15 فیصد بالاتر داده است؛ تصمیم شما؟</w:t>
      </w:r>
    </w:p>
    <w:p>
      <w:pPr>
        <w:pStyle w:val="BKList"/>
        <w:bidi/>
        <w:ind w:right="283"/>
        <w:jc w:val="both"/>
      </w:pPr>
      <w:r>
        <w:rPr>
          <w:rFonts w:cs="Vazirmatn" w:ascii="Vazirmatn" w:hAnsi="Vazirmatn"/>
          <w:b w:val="0"/>
          <w:i w:val="0"/>
          <w:rtl/>
          <w:cs/>
        </w:rPr>
        <w:t>4. در استخدام یک پُست، بین تجربهٔ زیاد با مهارت ارتباطی ضعیف، و تجربهٔ کم با مهارت بالا، انتخاب کنید.</w:t>
      </w:r>
    </w:p>
    <w:p>
      <w:pPr>
        <w:pStyle w:val="BKList"/>
        <w:bidi/>
        <w:ind w:right="283"/>
        <w:jc w:val="both"/>
      </w:pPr>
      <w:r>
        <w:rPr>
          <w:rFonts w:cs="Vazirmatn" w:ascii="Vazirmatn" w:hAnsi="Vazirmatn"/>
          <w:b w:val="0"/>
          <w:i w:val="0"/>
          <w:rtl/>
          <w:cs/>
        </w:rPr>
        <w:t>5. در جریان بحران، تصمیم بگیرید که آیا اطلاع‌رسانی عمومی کنید یا منتظر تأیید مرجع بالاتر بمانید.</w:t>
      </w:r>
    </w:p>
    <w:p>
      <w:pPr>
        <w:pStyle w:val="BKList"/>
        <w:bidi/>
        <w:ind w:right="283"/>
        <w:jc w:val="both"/>
      </w:pPr>
      <w:r>
        <w:rPr>
          <w:rFonts w:cs="Vazirmatn" w:ascii="Vazirmatn" w:hAnsi="Vazirmatn"/>
          <w:b w:val="0"/>
          <w:i w:val="0"/>
          <w:rtl/>
          <w:cs/>
        </w:rPr>
        <w:t>6. یک کارمند کلیدی، درخواست افزایش معاش خارج از جدول دارد؛ تصمیم شما؟</w:t>
      </w:r>
    </w:p>
    <w:p>
      <w:pPr>
        <w:pStyle w:val="BKList"/>
        <w:bidi/>
        <w:ind w:right="283"/>
        <w:jc w:val="both"/>
      </w:pPr>
      <w:r>
        <w:rPr>
          <w:rFonts w:cs="Vazirmatn" w:ascii="Vazirmatn" w:hAnsi="Vazirmatn"/>
          <w:b w:val="0"/>
          <w:i w:val="0"/>
          <w:rtl/>
          <w:cs/>
        </w:rPr>
        <w:t>7. برای کاهش هزینه، کدام‌یک را حذف می‌کنید: آموزش، سروی، یا نظارت میدانی؟</w:t>
      </w:r>
    </w:p>
    <w:p>
      <w:pPr>
        <w:pStyle w:val="BKList"/>
        <w:bidi/>
        <w:ind w:right="283"/>
        <w:jc w:val="both"/>
      </w:pPr>
      <w:r>
        <w:rPr>
          <w:rFonts w:cs="Vazirmatn" w:ascii="Vazirmatn" w:hAnsi="Vazirmatn"/>
          <w:b w:val="0"/>
          <w:i w:val="0"/>
          <w:rtl/>
          <w:cs/>
        </w:rPr>
        <w:t>8. در تخصیص یک موتر واحد میان دو کاربرد رقیب، تصمیم بگیرید.</w:t>
      </w:r>
    </w:p>
    <w:p>
      <w:pPr>
        <w:pStyle w:val="BKList"/>
        <w:bidi/>
        <w:ind w:right="283"/>
        <w:jc w:val="both"/>
      </w:pPr>
      <w:r>
        <w:rPr>
          <w:rFonts w:cs="Vazirmatn" w:ascii="Vazirmatn" w:hAnsi="Vazirmatn"/>
          <w:b w:val="0"/>
          <w:i w:val="0"/>
          <w:rtl/>
          <w:cs/>
        </w:rPr>
        <w:t>9. یک پیشنهاد بزرگ از کمک‌کننده می‌رسد که با مأموریت سازمان هم‌راستا نیست؛ تصمیم شما؟</w:t>
      </w:r>
    </w:p>
    <w:p>
      <w:pPr>
        <w:pStyle w:val="BKList"/>
        <w:bidi/>
        <w:ind w:right="283"/>
        <w:jc w:val="both"/>
      </w:pPr>
      <w:r>
        <w:rPr>
          <w:rFonts w:cs="Vazirmatn" w:ascii="Vazirmatn" w:hAnsi="Vazirmatn"/>
          <w:b w:val="0"/>
          <w:i w:val="0"/>
          <w:rtl/>
          <w:cs/>
        </w:rPr>
        <w:t>10. دو کارمند، یکی با تجربهٔ خوب و انضباط ضعیف، دیگری با انضباط خوب و تجربهٔ کمتر؛ در ارتقا کدام را انتخاب می‌کنید؟</w:t>
      </w:r>
    </w:p>
    <w:p>
      <w:pPr>
        <w:pStyle w:val="BKList"/>
        <w:bidi/>
        <w:ind w:right="283"/>
        <w:jc w:val="both"/>
      </w:pPr>
      <w:r>
        <w:rPr>
          <w:rFonts w:cs="Vazirmatn" w:ascii="Vazirmatn" w:hAnsi="Vazirmatn"/>
          <w:b w:val="0"/>
          <w:i w:val="0"/>
          <w:rtl/>
          <w:cs/>
        </w:rPr>
        <w:t>11. یک بخش از خدمات را برون‌سپاری (Outsource) می‌کنید یا با تیم خودی ادامه می‌دهید؟</w:t>
      </w:r>
    </w:p>
    <w:p>
      <w:pPr>
        <w:pStyle w:val="BKList"/>
        <w:bidi/>
        <w:ind w:right="283"/>
        <w:jc w:val="both"/>
      </w:pPr>
      <w:r>
        <w:rPr>
          <w:rFonts w:cs="Vazirmatn" w:ascii="Vazirmatn" w:hAnsi="Vazirmatn"/>
          <w:b w:val="0"/>
          <w:i w:val="0"/>
          <w:rtl/>
          <w:cs/>
        </w:rPr>
        <w:t>12. در جریان شیوع بیماری، آیا خدمات عادی را متوقف و همه را به پاسخ اضطراری منتقل می‌کنید؟</w:t>
      </w:r>
    </w:p>
    <w:p>
      <w:pPr>
        <w:pStyle w:val="BKList"/>
        <w:bidi/>
        <w:ind w:right="283"/>
        <w:jc w:val="both"/>
      </w:pPr>
      <w:r>
        <w:rPr>
          <w:rFonts w:cs="Vazirmatn" w:ascii="Vazirmatn" w:hAnsi="Vazirmatn"/>
          <w:b w:val="0"/>
          <w:i w:val="0"/>
          <w:rtl/>
          <w:cs/>
        </w:rPr>
        <w:t>13. بازبینی پلان سالانه: آیا فعالیتی که نتیجهٔ آن دیده نمی‌شود را ادامه می‌دهید، تغییر می‌دهید یا رها می‌کنید؟</w:t>
      </w:r>
    </w:p>
    <w:p>
      <w:pPr>
        <w:pStyle w:val="BKList"/>
        <w:bidi/>
        <w:ind w:right="283"/>
        <w:jc w:val="both"/>
      </w:pPr>
      <w:r>
        <w:rPr>
          <w:rFonts w:cs="Vazirmatn" w:ascii="Vazirmatn" w:hAnsi="Vazirmatn"/>
          <w:b w:val="0"/>
          <w:i w:val="0"/>
          <w:rtl/>
          <w:cs/>
        </w:rPr>
        <w:t>14. برای افزایش کیفیت، آیا نیروی تازه استخدام می‌کنید یا با آموزش تیم موجود، ظرفیت را بالا می‌برید؟</w:t>
      </w:r>
    </w:p>
    <w:p>
      <w:pPr>
        <w:pStyle w:val="BKList"/>
        <w:bidi/>
        <w:ind w:right="283"/>
        <w:jc w:val="both"/>
      </w:pPr>
      <w:r>
        <w:rPr>
          <w:rFonts w:cs="Vazirmatn" w:ascii="Vazirmatn" w:hAnsi="Vazirmatn"/>
          <w:b w:val="0"/>
          <w:i w:val="0"/>
          <w:rtl/>
          <w:cs/>
        </w:rPr>
        <w:t>15. تصمیم در مورد یک کارمند با عملکرد ضعیف: پلان بهبود، تغییر پُست، یا جدایی؟</w:t>
      </w:r>
    </w:p>
    <w:p>
      <w:pPr>
        <w:pStyle w:val="BKList"/>
        <w:bidi/>
        <w:ind w:right="283"/>
        <w:jc w:val="both"/>
      </w:pPr>
      <w:r>
        <w:rPr>
          <w:rFonts w:cs="Vazirmatn" w:ascii="Vazirmatn" w:hAnsi="Vazirmatn"/>
          <w:b w:val="0"/>
          <w:i w:val="0"/>
          <w:rtl/>
          <w:cs/>
        </w:rPr>
        <w:t>16. برای یک سروی مهم، تیم خودی را به کار می‌گیرید یا شرکت مشورتی را استخدام می‌کنید؟</w:t>
      </w:r>
    </w:p>
    <w:p>
      <w:pPr>
        <w:pStyle w:val="BKList"/>
        <w:bidi/>
        <w:ind w:right="283"/>
        <w:jc w:val="both"/>
      </w:pPr>
      <w:r>
        <w:rPr>
          <w:rFonts w:cs="Vazirmatn" w:ascii="Vazirmatn" w:hAnsi="Vazirmatn"/>
          <w:b w:val="0"/>
          <w:i w:val="0"/>
          <w:rtl/>
          <w:cs/>
        </w:rPr>
        <w:t>17. اجازه می‌دهید که یک فعالیت بدون بودجهٔ کامل آغاز شود، به امید یافتن منبع در نیمهٔ راه؟</w:t>
      </w:r>
    </w:p>
    <w:p>
      <w:pPr>
        <w:pStyle w:val="BKList"/>
        <w:bidi/>
        <w:ind w:right="283"/>
        <w:jc w:val="both"/>
      </w:pPr>
      <w:r>
        <w:rPr>
          <w:rFonts w:cs="Vazirmatn" w:ascii="Vazirmatn" w:hAnsi="Vazirmatn"/>
          <w:b w:val="0"/>
          <w:i w:val="0"/>
          <w:rtl/>
          <w:cs/>
        </w:rPr>
        <w:t>18. در تصمیم دربارهٔ یک معتمد محلی، درخواست او را می‌پذیرید، به تعویق می‌اندازید یا صریحاً رد می‌کنید؟</w:t>
      </w:r>
    </w:p>
    <w:p>
      <w:pPr>
        <w:pStyle w:val="BKList"/>
        <w:bidi/>
        <w:ind w:right="283"/>
        <w:jc w:val="both"/>
      </w:pPr>
      <w:r>
        <w:rPr>
          <w:rFonts w:cs="Vazirmatn" w:ascii="Vazirmatn" w:hAnsi="Vazirmatn"/>
          <w:b w:val="0"/>
          <w:i w:val="0"/>
          <w:rtl/>
          <w:cs/>
        </w:rPr>
        <w:t>19. برای پوشش یک ساحهٔ دور، مرکز ثابت می‌سازید یا خدمات سیار افزایش می‌دهید؟</w:t>
      </w:r>
    </w:p>
    <w:p>
      <w:pPr>
        <w:pStyle w:val="BKList"/>
        <w:bidi/>
        <w:ind w:right="283"/>
        <w:jc w:val="both"/>
      </w:pPr>
      <w:r>
        <w:rPr>
          <w:rFonts w:cs="Vazirmatn" w:ascii="Vazirmatn" w:hAnsi="Vazirmatn"/>
          <w:b w:val="0"/>
          <w:i w:val="0"/>
          <w:rtl/>
          <w:cs/>
        </w:rPr>
        <w:t>20. در پایان سال مالی، مبلغ مصرف‌نشده را چگونه مدیریت می‌کنید؟</w:t>
      </w:r>
    </w:p>
    <w:p>
      <w:pPr>
        <w:pStyle w:val="BKSection"/>
        <w:bidi/>
        <w:jc w:val="right"/>
      </w:pPr>
      <w:r>
        <w:rPr>
          <w:rFonts w:cs="Vazirmatn" w:ascii="Vazirmatn" w:hAnsi="Vazirmatn"/>
          <w:b w:val="0"/>
          <w:i w:val="0"/>
          <w:rtl/>
          <w:cs/>
        </w:rPr>
        <w:t>بخش ششم — 20 تمرین رهبری</w:t>
      </w:r>
    </w:p>
    <w:p>
      <w:pPr>
        <w:pStyle w:val="BKBody"/>
        <w:bidi/>
        <w:jc w:val="both"/>
      </w:pPr>
      <w:r>
        <w:rPr>
          <w:rFonts w:cs="Vazirmatn" w:ascii="Vazirmatn" w:hAnsi="Vazirmatn"/>
          <w:b w:val="0"/>
          <w:i w:val="0"/>
          <w:rtl/>
          <w:cs/>
        </w:rPr>
        <w:t>این تمرین‌ها رفتاری‌اند؛ پاسخ آن‌ها را بنویسید و در یک ماه پس از هر تمرین، نتیجه را ثبت کنید.</w:t>
      </w:r>
    </w:p>
    <w:p>
      <w:pPr>
        <w:pStyle w:val="BKList"/>
        <w:bidi/>
        <w:ind w:right="283"/>
        <w:jc w:val="both"/>
      </w:pPr>
      <w:r>
        <w:rPr>
          <w:rFonts w:cs="Vazirmatn" w:ascii="Vazirmatn" w:hAnsi="Vazirmatn"/>
          <w:b w:val="0"/>
          <w:i w:val="0"/>
          <w:rtl/>
          <w:cs/>
        </w:rPr>
        <w:t>1. یک هفتهٔ کاری خود را ثبت کنید و ببینید چه سهمی از وقت به هدایت تیم و چه سهمی به کار‌های اجرایی رفته است.</w:t>
      </w:r>
    </w:p>
    <w:p>
      <w:pPr>
        <w:pStyle w:val="BKList"/>
        <w:bidi/>
        <w:ind w:right="283"/>
        <w:jc w:val="both"/>
      </w:pPr>
      <w:r>
        <w:rPr>
          <w:rFonts w:cs="Vazirmatn" w:ascii="Vazirmatn" w:hAnsi="Vazirmatn"/>
          <w:b w:val="0"/>
          <w:i w:val="0"/>
          <w:rtl/>
          <w:cs/>
        </w:rPr>
        <w:t>2. با هر یک از اعضای تیم خود، یک گفت‌وگوی 15 دقیقه‌ای بگیرید که در آن فقط بپرسید: «چه چیزی کار تو را سخت می‌کند؟»</w:t>
      </w:r>
    </w:p>
    <w:p>
      <w:pPr>
        <w:pStyle w:val="BKList"/>
        <w:bidi/>
        <w:ind w:right="283"/>
        <w:jc w:val="both"/>
      </w:pPr>
      <w:r>
        <w:rPr>
          <w:rFonts w:cs="Vazirmatn" w:ascii="Vazirmatn" w:hAnsi="Vazirmatn"/>
          <w:b w:val="0"/>
          <w:i w:val="0"/>
          <w:rtl/>
          <w:cs/>
        </w:rPr>
        <w:t>3. در جلسهٔ بعدی، بی‌آن‌که کسی را ملزم کنید، یک اشتباه خود را بپذیرید و ببینید فضا چه تغییر می‌کند.</w:t>
      </w:r>
    </w:p>
    <w:p>
      <w:pPr>
        <w:pStyle w:val="BKList"/>
        <w:bidi/>
        <w:ind w:right="283"/>
        <w:jc w:val="both"/>
      </w:pPr>
      <w:r>
        <w:rPr>
          <w:rFonts w:cs="Vazirmatn" w:ascii="Vazirmatn" w:hAnsi="Vazirmatn"/>
          <w:b w:val="0"/>
          <w:i w:val="0"/>
          <w:rtl/>
          <w:cs/>
        </w:rPr>
        <w:t>4. برای هر عضو تیم، یک کار با مسئولیت بیشتر انتخاب کنید و با چهار جزء تفویض، بسپارید.</w:t>
      </w:r>
    </w:p>
    <w:p>
      <w:pPr>
        <w:pStyle w:val="BKList"/>
        <w:bidi/>
        <w:ind w:right="283"/>
        <w:jc w:val="both"/>
      </w:pPr>
      <w:r>
        <w:rPr>
          <w:rFonts w:cs="Vazirmatn" w:ascii="Vazirmatn" w:hAnsi="Vazirmatn"/>
          <w:b w:val="0"/>
          <w:i w:val="0"/>
          <w:rtl/>
          <w:cs/>
        </w:rPr>
        <w:t>5. یک تصمیم را که همیشه خودتان می‌گیرید، به تیم واگذار کنید و فقط معیار را بگذارید.</w:t>
      </w:r>
    </w:p>
    <w:p>
      <w:pPr>
        <w:pStyle w:val="BKList"/>
        <w:bidi/>
        <w:ind w:right="283"/>
        <w:jc w:val="both"/>
      </w:pPr>
      <w:r>
        <w:rPr>
          <w:rFonts w:cs="Vazirmatn" w:ascii="Vazirmatn" w:hAnsi="Vazirmatn"/>
          <w:b w:val="0"/>
          <w:i w:val="0"/>
          <w:rtl/>
          <w:cs/>
        </w:rPr>
        <w:t>6. برای یک کارمند کم‌اعتماد، یک وظیفهٔ کوچک انتخاب کنید که حتماً موفق شود و آن را علنی تقدیر کنید.</w:t>
      </w:r>
    </w:p>
    <w:p>
      <w:pPr>
        <w:pStyle w:val="BKList"/>
        <w:bidi/>
        <w:ind w:right="283"/>
        <w:jc w:val="both"/>
      </w:pPr>
      <w:r>
        <w:rPr>
          <w:rFonts w:cs="Vazirmatn" w:ascii="Vazirmatn" w:hAnsi="Vazirmatn"/>
          <w:b w:val="0"/>
          <w:i w:val="0"/>
          <w:rtl/>
          <w:cs/>
        </w:rPr>
        <w:t>7. در یک جلسهٔ سخت، سه بار سکوت کنید و پیش از پاسخ، حرف طرف مقابل را بازگویی کنید.</w:t>
      </w:r>
    </w:p>
    <w:p>
      <w:pPr>
        <w:pStyle w:val="BKList"/>
        <w:bidi/>
        <w:ind w:right="283"/>
        <w:jc w:val="both"/>
      </w:pPr>
      <w:r>
        <w:rPr>
          <w:rFonts w:cs="Vazirmatn" w:ascii="Vazirmatn" w:hAnsi="Vazirmatn"/>
          <w:b w:val="0"/>
          <w:i w:val="0"/>
          <w:rtl/>
          <w:cs/>
        </w:rPr>
        <w:t>8. یک منازعهٔ کوچک میان دو کارمند را با گفت‌وگوی سه‌مرحله‌ای مدیریت کنید.</w:t>
      </w:r>
    </w:p>
    <w:p>
      <w:pPr>
        <w:pStyle w:val="BKList"/>
        <w:bidi/>
        <w:ind w:right="283"/>
        <w:jc w:val="both"/>
      </w:pPr>
      <w:r>
        <w:rPr>
          <w:rFonts w:cs="Vazirmatn" w:ascii="Vazirmatn" w:hAnsi="Vazirmatn"/>
          <w:b w:val="0"/>
          <w:i w:val="0"/>
          <w:rtl/>
          <w:cs/>
        </w:rPr>
        <w:t>9. برای یک هفته، هر روز پایان کار، یک تقدیر مشخص از یک کارمند برای یک کار معلوم بگویید.</w:t>
      </w:r>
    </w:p>
    <w:p>
      <w:pPr>
        <w:pStyle w:val="BKList"/>
        <w:bidi/>
        <w:ind w:right="283"/>
        <w:jc w:val="both"/>
      </w:pPr>
      <w:r>
        <w:rPr>
          <w:rFonts w:cs="Vazirmatn" w:ascii="Vazirmatn" w:hAnsi="Vazirmatn"/>
          <w:b w:val="0"/>
          <w:i w:val="0"/>
          <w:rtl/>
          <w:cs/>
        </w:rPr>
        <w:t>10. برای تیم خود یک جلسهٔ بازبینی ماهانه با ساختار روشن بگذارید و در آن، ارقام را با هم تحلیل کنید.</w:t>
      </w:r>
    </w:p>
    <w:p>
      <w:pPr>
        <w:pStyle w:val="BKList"/>
        <w:bidi/>
        <w:ind w:right="283"/>
        <w:jc w:val="both"/>
      </w:pPr>
      <w:r>
        <w:rPr>
          <w:rFonts w:cs="Vazirmatn" w:ascii="Vazirmatn" w:hAnsi="Vazirmatn"/>
          <w:b w:val="0"/>
          <w:i w:val="0"/>
          <w:rtl/>
          <w:cs/>
        </w:rPr>
        <w:t>11. یک ساعت در هفته را برای «کار بدون وقفه» رزرو کنید و به تیم اطلاع دهید.</w:t>
      </w:r>
    </w:p>
    <w:p>
      <w:pPr>
        <w:pStyle w:val="BKList"/>
        <w:bidi/>
        <w:ind w:right="283"/>
        <w:jc w:val="both"/>
      </w:pPr>
      <w:r>
        <w:rPr>
          <w:rFonts w:cs="Vazirmatn" w:ascii="Vazirmatn" w:hAnsi="Vazirmatn"/>
          <w:b w:val="0"/>
          <w:i w:val="0"/>
          <w:rtl/>
          <w:cs/>
        </w:rPr>
        <w:t>12. یک بار در ماه، به‌جای راپور‌گیری، از کارمند بپرسید «تو چه چیزی از این کار یاد گرفتی؟»</w:t>
      </w:r>
    </w:p>
    <w:p>
      <w:pPr>
        <w:pStyle w:val="BKList"/>
        <w:bidi/>
        <w:ind w:right="283"/>
        <w:jc w:val="both"/>
      </w:pPr>
      <w:r>
        <w:rPr>
          <w:rFonts w:cs="Vazirmatn" w:ascii="Vazirmatn" w:hAnsi="Vazirmatn"/>
          <w:b w:val="0"/>
          <w:i w:val="0"/>
          <w:rtl/>
          <w:cs/>
        </w:rPr>
        <w:t>13. با کارمندی که رفتار مشکل‌ساز دارد، یک گفت‌وگوی سه‌بخشی (قدردانی، رفتار غیرقابل قبول، انتظار) داشته باشید.</w:t>
      </w:r>
    </w:p>
    <w:p>
      <w:pPr>
        <w:pStyle w:val="BKList"/>
        <w:bidi/>
        <w:ind w:right="283"/>
        <w:jc w:val="both"/>
      </w:pPr>
      <w:r>
        <w:rPr>
          <w:rFonts w:cs="Vazirmatn" w:ascii="Vazirmatn" w:hAnsi="Vazirmatn"/>
          <w:b w:val="0"/>
          <w:i w:val="0"/>
          <w:rtl/>
          <w:cs/>
        </w:rPr>
        <w:t>14. برای یک بحران محتمل (سیل، شیوع، بسته شدن مسیر)، یک تمرین کوچک پلان اضطراری با تیم انجام دهید.</w:t>
      </w:r>
    </w:p>
    <w:p>
      <w:pPr>
        <w:pStyle w:val="BKList"/>
        <w:bidi/>
        <w:ind w:right="283"/>
        <w:jc w:val="both"/>
      </w:pPr>
      <w:r>
        <w:rPr>
          <w:rFonts w:cs="Vazirmatn" w:ascii="Vazirmatn" w:hAnsi="Vazirmatn"/>
          <w:b w:val="0"/>
          <w:i w:val="0"/>
          <w:rtl/>
          <w:cs/>
        </w:rPr>
        <w:t>15. برای دو کارمند، نقش جانشین تعیین کنید و آموزش عملی بگذارید.</w:t>
      </w:r>
    </w:p>
    <w:p>
      <w:pPr>
        <w:pStyle w:val="BKList"/>
        <w:bidi/>
        <w:ind w:right="283"/>
        <w:jc w:val="both"/>
      </w:pPr>
      <w:r>
        <w:rPr>
          <w:rFonts w:cs="Vazirmatn" w:ascii="Vazirmatn" w:hAnsi="Vazirmatn"/>
          <w:b w:val="0"/>
          <w:i w:val="0"/>
          <w:rtl/>
          <w:cs/>
        </w:rPr>
        <w:t>16. یک کارمند کم‌حرف را انتخاب کنید و در جلسهٔ بعدی، مستقیماً نظرش را بپرسید.</w:t>
      </w:r>
    </w:p>
    <w:p>
      <w:pPr>
        <w:pStyle w:val="BKList"/>
        <w:bidi/>
        <w:ind w:right="283"/>
        <w:jc w:val="both"/>
      </w:pPr>
      <w:r>
        <w:rPr>
          <w:rFonts w:cs="Vazirmatn" w:ascii="Vazirmatn" w:hAnsi="Vazirmatn"/>
          <w:b w:val="0"/>
          <w:i w:val="0"/>
          <w:rtl/>
          <w:cs/>
        </w:rPr>
        <w:t>17. به‌عنوان مدیر، در یک روز کاری، یک بار خودتان کار اجرایی سخت را انجام دهید و ببینید چه چیزی یاد می‌گیرید.</w:t>
      </w:r>
    </w:p>
    <w:p>
      <w:pPr>
        <w:pStyle w:val="BKList"/>
        <w:bidi/>
        <w:ind w:right="283"/>
        <w:jc w:val="both"/>
      </w:pPr>
      <w:r>
        <w:rPr>
          <w:rFonts w:cs="Vazirmatn" w:ascii="Vazirmatn" w:hAnsi="Vazirmatn"/>
          <w:b w:val="0"/>
          <w:i w:val="0"/>
          <w:rtl/>
          <w:cs/>
        </w:rPr>
        <w:t>18. یک تصمیم سخت را با تیم مشوره کنید، اما تصمیم را خودتان بگیرید و دلیل را روشن بگویید.</w:t>
      </w:r>
    </w:p>
    <w:p>
      <w:pPr>
        <w:pStyle w:val="BKList"/>
        <w:bidi/>
        <w:ind w:right="283"/>
        <w:jc w:val="both"/>
      </w:pPr>
      <w:r>
        <w:rPr>
          <w:rFonts w:cs="Vazirmatn" w:ascii="Vazirmatn" w:hAnsi="Vazirmatn"/>
          <w:b w:val="0"/>
          <w:i w:val="0"/>
          <w:rtl/>
          <w:cs/>
        </w:rPr>
        <w:t>19. یک جلسهٔ ماهانه برگزار کنید که در آن، تیم بدون حضور شما گرد آید و نتیجه را برایتان بیاورد.</w:t>
      </w:r>
    </w:p>
    <w:p>
      <w:pPr>
        <w:pStyle w:val="BKList"/>
        <w:bidi/>
        <w:ind w:right="283"/>
        <w:jc w:val="both"/>
      </w:pPr>
      <w:r>
        <w:rPr>
          <w:rFonts w:cs="Vazirmatn" w:ascii="Vazirmatn" w:hAnsi="Vazirmatn"/>
          <w:b w:val="0"/>
          <w:i w:val="0"/>
          <w:rtl/>
          <w:cs/>
        </w:rPr>
        <w:t>20. پس از یک دورهٔ فشار کاری، با تیم یک جلسهٔ بازسازی بگذارید: چه چیزی سخت بود، چه چیزی را باید تغییر دهیم، چه کسی به استراحت نیاز دارد.</w:t>
      </w:r>
    </w:p>
    <w:p>
      <w:pPr>
        <w:pStyle w:val="BKSection"/>
        <w:bidi/>
        <w:jc w:val="right"/>
      </w:pPr>
      <w:r>
        <w:rPr>
          <w:rFonts w:cs="Vazirmatn" w:ascii="Vazirmatn" w:hAnsi="Vazirmatn"/>
          <w:b w:val="0"/>
          <w:i w:val="0"/>
          <w:rtl/>
          <w:cs/>
        </w:rPr>
        <w:t>بخش هفتم — 20 تمرین ارتباط</w:t>
      </w:r>
    </w:p>
    <w:p>
      <w:pPr>
        <w:pStyle w:val="BKList"/>
        <w:bidi/>
        <w:ind w:right="283"/>
        <w:jc w:val="both"/>
      </w:pPr>
      <w:r>
        <w:rPr>
          <w:rFonts w:cs="Vazirmatn" w:ascii="Vazirmatn" w:hAnsi="Vazirmatn"/>
          <w:b w:val="0"/>
          <w:i w:val="0"/>
          <w:rtl/>
          <w:cs/>
        </w:rPr>
        <w:t>1. یک ایمیل کاری بنویسید که خواست مشخص، مهلت و مسئول داشته باشد.</w:t>
      </w:r>
    </w:p>
    <w:p>
      <w:pPr>
        <w:pStyle w:val="BKList"/>
        <w:bidi/>
        <w:ind w:right="283"/>
        <w:jc w:val="both"/>
      </w:pPr>
      <w:r>
        <w:rPr>
          <w:rFonts w:cs="Vazirmatn" w:ascii="Vazirmatn" w:hAnsi="Vazirmatn"/>
          <w:b w:val="0"/>
          <w:i w:val="0"/>
          <w:rtl/>
          <w:cs/>
        </w:rPr>
        <w:t>2. یک مکتوب اداری دربارهٔ یک درخواست، در یک صفحه، با خلاصه در سه خط بنویسید.</w:t>
      </w:r>
    </w:p>
    <w:p>
      <w:pPr>
        <w:pStyle w:val="BKList"/>
        <w:bidi/>
        <w:ind w:right="283"/>
        <w:jc w:val="both"/>
      </w:pPr>
      <w:r>
        <w:rPr>
          <w:rFonts w:cs="Vazirmatn" w:ascii="Vazirmatn" w:hAnsi="Vazirmatn"/>
          <w:b w:val="0"/>
          <w:i w:val="0"/>
          <w:rtl/>
          <w:cs/>
        </w:rPr>
        <w:t>3. اجندای یک جلسهٔ 40 دقیقه‌ای با سه بند و زمان‌بندی دقیق بنویسید.</w:t>
      </w:r>
    </w:p>
    <w:p>
      <w:pPr>
        <w:pStyle w:val="BKList"/>
        <w:bidi/>
        <w:ind w:right="283"/>
        <w:jc w:val="both"/>
      </w:pPr>
      <w:r>
        <w:rPr>
          <w:rFonts w:cs="Vazirmatn" w:ascii="Vazirmatn" w:hAnsi="Vazirmatn"/>
          <w:b w:val="0"/>
          <w:i w:val="0"/>
          <w:rtl/>
          <w:cs/>
        </w:rPr>
        <w:t>4. صورت جلسهٔ یک جلسهٔ واقعی را با جدول تصمیم‌ها و مسئولان بنویسید.</w:t>
      </w:r>
    </w:p>
    <w:p>
      <w:pPr>
        <w:pStyle w:val="BKList"/>
        <w:bidi/>
        <w:ind w:right="283"/>
        <w:jc w:val="both"/>
      </w:pPr>
      <w:r>
        <w:rPr>
          <w:rFonts w:cs="Vazirmatn" w:ascii="Vazirmatn" w:hAnsi="Vazirmatn"/>
          <w:b w:val="0"/>
          <w:i w:val="0"/>
          <w:rtl/>
          <w:cs/>
        </w:rPr>
        <w:t>5. یک گفت‌وگوی دشوار را (با کارمند تأخیرکننده) در قالب پنج‌گامی بنویسید.</w:t>
      </w:r>
    </w:p>
    <w:p>
      <w:pPr>
        <w:pStyle w:val="BKList"/>
        <w:bidi/>
        <w:ind w:right="283"/>
        <w:jc w:val="both"/>
      </w:pPr>
      <w:r>
        <w:rPr>
          <w:rFonts w:cs="Vazirmatn" w:ascii="Vazirmatn" w:hAnsi="Vazirmatn"/>
          <w:b w:val="0"/>
          <w:i w:val="0"/>
          <w:rtl/>
          <w:cs/>
        </w:rPr>
        <w:t>6. یک بازخورد منفی را با قالب چهار‌بخشی بنویسید و آن را با یک همکار تمرین کنید.</w:t>
      </w:r>
    </w:p>
    <w:p>
      <w:pPr>
        <w:pStyle w:val="BKList"/>
        <w:bidi/>
        <w:ind w:right="283"/>
        <w:jc w:val="both"/>
      </w:pPr>
      <w:r>
        <w:rPr>
          <w:rFonts w:cs="Vazirmatn" w:ascii="Vazirmatn" w:hAnsi="Vazirmatn"/>
          <w:b w:val="0"/>
          <w:i w:val="0"/>
          <w:rtl/>
          <w:cs/>
        </w:rPr>
        <w:t>7. از دو همکار خود بازخورد بگیرید: «یک کار که می‌توانم بهتر انجام دهم چیست؟» و پاسخ را بنویسید.</w:t>
      </w:r>
    </w:p>
    <w:p>
      <w:pPr>
        <w:pStyle w:val="BKList"/>
        <w:bidi/>
        <w:ind w:right="283"/>
        <w:jc w:val="both"/>
      </w:pPr>
      <w:r>
        <w:rPr>
          <w:rFonts w:cs="Vazirmatn" w:ascii="Vazirmatn" w:hAnsi="Vazirmatn"/>
          <w:b w:val="0"/>
          <w:i w:val="0"/>
          <w:rtl/>
          <w:cs/>
        </w:rPr>
        <w:t>8. یک راپور فصلی را در ساختار هشتی (خلاصه تا ضمیمه) طرح کنید.</w:t>
      </w:r>
    </w:p>
    <w:p>
      <w:pPr>
        <w:pStyle w:val="BKList"/>
        <w:bidi/>
        <w:ind w:right="283"/>
        <w:jc w:val="both"/>
      </w:pPr>
      <w:r>
        <w:rPr>
          <w:rFonts w:cs="Vazirmatn" w:ascii="Vazirmatn" w:hAnsi="Vazirmatn"/>
          <w:b w:val="0"/>
          <w:i w:val="0"/>
          <w:rtl/>
          <w:cs/>
        </w:rPr>
        <w:t>9. یک بیانیهٔ سه‌پاراگرفی برای یک موضوع حساس عمومی (مثلاً شکایت مردم) بنویسید.</w:t>
      </w:r>
    </w:p>
    <w:p>
      <w:pPr>
        <w:pStyle w:val="BKList"/>
        <w:bidi/>
        <w:ind w:right="283"/>
        <w:jc w:val="both"/>
      </w:pPr>
      <w:r>
        <w:rPr>
          <w:rFonts w:cs="Vazirmatn" w:ascii="Vazirmatn" w:hAnsi="Vazirmatn"/>
          <w:b w:val="0"/>
          <w:i w:val="0"/>
          <w:rtl/>
          <w:cs/>
        </w:rPr>
        <w:t>10. یک ارائهٔ هفت‌دقیقه‌ای برای مدیران بیرونی پلان کنید: پیام اصلی، سه نکته، یک درخواست.</w:t>
      </w:r>
    </w:p>
    <w:p>
      <w:pPr>
        <w:pStyle w:val="BKList"/>
        <w:bidi/>
        <w:ind w:right="283"/>
        <w:jc w:val="both"/>
      </w:pPr>
      <w:r>
        <w:rPr>
          <w:rFonts w:cs="Vazirmatn" w:ascii="Vazirmatn" w:hAnsi="Vazirmatn"/>
          <w:b w:val="0"/>
          <w:i w:val="0"/>
          <w:rtl/>
          <w:cs/>
        </w:rPr>
        <w:t>11. یک پیام گروهی برای تیم بنویسید که تغییر یک اتاق کار را اطلاع دهد (بدون شایعه‌سازی).</w:t>
      </w:r>
    </w:p>
    <w:p>
      <w:pPr>
        <w:pStyle w:val="BKList"/>
        <w:bidi/>
        <w:ind w:right="283"/>
        <w:jc w:val="both"/>
      </w:pPr>
      <w:r>
        <w:rPr>
          <w:rFonts w:cs="Vazirmatn" w:ascii="Vazirmatn" w:hAnsi="Vazirmatn"/>
          <w:b w:val="0"/>
          <w:i w:val="0"/>
          <w:rtl/>
          <w:cs/>
        </w:rPr>
        <w:t>12. یک گفت‌وگوی جدایی طراحی کنید: پرسش‌ها، لحن، ثبت.</w:t>
      </w:r>
    </w:p>
    <w:p>
      <w:pPr>
        <w:pStyle w:val="BKList"/>
        <w:bidi/>
        <w:ind w:right="283"/>
        <w:jc w:val="both"/>
      </w:pPr>
      <w:r>
        <w:rPr>
          <w:rFonts w:cs="Vazirmatn" w:ascii="Vazirmatn" w:hAnsi="Vazirmatn"/>
          <w:b w:val="0"/>
          <w:i w:val="0"/>
          <w:rtl/>
          <w:cs/>
        </w:rPr>
        <w:t>13. یک مذاکرهٔ ساده با تأمین‌کننده را با چهار پایهٔ مذاکره‌ٔ اصولی آماده کنید.</w:t>
      </w:r>
    </w:p>
    <w:p>
      <w:pPr>
        <w:pStyle w:val="BKList"/>
        <w:bidi/>
        <w:ind w:right="283"/>
        <w:jc w:val="both"/>
      </w:pPr>
      <w:r>
        <w:rPr>
          <w:rFonts w:cs="Vazirmatn" w:ascii="Vazirmatn" w:hAnsi="Vazirmatn"/>
          <w:b w:val="0"/>
          <w:i w:val="0"/>
          <w:rtl/>
          <w:cs/>
        </w:rPr>
        <w:t>14. یک شکایت کتبی از مردم را با پاسخ مکتوب، بی‌آنکه وعدهٔ بی‌جا بدهید، جواب دهید.</w:t>
      </w:r>
    </w:p>
    <w:p>
      <w:pPr>
        <w:pStyle w:val="BKList"/>
        <w:bidi/>
        <w:ind w:right="283"/>
        <w:jc w:val="both"/>
      </w:pPr>
      <w:r>
        <w:rPr>
          <w:rFonts w:cs="Vazirmatn" w:ascii="Vazirmatn" w:hAnsi="Vazirmatn"/>
          <w:b w:val="0"/>
          <w:i w:val="0"/>
          <w:rtl/>
          <w:cs/>
        </w:rPr>
        <w:t>15. یک اطلاعیهٔ سادهٔ عامه‌فهم برای مردم دربارهٔ ساعت کاری خدمات بنویسید.</w:t>
      </w:r>
    </w:p>
    <w:p>
      <w:pPr>
        <w:pStyle w:val="BKList"/>
        <w:bidi/>
        <w:ind w:right="283"/>
        <w:jc w:val="both"/>
      </w:pPr>
      <w:r>
        <w:rPr>
          <w:rFonts w:cs="Vazirmatn" w:ascii="Vazirmatn" w:hAnsi="Vazirmatn"/>
          <w:b w:val="0"/>
          <w:i w:val="0"/>
          <w:rtl/>
          <w:cs/>
        </w:rPr>
        <w:t>16. یک تماس تلیفونی با یک مقام رسمی را در پنج خط آماده کنید: هدف، اطلاعات، خواست، سؤال، پیگیری.</w:t>
      </w:r>
    </w:p>
    <w:p>
      <w:pPr>
        <w:pStyle w:val="BKList"/>
        <w:bidi/>
        <w:ind w:right="283"/>
        <w:jc w:val="both"/>
      </w:pPr>
      <w:r>
        <w:rPr>
          <w:rFonts w:cs="Vazirmatn" w:ascii="Vazirmatn" w:hAnsi="Vazirmatn"/>
          <w:b w:val="0"/>
          <w:i w:val="0"/>
          <w:rtl/>
          <w:cs/>
        </w:rPr>
        <w:t>17. برای جلسهٔ بعدی، یک قاعدهٔ جلسه را پیشنهاد کنید و آن را در عمل آزمایش کنید.</w:t>
      </w:r>
    </w:p>
    <w:p>
      <w:pPr>
        <w:pStyle w:val="BKList"/>
        <w:bidi/>
        <w:ind w:right="283"/>
        <w:jc w:val="both"/>
      </w:pPr>
      <w:r>
        <w:rPr>
          <w:rFonts w:cs="Vazirmatn" w:ascii="Vazirmatn" w:hAnsi="Vazirmatn"/>
          <w:b w:val="0"/>
          <w:i w:val="0"/>
          <w:rtl/>
          <w:cs/>
        </w:rPr>
        <w:t>18. یک شایعهٔ رایج در اداره را بنویسید و برای آن، یک پیام رسمی روشن بسازید.</w:t>
      </w:r>
    </w:p>
    <w:p>
      <w:pPr>
        <w:pStyle w:val="BKList"/>
        <w:bidi/>
        <w:ind w:right="283"/>
        <w:jc w:val="both"/>
      </w:pPr>
      <w:r>
        <w:rPr>
          <w:rFonts w:cs="Vazirmatn" w:ascii="Vazirmatn" w:hAnsi="Vazirmatn"/>
          <w:b w:val="0"/>
          <w:i w:val="0"/>
          <w:rtl/>
          <w:cs/>
        </w:rPr>
        <w:t>19. یک تمرین «شنیدن» انجام دهید: در سه گفت‌وگو فقط بازگویی و پرسش به کار ببرید و نتیجه را ثبت کنید.</w:t>
      </w:r>
    </w:p>
    <w:p>
      <w:pPr>
        <w:pStyle w:val="BKList"/>
        <w:bidi/>
        <w:ind w:right="283"/>
        <w:jc w:val="both"/>
      </w:pPr>
      <w:r>
        <w:rPr>
          <w:rFonts w:cs="Vazirmatn" w:ascii="Vazirmatn" w:hAnsi="Vazirmatn"/>
          <w:b w:val="0"/>
          <w:i w:val="0"/>
          <w:rtl/>
          <w:cs/>
        </w:rPr>
        <w:t>20. برای تیم خود یک پلان ارتباط ساده (پیام، مخاطب، شکل، دوره، مسئول) بنویسید.</w:t>
      </w:r>
    </w:p>
    <w:p>
      <w:pPr>
        <w:pStyle w:val="BKSection"/>
        <w:bidi/>
        <w:jc w:val="right"/>
      </w:pPr>
      <w:r>
        <w:rPr>
          <w:rFonts w:cs="Vazirmatn" w:ascii="Vazirmatn" w:hAnsi="Vazirmatn"/>
          <w:b w:val="0"/>
          <w:i w:val="0"/>
          <w:rtl/>
          <w:cs/>
        </w:rPr>
        <w:t>بخش هشتم — 20 پرسش مصاحبهٔ کاری</w:t>
      </w:r>
    </w:p>
    <w:p>
      <w:pPr>
        <w:pStyle w:val="BKBody"/>
        <w:bidi/>
        <w:jc w:val="both"/>
      </w:pPr>
      <w:r>
        <w:rPr>
          <w:rFonts w:cs="Vazirmatn" w:ascii="Vazirmatn" w:hAnsi="Vazirmatn"/>
          <w:b w:val="0"/>
          <w:i w:val="0"/>
          <w:rtl/>
          <w:cs/>
        </w:rPr>
        <w:t>این پرسش‌ها در مصاحبه‌های پُست‌های مدیریتی و سرپرستی رایج‌اند. پاسخ‌ها را با مثال واقعی از کار خود بنویسید، نه با جمله‌های عمومی.</w:t>
      </w:r>
    </w:p>
    <w:p>
      <w:pPr>
        <w:pStyle w:val="BKList"/>
        <w:bidi/>
        <w:ind w:right="283"/>
        <w:jc w:val="both"/>
      </w:pPr>
      <w:r>
        <w:rPr>
          <w:rFonts w:cs="Vazirmatn" w:ascii="Vazirmatn" w:hAnsi="Vazirmatn"/>
          <w:b w:val="0"/>
          <w:i w:val="0"/>
          <w:rtl/>
          <w:cs/>
        </w:rPr>
        <w:t>1. از یک تصمیم سخت کاری خود بگویید: چگونه تحلیل کردید و نتیجه چه شد؟</w:t>
      </w:r>
    </w:p>
    <w:p>
      <w:pPr>
        <w:pStyle w:val="BKList"/>
        <w:bidi/>
        <w:ind w:right="283"/>
        <w:jc w:val="both"/>
      </w:pPr>
      <w:r>
        <w:rPr>
          <w:rFonts w:cs="Vazirmatn" w:ascii="Vazirmatn" w:hAnsi="Vazirmatn"/>
          <w:b w:val="0"/>
          <w:i w:val="0"/>
          <w:rtl/>
          <w:cs/>
        </w:rPr>
        <w:t>2. چطور با کارمندی کار می‌کنید که بارها دیر می‌آید؟</w:t>
      </w:r>
    </w:p>
    <w:p>
      <w:pPr>
        <w:pStyle w:val="BKList"/>
        <w:bidi/>
        <w:ind w:right="283"/>
        <w:jc w:val="both"/>
      </w:pPr>
      <w:r>
        <w:rPr>
          <w:rFonts w:cs="Vazirmatn" w:ascii="Vazirmatn" w:hAnsi="Vazirmatn"/>
          <w:b w:val="0"/>
          <w:i w:val="0"/>
          <w:rtl/>
          <w:cs/>
        </w:rPr>
        <w:t>3. چگونه بین کار مهم و کار فوری اولویت می‌گذارید؟</w:t>
      </w:r>
    </w:p>
    <w:p>
      <w:pPr>
        <w:pStyle w:val="BKList"/>
        <w:bidi/>
        <w:ind w:right="283"/>
        <w:jc w:val="both"/>
      </w:pPr>
      <w:r>
        <w:rPr>
          <w:rFonts w:cs="Vazirmatn" w:ascii="Vazirmatn" w:hAnsi="Vazirmatn"/>
          <w:b w:val="0"/>
          <w:i w:val="0"/>
          <w:rtl/>
          <w:cs/>
        </w:rPr>
        <w:t>4. یک بار که در تیم شما منازعه شد، چه کردید؟</w:t>
      </w:r>
    </w:p>
    <w:p>
      <w:pPr>
        <w:pStyle w:val="BKList"/>
        <w:bidi/>
        <w:ind w:right="283"/>
        <w:jc w:val="both"/>
      </w:pPr>
      <w:r>
        <w:rPr>
          <w:rFonts w:cs="Vazirmatn" w:ascii="Vazirmatn" w:hAnsi="Vazirmatn"/>
          <w:b w:val="0"/>
          <w:i w:val="0"/>
          <w:rtl/>
          <w:cs/>
        </w:rPr>
        <w:t>5. چگونه به کارمند خود بازخورد منفی می‌دهید؟</w:t>
      </w:r>
    </w:p>
    <w:p>
      <w:pPr>
        <w:pStyle w:val="BKList"/>
        <w:bidi/>
        <w:ind w:right="283"/>
        <w:jc w:val="both"/>
      </w:pPr>
      <w:r>
        <w:rPr>
          <w:rFonts w:cs="Vazirmatn" w:ascii="Vazirmatn" w:hAnsi="Vazirmatn"/>
          <w:b w:val="0"/>
          <w:i w:val="0"/>
          <w:rtl/>
          <w:cs/>
        </w:rPr>
        <w:t>6. از یک اشتباه خود در مدیریت بگویید و اینکه چه چیزی از آن آموختید.</w:t>
      </w:r>
    </w:p>
    <w:p>
      <w:pPr>
        <w:pStyle w:val="BKList"/>
        <w:bidi/>
        <w:ind w:right="283"/>
        <w:jc w:val="both"/>
      </w:pPr>
      <w:r>
        <w:rPr>
          <w:rFonts w:cs="Vazirmatn" w:ascii="Vazirmatn" w:hAnsi="Vazirmatn"/>
          <w:b w:val="0"/>
          <w:i w:val="0"/>
          <w:rtl/>
          <w:cs/>
        </w:rPr>
        <w:t>7. اگر مدیر بالاتر از شما بخواهد رقم‌ها را «خوش‌بینانه‌تر» بنویسید، چه می‌کنید؟</w:t>
      </w:r>
    </w:p>
    <w:p>
      <w:pPr>
        <w:pStyle w:val="BKList"/>
        <w:bidi/>
        <w:ind w:right="283"/>
        <w:jc w:val="both"/>
      </w:pPr>
      <w:r>
        <w:rPr>
          <w:rFonts w:cs="Vazirmatn" w:ascii="Vazirmatn" w:hAnsi="Vazirmatn"/>
          <w:b w:val="0"/>
          <w:i w:val="0"/>
          <w:rtl/>
          <w:cs/>
        </w:rPr>
        <w:t>8. چگونه اطمینان حاصل می‌کنید که کارمندان میدانند از آن‌ها چه انتظار است؟</w:t>
      </w:r>
    </w:p>
    <w:p>
      <w:pPr>
        <w:pStyle w:val="BKList"/>
        <w:bidi/>
        <w:ind w:right="283"/>
        <w:jc w:val="both"/>
      </w:pPr>
      <w:r>
        <w:rPr>
          <w:rFonts w:cs="Vazirmatn" w:ascii="Vazirmatn" w:hAnsi="Vazirmatn"/>
          <w:b w:val="0"/>
          <w:i w:val="0"/>
          <w:rtl/>
          <w:cs/>
        </w:rPr>
        <w:t>9. تجربهٔ کار با ذی‌نفعان دشوار را چگونه توصیف می‌کنید؟</w:t>
      </w:r>
    </w:p>
    <w:p>
      <w:pPr>
        <w:pStyle w:val="BKList"/>
        <w:bidi/>
        <w:ind w:right="283"/>
        <w:jc w:val="both"/>
      </w:pPr>
      <w:r>
        <w:rPr>
          <w:rFonts w:cs="Vazirmatn" w:ascii="Vazirmatn" w:hAnsi="Vazirmatn"/>
          <w:b w:val="0"/>
          <w:i w:val="0"/>
          <w:rtl/>
          <w:cs/>
        </w:rPr>
        <w:t>10. برای یک تیم خسته و بی‌انگیزه، در 30 روز اول چه می‌کنید؟</w:t>
      </w:r>
    </w:p>
    <w:p>
      <w:pPr>
        <w:pStyle w:val="BKList"/>
        <w:bidi/>
        <w:ind w:right="283"/>
        <w:jc w:val="both"/>
      </w:pPr>
      <w:r>
        <w:rPr>
          <w:rFonts w:cs="Vazirmatn" w:ascii="Vazirmatn" w:hAnsi="Vazirmatn"/>
          <w:b w:val="0"/>
          <w:i w:val="0"/>
          <w:rtl/>
          <w:cs/>
        </w:rPr>
        <w:t>11. اگر بودجهٔ پروژه 30 فیصد کم شود، چه اولویت‌هایی را حفظ می‌کنید؟</w:t>
      </w:r>
    </w:p>
    <w:p>
      <w:pPr>
        <w:pStyle w:val="BKList"/>
        <w:bidi/>
        <w:ind w:right="283"/>
        <w:jc w:val="both"/>
      </w:pPr>
      <w:r>
        <w:rPr>
          <w:rFonts w:cs="Vazirmatn" w:ascii="Vazirmatn" w:hAnsi="Vazirmatn"/>
          <w:b w:val="0"/>
          <w:i w:val="0"/>
          <w:rtl/>
          <w:cs/>
        </w:rPr>
        <w:t>12. چگونه یک کارمند کم‌عملکرد را مدیریت می‌کنید؟</w:t>
      </w:r>
    </w:p>
    <w:p>
      <w:pPr>
        <w:pStyle w:val="BKList"/>
        <w:bidi/>
        <w:ind w:right="283"/>
        <w:jc w:val="both"/>
      </w:pPr>
      <w:r>
        <w:rPr>
          <w:rFonts w:cs="Vazirmatn" w:ascii="Vazirmatn" w:hAnsi="Vazirmatn"/>
          <w:b w:val="0"/>
          <w:i w:val="0"/>
          <w:rtl/>
          <w:cs/>
        </w:rPr>
        <w:t>13. یک برنامهٔ کاری که خودتان ساختید را توصیف کنید: هدف، مسیر، نتیجه.</w:t>
      </w:r>
    </w:p>
    <w:p>
      <w:pPr>
        <w:pStyle w:val="BKList"/>
        <w:bidi/>
        <w:ind w:right="283"/>
        <w:jc w:val="both"/>
      </w:pPr>
      <w:r>
        <w:rPr>
          <w:rFonts w:cs="Vazirmatn" w:ascii="Vazirmatn" w:hAnsi="Vazirmatn"/>
          <w:b w:val="0"/>
          <w:i w:val="0"/>
          <w:rtl/>
          <w:cs/>
        </w:rPr>
        <w:t>14. چطور وقت خود را برای کار‌های مهم محافظت می‌کنید؟</w:t>
      </w:r>
    </w:p>
    <w:p>
      <w:pPr>
        <w:pStyle w:val="BKList"/>
        <w:bidi/>
        <w:ind w:right="283"/>
        <w:jc w:val="both"/>
      </w:pPr>
      <w:r>
        <w:rPr>
          <w:rFonts w:cs="Vazirmatn" w:ascii="Vazirmatn" w:hAnsi="Vazirmatn"/>
          <w:b w:val="0"/>
          <w:i w:val="0"/>
          <w:rtl/>
          <w:cs/>
        </w:rPr>
        <w:t>15. اگر دو کارمند شما نتوانند با هم کار کنند، چه می‌کنید؟</w:t>
      </w:r>
    </w:p>
    <w:p>
      <w:pPr>
        <w:pStyle w:val="BKList"/>
        <w:bidi/>
        <w:ind w:right="283"/>
        <w:jc w:val="both"/>
      </w:pPr>
      <w:r>
        <w:rPr>
          <w:rFonts w:cs="Vazirmatn" w:ascii="Vazirmatn" w:hAnsi="Vazirmatn"/>
          <w:b w:val="0"/>
          <w:i w:val="0"/>
          <w:rtl/>
          <w:cs/>
        </w:rPr>
        <w:t>16. چگونه مسئولیت را به کارمندان می‌سپارید و پیگیری می‌کنید؟</w:t>
      </w:r>
    </w:p>
    <w:p>
      <w:pPr>
        <w:pStyle w:val="BKList"/>
        <w:bidi/>
        <w:ind w:right="283"/>
        <w:jc w:val="both"/>
      </w:pPr>
      <w:r>
        <w:rPr>
          <w:rFonts w:cs="Vazirmatn" w:ascii="Vazirmatn" w:hAnsi="Vazirmatn"/>
          <w:b w:val="0"/>
          <w:i w:val="0"/>
          <w:rtl/>
          <w:cs/>
        </w:rPr>
        <w:t>17. در چه موقعیتی، اقدام فوری به‌جای مشوره گرفتن لازم است؟ مثال بزنید.</w:t>
      </w:r>
    </w:p>
    <w:p>
      <w:pPr>
        <w:pStyle w:val="BKList"/>
        <w:bidi/>
        <w:ind w:right="283"/>
        <w:jc w:val="both"/>
      </w:pPr>
      <w:r>
        <w:rPr>
          <w:rFonts w:cs="Vazirmatn" w:ascii="Vazirmatn" w:hAnsi="Vazirmatn"/>
          <w:b w:val="0"/>
          <w:i w:val="0"/>
          <w:rtl/>
          <w:cs/>
        </w:rPr>
        <w:t>18. تجربهٔ شما در مدیریت اطلاعات محرمانه چیست؟</w:t>
      </w:r>
    </w:p>
    <w:p>
      <w:pPr>
        <w:pStyle w:val="BKList"/>
        <w:bidi/>
        <w:ind w:right="283"/>
        <w:jc w:val="both"/>
      </w:pPr>
      <w:r>
        <w:rPr>
          <w:rFonts w:cs="Vazirmatn" w:ascii="Vazirmatn" w:hAnsi="Vazirmatn"/>
          <w:b w:val="0"/>
          <w:i w:val="0"/>
          <w:rtl/>
          <w:cs/>
        </w:rPr>
        <w:t>19. چگونه می‌فهمید که تیم شما درست کار می‌کند، وقتی در میدان حضور ندارید؟</w:t>
      </w:r>
    </w:p>
    <w:p>
      <w:pPr>
        <w:pStyle w:val="BKList"/>
        <w:bidi/>
        <w:ind w:right="283"/>
        <w:jc w:val="both"/>
      </w:pPr>
      <w:r>
        <w:rPr>
          <w:rFonts w:cs="Vazirmatn" w:ascii="Vazirmatn" w:hAnsi="Vazirmatn"/>
          <w:b w:val="0"/>
          <w:i w:val="0"/>
          <w:rtl/>
          <w:cs/>
        </w:rPr>
        <w:t>20. اگر در سه ماه اول کار، فقط بتوانید یک چیز را تغییر دهید، آن چیست و چرا؟</w:t>
      </w:r>
    </w:p>
    <w:p>
      <w:pPr>
        <w:pStyle w:val="BKSection"/>
        <w:bidi/>
        <w:jc w:val="right"/>
      </w:pPr>
      <w:r>
        <w:rPr>
          <w:rFonts w:cs="Vazirmatn" w:ascii="Vazirmatn" w:hAnsi="Vazirmatn"/>
          <w:b w:val="0"/>
          <w:i w:val="0"/>
          <w:rtl/>
          <w:cs/>
        </w:rPr>
        <w:t>بخش نهم — سه امتحان آزمایشی</w:t>
      </w:r>
    </w:p>
    <w:p>
      <w:pPr>
        <w:pStyle w:val="BKBody"/>
        <w:bidi/>
        <w:jc w:val="both"/>
      </w:pPr>
      <w:r>
        <w:rPr>
          <w:rFonts w:cs="Vazirmatn" w:ascii="Vazirmatn" w:hAnsi="Vazirmatn"/>
          <w:b w:val="0"/>
          <w:i w:val="0"/>
          <w:rtl/>
          <w:cs/>
        </w:rPr>
        <w:t>امتحان‌های زیر برای تمرین ساخته شده‌اند و سؤال واقعی هیچ امتحانی نیستند. هر امتحان، سه ساعت وقت می‌خواهد و شما را با شرایط «زمان محدود و پرسش چندگانه» آشنا می‌کند.</w:t>
      </w:r>
    </w:p>
    <w:p>
      <w:pPr>
        <w:pStyle w:val="BKBody"/>
        <w:bidi/>
        <w:jc w:val="both"/>
      </w:pPr>
      <w:r>
        <w:rPr>
          <w:rFonts w:cs="Vazirmatn" w:ascii="Vazirmatn" w:hAnsi="Vazirmatn"/>
          <w:b/>
          <w:i w:val="0"/>
          <w:rtl/>
          <w:cs/>
        </w:rPr>
        <w:t>امتحان آزمایشی یکم — مبانی مدیریت (2 ساعت)</w:t>
      </w:r>
    </w:p>
    <w:p>
      <w:pPr>
        <w:pStyle w:val="BKList"/>
        <w:bidi/>
        <w:ind w:right="283"/>
        <w:jc w:val="both"/>
      </w:pPr>
      <w:r>
        <w:rPr>
          <w:rFonts w:cs="Vazirmatn" w:ascii="Vazirmatn" w:hAnsi="Vazirmatn"/>
          <w:b w:val="0"/>
          <w:i w:val="0"/>
          <w:rtl/>
          <w:cs/>
        </w:rPr>
        <w:t>• بخش الف (20 نمره): 20 پرسش چند گزینه‌ای از فصل‌های 1 تا 3 و 7 (بدون کتاب).</w:t>
      </w:r>
    </w:p>
    <w:p>
      <w:pPr>
        <w:pStyle w:val="BKList"/>
        <w:bidi/>
        <w:ind w:right="283"/>
        <w:jc w:val="both"/>
      </w:pPr>
      <w:r>
        <w:rPr>
          <w:rFonts w:cs="Vazirmatn" w:ascii="Vazirmatn" w:hAnsi="Vazirmatn"/>
          <w:b w:val="0"/>
          <w:i w:val="0"/>
          <w:rtl/>
          <w:cs/>
        </w:rPr>
        <w:t>• بخش ب (30 نمره): چهار پرسش پاسخ کوتاه: تفاوت کارایی و اثربخشی؛ نقش‌های مدیر؛ یگانگی فرمان؛ حوزهٔ نظارت.</w:t>
      </w:r>
    </w:p>
    <w:p>
      <w:pPr>
        <w:pStyle w:val="BKList"/>
        <w:bidi/>
        <w:ind w:right="283"/>
        <w:jc w:val="both"/>
      </w:pPr>
      <w:r>
        <w:rPr>
          <w:rFonts w:cs="Vazirmatn" w:ascii="Vazirmatn" w:hAnsi="Vazirmatn"/>
          <w:b w:val="0"/>
          <w:i w:val="0"/>
          <w:rtl/>
          <w:cs/>
        </w:rPr>
        <w:t>• بخش ج (25 نمره): تحلیل یکی از کیس‌های 1 تا 8 (بخش ششم) با شش گام تصمیم‌گیری.</w:t>
      </w:r>
    </w:p>
    <w:p>
      <w:pPr>
        <w:pStyle w:val="BKList"/>
        <w:bidi/>
        <w:ind w:right="283"/>
        <w:jc w:val="both"/>
      </w:pPr>
      <w:r>
        <w:rPr>
          <w:rFonts w:cs="Vazirmatn" w:ascii="Vazirmatn" w:hAnsi="Vazirmatn"/>
          <w:b w:val="0"/>
          <w:i w:val="0"/>
          <w:rtl/>
          <w:cs/>
        </w:rPr>
        <w:t>• بخش د (25 نمره): طراحی یک جدول مسئولیت برای یک کار واقعی در ادارهٔ خود، با چهار ستون مسئولیت، صلاحیت، پاسخ‌دهی و معیار.</w:t>
      </w:r>
    </w:p>
    <w:p>
      <w:pPr>
        <w:pStyle w:val="BKBody"/>
        <w:bidi/>
        <w:jc w:val="both"/>
      </w:pPr>
      <w:r>
        <w:rPr>
          <w:rFonts w:cs="Vazirmatn" w:ascii="Vazirmatn" w:hAnsi="Vazirmatn"/>
          <w:b/>
          <w:i w:val="0"/>
          <w:rtl/>
          <w:cs/>
        </w:rPr>
        <w:t>امتحان آزمایشی دویم — پلان‌گذاری و کنترول (3 ساعت)</w:t>
      </w:r>
    </w:p>
    <w:p>
      <w:pPr>
        <w:pStyle w:val="BKList"/>
        <w:bidi/>
        <w:ind w:right="283"/>
        <w:jc w:val="both"/>
      </w:pPr>
      <w:r>
        <w:rPr>
          <w:rFonts w:cs="Vazirmatn" w:ascii="Vazirmatn" w:hAnsi="Vazirmatn"/>
          <w:b w:val="0"/>
          <w:i w:val="0"/>
          <w:rtl/>
          <w:cs/>
        </w:rPr>
        <w:t>• بخش الف (25 نمره): از یک هدف داده‌شده، زنجیرهٔ نتایج کامل (هدف جزئی، استراتژی، فعالیت، محصول، نتیجه، شاخص، هدف کمی) بسازید.</w:t>
      </w:r>
    </w:p>
    <w:p>
      <w:pPr>
        <w:pStyle w:val="BKList"/>
        <w:bidi/>
        <w:ind w:right="283"/>
        <w:jc w:val="both"/>
      </w:pPr>
      <w:r>
        <w:rPr>
          <w:rFonts w:cs="Vazirmatn" w:ascii="Vazirmatn" w:hAnsi="Vazirmatn"/>
          <w:b w:val="0"/>
          <w:i w:val="0"/>
          <w:rtl/>
          <w:cs/>
        </w:rPr>
        <w:t>• بخش ب (25 نمره): برای یک شاخص ضعیف، سه ایراد را بنویسید و شاخص اصلاح‌شده را با تعریف مکتوب ارائه کنید.</w:t>
      </w:r>
    </w:p>
    <w:p>
      <w:pPr>
        <w:pStyle w:val="BKList"/>
        <w:bidi/>
        <w:ind w:right="283"/>
        <w:jc w:val="both"/>
      </w:pPr>
      <w:r>
        <w:rPr>
          <w:rFonts w:cs="Vazirmatn" w:ascii="Vazirmatn" w:hAnsi="Vazirmatn"/>
          <w:b w:val="0"/>
          <w:i w:val="0"/>
          <w:rtl/>
          <w:cs/>
        </w:rPr>
        <w:t>• بخش ج (30 نمره): جدول تحلیل فاصله را برای سه شاخص داده‌شده پر کنید، با علت، اقدام، مسئول و مهلت.</w:t>
      </w:r>
    </w:p>
    <w:p>
      <w:pPr>
        <w:pStyle w:val="BKList"/>
        <w:bidi/>
        <w:ind w:right="283"/>
        <w:jc w:val="both"/>
      </w:pPr>
      <w:r>
        <w:rPr>
          <w:rFonts w:cs="Vazirmatn" w:ascii="Vazirmatn" w:hAnsi="Vazirmatn"/>
          <w:b w:val="0"/>
          <w:i w:val="0"/>
          <w:rtl/>
          <w:cs/>
        </w:rPr>
        <w:t>• بخش د (20 نمره): سیاههٔ خطر برای پنج خطر پروژهٔ خود بسازید، با احتمال، اثر و پاسخ.</w:t>
      </w:r>
    </w:p>
    <w:p>
      <w:pPr>
        <w:pStyle w:val="BKBody"/>
        <w:bidi/>
        <w:jc w:val="both"/>
      </w:pPr>
      <w:r>
        <w:rPr>
          <w:rFonts w:cs="Vazirmatn" w:ascii="Vazirmatn" w:hAnsi="Vazirmatn"/>
          <w:b/>
          <w:i w:val="0"/>
          <w:rtl/>
          <w:cs/>
        </w:rPr>
        <w:t>امتحان آزمایشی سوم — رهبری، ارتباط و منابع بشری (3 ساعت)</w:t>
      </w:r>
    </w:p>
    <w:p>
      <w:pPr>
        <w:pStyle w:val="BKList"/>
        <w:bidi/>
        <w:ind w:right="283"/>
        <w:jc w:val="both"/>
      </w:pPr>
      <w:r>
        <w:rPr>
          <w:rFonts w:cs="Vazirmatn" w:ascii="Vazirmatn" w:hAnsi="Vazirmatn"/>
          <w:b w:val="0"/>
          <w:i w:val="0"/>
          <w:rtl/>
          <w:cs/>
        </w:rPr>
        <w:t>• بخش الف (20 نمره): 20 پرسش چند گزینه‌ای از فصل‌های 9 تا 14.</w:t>
      </w:r>
    </w:p>
    <w:p>
      <w:pPr>
        <w:pStyle w:val="BKList"/>
        <w:bidi/>
        <w:ind w:right="283"/>
        <w:jc w:val="both"/>
      </w:pPr>
      <w:r>
        <w:rPr>
          <w:rFonts w:cs="Vazirmatn" w:ascii="Vazirmatn" w:hAnsi="Vazirmatn"/>
          <w:b w:val="0"/>
          <w:i w:val="0"/>
          <w:rtl/>
          <w:cs/>
        </w:rPr>
        <w:t>• بخش ب (25 نمره): سه سناریو (منازعه، عملکرد ضعیف، بازخورد) با پاسخ کتبی و اقدام.</w:t>
      </w:r>
    </w:p>
    <w:p>
      <w:pPr>
        <w:pStyle w:val="BKList"/>
        <w:bidi/>
        <w:ind w:right="283"/>
        <w:jc w:val="both"/>
      </w:pPr>
      <w:r>
        <w:rPr>
          <w:rFonts w:cs="Vazirmatn" w:ascii="Vazirmatn" w:hAnsi="Vazirmatn"/>
          <w:b w:val="0"/>
          <w:i w:val="0"/>
          <w:rtl/>
          <w:cs/>
        </w:rPr>
        <w:t>• بخش ج (30 نمره): یک کیس کامل از کیس‌های 9 تا 20 را با یازده گام تحلیل کنید.</w:t>
      </w:r>
    </w:p>
    <w:p>
      <w:pPr>
        <w:pStyle w:val="BKList"/>
        <w:bidi/>
        <w:ind w:right="283"/>
        <w:jc w:val="both"/>
      </w:pPr>
      <w:r>
        <w:rPr>
          <w:rFonts w:cs="Vazirmatn" w:ascii="Vazirmatn" w:hAnsi="Vazirmatn"/>
          <w:b w:val="0"/>
          <w:i w:val="0"/>
          <w:rtl/>
          <w:cs/>
        </w:rPr>
        <w:t>• بخش د (25 نمره): یک پلان 90 روزه برای تصدی یک واحد جدید بنویسید، با سه اولویت و سه شاخص.</w:t>
      </w:r>
    </w:p>
    <w:tbl>
      <w:tblPr>
        <w:tblW w:type="auto" w:w="0"/>
        <w:jc w:val="center"/>
        <w:tblLook w:firstColumn="1" w:firstRow="1" w:lastColumn="0" w:lastRow="0" w:noHBand="0" w:noVBand="1" w:val="04A0"/>
        <w:bidiVisual/>
      </w:tblPr>
      <w:tblGrid>
        <w:gridCol w:w="9298"/>
      </w:tblGrid>
      <w:tr>
        <w:tc>
          <w:tcPr>
            <w:tcW w:type="dxa" w:w="9298"/>
            <w:shd w:val="clear" w:color="auto" w:fill="F1F0EC"/>
            <w:tcBorders>
              <w:top w:val="single" w:sz="6" w:color="DCDCD4"/>
              <w:bottom w:val="single" w:sz="6" w:color="DCDCD4"/>
              <w:left w:val="single" w:sz="6" w:color="DCDCD4"/>
              <w:right w:val="single" w:sz="24" w:color="6B6B63"/>
            </w:tcBorders>
          </w:tcPr>
          <w:p>
            <w:pPr>
              <w:pStyle w:val="BKCalloutTitle"/>
              <w:bidi/>
              <w:jc w:val="right"/>
            </w:pPr>
            <w:r/>
            <w:r>
              <w:rPr>
                <w:rFonts w:cs="Vazirmatn" w:ascii="Vazirmatn" w:hAnsi="Vazirmatn"/>
                <w:b/>
                <w:color w:val="6B6B63"/>
                <w:rtl/>
                <w:cs/>
              </w:rPr>
              <w:t>نکته — معیار سنجش خود</w:t>
            </w:r>
          </w:p>
          <w:p>
            <w:pPr>
              <w:pStyle w:val="BKCalloutBody"/>
              <w:bidi/>
              <w:jc w:val="both"/>
            </w:pPr>
            <w:r>
              <w:rPr>
                <w:rFonts w:cs="Vazirmatn" w:ascii="Vazirmatn" w:hAnsi="Vazirmatn"/>
                <w:b w:val="0"/>
                <w:i w:val="0"/>
                <w:rtl/>
                <w:cs/>
                <w:szCs w:val="20"/>
              </w:rPr>
              <w:t xml:space="preserve">پس از هر امتحان، به سه پرسش پاسخ بدهید: </w:t>
            </w:r>
            <w:r>
              <w:rPr>
                <w:rFonts w:cs="Vazirmatn" w:ascii="Vazirmatn" w:hAnsi="Vazirmatn"/>
                <w:b/>
                <w:i w:val="0"/>
                <w:rtl/>
                <w:cs/>
                <w:szCs w:val="20"/>
              </w:rPr>
              <w:t>چه چیزی را می‌دانستم؟</w:t>
            </w:r>
            <w:r>
              <w:rPr>
                <w:rFonts w:cs="Vazirmatn" w:ascii="Vazirmatn" w:hAnsi="Vazirmatn"/>
                <w:b w:val="0"/>
                <w:i w:val="0"/>
                <w:rtl/>
                <w:cs/>
                <w:szCs w:val="20"/>
              </w:rPr>
              <w:t xml:space="preserve"> </w:t>
            </w:r>
            <w:r>
              <w:rPr>
                <w:rFonts w:cs="Vazirmatn" w:ascii="Vazirmatn" w:hAnsi="Vazirmatn"/>
                <w:b/>
                <w:i w:val="0"/>
                <w:rtl/>
                <w:cs/>
                <w:szCs w:val="20"/>
              </w:rPr>
              <w:t>کجا غلط رفتم؟</w:t>
            </w:r>
            <w:r>
              <w:rPr>
                <w:rFonts w:cs="Vazirmatn" w:ascii="Vazirmatn" w:hAnsi="Vazirmatn"/>
                <w:b w:val="0"/>
                <w:i w:val="0"/>
                <w:rtl/>
                <w:cs/>
                <w:szCs w:val="20"/>
              </w:rPr>
              <w:t xml:space="preserve"> </w:t>
            </w:r>
            <w:r>
              <w:rPr>
                <w:rFonts w:cs="Vazirmatn" w:ascii="Vazirmatn" w:hAnsi="Vazirmatn"/>
                <w:b/>
                <w:i w:val="0"/>
                <w:rtl/>
                <w:cs/>
                <w:szCs w:val="20"/>
              </w:rPr>
              <w:t>چه فصل را باید دوباره بخوانم؟</w:t>
            </w:r>
            <w:r>
              <w:rPr>
                <w:rFonts w:cs="Vazirmatn" w:ascii="Vazirmatn" w:hAnsi="Vazirmatn"/>
                <w:b w:val="0"/>
                <w:i w:val="0"/>
                <w:rtl/>
                <w:cs/>
                <w:szCs w:val="20"/>
              </w:rPr>
              <w:t xml:space="preserve"> بدون این سه پرسش، امتحان فقط یادگیری را می‌سنجد، نه این‌که یادگیری را بهتر کند.</w:t>
            </w:r>
          </w:p>
        </w:tc>
      </w:tr>
    </w:tbl>
    <w:p>
      <w:pPr>
        <w:spacing w:after="80"/>
      </w:pPr>
    </w:p>
    <w:p>
      <w:r>
        <w:br w:type="page"/>
      </w:r>
    </w:p>
    <w:p>
      <w:pPr>
        <w:pStyle w:val="BKChapter"/>
        <w:bidi/>
        <w:jc w:val="right"/>
      </w:pPr>
      <w:r>
        <w:rPr>
          <w:rFonts w:cs="Vazirmatn" w:ascii="Vazirmatn" w:hAnsi="Vazirmatn"/>
          <w:b w:val="0"/>
          <w:i w:val="0"/>
          <w:rtl/>
          <w:cs/>
        </w:rPr>
        <w:t>پیوست 1 — واژه‌نامهٔ اصطلاحات</w:t>
      </w:r>
    </w:p>
    <w:p>
      <w:pPr>
        <w:pStyle w:val="BKBody"/>
        <w:bidi/>
        <w:jc w:val="both"/>
      </w:pPr>
      <w:r>
        <w:rPr>
          <w:rFonts w:cs="Vazirmatn" w:ascii="Vazirmatn" w:hAnsi="Vazirmatn"/>
          <w:b w:val="0"/>
          <w:i w:val="0"/>
          <w:rtl/>
          <w:cs/>
        </w:rPr>
        <w:t>این واژه‌نامه، همهٔ اصطلاح‌های اصلی کتاب را با معادل انگلیسی و توضیح کوتاه در بر دارد. هر جا واژهٔ انگلیسی در محیط کاری ما رایج‌تر است، همان آمده و شکل دری آن نیز ذکر شده است.</w:t>
      </w:r>
    </w:p>
    <w:tbl>
      <w:tblPr>
        <w:tblStyle w:val="TableGrid"/>
        <w:tblW w:type="auto" w:w="0"/>
        <w:jc w:val="center"/>
        <w:tblLook w:firstColumn="1" w:firstRow="1" w:lastColumn="0" w:lastRow="0" w:noHBand="0" w:noVBand="1" w:val="04A0"/>
        <w:bidiVisual/>
      </w:tblPr>
      <w:tblGrid>
        <w:gridCol w:w="3099"/>
        <w:gridCol w:w="3099"/>
        <w:gridCol w:w="3099"/>
      </w:tblGrid>
      <w:tr>
        <w:trPr>
          <w:tblHeader/>
        </w:trPr>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اصطلاح (دری)</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معادل انگلیسی</w:t>
            </w:r>
          </w:p>
        </w:tc>
        <w:tc>
          <w:tcPr>
            <w:tcW w:type="dxa" w:w="3099"/>
            <w:shd w:val="clear" w:color="auto" w:fill="E8EFEE"/>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color w:val="1D3358"/>
                <w:sz w:val="18"/>
                <w:rtl/>
                <w:cs/>
                <w:szCs w:val="18"/>
              </w:rPr>
              <w:t>توضیح کوتاه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مدیریت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Management</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سامان دادن منابع و به‌کارگیری آن‌ها برای رسیدن به هدف از طریق دیگران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Manager</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کسی که مسؤول نتیجهٔ کار یک واحد است</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سرپرست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Supervisor</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کسی که کار روزمرهٔ کارمندان را هدایت و پیگیری می‌کند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کوآردیناتور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Coordinator</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هماهنگ‌کنندهٔ میان واحد‌ها، شرکا یا سطوح متفاوت</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رهبری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Leadership</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نفوذ بر مردم برای رسیدن به هدف مشترک</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کارایی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Efficiency</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درست انجام دادن کار با کمترین مصرف منابع</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اثربخشی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Effectiveness</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انجام دادن کار درست و رسیدن به نتیجهٔ مورد نظر</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پلان‌گذاری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Planning</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تعیین نتیجهٔ مطلوب و مسیر رسیدن به آن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پلان کاری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Workplan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جدول فعالیت‌ها با مسئول، زمان و منابع</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هدف</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Goal</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نتیجهٔ کلانی که سازمان به‌سوی آن حرکت می‌کند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هدف جزئی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Objective</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هدف مشخص، اندازه‌پذیر و زمان‌دار</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استراتژی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Strategy</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انتخاب مسیر اصلی برای رسیدن به هدف</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فعالیت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Activity</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 مشخصی که در پلان اجرا می‌شود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محصول</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Output</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نتیجهٔ مستقیم فعالیت (کار انجام‌شده)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نتیجه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Outcome</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تغییری که در وضعیت مردم یا سازمان رخ می‌دهد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شاخص</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Indicator</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معیار سنجش تغییر یا عملکرد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هدف کمی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Target</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مقدار مورد انتظار یک شاخص در زمان معین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سازماندهی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Organizing</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ساختن ساختار کار و تقسیم مسئولیت</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ساختار سازمانی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Organizational Structure</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چارچوب واحد‌ها، پاسخ‌دهی و هماهنگی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زنجیرهٔ فرمان</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Chain of Command</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خط راپور‌دهی و پاسخ‌دهی در سازمان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حوزهٔ نظارت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Span of Control</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شمار کارمندانی که یک مدیر مستقیماً سرپرستی می‌کند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تمرکز</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Centralization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گرفتن تصمیم‌ها در سطح مرکزی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عدم تمرکز</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Decentralization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واگذاری تصمیم‌ها به سطح صحرایی/میدانی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تقسیم بندی واحد‌ها</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Departmentalization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گروه‌بندی کار بر اساس وظیفه، جغرافیه یا پروژه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ساختار وظیفوی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Functional Structure</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تقسیم واحد‌ها بر اساس تخصص</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ساختار پروژه‌ای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Project Structure</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تقسیم بر اساس پروژه‌ها</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ساختار ماتریسی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Matrix Structure</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راپور‌دهی هم‌زمان به مسئول فنی و مسئول پروژه</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صلاحیت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Authority</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حق تصمیم‌گیری و به‌کارگیری منابع</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مسؤولیت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Responsibility</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وظیفه‌ای که یک نفر می‌پذیرد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حساب‌دهی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Accountability</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پاسخ‌دهی برای نتیجهٔ کار</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تفویض صلاحیت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Delegation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سپردن کار و اختیار آن به کارمند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تصمیم‌گیری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Decision Making</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انتخاب یک مسیر از میان گزینه‌ها با پذیرش پیامد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نقطه تصمیم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Decision Point</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لحظه‌ای که انتخاب یکی از گزینه‌ها لازم است</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سیاههٔ تصمیم</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Decision Log</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ثبت تصمیم، دلیل، مسئول و بازبینی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گزینه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Option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یکی از مسیرهای ممکن برای حل مسئله</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معیار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Criterion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میزانی که با آن گزینه‌ها سنجیده می‌شوند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خطر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Risk</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احتمال وقوع رویداد نامطلوب و اندازهٔ اثر آن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عدم اطمینان</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Uncertainty</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حالتی که نه نتیجه و نه احتمال آن روشن است</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سیاههٔ خطر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Risk Register</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جدول احتمال، اثر، پاسخ و مسئول خطر‌ها</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تأییدطلبی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Confirmation Bias</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دیدن تنها شواهدی که با فرض اولیه هم‌خوان است</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لنگر انداختن</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Anchoring</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تأثیر نخستین رقم یا نظر بر تصمیم</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هزینهٔ غرق‌شده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Sunk Cost</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هزینهٔ گذشته که نباید بر تصمیم امروز اثر بگذارد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تحلیل مسیر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Root Cause Analysis</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یافتن ریشهٔ مسئله (مانند «پنج چرا»)</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سوات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SWOT</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تحلیل قوت، ضعف، فرصت و تهدید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مأموریت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Mission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پاسخ سازمان به «برای چه هستیم و برای چه کسی»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چشم‌انداز</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Vision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تصویر وضعیت مطلوب در آینده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ارزش‌ها</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Values</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قواعد رفتاری سازمان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اولویت‌بندی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Prioritization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تعیین ترتیب کار‌ها بر اساس اثر و توان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ذی‌نفع</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Stakeholder</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هر کس که از کار سازمان اثر می‌گیرد یا اثر می‌گذارد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فرهنگ سازمانی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Organizational Culture</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باور‌ها و رفتار‌های پذیرفته‌شده در سازمان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مسئولیت اجتماعی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Social Responsibility</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رفتار مسؤول سازمان در برابر مردم، کارمندان و محیط</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اخلاق مدیریتی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Managerial Ethics</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اصول درست و نادرست در تصمیم و رفتار مدیریتی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صداقت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Integrity</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هم‌راستایی گفتار و کردار، استواری بر اصول</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محرمانگی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Confidentiality</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حفظ اطلاعات خصوصی مریض و کارمند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تضاد منافع</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Conflict of Interest</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وضعیتی که منفعت شخصی با وظیفهٔ سازمانی در تضاد است</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سوءاستفاده از صلاحیت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Abuse of Authority</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استفادهٔ نادرست از اختیار برای منفعت یا آزار</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رفتار حرفه‌ای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Professional Conduct</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رفتار شایسته، محترمانه و مسؤول در کار</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تصمیم اخلاقی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Ethical Decision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تصمیمی که شفاف، منصفانه و قابل دفاع عمومی باشد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تیم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Team</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جمعی با نتیجهٔ مشترک و مسئولیت مشترک</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گروه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Group</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جمعی با هدف مشترک اما مسئولیت فردی</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نقش کاری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Work Role</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وظیفه و انتظار رفتاری در تیم</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هنجار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Norm</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رفتار پذیرفته‌شدهٔ تیم</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اعتماد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Trust</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باور به کفایت، پیش‌بینی‌پذیری و صداقت دیگری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همکاری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Collaboration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 مشترک برای رسیدن به نتیجهٔ مشترک</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رهبری تیم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Team Leadership</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هدایت تیم متناسب با مرحلهٔ رشد آن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منازعهٔ کاری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Task Conflict</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اختلاف دربارهٔ کار، داده و روش</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منازعهٔ رابطه‌ای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Relationship Conflict</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اختلاف شخصی، بی‌اعتمادی و بدگویی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تشدید منازعه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Conflict Escalation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بالا گرفتن منازعه از اختلاف پنهان به تخریب</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میانجی‌گری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Mediation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دخالت بی‌طرف برای رساندن دو طرف به توافق</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مذاکره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Negotiation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گفت‌وگو برای رسیدن به توافق میان دو طرف</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پلان‌گذاری نیروی کار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Workforce Planning</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پیش‌بینی نیاز به نیروی انسانی و مهارت‌ها</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شرح وظایف</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Job Description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سند مسئولیت‌ها، معیار‌ها و شرایط یک پُست</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استخدام</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Recruitment</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جذب متقاضیان برای یک پُست</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انتخاب</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Selection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برگزیدن فرد مناسب از میان متقاضیان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قرارداد آزمایشی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Probation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دورهٔ نخست کار با بازبینی مشخص</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معارفهٔ اداری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Orientation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معرفی سازمان، سیاست‌ها و رویه‌ها به کارمند جدید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راهنمایی کاری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Onboarding</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آماده‌سازی کارمند جدید برای انجام کار پُست</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برنامهٔ 90 روز</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Initial 90-Day Plan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برنامهٔ سه‌ماههٔ نخست کارمند جدید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آموزش</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Training</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افزایش مهارت و دانش کارمند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مدیریت عملکرد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Performance Management</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چرخهٔ هدف‌گذاری، بازخورد، سنجش و بهبود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سنجش عملکرد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Performance Appraisal</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ارزیابی دوره‌ای کار کارمند با معیار روشن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بازخورد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Feedback</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اطلاعات دربارهٔ اثر کار، با بیان مشخص</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مربی‌گری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Coaching</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همراهی کارمند برای رسیدن به راه‌حل خود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حضور و غیاب</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Attendance</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نظم حضور در کار و ثبت آن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مرخصی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Leave</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حق قانونی کارمند به استراحت یا نبود موقت</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نظم اداری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Discipline</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مجموعهٔ مراحل حفظ استاندارد و انصاف</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رفاه کارمند</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Employee Welfare</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توجه به سلامت، ایمنی، کرامت و آسایش کارمند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نگهداشت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Retention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حفظ کارمندان خوب در سازمان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جدایی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Separation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پایان رابطهٔ کاری، ماهرانه و مستند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تحویل کار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Handover</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انتقال کار، اسناد و ارتباطات به جانشین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انگیزه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Motivation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نیروی درونی و بیرونی برای تلاش</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انگیزهٔ درونی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Intrinsic Motivation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انگیزه از معنی، رشد و احساس مؤثر بودن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انگیزهٔ بیرونی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Extrinsic Motivation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انگیزه از پاداش، تقدیر یا فشار بیرونی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تقدیر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Recognition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دیدن و گفتن کار خوب به‌صورت مشخص</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پاداش</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Reward</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جبران ملموس برای عملکرد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انصاف</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Fairness</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یک‌سانی رویه و برخورد میان کارمندان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 معنادار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Meaningful Work</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 با پیوند روشن به نتیجه و زندگی مردم</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رشد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Growth</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مسیر یادگیری و پیشرفت کارمند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شخصیت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Personality</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الگوهای پایدار رفتار و تفکر</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ادراک</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Perception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شیوهٔ دیدن و تفسیر واقعیت</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نگرش</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Attitude</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آمادگی ذهنی برای واکنش به کار و محیط</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رضایت شغلی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Job Satisfaction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احساس خوشنودی از کار و شرایط آن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فشار کاری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Stress</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فشار جسمی و روانی ناشی از کار</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هیجان</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Emotion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حالت روانی که بر داوری و رفتار اثر دارد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تفاوت‌های فردی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Individual Differences</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تفاوت انسان‌ها در شخصیت، انگیزه و مهارت</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رفتار سازمانی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Organizational Behavior</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مطالعهٔ رفتار فرد و گروه در سازمان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سبک رهبری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Leadership Style</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الگوی رفتاری مدیر در هدایت دیگران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رهبری موقعیتی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Situational Leadership</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انتخاب سبک بر اساس آمادگی کارمند در آن کار</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هوش هیجانی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Emotional Intelligence</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شناخت و مدیریت احساس خود و دیگران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اعتبار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Credibility</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باورپذیری رهبر از راه رفتار و کفایت</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رهبری تغییر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Leading Change</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هدایت مردم در مسیر تغییر سازمانی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ارتباط</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Communication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انتقال پیام به‌گونه‌ای که معنا درست فهمیده شود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شنیدن فعال</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Active Listening</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گوش دادن با توجه، پرسش و بازگویی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بازگویی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Paraphrase</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خلاصه کردن حرف طرف مقابل برای تأیید فهم</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ارتباط نوشتاری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Written Communication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مکتوب، ایمیل، راپور و صورت جلسه</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ارتباط شفاهی</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Verbal Communication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گفت‌وگو، جلسه، تماس و ارائه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مانع ارتباطی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Communication Barrier</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هر چیزی که فهم درست پیام را دشوار می‌کند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گفت‌وگوی دشوار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Difficult Conversation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گفت‌وگویی با پیام ناخوشایند یا حساس</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صورت جلسه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Meeting Minutes</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سند تصمیم‌ها، مسئولان و مهلت‌ها</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اجندا</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Agenda</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فهرست بند‌های جلسه با مسئول و زمان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راپور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Report</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سند اطلاعاتی برای تصمیم‌گیری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شکل دادن به تغییر</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Change Management</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مدیریت مرحله‌ای تغییر و تثبیت آن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مقاومت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Resistance</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واکنش در برابر تغییر، معمولاً از ترس ابهام</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تثبیت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Institutionalization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تبدیل تغییر به رویه، سند و عادت</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نوآوری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Innovation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ساختن روش یا راه‌حل تازه برای بهتر شدن کار</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بهبود مداوم</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Continuous Improvement</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تغییر‌های کوچک، منظم و پایدار برای بهتر شدن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کنترول</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Controlling</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سنجش عملکرد، مقایسه با استاندارد و اقدام اصلاحی</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استاندارد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Standard</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سطح مورد انتظار عملکرد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نظارت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Monitoring</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پیگیری منظم پیشرفت کار</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فاصله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Variance</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تفاوت عملکرد واقعی با استاندارد</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اقدام اصلاحی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Corrective Action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کاری که برای بستن فاصله انجام می‌شود</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کیفیت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Quality</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انطباق خدمت با معیار‌های فنی و انتظار مراجع</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کنترول داخلی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Internal Controls</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رویه‌های حفاظت از دارایی و دقت معلومات</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تفکیک وظایف</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Segregation of Duties</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جدا کردن مراحل خرید، تأیید و تحویل</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پیگیری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Follow-up</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بازبینی اجرای تصمیم و توافق در تاریخ معین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مدیریت زمان</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Time Management</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سامان دادن وقت بر اساس اهمیت کار</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ماتریس اولویت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Priority Matrix</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جدول مهم/فوری برای ترتیب کار‌ها</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مدیریت جلسه</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Meeting Management</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برنامه‌ریزی، هدایت و پیگیری جلسه</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ارائه</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Presentation</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انتقال پیام به جمع، با ساختار و درخواست روشن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مدیریت ذی‌نفعان</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Stakeholder Management</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شناخت، ارتباط و همراه‌سازی ذی‌نفعان</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مدیریت در فشار</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Managing Under Pressure</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حفظ اولویت، حضور و ثبات رفتار در بحران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سیاههٔ موضوع</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Issue Log</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ثبت موضوع‌های باز با اقدام و مهلت</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ماتریس مسئولیت</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Responsibility Matrix</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جدول انجام‌دهنده، تأییدکننده، مشوره‌دهنده و مطلع</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پیگیر عملکرد</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Performance Tracker</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جدول شاخص، هدف، واقعی، فاصله و اقدام</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نقشهٔ ذی‌نفعان</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Stakeholder Map</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تحلیل منفعت، قدرت و موضع ذی‌نفعان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پلان ارتباط</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Communication Plan</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تعیین پیام، مخاطب، شکل، دوره و مسئول ارتباط</w:t>
            </w:r>
          </w:p>
        </w:tc>
      </w:tr>
      <w:tr>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بازبینی</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Review</w:t>
            </w:r>
          </w:p>
        </w:tc>
        <w:tc>
          <w:tcPr>
            <w:tcW w:type="dxa" w:w="3099"/>
            <w:shd w:val="clear" w:color="auto" w:fill="FFFFFF"/>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بررسی نتیجه تصمیم یا دورهٔ کار در زمان معین</w:t>
            </w:r>
          </w:p>
        </w:tc>
      </w:tr>
      <w:tr>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پیوستگی خدمت</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Continuity of Service</w:t>
            </w:r>
          </w:p>
        </w:tc>
        <w:tc>
          <w:tcPr>
            <w:tcW w:type="dxa" w:w="3099"/>
            <w:shd w:val="clear" w:color="auto" w:fill="FAFAF8"/>
            <w:tcBorders>
              <w:top w:val="single" w:sz="6" w:color="DCDCD4"/>
              <w:bottom w:val="single" w:sz="6" w:color="DCDCD4"/>
              <w:left w:val="single" w:sz="6" w:color="DCDCD4"/>
              <w:right w:val="single" w:sz="6" w:color="DCDCD4"/>
            </w:tcBorders>
          </w:tcPr>
          <w:p>
            <w:pPr>
              <w:bidi/>
              <w:spacing w:after="40"/>
              <w:jc w:val="right"/>
            </w:pPr>
            <w:r/>
            <w:r>
              <w:rPr>
                <w:rFonts w:cs="Vazirmatn" w:ascii="Vazirmatn" w:hAnsi="Vazirmatn"/>
                <w:b w:val="0"/>
                <w:sz w:val="18"/>
                <w:rtl/>
                <w:cs/>
                <w:szCs w:val="18"/>
              </w:rPr>
              <w:t>تضمین ادامهٔ خدمت در زمان تغییر یا خروج</w:t>
            </w:r>
          </w:p>
        </w:tc>
      </w:tr>
    </w:tbl>
    <w:p>
      <w:pPr>
        <w:spacing w:after="120"/>
      </w:pPr>
    </w:p>
    <w:p>
      <w:r>
        <w:br w:type="page"/>
      </w:r>
    </w:p>
    <w:p>
      <w:pPr>
        <w:pStyle w:val="BKChapter"/>
        <w:bidi/>
        <w:jc w:val="right"/>
      </w:pPr>
      <w:r>
        <w:rPr>
          <w:rFonts w:cs="Vazirmatn" w:ascii="Vazirmatn" w:hAnsi="Vazirmatn"/>
          <w:b w:val="0"/>
          <w:i w:val="0"/>
          <w:rtl/>
          <w:cs/>
        </w:rPr>
        <w:t>پیوست 2 — راهنمای شخصیت‌ها و سازمان‌ها</w:t>
      </w:r>
    </w:p>
    <w:p>
      <w:pPr>
        <w:pStyle w:val="BKBody"/>
        <w:bidi/>
        <w:jc w:val="both"/>
      </w:pPr>
      <w:r>
        <w:rPr>
          <w:rFonts w:cs="Vazirmatn" w:ascii="Vazirmatn" w:hAnsi="Vazirmatn"/>
          <w:b w:val="0"/>
          <w:i w:val="0"/>
          <w:rtl/>
          <w:cs/>
        </w:rPr>
        <w:t>شخصیت‌ها و سازمان‌های این کتاب خیالی‌اند و برای آموزش ساخته شده‌اند. آن‌ها در فصل‌ها و کیس‌های مختلف بازمی‌گردند و شما می‌توانید مسیر رشد هر یک را در سراسر کتاب دنبال کنید.</w:t>
      </w:r>
    </w:p>
    <w:p>
      <w:pPr>
        <w:pStyle w:val="BKBody"/>
        <w:bidi/>
        <w:jc w:val="both"/>
      </w:pPr>
      <w:r>
        <w:rPr>
          <w:rFonts w:cs="Vazirmatn" w:ascii="Vazirmatn" w:hAnsi="Vazirmatn"/>
          <w:b/>
          <w:i w:val="0"/>
          <w:rtl/>
          <w:cs/>
        </w:rPr>
        <w:t>سازمان‌ها و پروژه‌ها</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مؤسسهٔ انکشافی سرچشمه</w:t>
      </w:r>
      <w:r>
        <w:rPr>
          <w:rFonts w:cs="Vazirmatn" w:ascii="Vazirmatn" w:hAnsi="Vazirmatn"/>
          <w:b w:val="0"/>
          <w:i w:val="0"/>
          <w:rtl/>
          <w:cs/>
        </w:rPr>
        <w:t>: مؤسسهٔ غیردولتی با دفاتر در سه ولایت؛ میدان اصلی روایت‌های کتاب.</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پروگرام صحی ولایتی</w:t>
      </w:r>
      <w:r>
        <w:rPr>
          <w:rFonts w:cs="Vazirmatn" w:ascii="Vazirmatn" w:hAnsi="Vazirmatn"/>
          <w:b w:val="0"/>
          <w:i w:val="0"/>
          <w:rtl/>
          <w:cs/>
        </w:rPr>
        <w:t>: برنامهٔ خدمات صحی اولیه با پوشش 24 مرکز صحی در ولسوالی‌های یک ولایت.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شفاخانهٔ ولایتی بامیان</w:t>
      </w:r>
      <w:r>
        <w:rPr>
          <w:rFonts w:cs="Vazirmatn" w:ascii="Vazirmatn" w:hAnsi="Vazirmatn"/>
          <w:b w:val="0"/>
          <w:i w:val="0"/>
          <w:rtl/>
          <w:cs/>
        </w:rPr>
        <w:t>: بخش شلوغ شفاخانه با کمبود متخصص و فشار مریض.</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لیسهٔ دخترانهٔ طلوع</w:t>
      </w:r>
      <w:r>
        <w:rPr>
          <w:rFonts w:cs="Vazirmatn" w:ascii="Vazirmatn" w:hAnsi="Vazirmatn"/>
          <w:b w:val="0"/>
          <w:i w:val="0"/>
          <w:rtl/>
          <w:cs/>
        </w:rPr>
        <w:t>: مکتب با مسائل انضباط، ترک معلم و افت شمول شاگردان.</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شرکت تولیدی لبنیات «آفتاب»</w:t>
      </w:r>
      <w:r>
        <w:rPr>
          <w:rFonts w:cs="Vazirmatn" w:ascii="Vazirmatn" w:hAnsi="Vazirmatn"/>
          <w:b w:val="0"/>
          <w:i w:val="0"/>
          <w:rtl/>
          <w:cs/>
        </w:rPr>
        <w:t xml:space="preserve"> (هرات): شرکت کوچک با مسائل کیفیت، نظم و انگیزه.</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پروژهٔ مهارت‌آموزی هرات</w:t>
      </w:r>
      <w:r>
        <w:rPr>
          <w:rFonts w:cs="Vazirmatn" w:ascii="Vazirmatn" w:hAnsi="Vazirmatn"/>
          <w:b w:val="0"/>
          <w:i w:val="0"/>
          <w:rtl/>
          <w:cs/>
        </w:rPr>
        <w:t>: پروژه‌ای با مشکل بزرگ ترک کارمندان.</w:t>
      </w:r>
    </w:p>
    <w:p>
      <w:pPr>
        <w:pStyle w:val="BKBody"/>
        <w:bidi/>
        <w:jc w:val="both"/>
      </w:pPr>
      <w:r>
        <w:rPr>
          <w:rFonts w:cs="Vazirmatn" w:ascii="Vazirmatn" w:hAnsi="Vazirmatn"/>
          <w:b/>
          <w:i w:val="0"/>
          <w:rtl/>
          <w:cs/>
        </w:rPr>
        <w:t>شخصیت‌ها</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سمیعالله حکیمی</w:t>
      </w:r>
      <w:r>
        <w:rPr>
          <w:rFonts w:cs="Vazirmatn" w:ascii="Vazirmatn" w:hAnsi="Vazirmatn"/>
          <w:b w:val="0"/>
          <w:i w:val="0"/>
          <w:rtl/>
          <w:cs/>
        </w:rPr>
        <w:t>: کوآردیناتور ولایتی پروگرام صحی؛ کسی که در شرایط بحران تصمیم‌های سخت می‌گیرد.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نرگس رحیمی</w:t>
      </w:r>
      <w:r>
        <w:rPr>
          <w:rFonts w:cs="Vazirmatn" w:ascii="Vazirmatn" w:hAnsi="Vazirmatn"/>
          <w:b w:val="0"/>
          <w:i w:val="0"/>
          <w:rtl/>
          <w:cs/>
        </w:rPr>
        <w:t>: کارمند توانا که سرپرست واحد نظارت می‌شود و در فصل‌های بعد، مسئولیت بزرگ‌تری می‌گیرد؛ مسیر رشد او، ستون روایت فصل‌های نخست کتاب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ضیا کریمی</w:t>
      </w:r>
      <w:r>
        <w:rPr>
          <w:rFonts w:cs="Vazirmatn" w:ascii="Vazirmatn" w:hAnsi="Vazirmatn"/>
          <w:b w:val="0"/>
          <w:i w:val="0"/>
          <w:rtl/>
          <w:cs/>
        </w:rPr>
        <w:t>: کارمند باسابقهٔ 12 ساله؛ نمایندهٔ تجربه‌ای که می‌تواند به سرمایه یا مانع تبدیل شود.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مریم اکبری</w:t>
      </w:r>
      <w:r>
        <w:rPr>
          <w:rFonts w:cs="Vazirmatn" w:ascii="Vazirmatn" w:hAnsi="Vazirmatn"/>
          <w:b w:val="0"/>
          <w:i w:val="0"/>
          <w:rtl/>
          <w:cs/>
        </w:rPr>
        <w:t>: مسئول منابع بشری؛ نمایندهٔ مرز میان نقش مدیریت و نقش منابع بشری.</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داکتر فرشته صادقی</w:t>
      </w:r>
      <w:r>
        <w:rPr>
          <w:rFonts w:cs="Vazirmatn" w:ascii="Vazirmatn" w:hAnsi="Vazirmatn"/>
          <w:b w:val="0"/>
          <w:i w:val="0"/>
          <w:rtl/>
          <w:cs/>
        </w:rPr>
        <w:t>: مسئول بخش صحی و مسؤول کیفیت؛ نمونهٔ متخصصی که به اختیار و پشتیبانی نیاز دارد.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حسین نوری</w:t>
      </w:r>
      <w:r>
        <w:rPr>
          <w:rFonts w:cs="Vazirmatn" w:ascii="Vazirmatn" w:hAnsi="Vazirmatn"/>
          <w:b w:val="0"/>
          <w:i w:val="0"/>
          <w:rtl/>
          <w:cs/>
        </w:rPr>
        <w:t>: مسئول تدارکات و لوژستیک؛ مسیر او، یادگیری تفویض صلاحیت و نظم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سمیرا، الیاس و راحله</w:t>
      </w:r>
      <w:r>
        <w:rPr>
          <w:rFonts w:cs="Vazirmatn" w:ascii="Vazirmatn" w:hAnsi="Vazirmatn"/>
          <w:b w:val="0"/>
          <w:i w:val="0"/>
          <w:rtl/>
          <w:cs/>
        </w:rPr>
        <w:t>: سه کارمند با سه نوع انگیزهٔ متفاوت (معنی، امنیت، رشد).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ستوری و متین</w:t>
      </w:r>
      <w:r>
        <w:rPr>
          <w:rFonts w:cs="Vazirmatn" w:ascii="Vazirmatn" w:hAnsi="Vazirmatn"/>
          <w:b w:val="0"/>
          <w:i w:val="0"/>
          <w:rtl/>
          <w:cs/>
        </w:rPr>
        <w:t>: دو کارمندی که با یک تذکر، دو سرنوشت متفاوت یافتند.</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سلیمان</w:t>
      </w:r>
      <w:r>
        <w:rPr>
          <w:rFonts w:cs="Vazirmatn" w:ascii="Vazirmatn" w:hAnsi="Vazirmatn"/>
          <w:b w:val="0"/>
          <w:i w:val="0"/>
          <w:rtl/>
          <w:cs/>
        </w:rPr>
        <w:t>: مسئول معلومات صحی؛ کسی که کیفیت ارقام پروگرام در دست او است.</w:t>
      </w:r>
    </w:p>
    <w:p>
      <w:pPr>
        <w:pStyle w:val="BKList"/>
        <w:bidi/>
        <w:ind w:right="283"/>
        <w:jc w:val="both"/>
      </w:pPr>
      <w:r>
        <w:rPr>
          <w:rFonts w:cs="Vazirmatn" w:ascii="Vazirmatn" w:hAnsi="Vazirmatn"/>
          <w:b w:val="0"/>
          <w:i w:val="0"/>
          <w:rtl/>
          <w:cs/>
        </w:rPr>
        <w:t xml:space="preserve">• </w:t>
      </w:r>
      <w:r>
        <w:rPr>
          <w:rFonts w:cs="Vazirmatn" w:ascii="Vazirmatn" w:hAnsi="Vazirmatn"/>
          <w:b/>
          <w:i w:val="0"/>
          <w:rtl/>
          <w:cs/>
        </w:rPr>
        <w:t>دیگر نام‌ها</w:t>
      </w:r>
      <w:r>
        <w:rPr>
          <w:rFonts w:cs="Vazirmatn" w:ascii="Vazirmatn" w:hAnsi="Vazirmatn"/>
          <w:b w:val="0"/>
          <w:i w:val="0"/>
          <w:rtl/>
          <w:cs/>
        </w:rPr>
        <w:t>: فریبا و نوید (دو متقاضی یک پُست سرپرستی)، انجنیر نصیر احمد (مسئول صحت ولسوالی) و شماری کارمندان دیگر، در فصل‌ها و کیس‌های مربوطه معرفی می‌شوند.</w:t>
      </w:r>
    </w:p>
    <w:p>
      <w:r>
        <w:br w:type="page"/>
      </w:r>
    </w:p>
    <w:p>
      <w:pPr>
        <w:pStyle w:val="BKChapter"/>
        <w:bidi/>
        <w:jc w:val="right"/>
      </w:pPr>
      <w:r>
        <w:rPr>
          <w:rFonts w:cs="Vazirmatn" w:ascii="Vazirmatn" w:hAnsi="Vazirmatn"/>
          <w:b w:val="0"/>
          <w:i w:val="0"/>
          <w:rtl/>
          <w:cs/>
        </w:rPr>
        <w:t>پیوست 3 — خلاصهٔ مرور سریع</w:t>
      </w:r>
    </w:p>
    <w:p>
      <w:pPr>
        <w:pStyle w:val="BKBody"/>
        <w:bidi/>
        <w:jc w:val="both"/>
      </w:pPr>
      <w:r>
        <w:rPr>
          <w:rFonts w:cs="Vazirmatn" w:ascii="Vazirmatn" w:hAnsi="Vazirmatn"/>
          <w:b w:val="0"/>
          <w:i w:val="0"/>
          <w:rtl/>
          <w:cs/>
        </w:rPr>
        <w:t>این پیوست برای مرور پیش از آزمون، جلسهٔ کاری یا دورهٔ آموزشی است. هر بند، عصارهٔ یک فصل است.</w:t>
      </w:r>
    </w:p>
    <w:p>
      <w:pPr>
        <w:pStyle w:val="BKBody"/>
        <w:bidi/>
        <w:jc w:val="both"/>
      </w:pPr>
      <w:r>
        <w:rPr>
          <w:rFonts w:cs="Vazirmatn" w:ascii="Vazirmatn" w:hAnsi="Vazirmatn"/>
          <w:b/>
          <w:i w:val="0"/>
          <w:rtl/>
          <w:cs/>
        </w:rPr>
        <w:t>فصل 1 — مدیریت چیست؟</w:t>
      </w:r>
      <w:r>
        <w:rPr>
          <w:rFonts w:cs="Vazirmatn" w:ascii="Vazirmatn" w:hAnsi="Vazirmatn"/>
          <w:b w:val="0"/>
          <w:i w:val="0"/>
          <w:rtl/>
          <w:cs/>
        </w:rPr>
        <w:t xml:space="preserve"> مدیریت = رسیدن به نتیجه از طریق دیگران. پنج کار: پلان‌گذاری، سازماندهی، مدیریت کارمندان، هدایت، نظارت؛ به‌همراه بهبود. کارایی = درست انجام دادن کار؛ اثربخشی = انجام دادن کار درست.</w:t>
      </w:r>
    </w:p>
    <w:p>
      <w:pPr>
        <w:pStyle w:val="BKBody"/>
        <w:bidi/>
        <w:jc w:val="both"/>
      </w:pPr>
      <w:r>
        <w:rPr>
          <w:rFonts w:cs="Vazirmatn" w:ascii="Vazirmatn" w:hAnsi="Vazirmatn"/>
          <w:b/>
          <w:i w:val="0"/>
          <w:rtl/>
          <w:cs/>
        </w:rPr>
        <w:t>فصل 2 — مدیر کیست؟</w:t>
      </w:r>
      <w:r>
        <w:rPr>
          <w:rFonts w:cs="Vazirmatn" w:ascii="Vazirmatn" w:hAnsi="Vazirmatn"/>
          <w:b w:val="0"/>
          <w:i w:val="0"/>
          <w:rtl/>
          <w:cs/>
        </w:rPr>
        <w:t xml:space="preserve"> مدیر مسؤول نتیجه است، نه فقط انجام‌دهندهٔ کار. نقش‌های اطلاعاتی، میان‌فردی و تصمیمی. سه سطح: ارشد، میانی، سرپرستی. تفاوت مدیر، سرپرست، کوآردیناتور و رهبر. مسئولیت + صلاحیت + حساب‌دهی، سه‌گانهٔ لازم.</w:t>
      </w:r>
    </w:p>
    <w:p>
      <w:pPr>
        <w:pStyle w:val="BKBody"/>
        <w:bidi/>
        <w:jc w:val="both"/>
      </w:pPr>
      <w:r>
        <w:rPr>
          <w:rFonts w:cs="Vazirmatn" w:ascii="Vazirmatn" w:hAnsi="Vazirmatn"/>
          <w:b/>
          <w:i w:val="0"/>
          <w:rtl/>
          <w:cs/>
        </w:rPr>
        <w:t>فصل 3 — سازمان و محیط.</w:t>
      </w:r>
      <w:r>
        <w:rPr>
          <w:rFonts w:cs="Vazirmatn" w:ascii="Vazirmatn" w:hAnsi="Vazirmatn"/>
          <w:b w:val="0"/>
          <w:i w:val="0"/>
          <w:rtl/>
          <w:cs/>
        </w:rPr>
        <w:t xml:space="preserve"> سازمان = هدف مشترک + تقسیم کار + پایداری. هدف باید قابل سنجش باشد. محیط داخلی و بیرونی. ذی‌نفعان. فرهنگ در رفتار دیده می‌شود، نه در شعار. مسئولیت اجتماعی، شرط پایداری. اخلاق مدیریتی: صداقت، محرمانگی، تضاد منافع و رفتار حرفه‌ای؛ آزمون پنج‌پرسشی پیش از تصمیم.</w:t>
      </w:r>
    </w:p>
    <w:p>
      <w:pPr>
        <w:pStyle w:val="BKBody"/>
        <w:bidi/>
        <w:jc w:val="both"/>
      </w:pPr>
      <w:r>
        <w:rPr>
          <w:rFonts w:cs="Vazirmatn" w:ascii="Vazirmatn" w:hAnsi="Vazirmatn"/>
          <w:b/>
          <w:i w:val="0"/>
          <w:rtl/>
          <w:cs/>
        </w:rPr>
        <w:t>فصل 4 — تصمیم‌گیری.</w:t>
      </w:r>
      <w:r>
        <w:rPr>
          <w:rFonts w:cs="Vazirmatn" w:ascii="Vazirmatn" w:hAnsi="Vazirmatn"/>
          <w:b w:val="0"/>
          <w:i w:val="0"/>
          <w:rtl/>
          <w:cs/>
        </w:rPr>
        <w:t xml:space="preserve"> چارچوب: مشکل ← شواهد ← گزینه‌ها ← تصمیم ← اجرا ← بازبینی. نشانه را از مشکل جدا کنید. سه گزینه بسازید. تصمیم = مسئول + زمان + معیار موفقیت. هیچ تصمیمی بدون تاریخ بازبینی کامل نیست.</w:t>
      </w:r>
    </w:p>
    <w:p>
      <w:pPr>
        <w:pStyle w:val="BKBody"/>
        <w:bidi/>
        <w:jc w:val="both"/>
      </w:pPr>
      <w:r>
        <w:rPr>
          <w:rFonts w:cs="Vazirmatn" w:ascii="Vazirmatn" w:hAnsi="Vazirmatn"/>
          <w:b/>
          <w:i w:val="0"/>
          <w:rtl/>
          <w:cs/>
        </w:rPr>
        <w:t>فصل 5 — پلان‌گذاری.</w:t>
      </w:r>
      <w:r>
        <w:rPr>
          <w:rFonts w:cs="Vazirmatn" w:ascii="Vazirmatn" w:hAnsi="Vazirmatn"/>
          <w:b w:val="0"/>
          <w:i w:val="0"/>
          <w:rtl/>
          <w:cs/>
        </w:rPr>
        <w:t xml:space="preserve"> زنجیرهٔ نتایج: مشکل ← هدف ← هدف جزئی ← استراتژی ← فعالیت ← محصول ← نتیجه ← شاخص ← هدف کمی. شاخص خوب: روشن، اندازه‌پذیر، دسترس‌پذیر، مرتبط، زمان‌دار. پلان بی‌منبع و بی‌بازبینی، پلان نیست.</w:t>
      </w:r>
    </w:p>
    <w:p>
      <w:pPr>
        <w:pStyle w:val="BKBody"/>
        <w:bidi/>
        <w:jc w:val="both"/>
      </w:pPr>
      <w:r>
        <w:rPr>
          <w:rFonts w:cs="Vazirmatn" w:ascii="Vazirmatn" w:hAnsi="Vazirmatn"/>
          <w:b/>
          <w:i w:val="0"/>
          <w:rtl/>
          <w:cs/>
        </w:rPr>
        <w:t>فصل 6 — مدیریت استراتژیک.</w:t>
      </w:r>
      <w:r>
        <w:rPr>
          <w:rFonts w:cs="Vazirmatn" w:ascii="Vazirmatn" w:hAnsi="Vazirmatn"/>
          <w:b w:val="0"/>
          <w:i w:val="0"/>
          <w:rtl/>
          <w:cs/>
        </w:rPr>
        <w:t xml:space="preserve"> استراتژی = انتخاب و دست کشیدن. مأموریت، چشم‌انداز، ارزش‌ها. سوات با شواهد و تبدیل به اقدام. اولویت‌بندی و «نه گفتن». بازبینی فصلی.</w:t>
      </w:r>
    </w:p>
    <w:p>
      <w:pPr>
        <w:pStyle w:val="BKBody"/>
        <w:bidi/>
        <w:jc w:val="both"/>
      </w:pPr>
      <w:r>
        <w:rPr>
          <w:rFonts w:cs="Vazirmatn" w:ascii="Vazirmatn" w:hAnsi="Vazirmatn"/>
          <w:b/>
          <w:i w:val="0"/>
          <w:rtl/>
          <w:cs/>
        </w:rPr>
        <w:t>فصل 7 — ساختار و تفویض.</w:t>
      </w:r>
      <w:r>
        <w:rPr>
          <w:rFonts w:cs="Vazirmatn" w:ascii="Vazirmatn" w:hAnsi="Vazirmatn"/>
          <w:b w:val="0"/>
          <w:i w:val="0"/>
          <w:rtl/>
          <w:cs/>
        </w:rPr>
        <w:t xml:space="preserve"> ساختار پاسخ به پنج پرسش است. یگانگی فرمان. حوزهٔ نظارت. حد صلاحیت بر اساس ریسک. تفویض = کار + صلاحیت + منابع + نقطهٔ بازبینی. حساب‌دهی نهایی قابل تفویض نیست.</w:t>
      </w:r>
    </w:p>
    <w:p>
      <w:pPr>
        <w:pStyle w:val="BKBody"/>
        <w:bidi/>
        <w:jc w:val="both"/>
      </w:pPr>
      <w:r>
        <w:rPr>
          <w:rFonts w:cs="Vazirmatn" w:ascii="Vazirmatn" w:hAnsi="Vazirmatn"/>
          <w:b/>
          <w:i w:val="0"/>
          <w:rtl/>
          <w:cs/>
        </w:rPr>
        <w:t>فصل 8 — تیم‌ها.</w:t>
      </w:r>
      <w:r>
        <w:rPr>
          <w:rFonts w:cs="Vazirmatn" w:ascii="Vazirmatn" w:hAnsi="Vazirmatn"/>
          <w:b w:val="0"/>
          <w:i w:val="0"/>
          <w:rtl/>
          <w:cs/>
        </w:rPr>
        <w:t xml:space="preserve"> تیم = نتیجه و مسئولیت مشترک. پنج مرحلهٔ رشد. نقش‌های فنی، سازمانی، رابطه‌ای. هنجار‌ها با رفتار مدیر ساخته می‌شوند. اعتماد = کفایت + پیش‌بینی‌پذیری + صداقت. تیم بی‌اختلاف، تیم سالمی نیست.</w:t>
      </w:r>
    </w:p>
    <w:p>
      <w:pPr>
        <w:pStyle w:val="BKBody"/>
        <w:bidi/>
        <w:jc w:val="both"/>
      </w:pPr>
      <w:r>
        <w:rPr>
          <w:rFonts w:cs="Vazirmatn" w:ascii="Vazirmatn" w:hAnsi="Vazirmatn"/>
          <w:b/>
          <w:i w:val="0"/>
          <w:rtl/>
          <w:cs/>
        </w:rPr>
        <w:t>فصل 9 — منابع بشری.</w:t>
      </w:r>
      <w:r>
        <w:rPr>
          <w:rFonts w:cs="Vazirmatn" w:ascii="Vazirmatn" w:hAnsi="Vazirmatn"/>
          <w:b w:val="0"/>
          <w:i w:val="0"/>
          <w:rtl/>
          <w:cs/>
        </w:rPr>
        <w:t xml:space="preserve"> مرز مدیر و منابع بشری. پلان نیروی کار، شرح وظایف، استخدام منصفانه، برنامهٔ 90 روز، بازخورد چهار‌بخشی، سنجش عملکرد با معیار، انضباط مرحله‌ای، رفاه، نگهداشت و جدایی حرفه‌ای.</w:t>
      </w:r>
    </w:p>
    <w:p>
      <w:pPr>
        <w:pStyle w:val="BKBody"/>
        <w:bidi/>
        <w:jc w:val="both"/>
      </w:pPr>
      <w:r>
        <w:rPr>
          <w:rFonts w:cs="Vazirmatn" w:ascii="Vazirmatn" w:hAnsi="Vazirmatn"/>
          <w:b/>
          <w:i w:val="0"/>
          <w:rtl/>
          <w:cs/>
        </w:rPr>
        <w:t>فصل 10 — رفتار افراد.</w:t>
      </w:r>
      <w:r>
        <w:rPr>
          <w:rFonts w:cs="Vazirmatn" w:ascii="Vazirmatn" w:hAnsi="Vazirmatn"/>
          <w:b w:val="0"/>
          <w:i w:val="0"/>
          <w:rtl/>
          <w:cs/>
        </w:rPr>
        <w:t xml:space="preserve"> تفاوت‌های فردی. خطا‌های ادراکی (هاله، کلیشه، اسناد). رضایت شغلی و نشانه‌های هشدار. فشار مفید و مضر. فضای گفتن خبر بد.</w:t>
      </w:r>
    </w:p>
    <w:p>
      <w:pPr>
        <w:pStyle w:val="BKBody"/>
        <w:bidi/>
        <w:jc w:val="both"/>
      </w:pPr>
      <w:r>
        <w:rPr>
          <w:rFonts w:cs="Vazirmatn" w:ascii="Vazirmatn" w:hAnsi="Vazirmatn"/>
          <w:b/>
          <w:i w:val="0"/>
          <w:rtl/>
          <w:cs/>
        </w:rPr>
        <w:t>فصل 11 — انگیزه.</w:t>
      </w:r>
      <w:r>
        <w:rPr>
          <w:rFonts w:cs="Vazirmatn" w:ascii="Vazirmatn" w:hAnsi="Vazirmatn"/>
          <w:b w:val="0"/>
          <w:i w:val="0"/>
          <w:rtl/>
          <w:cs/>
        </w:rPr>
        <w:t xml:space="preserve"> انصاف، هدف روشن، بازخورد، رشد، معنی کار. تقدیر مشخص و به‌موقع. رابطهٔ تلاش ← نتیجه ← پاداش. بی‌عدالتی، قاتل انگیزه است.</w:t>
      </w:r>
    </w:p>
    <w:p>
      <w:pPr>
        <w:pStyle w:val="BKBody"/>
        <w:bidi/>
        <w:jc w:val="both"/>
      </w:pPr>
      <w:r>
        <w:rPr>
          <w:rFonts w:cs="Vazirmatn" w:ascii="Vazirmatn" w:hAnsi="Vazirmatn"/>
          <w:b/>
          <w:i w:val="0"/>
          <w:rtl/>
          <w:cs/>
        </w:rPr>
        <w:t>فصل 12 — رهبری.</w:t>
      </w:r>
      <w:r>
        <w:rPr>
          <w:rFonts w:cs="Vazirmatn" w:ascii="Vazirmatn" w:hAnsi="Vazirmatn"/>
          <w:b w:val="0"/>
          <w:i w:val="0"/>
          <w:rtl/>
          <w:cs/>
        </w:rPr>
        <w:t xml:space="preserve"> تفاوت مدیر و رهبر. چهار سبک و متناسب بودن آن‌ها با آمادگی تیم. هیچ سبکی همیشه بهترین نیست. اعتماد، هوش هیجانی، مربی‌گری، تفویض، رهبری تغییر و فشار.</w:t>
      </w:r>
    </w:p>
    <w:p>
      <w:pPr>
        <w:pStyle w:val="BKBody"/>
        <w:bidi/>
        <w:jc w:val="both"/>
      </w:pPr>
      <w:r>
        <w:rPr>
          <w:rFonts w:cs="Vazirmatn" w:ascii="Vazirmatn" w:hAnsi="Vazirmatn"/>
          <w:b/>
          <w:i w:val="0"/>
          <w:rtl/>
          <w:cs/>
        </w:rPr>
        <w:t>فصل 13 — ارتباطات.</w:t>
      </w:r>
      <w:r>
        <w:rPr>
          <w:rFonts w:cs="Vazirmatn" w:ascii="Vazirmatn" w:hAnsi="Vazirmatn"/>
          <w:b w:val="0"/>
          <w:i w:val="0"/>
          <w:rtl/>
          <w:cs/>
        </w:rPr>
        <w:t xml:space="preserve"> فرستنده، پیام، کانال، گیرنده، بازخورد. سه پرسش هر پیام. موانع و بیماری‌های گفتار اداری. شنیدن فعال. نوشتار قابل اقدام. جلسهٔ تصمیم‌محور. گفت‌وگوی دشوار پنج‌گامی.</w:t>
      </w:r>
    </w:p>
    <w:p>
      <w:pPr>
        <w:pStyle w:val="BKBody"/>
        <w:bidi/>
        <w:jc w:val="both"/>
      </w:pPr>
      <w:r>
        <w:rPr>
          <w:rFonts w:cs="Vazirmatn" w:ascii="Vazirmatn" w:hAnsi="Vazirmatn"/>
          <w:b/>
          <w:i w:val="0"/>
          <w:rtl/>
          <w:cs/>
        </w:rPr>
        <w:t>فصل 14 — منازعه.</w:t>
      </w:r>
      <w:r>
        <w:rPr>
          <w:rFonts w:cs="Vazirmatn" w:ascii="Vazirmatn" w:hAnsi="Vazirmatn"/>
          <w:b w:val="0"/>
          <w:i w:val="0"/>
          <w:rtl/>
          <w:cs/>
        </w:rPr>
        <w:t xml:space="preserve"> منازعهٔ کاری در برابر رابطه‌ای. مرحله‌های بالا گرفتن. راهبردهای مواجهه. مذاکرهٔ اصولی (منافع، معیار، گزینه، بدیل). میانجی‌گری بی‌طرف. مستندسازی و پیگیری.</w:t>
      </w:r>
    </w:p>
    <w:p>
      <w:pPr>
        <w:pStyle w:val="BKBody"/>
        <w:bidi/>
        <w:jc w:val="both"/>
      </w:pPr>
      <w:r>
        <w:rPr>
          <w:rFonts w:cs="Vazirmatn" w:ascii="Vazirmatn" w:hAnsi="Vazirmatn"/>
          <w:b/>
          <w:i w:val="0"/>
          <w:rtl/>
          <w:cs/>
        </w:rPr>
        <w:t>فصل 15 — تغییر و نوآوری.</w:t>
      </w:r>
      <w:r>
        <w:rPr>
          <w:rFonts w:cs="Vazirmatn" w:ascii="Vazirmatn" w:hAnsi="Vazirmatn"/>
          <w:b w:val="0"/>
          <w:i w:val="0"/>
          <w:rtl/>
          <w:cs/>
        </w:rPr>
        <w:t xml:space="preserve"> مقاومت = ترس از ابهام و از دست دادن. چرخه: تحلیل، پلان، اجرا، تثبیت. پیام تغییر با شش پرسش. پایلوت، شاهد موفقیت می‌سازد. بهبود مداوم = نوآوری کوچک و پایدار.</w:t>
      </w:r>
    </w:p>
    <w:p>
      <w:pPr>
        <w:pStyle w:val="BKBody"/>
        <w:bidi/>
        <w:jc w:val="both"/>
      </w:pPr>
      <w:r>
        <w:rPr>
          <w:rFonts w:cs="Vazirmatn" w:ascii="Vazirmatn" w:hAnsi="Vazirmatn"/>
          <w:b/>
          <w:i w:val="0"/>
          <w:rtl/>
          <w:cs/>
        </w:rPr>
        <w:t>فصل 16 — کنترول و عملکرد.</w:t>
      </w:r>
      <w:r>
        <w:rPr>
          <w:rFonts w:cs="Vazirmatn" w:ascii="Vazirmatn" w:hAnsi="Vazirmatn"/>
          <w:b w:val="0"/>
          <w:i w:val="0"/>
          <w:rtl/>
          <w:cs/>
        </w:rPr>
        <w:t xml:space="preserve"> چرخه: پلان، سنجش، مقایسه، فاصله، اصلاح، پیگیری. استاندارد از پیش معلوم. راپوری که به تصمیم نمی‌رسد، هزینه است. کنترول داخلی و مدیریت خطر. مدیریت عملکرد در چهار دورهٔ هفتگی، ماهانه، فصلی، سالانه.</w:t>
      </w:r>
    </w:p>
    <w:p>
      <w:pPr>
        <w:pStyle w:val="BKBody"/>
        <w:bidi/>
        <w:jc w:val="both"/>
      </w:pPr>
      <w:r>
        <w:rPr>
          <w:rFonts w:cs="Vazirmatn" w:ascii="Vazirmatn" w:hAnsi="Vazirmatn"/>
          <w:b/>
          <w:i w:val="0"/>
          <w:rtl/>
          <w:cs/>
        </w:rPr>
        <w:t>فصل 17 — مهارت‌های عملی.</w:t>
      </w:r>
      <w:r>
        <w:rPr>
          <w:rFonts w:cs="Vazirmatn" w:ascii="Vazirmatn" w:hAnsi="Vazirmatn"/>
          <w:b w:val="0"/>
          <w:i w:val="0"/>
          <w:rtl/>
          <w:cs/>
        </w:rPr>
        <w:t xml:space="preserve"> ماتریس اولویت، بلوک‌بندی زمان، قاعدهٔ سه کار. تفویض. چهار پرسش پیش از جلسه. ساختار راپور. بازخورد دادن و گرفتن. ارائه. مدیریت ذی‌نفعان و فشار. بازسازی تیم پس از فشار.</w:t>
      </w:r>
    </w:p>
    <w:p>
      <w:r>
        <w:br w:type="page"/>
      </w:r>
    </w:p>
    <w:p>
      <w:pPr>
        <w:pStyle w:val="BKChapter"/>
        <w:bidi/>
        <w:jc w:val="right"/>
      </w:pPr>
      <w:r>
        <w:rPr>
          <w:rFonts w:cs="Vazirmatn" w:ascii="Vazirmatn" w:hAnsi="Vazirmatn"/>
          <w:b w:val="0"/>
          <w:i w:val="0"/>
          <w:rtl/>
          <w:cs/>
        </w:rPr>
        <w:t>پیوست 4 — دربارهٔ این کتاب</w:t>
      </w:r>
    </w:p>
    <w:p>
      <w:pPr>
        <w:pStyle w:val="BKBody"/>
        <w:bidi/>
        <w:jc w:val="both"/>
      </w:pPr>
      <w:r>
        <w:rPr>
          <w:rFonts w:cs="Vazirmatn" w:ascii="Vazirmatn" w:hAnsi="Vazirmatn"/>
          <w:b/>
          <w:i w:val="0"/>
          <w:rtl/>
          <w:cs/>
        </w:rPr>
        <w:t>موضوع و دامنه.</w:t>
      </w:r>
      <w:r>
        <w:rPr>
          <w:rFonts w:cs="Vazirmatn" w:ascii="Vazirmatn" w:hAnsi="Vazirmatn"/>
          <w:b w:val="0"/>
          <w:i w:val="0"/>
          <w:rtl/>
          <w:cs/>
        </w:rPr>
        <w:t xml:space="preserve"> این کتاب، مبانی و مهارت‌های اساسی مدیریت را برای مدیران، سرپرستان و کارمندان سازمان‌های افغانستان — از دفاتر پروژه‌های صحی و آموزشی تا مکتب‌ها، شفاخانه‌ها و شرکت‌های کوچک و متوسط — ارائه می‌کند. فصل‌های آن از پرسش‌های بنیادی (مدیر کیست، سازمان چیست) آغاز می‌شود و به مهارت‌های عملی (تصمیم‌گیری، پلان‌گذاری، رهبری، ارتباط، کنترول) می‌رسد؛ در پایان، کارگاه کیس‌ها و بستهٔ ابزار‌ها، مطالب را به عمل گره می‌زند.</w:t>
      </w:r>
    </w:p>
    <w:p>
      <w:pPr>
        <w:pStyle w:val="BKBody"/>
        <w:bidi/>
        <w:jc w:val="both"/>
      </w:pPr>
      <w:r>
        <w:rPr>
          <w:rFonts w:cs="Vazirmatn" w:ascii="Vazirmatn" w:hAnsi="Vazirmatn"/>
          <w:b/>
          <w:i w:val="0"/>
          <w:rtl/>
          <w:cs/>
        </w:rPr>
        <w:t>شیوهٔ نگارش.</w:t>
      </w:r>
      <w:r>
        <w:rPr>
          <w:rFonts w:cs="Vazirmatn" w:ascii="Vazirmatn" w:hAnsi="Vazirmatn"/>
          <w:b w:val="0"/>
          <w:i w:val="0"/>
          <w:rtl/>
          <w:cs/>
        </w:rPr>
        <w:t xml:space="preserve"> متن به دری افغانستان نوشته شده است و در آن، واژه‌های رایج محیط کاری افغانستان به‌کار رفته و معادل انگلیسی هر اصطلاح، جایی که لازم بوده، داخل پرانتز آمده است. واژه‌نامهٔ کامل در پیوست 1 است.</w:t>
      </w:r>
    </w:p>
    <w:p>
      <w:pPr>
        <w:pStyle w:val="BKBody"/>
        <w:bidi/>
        <w:jc w:val="both"/>
      </w:pPr>
      <w:r>
        <w:rPr>
          <w:rFonts w:cs="Vazirmatn" w:ascii="Vazirmatn" w:hAnsi="Vazirmatn"/>
          <w:b/>
          <w:i w:val="0"/>
          <w:rtl/>
          <w:cs/>
        </w:rPr>
        <w:t>شخصیت‌ها و مثال‌ها.</w:t>
      </w:r>
      <w:r>
        <w:rPr>
          <w:rFonts w:cs="Vazirmatn" w:ascii="Vazirmatn" w:hAnsi="Vazirmatn"/>
          <w:b w:val="0"/>
          <w:i w:val="0"/>
          <w:rtl/>
          <w:cs/>
        </w:rPr>
        <w:t xml:space="preserve"> همهٔ سازمان‌ها، پروژه‌ها و شخصیت‌های کتاب خیالی‌اند و برای آموزش ساخته شده‌اند؛ هر شباهت با نام‌های واقعی، تصادفی است. موقعیت‌ها، فشار‌ها و اعداد از الگوهای واقعی کار مدیریتی الهام گرفته‌اند، نه از رویداد‌های مشخص یک اداره.</w:t>
      </w:r>
    </w:p>
    <w:p>
      <w:pPr>
        <w:pStyle w:val="BKBody"/>
        <w:bidi/>
        <w:jc w:val="both"/>
      </w:pPr>
      <w:r>
        <w:rPr>
          <w:rFonts w:cs="Vazirmatn" w:ascii="Vazirmatn" w:hAnsi="Vazirmatn"/>
          <w:b/>
          <w:i w:val="0"/>
          <w:rtl/>
          <w:cs/>
        </w:rPr>
        <w:t>ابزار‌ها و فرم‌ها.</w:t>
      </w:r>
      <w:r>
        <w:rPr>
          <w:rFonts w:cs="Vazirmatn" w:ascii="Vazirmatn" w:hAnsi="Vazirmatn"/>
          <w:b w:val="0"/>
          <w:i w:val="0"/>
          <w:rtl/>
          <w:cs/>
        </w:rPr>
        <w:t xml:space="preserve"> همهٔ جدول‌ها، فرم‌ها و چک‌لیست‌های این کتاب برای استفادهٔ مستقیم طراحی شده‌اند؛ می‌توانید آن‌ها را در دفتر خود بازنویسی یا در یک فایل کاری تکثیر کنید.</w:t>
      </w:r>
    </w:p>
    <w:p>
      <w:pPr>
        <w:pStyle w:val="BKBody"/>
        <w:bidi/>
        <w:jc w:val="both"/>
      </w:pPr>
      <w:r>
        <w:rPr>
          <w:rFonts w:cs="Vazirmatn" w:ascii="Vazirmatn" w:hAnsi="Vazirmatn"/>
          <w:b/>
          <w:i w:val="0"/>
          <w:rtl/>
          <w:cs/>
        </w:rPr>
        <w:t>واژگان و اعداد.</w:t>
      </w:r>
      <w:r>
        <w:rPr>
          <w:rFonts w:cs="Vazirmatn" w:ascii="Vazirmatn" w:hAnsi="Vazirmatn"/>
          <w:b w:val="0"/>
          <w:i w:val="0"/>
          <w:rtl/>
          <w:cs/>
        </w:rPr>
        <w:t xml:space="preserve"> اعداد در سراسر کتاب با ارقام لاتین (0 تا 9) نوشته شده‌اند، چون در متن‌های اداری، مالی و معلوماتی صحی کشور همین روش رایج است. اصطلاحات انگلیسی، در متن‌های راست‌به‌چپ، به‌صورت چپ‌به‌راست نمایش داده می‌شوند.</w:t>
      </w:r>
    </w:p>
    <w:p>
      <w:pPr>
        <w:pStyle w:val="BKBody"/>
        <w:bidi/>
        <w:jc w:val="both"/>
      </w:pPr>
      <w:r>
        <w:rPr>
          <w:rFonts w:cs="Vazirmatn" w:ascii="Vazirmatn" w:hAnsi="Vazirmatn"/>
          <w:b/>
          <w:i w:val="0"/>
          <w:rtl/>
          <w:cs/>
        </w:rPr>
        <w:t>نسخه‌ها.</w:t>
      </w:r>
      <w:r>
        <w:rPr>
          <w:rFonts w:cs="Vazirmatn" w:ascii="Vazirmatn" w:hAnsi="Vazirmatn"/>
          <w:b w:val="0"/>
          <w:i w:val="0"/>
          <w:rtl/>
          <w:cs/>
        </w:rPr>
        <w:t xml:space="preserve"> این کتاب در سه شکل عرضه شده است: نسخهٔ ورقی (برای چاپ و کار در دفتر)، نسخهٔ الکترونیکی EPUB برای مطالعه روی تیلفون، تبلت و کمپیوتر، و نسخهٔ وب که در هر مرورگر باز می‌شود. هر سه از یک متن واحد ساخته شده‌اند و محتوای آن‌ها یکی است؛ تنها صفحه‌آرایی و اندازهٔ حروف تفاوت دارد.</w:t>
      </w:r>
    </w:p>
    <w:p>
      <w:pPr>
        <w:pStyle w:val="BKBody"/>
        <w:bidi/>
        <w:jc w:val="both"/>
      </w:pPr>
      <w:r>
        <w:rPr>
          <w:rFonts w:cs="Vazirmatn" w:ascii="Vazirmatn" w:hAnsi="Vazirmatn"/>
          <w:b/>
          <w:i w:val="0"/>
          <w:rtl/>
          <w:cs/>
        </w:rPr>
        <w:t>اجازه‌نامهٔ قلم‌ها.</w:t>
      </w:r>
      <w:r>
        <w:rPr>
          <w:rFonts w:cs="Vazirmatn" w:ascii="Vazirmatn" w:hAnsi="Vazirmatn"/>
          <w:b w:val="0"/>
          <w:i w:val="0"/>
          <w:rtl/>
          <w:cs/>
        </w:rPr>
        <w:t xml:space="preserve"> سه قلم (فونت) در نسخهٔ الکترونیکی این کتاب جاسازی شده است و متن کامل اجازه‌نامه‌های آن‌ها همراه کتاب منتشر می‌شود. هر سه از اجازه‌نامه‌های باز استفاده می‌کنند که نشر و جاسازی آن‌ها را مجاز می‌سازد.</w:t>
      </w:r>
    </w:p>
    <w:p>
      <w:pPr>
        <w:pStyle w:val="BKBody"/>
        <w:bidi/>
        <w:jc w:val="both"/>
      </w:pPr>
      <w:r>
        <w:rPr>
          <w:rFonts w:cs="Vazirmatn" w:ascii="Vazirmatn" w:hAnsi="Vazirmatn"/>
          <w:b/>
          <w:i w:val="0"/>
          <w:rtl/>
          <w:cs/>
        </w:rPr>
        <w:t>یادداشت مطالعه.</w:t>
      </w:r>
      <w:r>
        <w:rPr>
          <w:rFonts w:cs="Vazirmatn" w:ascii="Vazirmatn" w:hAnsi="Vazirmatn"/>
          <w:b w:val="0"/>
          <w:i w:val="0"/>
          <w:rtl/>
          <w:cs/>
        </w:rPr>
        <w:t xml:space="preserve"> اگر این کتاب را در یک دورهٔ آموزشی یا جلسهٔ انکشاف ظرفیت به‌کار می‌برید، برای هر فصل نیم ساعت مطالعهٔ پیشین، یک ساعت بحث بر روی یک کیس، و یک ساعت تمرین عملی بردارید. تمرین‌های پایان هر فصل و کارگاه کیس‌ها، دقیقاً برای همین منظور تنظیم شده‌اند.</w:t>
      </w:r>
    </w:p>
    <w:sectPr w:rsidR="00FC693F" w:rsidRPr="0006063C" w:rsidSect="00034616">
      <w:headerReference w:type="default" r:id="rId9"/>
      <w:footerReference w:type="default" r:id="rId10"/>
      <w:pgSz w:w="11906" w:h="16838"/>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cs="Vazirmatn" w:ascii="Vazirmatn" w:hAnsi="Vazirmatn"/>
        <w:sz w:val="18"/>
        <w:rtl/>
        <w:cs/>
      </w:rPr>
      <w:t xml:space="preserve">صفحه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center"/>
    </w:pPr>
    <w:r>
      <w:rPr>
        <w:rFonts w:cs="Vazirmatn" w:ascii="Vazirmatn" w:hAnsi="Vazirmatn"/>
        <w:color w:val="444A55"/>
        <w:sz w:val="16"/>
        <w:rtl/>
        <w:cs/>
      </w:rPr>
      <w:t>مدیریت؛ مبانی و مهارت‌های اساسی مدیریت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Vazirmatn" w:hAnsi="Vazirmatn" w:cs="Vazirmat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KTitle">
    <w:name w:val="BK Title"/>
    <w:basedOn w:val="Normal"/>
    <w:pPr>
      <w:keepNext w:val="0"/>
      <w:spacing w:before="0" w:after="160" w:line="336" w:lineRule="auto"/>
      <w:jc w:val="center"/>
      <w:bidi/>
    </w:pPr>
    <w:rPr>
      <w:rFonts w:ascii="Vazirmatn" w:hAnsi="Vazirmatn" w:cs="Vazirmatn"/>
      <w:b/>
      <w:i w:val="0"/>
      <w:color w:val="1D3358"/>
      <w:sz w:val="52"/>
    </w:rPr>
  </w:style>
  <w:style w:type="paragraph" w:customStyle="1" w:styleId="BKSubtitle">
    <w:name w:val="BK Subtitle"/>
    <w:basedOn w:val="Normal"/>
    <w:pPr>
      <w:keepNext w:val="0"/>
      <w:spacing w:before="0" w:after="120" w:line="336" w:lineRule="auto"/>
      <w:jc w:val="center"/>
      <w:bidi/>
    </w:pPr>
    <w:rPr>
      <w:rFonts w:ascii="Vazirmatn" w:hAnsi="Vazirmatn" w:cs="Vazirmatn"/>
      <w:b w:val="0"/>
      <w:i w:val="0"/>
      <w:color w:val="14584F"/>
      <w:sz w:val="26"/>
    </w:rPr>
  </w:style>
  <w:style w:type="paragraph" w:customStyle="1" w:styleId="BKMeta">
    <w:name w:val="BK Meta"/>
    <w:basedOn w:val="Normal"/>
    <w:pPr>
      <w:keepNext w:val="0"/>
      <w:spacing w:before="0" w:after="80" w:line="336" w:lineRule="auto"/>
      <w:jc w:val="center"/>
      <w:bidi/>
    </w:pPr>
    <w:rPr>
      <w:rFonts w:ascii="Vazirmatn" w:hAnsi="Vazirmatn" w:cs="Vazirmatn"/>
      <w:b w:val="0"/>
      <w:i w:val="0"/>
      <w:color w:val="444A55"/>
      <w:sz w:val="21"/>
    </w:rPr>
  </w:style>
  <w:style w:type="paragraph" w:customStyle="1" w:styleId="BKPart">
    <w:name w:val="BK Part"/>
    <w:basedOn w:val="Heading1"/>
    <w:pPr>
      <w:keepNext/>
      <w:spacing w:before="480" w:after="280" w:line="336" w:lineRule="auto"/>
      <w:jc w:val="center"/>
      <w:bidi/>
    </w:pPr>
    <w:rPr>
      <w:rFonts w:ascii="Vazirmatn" w:hAnsi="Vazirmatn" w:cs="Vazirmatn"/>
      <w:b/>
      <w:i w:val="0"/>
      <w:color w:val="14584F"/>
      <w:sz w:val="40"/>
    </w:rPr>
  </w:style>
  <w:style w:type="paragraph" w:customStyle="1" w:styleId="BKChapter">
    <w:name w:val="BK Chapter"/>
    <w:basedOn w:val="Heading1"/>
    <w:pPr>
      <w:keepNext/>
      <w:spacing w:before="400" w:after="240" w:line="336" w:lineRule="auto"/>
      <w:jc w:val="right"/>
      <w:bidi/>
    </w:pPr>
    <w:rPr>
      <w:rFonts w:ascii="Vazirmatn" w:hAnsi="Vazirmatn" w:cs="Vazirmatn"/>
      <w:b/>
      <w:i w:val="0"/>
      <w:color w:val="1D3358"/>
      <w:sz w:val="34"/>
    </w:rPr>
  </w:style>
  <w:style w:type="paragraph" w:customStyle="1" w:styleId="BKSection">
    <w:name w:val="BK Section"/>
    <w:basedOn w:val="Heading2"/>
    <w:pPr>
      <w:keepNext/>
      <w:spacing w:before="280" w:after="120" w:line="336" w:lineRule="auto"/>
      <w:jc w:val="right"/>
      <w:bidi/>
    </w:pPr>
    <w:rPr>
      <w:rFonts w:ascii="Vazirmatn" w:hAnsi="Vazirmatn" w:cs="Vazirmatn"/>
      <w:b/>
      <w:i w:val="0"/>
      <w:color w:val="14584F"/>
      <w:sz w:val="27"/>
    </w:rPr>
  </w:style>
  <w:style w:type="paragraph" w:customStyle="1" w:styleId="BKSubsection">
    <w:name w:val="BK Subsection"/>
    <w:basedOn w:val="Heading3"/>
    <w:pPr>
      <w:keepNext/>
      <w:spacing w:before="220" w:after="80" w:line="336" w:lineRule="auto"/>
      <w:jc w:val="right"/>
      <w:bidi/>
    </w:pPr>
    <w:rPr>
      <w:rFonts w:ascii="Vazirmatn" w:hAnsi="Vazirmatn" w:cs="Vazirmatn"/>
      <w:b/>
      <w:i w:val="0"/>
      <w:color w:val="444A55"/>
      <w:sz w:val="23"/>
    </w:rPr>
  </w:style>
  <w:style w:type="paragraph" w:customStyle="1" w:styleId="BKSubsub">
    <w:name w:val="BK Subsub"/>
    <w:basedOn w:val="Heading4"/>
    <w:pPr>
      <w:keepNext/>
      <w:spacing w:before="180" w:after="80" w:line="336" w:lineRule="auto"/>
      <w:jc w:val="right"/>
      <w:bidi/>
    </w:pPr>
    <w:rPr>
      <w:rFonts w:ascii="Vazirmatn" w:hAnsi="Vazirmatn" w:cs="Vazirmatn"/>
      <w:b/>
      <w:i w:val="0"/>
      <w:color w:val="1D3358"/>
      <w:sz w:val="21"/>
    </w:rPr>
  </w:style>
  <w:style w:type="paragraph" w:customStyle="1" w:styleId="BKBody">
    <w:name w:val="BK Body"/>
    <w:basedOn w:val="Normal"/>
    <w:pPr>
      <w:keepNext w:val="0"/>
      <w:spacing w:before="0" w:after="120" w:line="336" w:lineRule="auto"/>
      <w:jc w:val="both"/>
      <w:bidi/>
    </w:pPr>
    <w:rPr>
      <w:rFonts w:ascii="Vazirmatn" w:hAnsi="Vazirmatn" w:cs="Vazirmatn"/>
      <w:b w:val="0"/>
      <w:i w:val="0"/>
      <w:sz w:val="21"/>
    </w:rPr>
  </w:style>
  <w:style w:type="paragraph" w:customStyle="1" w:styleId="BKBodyFirst">
    <w:name w:val="BK Body First"/>
    <w:basedOn w:val="Normal"/>
    <w:pPr>
      <w:keepNext w:val="0"/>
      <w:spacing w:before="0" w:after="120" w:line="336" w:lineRule="auto"/>
      <w:jc w:val="both"/>
      <w:bidi/>
    </w:pPr>
    <w:rPr>
      <w:rFonts w:ascii="Vazirmatn" w:hAnsi="Vazirmatn" w:cs="Vazirmatn"/>
      <w:b w:val="0"/>
      <w:i w:val="0"/>
      <w:sz w:val="21"/>
    </w:rPr>
  </w:style>
  <w:style w:type="paragraph" w:customStyle="1" w:styleId="BKQuote">
    <w:name w:val="BK Quote"/>
    <w:basedOn w:val="Normal"/>
    <w:pPr>
      <w:keepNext w:val="0"/>
      <w:spacing w:before="80" w:after="160" w:line="336" w:lineRule="auto"/>
      <w:jc w:val="both"/>
      <w:bidi/>
    </w:pPr>
    <w:rPr>
      <w:rFonts w:ascii="Vazirmatn" w:hAnsi="Vazirmatn" w:cs="Vazirmatn"/>
      <w:b w:val="0"/>
      <w:i w:val="0"/>
      <w:color w:val="444A55"/>
      <w:sz w:val="21"/>
    </w:rPr>
  </w:style>
  <w:style w:type="paragraph" w:customStyle="1" w:styleId="BKList">
    <w:name w:val="BK List"/>
    <w:basedOn w:val="Normal"/>
    <w:pPr>
      <w:keepNext w:val="0"/>
      <w:spacing w:before="0" w:after="60" w:line="336" w:lineRule="auto"/>
      <w:jc w:val="right"/>
      <w:bidi/>
    </w:pPr>
    <w:rPr>
      <w:rFonts w:ascii="Vazirmatn" w:hAnsi="Vazirmatn" w:cs="Vazirmatn"/>
      <w:b w:val="0"/>
      <w:i w:val="0"/>
      <w:sz w:val="21"/>
    </w:rPr>
  </w:style>
  <w:style w:type="paragraph" w:customStyle="1" w:styleId="BKTableCell">
    <w:name w:val="BK Table Cell"/>
    <w:basedOn w:val="Normal"/>
    <w:pPr>
      <w:keepNext w:val="0"/>
      <w:spacing w:before="0" w:after="40" w:line="336" w:lineRule="auto"/>
      <w:jc w:val="right"/>
      <w:bidi/>
    </w:pPr>
    <w:rPr>
      <w:rFonts w:ascii="Vazirmatn" w:hAnsi="Vazirmatn" w:cs="Vazirmatn"/>
      <w:b w:val="0"/>
      <w:i w:val="0"/>
      <w:sz w:val="18"/>
    </w:rPr>
  </w:style>
  <w:style w:type="paragraph" w:customStyle="1" w:styleId="BKTableHead">
    <w:name w:val="BK Table Head"/>
    <w:basedOn w:val="Normal"/>
    <w:pPr>
      <w:keepNext w:val="0"/>
      <w:spacing w:before="0" w:after="40" w:line="336" w:lineRule="auto"/>
      <w:jc w:val="right"/>
      <w:bidi/>
    </w:pPr>
    <w:rPr>
      <w:rFonts w:ascii="Vazirmatn" w:hAnsi="Vazirmatn" w:cs="Vazirmatn"/>
      <w:b/>
      <w:i w:val="0"/>
      <w:color w:val="1D3358"/>
      <w:sz w:val="18"/>
    </w:rPr>
  </w:style>
  <w:style w:type="paragraph" w:customStyle="1" w:styleId="BKCaption">
    <w:name w:val="BK Caption"/>
    <w:basedOn w:val="Normal"/>
    <w:pPr>
      <w:keepNext w:val="0"/>
      <w:spacing w:before="40" w:after="160" w:line="336" w:lineRule="auto"/>
      <w:jc w:val="both"/>
      <w:bidi/>
    </w:pPr>
    <w:rPr>
      <w:rFonts w:ascii="Vazirmatn" w:hAnsi="Vazirmatn" w:cs="Vazirmatn"/>
      <w:b w:val="0"/>
      <w:i/>
      <w:color w:val="444A55"/>
      <w:sz w:val="17"/>
    </w:rPr>
  </w:style>
  <w:style w:type="paragraph" w:customStyle="1" w:styleId="BKFlow">
    <w:name w:val="BK Flow"/>
    <w:basedOn w:val="Normal"/>
    <w:pPr>
      <w:keepNext w:val="0"/>
      <w:spacing w:before="120" w:after="160" w:line="336" w:lineRule="auto"/>
      <w:jc w:val="center"/>
      <w:bidi/>
    </w:pPr>
    <w:rPr>
      <w:rFonts w:ascii="Vazirmatn" w:hAnsi="Vazirmatn" w:cs="Vazirmatn"/>
      <w:b/>
      <w:i w:val="0"/>
      <w:color w:val="14584F"/>
      <w:sz w:val="21"/>
    </w:rPr>
  </w:style>
  <w:style w:type="paragraph" w:customStyle="1" w:styleId="BKCalloutTitle">
    <w:name w:val="BK Callout Title"/>
    <w:basedOn w:val="Normal"/>
    <w:pPr>
      <w:keepNext/>
      <w:spacing w:before="0" w:after="60" w:line="336" w:lineRule="auto"/>
      <w:jc w:val="right"/>
      <w:bidi/>
    </w:pPr>
    <w:rPr>
      <w:rFonts w:ascii="Vazirmatn" w:hAnsi="Vazirmatn" w:cs="Vazirmatn"/>
      <w:b/>
      <w:i w:val="0"/>
      <w:color w:val="14584F"/>
      <w:sz w:val="21"/>
    </w:rPr>
  </w:style>
  <w:style w:type="paragraph" w:customStyle="1" w:styleId="BKCalloutBody">
    <w:name w:val="BK Callout Body"/>
    <w:basedOn w:val="Normal"/>
    <w:pPr>
      <w:keepNext w:val="0"/>
      <w:spacing w:before="0" w:after="80" w:line="336" w:lineRule="auto"/>
      <w:jc w:val="both"/>
      <w:bidi/>
    </w:pPr>
    <w:rPr>
      <w:rFonts w:ascii="Vazirmatn" w:hAnsi="Vazirmatn" w:cs="Vazirmatn"/>
      <w:b w:val="0"/>
      <w:i w:val="0"/>
      <w:sz w:val="20"/>
    </w:rPr>
  </w:style>
  <w:style w:type="paragraph" w:customStyle="1" w:styleId="BKCalloutList">
    <w:name w:val="BK Callout List"/>
    <w:basedOn w:val="Normal"/>
    <w:pPr>
      <w:keepNext w:val="0"/>
      <w:spacing w:before="0" w:after="40" w:line="336" w:lineRule="auto"/>
      <w:jc w:val="right"/>
      <w:bidi/>
    </w:pPr>
    <w:rPr>
      <w:rFonts w:ascii="Vazirmatn" w:hAnsi="Vazirmatn" w:cs="Vazirmatn"/>
      <w:b w:val="0"/>
      <w:i w:val="0"/>
      <w:sz w:val="20"/>
    </w:rPr>
  </w:style>
  <w:style w:type="paragraph" w:customStyle="1" w:styleId="BKGlossary">
    <w:name w:val="BK Glossary"/>
    <w:basedOn w:val="Normal"/>
    <w:pPr>
      <w:keepNext w:val="0"/>
      <w:spacing w:before="120" w:after="40" w:line="336" w:lineRule="auto"/>
      <w:jc w:val="right"/>
      <w:bidi/>
    </w:pPr>
    <w:rPr>
      <w:rFonts w:ascii="Vazirmatn" w:hAnsi="Vazirmatn" w:cs="Vazirmatn"/>
      <w:b/>
      <w:i w:val="0"/>
      <w:color w:val="1D3358"/>
      <w:sz w:val="20"/>
    </w:rPr>
  </w:style>
  <w:style w:type="paragraph" w:customStyle="1" w:styleId="BKExamQ">
    <w:name w:val="BK Exam Q"/>
    <w:basedOn w:val="Normal"/>
    <w:pPr>
      <w:keepNext/>
      <w:spacing w:before="160" w:after="60" w:line="336" w:lineRule="auto"/>
      <w:jc w:val="right"/>
      <w:bidi/>
    </w:pPr>
    <w:rPr>
      <w:rFonts w:ascii="Vazirmatn" w:hAnsi="Vazirmatn" w:cs="Vazirmatn"/>
      <w:b/>
      <w:i w:val="0"/>
      <w:color w:val="1D3358"/>
      <w:sz w:val="21"/>
    </w:rPr>
  </w:style>
  <w:style w:type="paragraph" w:customStyle="1" w:styleId="BKExamOpt">
    <w:name w:val="BK Exam Opt"/>
    <w:basedOn w:val="Normal"/>
    <w:pPr>
      <w:keepNext w:val="0"/>
      <w:spacing w:before="0" w:after="40" w:line="336" w:lineRule="auto"/>
      <w:jc w:val="right"/>
      <w:bidi/>
    </w:pPr>
    <w:rPr>
      <w:rFonts w:ascii="Vazirmatn" w:hAnsi="Vazirmatn" w:cs="Vazirmatn"/>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