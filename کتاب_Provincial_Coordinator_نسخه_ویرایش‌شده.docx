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ED2AB" w14:textId="77777777" w:rsidR="001974F2" w:rsidRDefault="001974F2" w:rsidP="00BC3706">
      <w:pPr>
        <w:bidi/>
        <w:spacing w:after="600"/>
      </w:pPr>
    </w:p>
    <w:p w14:paraId="7C04C29C" w14:textId="77777777" w:rsidR="001974F2" w:rsidRDefault="00D61ABE" w:rsidP="00BC3706">
      <w:pPr>
        <w:bidi/>
        <w:spacing w:after="480"/>
        <w:jc w:val="center"/>
      </w:pPr>
      <w:r>
        <w:rPr>
          <w:color w:val="404040"/>
          <w:sz w:val="24"/>
          <w:szCs w:val="24"/>
          <w:rtl/>
        </w:rPr>
        <w:t>بسم الله الرحمن الرحیم</w:t>
      </w:r>
    </w:p>
    <w:p w14:paraId="5DAAC85E" w14:textId="77777777" w:rsidR="001974F2" w:rsidRDefault="00D61ABE" w:rsidP="00BC3706">
      <w:pPr>
        <w:bidi/>
        <w:spacing w:after="120"/>
        <w:jc w:val="center"/>
      </w:pPr>
      <w:r>
        <w:rPr>
          <w:b/>
          <w:color w:val="14532D"/>
          <w:sz w:val="60"/>
          <w:szCs w:val="60"/>
          <w:rtl/>
        </w:rPr>
        <w:t>کتاب قانون زبان</w:t>
      </w:r>
    </w:p>
    <w:p w14:paraId="7BD594FD" w14:textId="77777777" w:rsidR="001974F2" w:rsidRDefault="00D61ABE" w:rsidP="00BC3706">
      <w:pPr>
        <w:bidi/>
        <w:jc w:val="center"/>
      </w:pPr>
      <w:r>
        <w:rPr>
          <w:b/>
          <w:color w:val="15803D"/>
          <w:sz w:val="30"/>
          <w:szCs w:val="30"/>
          <w:rtl/>
        </w:rPr>
        <w:t>راهنمای جامع و عملی Provincial Coordinator</w:t>
      </w:r>
    </w:p>
    <w:p w14:paraId="4BC19BC1" w14:textId="77777777" w:rsidR="001974F2" w:rsidRDefault="00D61ABE" w:rsidP="00BC3706">
      <w:pPr>
        <w:bidi/>
        <w:spacing w:after="40"/>
        <w:jc w:val="center"/>
      </w:pPr>
      <w:r>
        <w:rPr>
          <w:color w:val="404040"/>
          <w:sz w:val="26"/>
          <w:szCs w:val="26"/>
        </w:rPr>
        <w:t>Shuhada Organization – Daikundi</w:t>
      </w:r>
    </w:p>
    <w:p w14:paraId="5D811FE4" w14:textId="77777777" w:rsidR="001974F2" w:rsidRDefault="00D61ABE" w:rsidP="00BC3706">
      <w:pPr>
        <w:bidi/>
        <w:spacing w:after="600"/>
        <w:jc w:val="center"/>
      </w:pPr>
      <w:r>
        <w:rPr>
          <w:color w:val="404040"/>
          <w:sz w:val="26"/>
          <w:szCs w:val="26"/>
          <w:rtl/>
        </w:rPr>
        <w:t>شهدا سازمان – ولایت دایکندی</w:t>
      </w:r>
    </w:p>
    <w:p w14:paraId="3DB1536E" w14:textId="77777777" w:rsidR="001974F2" w:rsidRDefault="00D61ABE" w:rsidP="00BC3706">
      <w:pPr>
        <w:bidi/>
        <w:spacing w:after="800"/>
        <w:jc w:val="center"/>
      </w:pPr>
      <w:r>
        <w:rPr>
          <w:i/>
          <w:color w:val="15803D"/>
          <w:sz w:val="24"/>
          <w:szCs w:val="24"/>
        </w:rPr>
        <w:t>«Working for a better tomorrow»</w:t>
      </w:r>
    </w:p>
    <w:p w14:paraId="56DA887D" w14:textId="77777777" w:rsidR="001974F2" w:rsidRDefault="00D61ABE" w:rsidP="00BC3706">
      <w:pPr>
        <w:shd w:val="clear" w:color="auto" w:fill="EEF3EE"/>
        <w:bidi/>
        <w:spacing w:before="160" w:after="0"/>
        <w:ind w:right="170"/>
      </w:pPr>
      <w:r>
        <w:rPr>
          <w:b/>
          <w:rtl/>
        </w:rPr>
        <w:t>درباره این کتاب</w:t>
      </w:r>
    </w:p>
    <w:p w14:paraId="18B301F9" w14:textId="77777777" w:rsidR="001974F2" w:rsidRDefault="00D61ABE" w:rsidP="00BC3706">
      <w:pPr>
        <w:shd w:val="clear" w:color="auto" w:fill="EEF3EE"/>
        <w:bidi/>
        <w:spacing w:after="160"/>
        <w:ind w:right="170"/>
      </w:pPr>
      <w:r>
        <w:rPr>
          <w:rtl/>
        </w:rPr>
        <w:t>این کتاب یک راهنمای عملی و خودآموز برای هماهنگ‌کنندگان ولایتی (Provincial Coordinator) در بخش صحت است. محتوای آن بر اساس وظایف واقعی این بست، تجربه میدانی در ولایت دایکندی و ساختار رسمی نظام صحی افغانستان تهیه شده و شامل ده فصل، سی سناریوی عملی، سه امتحان آزمایشی کامل و پاسخ‌های نمونه به زبان دری و انگلیسی می‌باشد. این نسخه، نسخه اصلاح‌شده، یکدست‌سازی‌شده و آماده نشر است.</w:t>
      </w:r>
    </w:p>
    <w:p w14:paraId="265F69C7" w14:textId="77777777" w:rsidR="001974F2" w:rsidRDefault="00D61ABE" w:rsidP="00BC3706">
      <w:pPr>
        <w:bidi/>
        <w:spacing w:after="40"/>
      </w:pPr>
      <w:r>
        <w:rPr>
          <w:color w:val="404040"/>
          <w:sz w:val="22"/>
          <w:szCs w:val="22"/>
          <w:rtl/>
        </w:rPr>
        <w:t>نسخه اصلاح‌شده و آماده نشر</w:t>
      </w:r>
    </w:p>
    <w:p w14:paraId="3569B33D" w14:textId="77777777" w:rsidR="001974F2" w:rsidRDefault="00D61ABE" w:rsidP="00BC3706">
      <w:pPr>
        <w:bidi/>
        <w:spacing w:after="800"/>
      </w:pPr>
      <w:r>
        <w:rPr>
          <w:color w:val="404040"/>
          <w:sz w:val="22"/>
          <w:szCs w:val="22"/>
          <w:rtl/>
        </w:rPr>
        <w:t>۱۴۰۵ خورشیدی</w:t>
      </w:r>
    </w:p>
    <w:p w14:paraId="330DEAA0" w14:textId="77777777" w:rsidR="001974F2" w:rsidRDefault="00D61ABE" w:rsidP="00BC3706">
      <w:pPr>
        <w:bidi/>
        <w:spacing w:after="160"/>
      </w:pPr>
      <w:r>
        <w:rPr>
          <w:b/>
          <w:color w:val="14532D"/>
          <w:sz w:val="32"/>
          <w:szCs w:val="32"/>
          <w:rtl/>
        </w:rPr>
        <w:t>فهرست مطالب</w:t>
      </w:r>
    </w:p>
    <w:p w14:paraId="37EED032" w14:textId="77777777" w:rsidR="001974F2" w:rsidRDefault="00D61ABE" w:rsidP="00BC3706">
      <w:pPr>
        <w:bidi/>
      </w:pPr>
      <w:r>
        <w:fldChar w:fldCharType="begin"/>
      </w:r>
      <w:r>
        <w:instrText>TOC \o "1-2" \h \z \u</w:instrText>
      </w:r>
      <w:r>
        <w:fldChar w:fldCharType="separate"/>
      </w:r>
      <w:r>
        <w:t>برای نمایش فهرست: کلیک راست کنید ← Update Field</w:t>
      </w:r>
      <w:r>
        <w:fldChar w:fldCharType="end"/>
      </w:r>
    </w:p>
    <w:p w14:paraId="5FB5E05C" w14:textId="77777777" w:rsidR="001974F2" w:rsidRDefault="00D61ABE" w:rsidP="00BC3706">
      <w:pPr>
        <w:shd w:val="clear" w:color="auto" w:fill="FFF3CD"/>
        <w:bidi/>
        <w:spacing w:before="160" w:after="0"/>
        <w:ind w:right="170"/>
      </w:pPr>
      <w:r>
        <w:rPr>
          <w:b/>
          <w:rtl/>
        </w:rPr>
        <w:t>راهنمای فایل</w:t>
      </w:r>
    </w:p>
    <w:p w14:paraId="5F6D0D3A" w14:textId="77777777" w:rsidR="001974F2" w:rsidRDefault="00D61ABE" w:rsidP="00BC3706">
      <w:pPr>
        <w:shd w:val="clear" w:color="auto" w:fill="FFF3CD"/>
        <w:bidi/>
        <w:spacing w:after="160"/>
        <w:ind w:right="170"/>
      </w:pPr>
      <w:r>
        <w:rPr>
          <w:rtl/>
        </w:rPr>
        <w:t>این سند دارای قالب راست‌به‌چپ (دری) با فونت وزیرمتن است. پس از باز کردن فایل در مایکروسافت ورد، فهرست مطالب را با کلیک راست و انتخاب Update Field به‌روز کنید.</w:t>
      </w:r>
    </w:p>
    <w:p w14:paraId="75A141CF" w14:textId="77777777" w:rsidR="001974F2" w:rsidRDefault="00D61ABE" w:rsidP="00BC3706">
      <w:pPr>
        <w:bidi/>
      </w:pPr>
      <w:r>
        <w:br w:type="page"/>
      </w:r>
    </w:p>
    <w:p w14:paraId="466696F0" w14:textId="77777777" w:rsidR="001974F2" w:rsidRDefault="00D61ABE" w:rsidP="00BC3706">
      <w:pPr>
        <w:keepNext/>
        <w:pBdr>
          <w:bottom w:val="single" w:sz="12" w:space="0" w:color="14532D"/>
        </w:pBdr>
        <w:bidi/>
        <w:spacing w:before="280" w:after="120"/>
      </w:pPr>
      <w:r>
        <w:rPr>
          <w:b/>
          <w:color w:val="14532D"/>
          <w:sz w:val="34"/>
          <w:szCs w:val="34"/>
          <w:rtl/>
        </w:rPr>
        <w:lastRenderedPageBreak/>
        <w:t>فصل اول: ذهن یک Provincial Coordinator چگونه کار می‌کند؟</w:t>
      </w:r>
    </w:p>
    <w:p w14:paraId="68B94EE0" w14:textId="77777777" w:rsidR="001974F2" w:rsidRDefault="00D61ABE" w:rsidP="00BC3706">
      <w:pPr>
        <w:keepNext/>
        <w:bidi/>
        <w:spacing w:before="200"/>
      </w:pPr>
      <w:r>
        <w:rPr>
          <w:b/>
          <w:color w:val="15803D"/>
          <w:sz w:val="27"/>
          <w:szCs w:val="27"/>
          <w:rtl/>
        </w:rPr>
        <w:t>۱.۱ وظایف واقعی یک Provincial Coordinator</w:t>
      </w:r>
    </w:p>
    <w:p w14:paraId="2813D17A" w14:textId="77777777" w:rsidR="001974F2" w:rsidRDefault="00D61ABE" w:rsidP="00BC3706">
      <w:pPr>
        <w:bidi/>
        <w:spacing w:before="120" w:after="60"/>
      </w:pPr>
      <w:r>
        <w:rPr>
          <w:b/>
          <w:color w:val="404040"/>
          <w:rtl/>
        </w:rPr>
        <w:t>مفهوم ساده</w:t>
      </w:r>
    </w:p>
    <w:p w14:paraId="1B57F097" w14:textId="77777777" w:rsidR="001974F2" w:rsidRDefault="00D61ABE" w:rsidP="00BC3706">
      <w:pPr>
        <w:bidi/>
      </w:pPr>
      <w:r>
        <w:rPr>
          <w:rtl/>
        </w:rPr>
        <w:t>Provincial Coordinator یعنی «هماهنگ‌کننده ولایتی». تو در مرکز ولایت می‌نشینی، اما کارت در تمام ولسوالی‌ها، کلینیک‌ها و شفاخانه‌هاست.</w:t>
      </w:r>
    </w:p>
    <w:p w14:paraId="17B59E56" w14:textId="77777777" w:rsidR="001974F2" w:rsidRDefault="00D61ABE" w:rsidP="00BC3706">
      <w:pPr>
        <w:bidi/>
      </w:pPr>
      <w:r>
        <w:rPr>
          <w:b/>
          <w:rtl/>
        </w:rPr>
        <w:t>تو مدیر کل نیستی — تو حلقه وصل هستی:</w:t>
      </w:r>
    </w:p>
    <w:p w14:paraId="2D87F5AD" w14:textId="77777777" w:rsidR="001974F2" w:rsidRDefault="00D61ABE" w:rsidP="00BC3706">
      <w:pPr>
        <w:bidi/>
        <w:ind w:right="312"/>
      </w:pPr>
      <w:r>
        <w:rPr>
          <w:rtl/>
        </w:rPr>
        <w:t>• بین دفتر مرکزی (Central Office) و مراکز صحی ولایت</w:t>
      </w:r>
    </w:p>
    <w:p w14:paraId="53E8BCAC" w14:textId="77777777" w:rsidR="001974F2" w:rsidRDefault="00D61ABE" w:rsidP="00BC3706">
      <w:pPr>
        <w:bidi/>
        <w:ind w:right="312"/>
      </w:pPr>
      <w:r>
        <w:rPr>
          <w:rtl/>
        </w:rPr>
        <w:t>• بین ریاست صحت عامه ولایت (PPHD) و سازمان خودت</w:t>
      </w:r>
    </w:p>
    <w:p w14:paraId="229AEF9F" w14:textId="77777777" w:rsidR="001974F2" w:rsidRDefault="00D61ABE" w:rsidP="00BC3706">
      <w:pPr>
        <w:bidi/>
        <w:ind w:right="312"/>
      </w:pPr>
      <w:r>
        <w:rPr>
          <w:rtl/>
        </w:rPr>
        <w:t>• بین کارمندان صحی، مالی، تدارکات و منابع بشری</w:t>
      </w:r>
    </w:p>
    <w:p w14:paraId="2CE77823" w14:textId="77777777" w:rsidR="001974F2" w:rsidRDefault="00D61ABE" w:rsidP="00BC3706">
      <w:pPr>
        <w:bidi/>
        <w:ind w:right="312"/>
      </w:pPr>
      <w:r>
        <w:rPr>
          <w:rtl/>
        </w:rPr>
        <w:t>• بین جامعه (مردم، قریه، شورای صحی) و خدمات صحی</w:t>
      </w:r>
    </w:p>
    <w:p w14:paraId="46F8943B" w14:textId="77777777" w:rsidR="001974F2" w:rsidRDefault="00D61ABE" w:rsidP="00BC3706">
      <w:pPr>
        <w:bidi/>
      </w:pPr>
      <w:r>
        <w:rPr>
          <w:rtl/>
        </w:rPr>
        <w:t>Shuhada Organization (SO) در سال ۱۹۸۹ توسط داکتر سیما سمر و عبدالرؤف نوید تأسیس شد. این سازمان غیردولتی، غیرانتفاعی و مستقل است که هدف اصلی‌اش رفاه و پیشرفت شهروندان افغان با تمرکز بر توانمندسازی زنان و اطفال است. SO در بخش‌های صحت، آموزش و توانمندسازی اقتصادی زنان فعالیت دارد و در ولایات مختلف از جمله دایکندی، بامیان، غزنی و کابل کار می‌کند.</w:t>
      </w:r>
    </w:p>
    <w:p w14:paraId="495B7A25" w14:textId="77777777" w:rsidR="001974F2" w:rsidRDefault="00D61ABE" w:rsidP="00BC3706">
      <w:pPr>
        <w:shd w:val="clear" w:color="auto" w:fill="FFF3CD"/>
        <w:bidi/>
        <w:spacing w:before="160" w:after="0"/>
        <w:ind w:right="170"/>
      </w:pPr>
      <w:r>
        <w:rPr>
          <w:b/>
          <w:rtl/>
        </w:rPr>
        <w:t>⭐ ارزش‌های SO را حفظ کن</w:t>
      </w:r>
    </w:p>
    <w:p w14:paraId="5569A7B2" w14:textId="77777777" w:rsidR="001974F2" w:rsidRDefault="00D61ABE" w:rsidP="00BC3706">
      <w:pPr>
        <w:shd w:val="clear" w:color="auto" w:fill="FFF3CD"/>
        <w:bidi/>
        <w:spacing w:after="160"/>
        <w:ind w:right="170"/>
      </w:pPr>
      <w:r>
        <w:rPr>
          <w:rtl/>
        </w:rPr>
        <w:t>شفافیت (Transparency) • پاسخگویی (Accountability) • حساسیت جنسیتی (Gender Sensitivity) • حرفه‌ای‌بودن (Professionalism) • تعالی (Excellence)</w:t>
      </w:r>
    </w:p>
    <w:p w14:paraId="515331BA" w14:textId="77777777" w:rsidR="001974F2" w:rsidRDefault="00D61ABE" w:rsidP="00BC3706">
      <w:pPr>
        <w:bidi/>
        <w:spacing w:before="120" w:after="60"/>
      </w:pPr>
      <w:r>
        <w:rPr>
          <w:b/>
          <w:color w:val="404040"/>
          <w:rtl/>
        </w:rPr>
        <w:t>وظایف عمده‌ای که در Job Description آمده است</w:t>
      </w:r>
    </w:p>
    <w:tbl>
      <w:tblPr>
        <w:tblStyle w:val="TableGrid"/>
        <w:bidiVisual/>
        <w:tblW w:w="0" w:type="auto"/>
        <w:jc w:val="center"/>
        <w:tblLook w:val="04A0" w:firstRow="1" w:lastRow="0" w:firstColumn="1" w:lastColumn="0" w:noHBand="0" w:noVBand="1"/>
      </w:tblPr>
      <w:tblGrid>
        <w:gridCol w:w="3402"/>
        <w:gridCol w:w="5669"/>
      </w:tblGrid>
      <w:tr w:rsidR="001974F2" w14:paraId="4EB1EBBA" w14:textId="77777777">
        <w:trPr>
          <w:jc w:val="center"/>
        </w:trPr>
        <w:tc>
          <w:tcPr>
            <w:tcW w:w="3402" w:type="dxa"/>
            <w:shd w:val="clear" w:color="auto" w:fill="14532D"/>
          </w:tcPr>
          <w:p w14:paraId="7FA79325" w14:textId="77777777" w:rsidR="001974F2" w:rsidRDefault="00D61ABE" w:rsidP="00BC3706">
            <w:pPr>
              <w:bidi/>
              <w:spacing w:before="40" w:after="40"/>
            </w:pPr>
            <w:r>
              <w:rPr>
                <w:b/>
                <w:color w:val="FFFFFF"/>
                <w:sz w:val="21"/>
                <w:szCs w:val="21"/>
                <w:rtl/>
              </w:rPr>
              <w:t>وظیفه</w:t>
            </w:r>
          </w:p>
        </w:tc>
        <w:tc>
          <w:tcPr>
            <w:tcW w:w="5669" w:type="dxa"/>
            <w:shd w:val="clear" w:color="auto" w:fill="14532D"/>
          </w:tcPr>
          <w:p w14:paraId="5AC4E5D4" w14:textId="77777777" w:rsidR="001974F2" w:rsidRDefault="00D61ABE" w:rsidP="00BC3706">
            <w:pPr>
              <w:bidi/>
              <w:spacing w:before="40" w:after="40"/>
            </w:pPr>
            <w:r>
              <w:rPr>
                <w:b/>
                <w:color w:val="FFFFFF"/>
                <w:sz w:val="21"/>
                <w:szCs w:val="21"/>
                <w:rtl/>
              </w:rPr>
              <w:t>یعنی چه؟</w:t>
            </w:r>
          </w:p>
        </w:tc>
      </w:tr>
      <w:tr w:rsidR="001974F2" w14:paraId="2A6EEE4F" w14:textId="77777777">
        <w:trPr>
          <w:jc w:val="center"/>
        </w:trPr>
        <w:tc>
          <w:tcPr>
            <w:tcW w:w="3402" w:type="dxa"/>
          </w:tcPr>
          <w:p w14:paraId="1AAD2620" w14:textId="77777777" w:rsidR="001974F2" w:rsidRDefault="00D61ABE" w:rsidP="00BC3706">
            <w:pPr>
              <w:bidi/>
              <w:spacing w:before="40" w:after="40"/>
            </w:pPr>
            <w:r>
              <w:rPr>
                <w:sz w:val="21"/>
                <w:szCs w:val="21"/>
                <w:rtl/>
              </w:rPr>
              <w:t>نظارت بر تطبیق پلان کاری</w:t>
            </w:r>
          </w:p>
        </w:tc>
        <w:tc>
          <w:tcPr>
            <w:tcW w:w="5669" w:type="dxa"/>
          </w:tcPr>
          <w:p w14:paraId="7F9C4E25" w14:textId="77777777" w:rsidR="001974F2" w:rsidRDefault="00D61ABE" w:rsidP="00BC3706">
            <w:pPr>
              <w:bidi/>
              <w:spacing w:before="40" w:after="40"/>
            </w:pPr>
            <w:r>
              <w:rPr>
                <w:sz w:val="21"/>
                <w:szCs w:val="21"/>
                <w:rtl/>
              </w:rPr>
              <w:t>چک کردن اینکه کارها طبق پلان پیش می‌رود</w:t>
            </w:r>
          </w:p>
        </w:tc>
      </w:tr>
      <w:tr w:rsidR="001974F2" w14:paraId="2F007E17" w14:textId="77777777">
        <w:trPr>
          <w:jc w:val="center"/>
        </w:trPr>
        <w:tc>
          <w:tcPr>
            <w:tcW w:w="3402" w:type="dxa"/>
            <w:shd w:val="clear" w:color="auto" w:fill="F0F7F0"/>
          </w:tcPr>
          <w:p w14:paraId="7CB912C1" w14:textId="77777777" w:rsidR="001974F2" w:rsidRDefault="00D61ABE" w:rsidP="00BC3706">
            <w:pPr>
              <w:bidi/>
              <w:spacing w:before="40" w:after="40"/>
            </w:pPr>
            <w:r>
              <w:rPr>
                <w:sz w:val="21"/>
                <w:szCs w:val="21"/>
                <w:rtl/>
              </w:rPr>
              <w:t>هماهنگی با PPHD</w:t>
            </w:r>
          </w:p>
        </w:tc>
        <w:tc>
          <w:tcPr>
            <w:tcW w:w="5669" w:type="dxa"/>
            <w:shd w:val="clear" w:color="auto" w:fill="F0F7F0"/>
          </w:tcPr>
          <w:p w14:paraId="63116FF2" w14:textId="77777777" w:rsidR="001974F2" w:rsidRDefault="00D61ABE" w:rsidP="00BC3706">
            <w:pPr>
              <w:bidi/>
              <w:spacing w:before="40" w:after="40"/>
            </w:pPr>
            <w:r>
              <w:rPr>
                <w:sz w:val="21"/>
                <w:szCs w:val="21"/>
                <w:rtl/>
              </w:rPr>
              <w:t>رفتن به جلسات، شریک کردن راپور، پیگیری</w:t>
            </w:r>
          </w:p>
        </w:tc>
      </w:tr>
      <w:tr w:rsidR="001974F2" w14:paraId="5F68FB76" w14:textId="77777777">
        <w:trPr>
          <w:jc w:val="center"/>
        </w:trPr>
        <w:tc>
          <w:tcPr>
            <w:tcW w:w="3402" w:type="dxa"/>
          </w:tcPr>
          <w:p w14:paraId="40F216C4" w14:textId="77777777" w:rsidR="001974F2" w:rsidRDefault="00D61ABE" w:rsidP="00BC3706">
            <w:pPr>
              <w:bidi/>
              <w:spacing w:before="40" w:after="40"/>
            </w:pPr>
            <w:r>
              <w:rPr>
                <w:sz w:val="21"/>
                <w:szCs w:val="21"/>
                <w:rtl/>
              </w:rPr>
              <w:t>نظارت (Monitoring) از مراکز صحی</w:t>
            </w:r>
          </w:p>
        </w:tc>
        <w:tc>
          <w:tcPr>
            <w:tcW w:w="5669" w:type="dxa"/>
          </w:tcPr>
          <w:p w14:paraId="226031F3" w14:textId="77777777" w:rsidR="001974F2" w:rsidRDefault="00D61ABE" w:rsidP="00BC3706">
            <w:pPr>
              <w:bidi/>
              <w:spacing w:before="40" w:after="40"/>
            </w:pPr>
            <w:r>
              <w:rPr>
                <w:sz w:val="21"/>
                <w:szCs w:val="21"/>
                <w:rtl/>
              </w:rPr>
              <w:t>رفتن به ساحه، دیدن، پرسیدن، ثبت کردن</w:t>
            </w:r>
          </w:p>
        </w:tc>
      </w:tr>
      <w:tr w:rsidR="001974F2" w14:paraId="132D7697" w14:textId="77777777">
        <w:trPr>
          <w:jc w:val="center"/>
        </w:trPr>
        <w:tc>
          <w:tcPr>
            <w:tcW w:w="3402" w:type="dxa"/>
            <w:shd w:val="clear" w:color="auto" w:fill="F0F7F0"/>
          </w:tcPr>
          <w:p w14:paraId="5983C2F2" w14:textId="77777777" w:rsidR="001974F2" w:rsidRDefault="00D61ABE" w:rsidP="00BC3706">
            <w:pPr>
              <w:bidi/>
              <w:spacing w:before="40" w:after="40"/>
            </w:pPr>
            <w:r>
              <w:rPr>
                <w:sz w:val="21"/>
                <w:szCs w:val="21"/>
                <w:rtl/>
              </w:rPr>
              <w:t>مدیریت راپور HMIS</w:t>
            </w:r>
          </w:p>
        </w:tc>
        <w:tc>
          <w:tcPr>
            <w:tcW w:w="5669" w:type="dxa"/>
            <w:shd w:val="clear" w:color="auto" w:fill="F0F7F0"/>
          </w:tcPr>
          <w:p w14:paraId="2EDA9907" w14:textId="77777777" w:rsidR="001974F2" w:rsidRDefault="00D61ABE" w:rsidP="00BC3706">
            <w:pPr>
              <w:bidi/>
              <w:spacing w:before="40" w:after="40"/>
            </w:pPr>
            <w:r>
              <w:rPr>
                <w:sz w:val="21"/>
                <w:szCs w:val="21"/>
                <w:rtl/>
              </w:rPr>
              <w:t>جمع‌آوری، چک کردن و فرستادن معلومات صحی</w:t>
            </w:r>
          </w:p>
        </w:tc>
      </w:tr>
      <w:tr w:rsidR="001974F2" w14:paraId="3527278A" w14:textId="77777777">
        <w:trPr>
          <w:jc w:val="center"/>
        </w:trPr>
        <w:tc>
          <w:tcPr>
            <w:tcW w:w="3402" w:type="dxa"/>
          </w:tcPr>
          <w:p w14:paraId="522B388D" w14:textId="77777777" w:rsidR="001974F2" w:rsidRDefault="00D61ABE" w:rsidP="00BC3706">
            <w:pPr>
              <w:bidi/>
              <w:spacing w:before="40" w:after="40"/>
            </w:pPr>
            <w:r>
              <w:rPr>
                <w:sz w:val="21"/>
                <w:szCs w:val="21"/>
                <w:rtl/>
              </w:rPr>
              <w:t>پیگیری تدارکات و مالی</w:t>
            </w:r>
          </w:p>
        </w:tc>
        <w:tc>
          <w:tcPr>
            <w:tcW w:w="5669" w:type="dxa"/>
          </w:tcPr>
          <w:p w14:paraId="5F254DD1" w14:textId="77777777" w:rsidR="001974F2" w:rsidRDefault="00D61ABE" w:rsidP="00BC3706">
            <w:pPr>
              <w:bidi/>
              <w:spacing w:before="40" w:after="40"/>
            </w:pPr>
            <w:r>
              <w:rPr>
                <w:sz w:val="21"/>
                <w:szCs w:val="21"/>
                <w:rtl/>
              </w:rPr>
              <w:t>اطمینان از اینکه دوا، تجهیزات و پول به‌موقع می‌رسد</w:t>
            </w:r>
          </w:p>
        </w:tc>
      </w:tr>
      <w:tr w:rsidR="001974F2" w14:paraId="6C3DAAEE" w14:textId="77777777">
        <w:trPr>
          <w:jc w:val="center"/>
        </w:trPr>
        <w:tc>
          <w:tcPr>
            <w:tcW w:w="3402" w:type="dxa"/>
            <w:shd w:val="clear" w:color="auto" w:fill="F0F7F0"/>
          </w:tcPr>
          <w:p w14:paraId="3A24A017" w14:textId="77777777" w:rsidR="001974F2" w:rsidRDefault="00D61ABE" w:rsidP="00BC3706">
            <w:pPr>
              <w:bidi/>
              <w:spacing w:before="40" w:after="40"/>
            </w:pPr>
            <w:r>
              <w:rPr>
                <w:sz w:val="21"/>
                <w:szCs w:val="21"/>
                <w:rtl/>
              </w:rPr>
              <w:t>مدیریت منابع بشری</w:t>
            </w:r>
          </w:p>
        </w:tc>
        <w:tc>
          <w:tcPr>
            <w:tcW w:w="5669" w:type="dxa"/>
            <w:shd w:val="clear" w:color="auto" w:fill="F0F7F0"/>
          </w:tcPr>
          <w:p w14:paraId="2A1E6CB8" w14:textId="77777777" w:rsidR="001974F2" w:rsidRDefault="00D61ABE" w:rsidP="00BC3706">
            <w:pPr>
              <w:bidi/>
              <w:spacing w:before="40" w:after="40"/>
            </w:pPr>
            <w:r>
              <w:rPr>
                <w:sz w:val="21"/>
                <w:szCs w:val="21"/>
                <w:rtl/>
              </w:rPr>
              <w:t>استخدام، حاضری، اجرایات، رفع مشکلات کارمندان</w:t>
            </w:r>
          </w:p>
        </w:tc>
      </w:tr>
      <w:tr w:rsidR="001974F2" w14:paraId="3E58A51A" w14:textId="77777777">
        <w:trPr>
          <w:jc w:val="center"/>
        </w:trPr>
        <w:tc>
          <w:tcPr>
            <w:tcW w:w="3402" w:type="dxa"/>
          </w:tcPr>
          <w:p w14:paraId="14D34F5F" w14:textId="77777777" w:rsidR="001974F2" w:rsidRDefault="00D61ABE" w:rsidP="00BC3706">
            <w:pPr>
              <w:bidi/>
              <w:spacing w:before="40" w:after="40"/>
            </w:pPr>
            <w:r>
              <w:rPr>
                <w:sz w:val="21"/>
                <w:szCs w:val="21"/>
                <w:rtl/>
              </w:rPr>
              <w:t>راپوردهی به دفتر مرکزی</w:t>
            </w:r>
          </w:p>
        </w:tc>
        <w:tc>
          <w:tcPr>
            <w:tcW w:w="5669" w:type="dxa"/>
          </w:tcPr>
          <w:p w14:paraId="09989A00" w14:textId="77777777" w:rsidR="001974F2" w:rsidRDefault="00D61ABE" w:rsidP="00BC3706">
            <w:pPr>
              <w:bidi/>
              <w:spacing w:before="40" w:after="40"/>
            </w:pPr>
            <w:r>
              <w:rPr>
                <w:sz w:val="21"/>
                <w:szCs w:val="21"/>
                <w:rtl/>
              </w:rPr>
              <w:t>راپور ماهوار، ربعوار، و در صورت ضرورت راپور حادثه‌ای</w:t>
            </w:r>
          </w:p>
        </w:tc>
      </w:tr>
    </w:tbl>
    <w:p w14:paraId="69C2ABA3" w14:textId="77777777" w:rsidR="001974F2" w:rsidRDefault="001974F2" w:rsidP="00BC3706">
      <w:pPr>
        <w:bidi/>
        <w:spacing w:after="120"/>
      </w:pPr>
    </w:p>
    <w:p w14:paraId="6C3F7A35" w14:textId="77777777" w:rsidR="001974F2" w:rsidRDefault="00D61ABE" w:rsidP="00BC3706">
      <w:pPr>
        <w:bidi/>
        <w:spacing w:before="120" w:after="60"/>
      </w:pPr>
      <w:r>
        <w:rPr>
          <w:b/>
          <w:color w:val="404040"/>
          <w:rtl/>
        </w:rPr>
        <w:t>مثال از دایکندی</w:t>
      </w:r>
    </w:p>
    <w:p w14:paraId="5A4035F8" w14:textId="77777777" w:rsidR="001974F2" w:rsidRDefault="00D61ABE" w:rsidP="00BC3706">
      <w:pPr>
        <w:bidi/>
      </w:pPr>
      <w:r>
        <w:rPr>
          <w:rtl/>
        </w:rPr>
        <w:t>فرض کن در ولسوالی شهرستان دایکندی یک BHC (Basic Health Center) دوا تمام کرده. مسئول کلینیک زنگ می‌زند. تو باید همزمان چند کار بکنی:</w:t>
      </w:r>
    </w:p>
    <w:p w14:paraId="6C634887" w14:textId="77777777" w:rsidR="001974F2" w:rsidRDefault="00D61ABE" w:rsidP="00BC3706">
      <w:pPr>
        <w:bidi/>
      </w:pPr>
      <w:r>
        <w:rPr>
          <w:rtl/>
        </w:rPr>
        <w:t>۱. پیگیری با تدارکات — دوا از کجا بیاید؟</w:t>
      </w:r>
    </w:p>
    <w:p w14:paraId="37E2504A" w14:textId="77777777" w:rsidR="001974F2" w:rsidRDefault="00D61ABE" w:rsidP="00BC3706">
      <w:pPr>
        <w:bidi/>
      </w:pPr>
      <w:r>
        <w:rPr>
          <w:rtl/>
        </w:rPr>
        <w:t>۲. اطلاع دادن به PPHD — شاید از ذخیره ولایتی کمک شود</w:t>
      </w:r>
    </w:p>
    <w:p w14:paraId="002EFA48" w14:textId="77777777" w:rsidR="001974F2" w:rsidRDefault="00D61ABE" w:rsidP="00BC3706">
      <w:pPr>
        <w:bidi/>
      </w:pPr>
      <w:r>
        <w:rPr>
          <w:rtl/>
        </w:rPr>
        <w:t>۳. چک کردن Stock Card — چرا دوا تمام شده؟ مصرف زیاد بوده یا تدارکات دیر رسیده؟</w:t>
      </w:r>
    </w:p>
    <w:p w14:paraId="25445601" w14:textId="77777777" w:rsidR="001974F2" w:rsidRDefault="00D61ABE" w:rsidP="00BC3706">
      <w:pPr>
        <w:bidi/>
      </w:pPr>
      <w:r>
        <w:rPr>
          <w:rtl/>
        </w:rPr>
        <w:t>۴. راپور دادن به دفتر مرکزی — اگر مشکل بزرگ است، باید بدانند</w:t>
      </w:r>
    </w:p>
    <w:p w14:paraId="49A42088" w14:textId="77777777" w:rsidR="001974F2" w:rsidRDefault="00D61ABE" w:rsidP="00BC3706">
      <w:pPr>
        <w:bidi/>
      </w:pPr>
      <w:r>
        <w:rPr>
          <w:rtl/>
        </w:rPr>
        <w:t>۵. پیگیری تا رسیدن دوا — نه فقط یک بار زنگ زدن</w:t>
      </w:r>
    </w:p>
    <w:p w14:paraId="3880E42A" w14:textId="77777777" w:rsidR="001974F2" w:rsidRDefault="00D61ABE" w:rsidP="00BC3706">
      <w:pPr>
        <w:shd w:val="clear" w:color="auto" w:fill="FFF3CD"/>
        <w:bidi/>
        <w:spacing w:before="160" w:after="0"/>
        <w:ind w:right="170"/>
      </w:pPr>
      <w:r>
        <w:rPr>
          <w:b/>
          <w:rtl/>
        </w:rPr>
        <w:t>⭐ برای امتحان</w:t>
      </w:r>
    </w:p>
    <w:p w14:paraId="43BDE22B" w14:textId="77777777" w:rsidR="001974F2" w:rsidRDefault="00D61ABE" w:rsidP="00BC3706">
      <w:pPr>
        <w:shd w:val="clear" w:color="auto" w:fill="FFF3CD"/>
        <w:bidi/>
        <w:spacing w:after="160"/>
        <w:ind w:right="170"/>
      </w:pPr>
      <w:r>
        <w:rPr>
          <w:rtl/>
        </w:rPr>
        <w:lastRenderedPageBreak/>
        <w:t>Coordinator فقط «هماهنگ‌کننده» نیست؛ مسئولیت پیگیری دارد. اگر فقط مشکل را شنید و اقدام نکرد، کار نکرده است.</w:t>
      </w:r>
    </w:p>
    <w:p w14:paraId="669A6D53" w14:textId="77777777" w:rsidR="001974F2" w:rsidRDefault="00D61ABE" w:rsidP="00BC3706">
      <w:pPr>
        <w:keepNext/>
        <w:bidi/>
        <w:spacing w:before="200"/>
      </w:pPr>
      <w:r>
        <w:rPr>
          <w:b/>
          <w:color w:val="15803D"/>
          <w:sz w:val="27"/>
          <w:szCs w:val="27"/>
          <w:rtl/>
        </w:rPr>
        <w:t>۱.۲ Planning — پلان‌سازی</w:t>
      </w:r>
    </w:p>
    <w:p w14:paraId="4D6103F6" w14:textId="77777777" w:rsidR="001974F2" w:rsidRDefault="00D61ABE" w:rsidP="00BC3706">
      <w:pPr>
        <w:bidi/>
        <w:spacing w:before="120" w:after="60"/>
      </w:pPr>
      <w:r>
        <w:rPr>
          <w:b/>
          <w:color w:val="404040"/>
          <w:rtl/>
        </w:rPr>
        <w:t>مفهوم ساده</w:t>
      </w:r>
    </w:p>
    <w:p w14:paraId="1DE1C30B" w14:textId="77777777" w:rsidR="001974F2" w:rsidRDefault="00D61ABE" w:rsidP="00BC3706">
      <w:pPr>
        <w:bidi/>
      </w:pPr>
      <w:r>
        <w:rPr>
          <w:rtl/>
        </w:rPr>
        <w:t>Planning یعنی: قبل از اینکه کار شروع شود، بنویس که چه کار، کِی، چطور، با کدام منبع و از کجا پول آن تأمین می‌شود.</w:t>
      </w:r>
    </w:p>
    <w:p w14:paraId="79044C31" w14:textId="77777777" w:rsidR="001974F2" w:rsidRDefault="00D61ABE" w:rsidP="00BC3706">
      <w:pPr>
        <w:bidi/>
      </w:pPr>
      <w:r>
        <w:rPr>
          <w:rtl/>
        </w:rPr>
        <w:t>در محیط صحی افغانستان، پلان‌سازی سه سطح دارد:</w:t>
      </w:r>
    </w:p>
    <w:tbl>
      <w:tblPr>
        <w:tblStyle w:val="TableGrid"/>
        <w:bidiVisual/>
        <w:tblW w:w="0" w:type="auto"/>
        <w:jc w:val="center"/>
        <w:tblLook w:val="04A0" w:firstRow="1" w:lastRow="0" w:firstColumn="1" w:lastColumn="0" w:noHBand="0" w:noVBand="1"/>
      </w:tblPr>
      <w:tblGrid>
        <w:gridCol w:w="2551"/>
        <w:gridCol w:w="3402"/>
        <w:gridCol w:w="3118"/>
      </w:tblGrid>
      <w:tr w:rsidR="001974F2" w14:paraId="5457D703" w14:textId="77777777">
        <w:trPr>
          <w:jc w:val="center"/>
        </w:trPr>
        <w:tc>
          <w:tcPr>
            <w:tcW w:w="2551" w:type="dxa"/>
            <w:shd w:val="clear" w:color="auto" w:fill="14532D"/>
          </w:tcPr>
          <w:p w14:paraId="34EBF3C8" w14:textId="77777777" w:rsidR="001974F2" w:rsidRDefault="00D61ABE" w:rsidP="00BC3706">
            <w:pPr>
              <w:bidi/>
              <w:spacing w:before="40" w:after="40"/>
            </w:pPr>
            <w:r>
              <w:rPr>
                <w:b/>
                <w:color w:val="FFFFFF"/>
                <w:sz w:val="21"/>
                <w:szCs w:val="21"/>
                <w:rtl/>
              </w:rPr>
              <w:t>سطح</w:t>
            </w:r>
          </w:p>
        </w:tc>
        <w:tc>
          <w:tcPr>
            <w:tcW w:w="3402" w:type="dxa"/>
            <w:shd w:val="clear" w:color="auto" w:fill="14532D"/>
          </w:tcPr>
          <w:p w14:paraId="5AF3FC6C" w14:textId="77777777" w:rsidR="001974F2" w:rsidRDefault="00D61ABE" w:rsidP="00BC3706">
            <w:pPr>
              <w:bidi/>
              <w:spacing w:before="40" w:after="40"/>
            </w:pPr>
            <w:r>
              <w:rPr>
                <w:b/>
                <w:color w:val="FFFFFF"/>
                <w:sz w:val="21"/>
                <w:szCs w:val="21"/>
                <w:rtl/>
              </w:rPr>
              <w:t>کی می‌سازد؟</w:t>
            </w:r>
          </w:p>
        </w:tc>
        <w:tc>
          <w:tcPr>
            <w:tcW w:w="3118" w:type="dxa"/>
            <w:shd w:val="clear" w:color="auto" w:fill="14532D"/>
          </w:tcPr>
          <w:p w14:paraId="5D27A0FC" w14:textId="77777777" w:rsidR="001974F2" w:rsidRDefault="00D61ABE" w:rsidP="00BC3706">
            <w:pPr>
              <w:bidi/>
              <w:spacing w:before="40" w:after="40"/>
            </w:pPr>
            <w:r>
              <w:rPr>
                <w:b/>
                <w:color w:val="FFFFFF"/>
                <w:sz w:val="21"/>
                <w:szCs w:val="21"/>
                <w:rtl/>
              </w:rPr>
              <w:t>مثال</w:t>
            </w:r>
          </w:p>
        </w:tc>
      </w:tr>
      <w:tr w:rsidR="001974F2" w14:paraId="49E879B8" w14:textId="77777777">
        <w:trPr>
          <w:jc w:val="center"/>
        </w:trPr>
        <w:tc>
          <w:tcPr>
            <w:tcW w:w="2551" w:type="dxa"/>
          </w:tcPr>
          <w:p w14:paraId="48E06468" w14:textId="77777777" w:rsidR="001974F2" w:rsidRDefault="00D61ABE" w:rsidP="00BC3706">
            <w:pPr>
              <w:bidi/>
              <w:spacing w:before="40" w:after="40"/>
            </w:pPr>
            <w:r>
              <w:rPr>
                <w:sz w:val="21"/>
                <w:szCs w:val="21"/>
                <w:rtl/>
              </w:rPr>
              <w:t>پلان استراتیژیک</w:t>
            </w:r>
          </w:p>
        </w:tc>
        <w:tc>
          <w:tcPr>
            <w:tcW w:w="3402" w:type="dxa"/>
          </w:tcPr>
          <w:p w14:paraId="6378CD36" w14:textId="77777777" w:rsidR="001974F2" w:rsidRDefault="00D61ABE" w:rsidP="00BC3706">
            <w:pPr>
              <w:bidi/>
              <w:spacing w:before="40" w:after="40"/>
            </w:pPr>
            <w:r>
              <w:rPr>
                <w:sz w:val="21"/>
                <w:szCs w:val="21"/>
                <w:rtl/>
              </w:rPr>
              <w:t>دفتر مرکزی + MoPH</w:t>
            </w:r>
          </w:p>
        </w:tc>
        <w:tc>
          <w:tcPr>
            <w:tcW w:w="3118" w:type="dxa"/>
          </w:tcPr>
          <w:p w14:paraId="2C656BE2" w14:textId="77777777" w:rsidR="001974F2" w:rsidRDefault="00D61ABE" w:rsidP="00BC3706">
            <w:pPr>
              <w:bidi/>
              <w:spacing w:before="40" w:after="40"/>
            </w:pPr>
            <w:r>
              <w:rPr>
                <w:sz w:val="21"/>
                <w:szCs w:val="21"/>
                <w:rtl/>
              </w:rPr>
              <w:t>پلان پنج‌ساله BPHS</w:t>
            </w:r>
          </w:p>
        </w:tc>
      </w:tr>
      <w:tr w:rsidR="001974F2" w14:paraId="618D466A" w14:textId="77777777">
        <w:trPr>
          <w:jc w:val="center"/>
        </w:trPr>
        <w:tc>
          <w:tcPr>
            <w:tcW w:w="2551" w:type="dxa"/>
            <w:shd w:val="clear" w:color="auto" w:fill="F0F7F0"/>
          </w:tcPr>
          <w:p w14:paraId="76925FA8" w14:textId="77777777" w:rsidR="001974F2" w:rsidRDefault="00D61ABE" w:rsidP="00BC3706">
            <w:pPr>
              <w:bidi/>
              <w:spacing w:before="40" w:after="40"/>
            </w:pPr>
            <w:r>
              <w:rPr>
                <w:sz w:val="21"/>
                <w:szCs w:val="21"/>
                <w:rtl/>
              </w:rPr>
              <w:t>پلان سالانه</w:t>
            </w:r>
          </w:p>
        </w:tc>
        <w:tc>
          <w:tcPr>
            <w:tcW w:w="3402" w:type="dxa"/>
            <w:shd w:val="clear" w:color="auto" w:fill="F0F7F0"/>
          </w:tcPr>
          <w:p w14:paraId="686CABBC" w14:textId="77777777" w:rsidR="001974F2" w:rsidRDefault="00D61ABE" w:rsidP="00BC3706">
            <w:pPr>
              <w:bidi/>
              <w:spacing w:before="40" w:after="40"/>
            </w:pPr>
            <w:r>
              <w:rPr>
                <w:sz w:val="21"/>
                <w:szCs w:val="21"/>
                <w:rtl/>
              </w:rPr>
              <w:t>دفتر مرکزی + PPHD</w:t>
            </w:r>
          </w:p>
        </w:tc>
        <w:tc>
          <w:tcPr>
            <w:tcW w:w="3118" w:type="dxa"/>
            <w:shd w:val="clear" w:color="auto" w:fill="F0F7F0"/>
          </w:tcPr>
          <w:p w14:paraId="2C05474E" w14:textId="77777777" w:rsidR="001974F2" w:rsidRDefault="00D61ABE" w:rsidP="00BC3706">
            <w:pPr>
              <w:bidi/>
              <w:spacing w:before="40" w:after="40"/>
            </w:pPr>
            <w:r>
              <w:rPr>
                <w:sz w:val="21"/>
                <w:szCs w:val="21"/>
                <w:rtl/>
              </w:rPr>
              <w:t>پلان صحی سالانه ولایت</w:t>
            </w:r>
          </w:p>
        </w:tc>
      </w:tr>
      <w:tr w:rsidR="001974F2" w14:paraId="7C5637BE" w14:textId="77777777">
        <w:trPr>
          <w:jc w:val="center"/>
        </w:trPr>
        <w:tc>
          <w:tcPr>
            <w:tcW w:w="2551" w:type="dxa"/>
          </w:tcPr>
          <w:p w14:paraId="03D32A80" w14:textId="77777777" w:rsidR="001974F2" w:rsidRDefault="00D61ABE" w:rsidP="00BC3706">
            <w:pPr>
              <w:bidi/>
              <w:spacing w:before="40" w:after="40"/>
            </w:pPr>
            <w:r>
              <w:rPr>
                <w:sz w:val="21"/>
                <w:szCs w:val="21"/>
                <w:rtl/>
              </w:rPr>
              <w:t>پلان کاری ماهوار/ربعوار</w:t>
            </w:r>
          </w:p>
        </w:tc>
        <w:tc>
          <w:tcPr>
            <w:tcW w:w="3402" w:type="dxa"/>
          </w:tcPr>
          <w:p w14:paraId="571229BE" w14:textId="77777777" w:rsidR="001974F2" w:rsidRDefault="00D61ABE" w:rsidP="00BC3706">
            <w:pPr>
              <w:bidi/>
              <w:spacing w:before="40" w:after="40"/>
            </w:pPr>
            <w:r>
              <w:rPr>
                <w:sz w:val="21"/>
                <w:szCs w:val="21"/>
                <w:rtl/>
              </w:rPr>
              <w:t>تو — Coordinator</w:t>
            </w:r>
          </w:p>
        </w:tc>
        <w:tc>
          <w:tcPr>
            <w:tcW w:w="3118" w:type="dxa"/>
          </w:tcPr>
          <w:p w14:paraId="6ED85588" w14:textId="77777777" w:rsidR="001974F2" w:rsidRDefault="00D61ABE" w:rsidP="00BC3706">
            <w:pPr>
              <w:bidi/>
              <w:spacing w:before="40" w:after="40"/>
            </w:pPr>
            <w:r>
              <w:rPr>
                <w:sz w:val="21"/>
                <w:szCs w:val="21"/>
                <w:rtl/>
              </w:rPr>
              <w:t>پلان نظارت، تدارکات، جلسات</w:t>
            </w:r>
          </w:p>
        </w:tc>
      </w:tr>
    </w:tbl>
    <w:p w14:paraId="12A55F19" w14:textId="77777777" w:rsidR="001974F2" w:rsidRDefault="001974F2" w:rsidP="00BC3706">
      <w:pPr>
        <w:bidi/>
        <w:spacing w:after="120"/>
      </w:pPr>
    </w:p>
    <w:p w14:paraId="6D3E0B49" w14:textId="77777777" w:rsidR="001974F2" w:rsidRDefault="00D61ABE" w:rsidP="00BC3706">
      <w:pPr>
        <w:bidi/>
        <w:spacing w:before="120" w:after="60"/>
      </w:pPr>
      <w:r>
        <w:rPr>
          <w:b/>
          <w:color w:val="404040"/>
          <w:rtl/>
        </w:rPr>
        <w:t>مثال از دایکندی</w:t>
      </w:r>
    </w:p>
    <w:p w14:paraId="0043DB1F" w14:textId="77777777" w:rsidR="001974F2" w:rsidRDefault="00D61ABE" w:rsidP="00BC3706">
      <w:pPr>
        <w:bidi/>
      </w:pPr>
      <w:r>
        <w:rPr>
          <w:rtl/>
        </w:rPr>
        <w:t>پلان کاری ماهوار تو ممکن است این‌طور باشد:</w:t>
      </w:r>
    </w:p>
    <w:tbl>
      <w:tblPr>
        <w:tblStyle w:val="TableGrid"/>
        <w:bidiVisual/>
        <w:tblW w:w="0" w:type="auto"/>
        <w:jc w:val="center"/>
        <w:tblLook w:val="04A0" w:firstRow="1" w:lastRow="0" w:firstColumn="1" w:lastColumn="0" w:noHBand="0" w:noVBand="1"/>
      </w:tblPr>
      <w:tblGrid>
        <w:gridCol w:w="850"/>
        <w:gridCol w:w="2835"/>
        <w:gridCol w:w="1984"/>
        <w:gridCol w:w="2041"/>
        <w:gridCol w:w="1361"/>
      </w:tblGrid>
      <w:tr w:rsidR="001974F2" w14:paraId="1E4A7DC5" w14:textId="77777777">
        <w:trPr>
          <w:jc w:val="center"/>
        </w:trPr>
        <w:tc>
          <w:tcPr>
            <w:tcW w:w="850" w:type="dxa"/>
            <w:shd w:val="clear" w:color="auto" w:fill="14532D"/>
          </w:tcPr>
          <w:p w14:paraId="4639E172" w14:textId="77777777" w:rsidR="001974F2" w:rsidRDefault="00D61ABE" w:rsidP="00BC3706">
            <w:pPr>
              <w:bidi/>
              <w:spacing w:before="40" w:after="40"/>
            </w:pPr>
            <w:r>
              <w:rPr>
                <w:b/>
                <w:color w:val="FFFFFF"/>
                <w:sz w:val="21"/>
                <w:szCs w:val="21"/>
                <w:rtl/>
              </w:rPr>
              <w:t>هفته</w:t>
            </w:r>
          </w:p>
        </w:tc>
        <w:tc>
          <w:tcPr>
            <w:tcW w:w="2835" w:type="dxa"/>
            <w:shd w:val="clear" w:color="auto" w:fill="14532D"/>
          </w:tcPr>
          <w:p w14:paraId="358A9A33" w14:textId="77777777" w:rsidR="001974F2" w:rsidRDefault="00D61ABE" w:rsidP="00BC3706">
            <w:pPr>
              <w:bidi/>
              <w:spacing w:before="40" w:after="40"/>
            </w:pPr>
            <w:r>
              <w:rPr>
                <w:b/>
                <w:color w:val="FFFFFF"/>
                <w:sz w:val="21"/>
                <w:szCs w:val="21"/>
                <w:rtl/>
              </w:rPr>
              <w:t>فعالیت</w:t>
            </w:r>
          </w:p>
        </w:tc>
        <w:tc>
          <w:tcPr>
            <w:tcW w:w="1984" w:type="dxa"/>
            <w:shd w:val="clear" w:color="auto" w:fill="14532D"/>
          </w:tcPr>
          <w:p w14:paraId="214A58D7" w14:textId="77777777" w:rsidR="001974F2" w:rsidRDefault="00D61ABE" w:rsidP="00BC3706">
            <w:pPr>
              <w:bidi/>
              <w:spacing w:before="40" w:after="40"/>
            </w:pPr>
            <w:r>
              <w:rPr>
                <w:b/>
                <w:color w:val="FFFFFF"/>
                <w:sz w:val="21"/>
                <w:szCs w:val="21"/>
                <w:rtl/>
              </w:rPr>
              <w:t>مسئول</w:t>
            </w:r>
          </w:p>
        </w:tc>
        <w:tc>
          <w:tcPr>
            <w:tcW w:w="2041" w:type="dxa"/>
            <w:shd w:val="clear" w:color="auto" w:fill="14532D"/>
          </w:tcPr>
          <w:p w14:paraId="3C3F006E" w14:textId="77777777" w:rsidR="001974F2" w:rsidRDefault="00D61ABE" w:rsidP="00BC3706">
            <w:pPr>
              <w:bidi/>
              <w:spacing w:before="40" w:after="40"/>
            </w:pPr>
            <w:r>
              <w:rPr>
                <w:b/>
                <w:color w:val="FFFFFF"/>
                <w:sz w:val="21"/>
                <w:szCs w:val="21"/>
                <w:rtl/>
              </w:rPr>
              <w:t>ساحه/وسیله</w:t>
            </w:r>
          </w:p>
        </w:tc>
        <w:tc>
          <w:tcPr>
            <w:tcW w:w="1361" w:type="dxa"/>
            <w:shd w:val="clear" w:color="auto" w:fill="14532D"/>
          </w:tcPr>
          <w:p w14:paraId="58004B02" w14:textId="77777777" w:rsidR="001974F2" w:rsidRDefault="00D61ABE" w:rsidP="00BC3706">
            <w:pPr>
              <w:bidi/>
              <w:spacing w:before="40" w:after="40"/>
            </w:pPr>
            <w:r>
              <w:rPr>
                <w:b/>
                <w:color w:val="FFFFFF"/>
                <w:sz w:val="21"/>
                <w:szCs w:val="21"/>
                <w:rtl/>
              </w:rPr>
              <w:t>تاریخ</w:t>
            </w:r>
          </w:p>
        </w:tc>
      </w:tr>
      <w:tr w:rsidR="001974F2" w14:paraId="2F20354C" w14:textId="77777777">
        <w:trPr>
          <w:jc w:val="center"/>
        </w:trPr>
        <w:tc>
          <w:tcPr>
            <w:tcW w:w="850" w:type="dxa"/>
          </w:tcPr>
          <w:p w14:paraId="2AC7B394" w14:textId="77777777" w:rsidR="001974F2" w:rsidRDefault="00D61ABE" w:rsidP="00BC3706">
            <w:pPr>
              <w:bidi/>
              <w:spacing w:before="40" w:after="40"/>
            </w:pPr>
            <w:r>
              <w:rPr>
                <w:sz w:val="21"/>
                <w:szCs w:val="21"/>
                <w:rtl/>
              </w:rPr>
              <w:t>۱</w:t>
            </w:r>
          </w:p>
        </w:tc>
        <w:tc>
          <w:tcPr>
            <w:tcW w:w="2835" w:type="dxa"/>
          </w:tcPr>
          <w:p w14:paraId="4A40F368" w14:textId="77777777" w:rsidR="001974F2" w:rsidRDefault="00D61ABE" w:rsidP="00BC3706">
            <w:pPr>
              <w:bidi/>
              <w:spacing w:before="40" w:after="40"/>
            </w:pPr>
            <w:r>
              <w:rPr>
                <w:sz w:val="21"/>
                <w:szCs w:val="21"/>
                <w:rtl/>
              </w:rPr>
              <w:t>نظارت از BHC نیلی</w:t>
            </w:r>
          </w:p>
        </w:tc>
        <w:tc>
          <w:tcPr>
            <w:tcW w:w="1984" w:type="dxa"/>
          </w:tcPr>
          <w:p w14:paraId="38C6B0ED" w14:textId="77777777" w:rsidR="001974F2" w:rsidRDefault="00D61ABE" w:rsidP="00BC3706">
            <w:pPr>
              <w:bidi/>
              <w:spacing w:before="40" w:after="40"/>
            </w:pPr>
            <w:r>
              <w:rPr>
                <w:sz w:val="21"/>
                <w:szCs w:val="21"/>
                <w:rtl/>
              </w:rPr>
              <w:t>Coordinator</w:t>
            </w:r>
          </w:p>
        </w:tc>
        <w:tc>
          <w:tcPr>
            <w:tcW w:w="2041" w:type="dxa"/>
          </w:tcPr>
          <w:p w14:paraId="397E4D43" w14:textId="77777777" w:rsidR="001974F2" w:rsidRDefault="00D61ABE" w:rsidP="00BC3706">
            <w:pPr>
              <w:bidi/>
              <w:spacing w:before="40" w:after="40"/>
            </w:pPr>
            <w:r>
              <w:rPr>
                <w:sz w:val="21"/>
                <w:szCs w:val="21"/>
                <w:rtl/>
              </w:rPr>
              <w:t>نیلی / موتر</w:t>
            </w:r>
          </w:p>
        </w:tc>
        <w:tc>
          <w:tcPr>
            <w:tcW w:w="1361" w:type="dxa"/>
          </w:tcPr>
          <w:p w14:paraId="3D66E306" w14:textId="77777777" w:rsidR="001974F2" w:rsidRDefault="00D61ABE" w:rsidP="00BC3706">
            <w:pPr>
              <w:bidi/>
              <w:spacing w:before="40" w:after="40"/>
            </w:pPr>
            <w:r>
              <w:rPr>
                <w:sz w:val="21"/>
                <w:szCs w:val="21"/>
                <w:rtl/>
              </w:rPr>
              <w:t>هفته اول</w:t>
            </w:r>
          </w:p>
        </w:tc>
      </w:tr>
      <w:tr w:rsidR="001974F2" w14:paraId="5D7D7D74" w14:textId="77777777">
        <w:trPr>
          <w:jc w:val="center"/>
        </w:trPr>
        <w:tc>
          <w:tcPr>
            <w:tcW w:w="850" w:type="dxa"/>
            <w:shd w:val="clear" w:color="auto" w:fill="F0F7F0"/>
          </w:tcPr>
          <w:p w14:paraId="01A96F78" w14:textId="77777777" w:rsidR="001974F2" w:rsidRDefault="00D61ABE" w:rsidP="00BC3706">
            <w:pPr>
              <w:bidi/>
              <w:spacing w:before="40" w:after="40"/>
            </w:pPr>
            <w:r>
              <w:rPr>
                <w:sz w:val="21"/>
                <w:szCs w:val="21"/>
                <w:rtl/>
              </w:rPr>
              <w:t>۲</w:t>
            </w:r>
          </w:p>
        </w:tc>
        <w:tc>
          <w:tcPr>
            <w:tcW w:w="2835" w:type="dxa"/>
            <w:shd w:val="clear" w:color="auto" w:fill="F0F7F0"/>
          </w:tcPr>
          <w:p w14:paraId="5C25ED50" w14:textId="77777777" w:rsidR="001974F2" w:rsidRDefault="00D61ABE" w:rsidP="00BC3706">
            <w:pPr>
              <w:bidi/>
              <w:spacing w:before="40" w:after="40"/>
            </w:pPr>
            <w:r>
              <w:rPr>
                <w:sz w:val="21"/>
                <w:szCs w:val="21"/>
                <w:rtl/>
              </w:rPr>
              <w:t>جلسه PHCC</w:t>
            </w:r>
          </w:p>
        </w:tc>
        <w:tc>
          <w:tcPr>
            <w:tcW w:w="1984" w:type="dxa"/>
            <w:shd w:val="clear" w:color="auto" w:fill="F0F7F0"/>
          </w:tcPr>
          <w:p w14:paraId="360E0209" w14:textId="77777777" w:rsidR="001974F2" w:rsidRDefault="00D61ABE" w:rsidP="00BC3706">
            <w:pPr>
              <w:bidi/>
              <w:spacing w:before="40" w:after="40"/>
            </w:pPr>
            <w:r>
              <w:rPr>
                <w:sz w:val="21"/>
                <w:szCs w:val="21"/>
                <w:rtl/>
              </w:rPr>
              <w:t>Coordinator + PPHD</w:t>
            </w:r>
          </w:p>
        </w:tc>
        <w:tc>
          <w:tcPr>
            <w:tcW w:w="2041" w:type="dxa"/>
            <w:shd w:val="clear" w:color="auto" w:fill="F0F7F0"/>
          </w:tcPr>
          <w:p w14:paraId="5270EEC2" w14:textId="77777777" w:rsidR="001974F2" w:rsidRDefault="00D61ABE" w:rsidP="00BC3706">
            <w:pPr>
              <w:bidi/>
              <w:spacing w:before="40" w:after="40"/>
            </w:pPr>
            <w:r>
              <w:rPr>
                <w:sz w:val="21"/>
                <w:szCs w:val="21"/>
                <w:rtl/>
              </w:rPr>
              <w:t>مرکز ولایت</w:t>
            </w:r>
          </w:p>
        </w:tc>
        <w:tc>
          <w:tcPr>
            <w:tcW w:w="1361" w:type="dxa"/>
            <w:shd w:val="clear" w:color="auto" w:fill="F0F7F0"/>
          </w:tcPr>
          <w:p w14:paraId="518459FF" w14:textId="77777777" w:rsidR="001974F2" w:rsidRDefault="00D61ABE" w:rsidP="00BC3706">
            <w:pPr>
              <w:bidi/>
              <w:spacing w:before="40" w:after="40"/>
            </w:pPr>
            <w:r>
              <w:rPr>
                <w:sz w:val="21"/>
                <w:szCs w:val="21"/>
                <w:rtl/>
              </w:rPr>
              <w:t>هفته دوم</w:t>
            </w:r>
          </w:p>
        </w:tc>
      </w:tr>
      <w:tr w:rsidR="001974F2" w14:paraId="79D74295" w14:textId="77777777">
        <w:trPr>
          <w:jc w:val="center"/>
        </w:trPr>
        <w:tc>
          <w:tcPr>
            <w:tcW w:w="850" w:type="dxa"/>
          </w:tcPr>
          <w:p w14:paraId="3242A19C" w14:textId="77777777" w:rsidR="001974F2" w:rsidRDefault="00D61ABE" w:rsidP="00BC3706">
            <w:pPr>
              <w:bidi/>
              <w:spacing w:before="40" w:after="40"/>
            </w:pPr>
            <w:r>
              <w:rPr>
                <w:sz w:val="21"/>
                <w:szCs w:val="21"/>
                <w:rtl/>
              </w:rPr>
              <w:t>۳</w:t>
            </w:r>
          </w:p>
        </w:tc>
        <w:tc>
          <w:tcPr>
            <w:tcW w:w="2835" w:type="dxa"/>
          </w:tcPr>
          <w:p w14:paraId="413EA8AD" w14:textId="77777777" w:rsidR="001974F2" w:rsidRDefault="00D61ABE" w:rsidP="00BC3706">
            <w:pPr>
              <w:bidi/>
              <w:spacing w:before="40" w:after="40"/>
            </w:pPr>
            <w:r>
              <w:rPr>
                <w:sz w:val="21"/>
                <w:szCs w:val="21"/>
                <w:rtl/>
              </w:rPr>
              <w:t>چک کردن Stock</w:t>
            </w:r>
          </w:p>
        </w:tc>
        <w:tc>
          <w:tcPr>
            <w:tcW w:w="1984" w:type="dxa"/>
          </w:tcPr>
          <w:p w14:paraId="1BD9C7DF" w14:textId="77777777" w:rsidR="001974F2" w:rsidRDefault="00D61ABE" w:rsidP="00BC3706">
            <w:pPr>
              <w:bidi/>
              <w:spacing w:before="40" w:after="40"/>
            </w:pPr>
            <w:r>
              <w:rPr>
                <w:sz w:val="21"/>
                <w:szCs w:val="21"/>
                <w:rtl/>
              </w:rPr>
              <w:t>تدارکات</w:t>
            </w:r>
          </w:p>
        </w:tc>
        <w:tc>
          <w:tcPr>
            <w:tcW w:w="2041" w:type="dxa"/>
          </w:tcPr>
          <w:p w14:paraId="0CD57362" w14:textId="77777777" w:rsidR="001974F2" w:rsidRDefault="00D61ABE" w:rsidP="00BC3706">
            <w:pPr>
              <w:bidi/>
              <w:spacing w:before="40" w:after="40"/>
            </w:pPr>
            <w:r>
              <w:rPr>
                <w:sz w:val="21"/>
                <w:szCs w:val="21"/>
                <w:rtl/>
              </w:rPr>
              <w:t>تمام مراکز</w:t>
            </w:r>
          </w:p>
        </w:tc>
        <w:tc>
          <w:tcPr>
            <w:tcW w:w="1361" w:type="dxa"/>
          </w:tcPr>
          <w:p w14:paraId="73B82102" w14:textId="77777777" w:rsidR="001974F2" w:rsidRDefault="00D61ABE" w:rsidP="00BC3706">
            <w:pPr>
              <w:bidi/>
              <w:spacing w:before="40" w:after="40"/>
            </w:pPr>
            <w:r>
              <w:rPr>
                <w:sz w:val="21"/>
                <w:szCs w:val="21"/>
                <w:rtl/>
              </w:rPr>
              <w:t>هفته سوم</w:t>
            </w:r>
          </w:p>
        </w:tc>
      </w:tr>
      <w:tr w:rsidR="001974F2" w14:paraId="3FA62BA0" w14:textId="77777777">
        <w:trPr>
          <w:jc w:val="center"/>
        </w:trPr>
        <w:tc>
          <w:tcPr>
            <w:tcW w:w="850" w:type="dxa"/>
            <w:shd w:val="clear" w:color="auto" w:fill="F0F7F0"/>
          </w:tcPr>
          <w:p w14:paraId="52224DE2" w14:textId="77777777" w:rsidR="001974F2" w:rsidRDefault="00D61ABE" w:rsidP="00BC3706">
            <w:pPr>
              <w:bidi/>
              <w:spacing w:before="40" w:after="40"/>
            </w:pPr>
            <w:r>
              <w:rPr>
                <w:sz w:val="21"/>
                <w:szCs w:val="21"/>
                <w:rtl/>
              </w:rPr>
              <w:t>۴</w:t>
            </w:r>
          </w:p>
        </w:tc>
        <w:tc>
          <w:tcPr>
            <w:tcW w:w="2835" w:type="dxa"/>
            <w:shd w:val="clear" w:color="auto" w:fill="F0F7F0"/>
          </w:tcPr>
          <w:p w14:paraId="0912A568" w14:textId="77777777" w:rsidR="001974F2" w:rsidRDefault="00D61ABE" w:rsidP="00BC3706">
            <w:pPr>
              <w:bidi/>
              <w:spacing w:before="40" w:after="40"/>
            </w:pPr>
            <w:r>
              <w:rPr>
                <w:sz w:val="21"/>
                <w:szCs w:val="21"/>
                <w:rtl/>
              </w:rPr>
              <w:t>جمع‌آوری راپور HMIS</w:t>
            </w:r>
          </w:p>
        </w:tc>
        <w:tc>
          <w:tcPr>
            <w:tcW w:w="1984" w:type="dxa"/>
            <w:shd w:val="clear" w:color="auto" w:fill="F0F7F0"/>
          </w:tcPr>
          <w:p w14:paraId="2B603324" w14:textId="77777777" w:rsidR="001974F2" w:rsidRDefault="00D61ABE" w:rsidP="00BC3706">
            <w:pPr>
              <w:bidi/>
              <w:spacing w:before="40" w:after="40"/>
            </w:pPr>
            <w:r>
              <w:rPr>
                <w:sz w:val="21"/>
                <w:szCs w:val="21"/>
                <w:rtl/>
              </w:rPr>
              <w:t>HMIS Officer</w:t>
            </w:r>
          </w:p>
        </w:tc>
        <w:tc>
          <w:tcPr>
            <w:tcW w:w="2041" w:type="dxa"/>
            <w:shd w:val="clear" w:color="auto" w:fill="F0F7F0"/>
          </w:tcPr>
          <w:p w14:paraId="2496B3F0" w14:textId="77777777" w:rsidR="001974F2" w:rsidRDefault="00D61ABE" w:rsidP="00BC3706">
            <w:pPr>
              <w:bidi/>
              <w:spacing w:before="40" w:after="40"/>
            </w:pPr>
            <w:r>
              <w:rPr>
                <w:sz w:val="21"/>
                <w:szCs w:val="21"/>
                <w:rtl/>
              </w:rPr>
              <w:t>دفتر ولایتی / کمپیوتر</w:t>
            </w:r>
          </w:p>
        </w:tc>
        <w:tc>
          <w:tcPr>
            <w:tcW w:w="1361" w:type="dxa"/>
            <w:shd w:val="clear" w:color="auto" w:fill="F0F7F0"/>
          </w:tcPr>
          <w:p w14:paraId="4481B915" w14:textId="77777777" w:rsidR="001974F2" w:rsidRDefault="00D61ABE" w:rsidP="00BC3706">
            <w:pPr>
              <w:bidi/>
              <w:spacing w:before="40" w:after="40"/>
            </w:pPr>
            <w:r>
              <w:rPr>
                <w:sz w:val="21"/>
                <w:szCs w:val="21"/>
                <w:rtl/>
              </w:rPr>
              <w:t>هفته چهارم</w:t>
            </w:r>
          </w:p>
        </w:tc>
      </w:tr>
    </w:tbl>
    <w:p w14:paraId="64E48086" w14:textId="77777777" w:rsidR="001974F2" w:rsidRDefault="001974F2" w:rsidP="00BC3706">
      <w:pPr>
        <w:bidi/>
        <w:spacing w:after="120"/>
      </w:pPr>
    </w:p>
    <w:p w14:paraId="2D2387FF" w14:textId="77777777" w:rsidR="001974F2" w:rsidRDefault="00D61ABE" w:rsidP="00BC3706">
      <w:pPr>
        <w:shd w:val="clear" w:color="auto" w:fill="FFF3CD"/>
        <w:bidi/>
        <w:spacing w:before="160" w:after="0"/>
        <w:ind w:right="170"/>
      </w:pPr>
      <w:r>
        <w:rPr>
          <w:b/>
          <w:rtl/>
        </w:rPr>
        <w:t>🔴 حفظ کن</w:t>
      </w:r>
    </w:p>
    <w:p w14:paraId="47250A04" w14:textId="77777777" w:rsidR="001974F2" w:rsidRDefault="00D61ABE" w:rsidP="00BC3706">
      <w:pPr>
        <w:shd w:val="clear" w:color="auto" w:fill="FFF3CD"/>
        <w:bidi/>
        <w:spacing w:after="160"/>
        <w:ind w:right="170"/>
      </w:pPr>
      <w:r>
        <w:rPr>
          <w:rtl/>
        </w:rPr>
        <w:t>هر پلان کاری باید ۵ چیز داشته باشد: چه کار؟ کِی؟ کجا؟ با کدام منبع؟ چطور چک می‌شود؟</w:t>
      </w:r>
    </w:p>
    <w:p w14:paraId="72FE271F" w14:textId="77777777" w:rsidR="001974F2" w:rsidRDefault="00D61ABE" w:rsidP="00BC3706">
      <w:pPr>
        <w:keepNext/>
        <w:bidi/>
        <w:spacing w:before="200"/>
      </w:pPr>
      <w:r>
        <w:rPr>
          <w:b/>
          <w:color w:val="15803D"/>
          <w:sz w:val="27"/>
          <w:szCs w:val="27"/>
          <w:rtl/>
        </w:rPr>
        <w:t>۱.۳ Work Plan — پلان کاری</w:t>
      </w:r>
    </w:p>
    <w:p w14:paraId="1B2FD124" w14:textId="77777777" w:rsidR="001974F2" w:rsidRDefault="00D61ABE" w:rsidP="00BC3706">
      <w:pPr>
        <w:bidi/>
        <w:spacing w:before="120" w:after="60"/>
      </w:pPr>
      <w:r>
        <w:rPr>
          <w:b/>
          <w:color w:val="404040"/>
          <w:rtl/>
        </w:rPr>
        <w:t>مفهوم ساده</w:t>
      </w:r>
    </w:p>
    <w:p w14:paraId="147715BE" w14:textId="77777777" w:rsidR="001974F2" w:rsidRDefault="00D61ABE" w:rsidP="00BC3706">
      <w:pPr>
        <w:bidi/>
      </w:pPr>
      <w:r>
        <w:rPr>
          <w:rtl/>
        </w:rPr>
        <w:t>Work Plan نسخه عملی Planning است. فرقش این است که Planning می‌گوید «باید چه بشود»، Work Plan می‌گوید «چه کسی، کِی، چطور انجام می‌دهد».</w:t>
      </w:r>
    </w:p>
    <w:p w14:paraId="3789CE53" w14:textId="77777777" w:rsidR="001974F2" w:rsidRDefault="00D61ABE" w:rsidP="00BC3706">
      <w:pPr>
        <w:bidi/>
      </w:pPr>
      <w:r>
        <w:rPr>
          <w:rtl/>
        </w:rPr>
        <w:t>Work Plan خوب این‌طور است:</w:t>
      </w:r>
    </w:p>
    <w:p w14:paraId="3CBD17C0" w14:textId="77777777" w:rsidR="001974F2" w:rsidRDefault="00D61ABE" w:rsidP="00BC3706">
      <w:pPr>
        <w:bidi/>
        <w:ind w:right="312"/>
      </w:pPr>
      <w:r>
        <w:rPr>
          <w:rtl/>
        </w:rPr>
        <w:t>• واضح: «نظارت از BHC» کافی نیست؛ بنویس «نظارت از BHC نیلی — چک کردن ۱۰ شاخص».</w:t>
      </w:r>
    </w:p>
    <w:p w14:paraId="3D44F32C" w14:textId="77777777" w:rsidR="001974F2" w:rsidRDefault="00D61ABE" w:rsidP="00BC3706">
      <w:pPr>
        <w:bidi/>
        <w:ind w:right="312"/>
      </w:pPr>
      <w:r>
        <w:rPr>
          <w:rtl/>
        </w:rPr>
        <w:t>• قابل اندازه‌گیری: «بهبود کیفیت» کافی نیست؛ بنویس «افزایش استفاده از ANC از ۳۰٪ به ۵۰٪».</w:t>
      </w:r>
    </w:p>
    <w:p w14:paraId="1931B155" w14:textId="77777777" w:rsidR="001974F2" w:rsidRDefault="00D61ABE" w:rsidP="00BC3706">
      <w:pPr>
        <w:bidi/>
        <w:ind w:right="312"/>
      </w:pPr>
      <w:r>
        <w:rPr>
          <w:rtl/>
        </w:rPr>
        <w:t>• مسئول مشخص: «تیم» کافی نیست؛ بنویس «مسئول HMIS ولایتی + Coordinator».</w:t>
      </w:r>
    </w:p>
    <w:p w14:paraId="226CD542" w14:textId="77777777" w:rsidR="001974F2" w:rsidRDefault="00D61ABE" w:rsidP="00BC3706">
      <w:pPr>
        <w:bidi/>
        <w:ind w:right="312"/>
      </w:pPr>
      <w:r>
        <w:rPr>
          <w:rtl/>
        </w:rPr>
        <w:t>• زمان مشخص: «بعداً» کافی نیست؛ بنویس «تا ۱۵ ماه جاری».</w:t>
      </w:r>
    </w:p>
    <w:p w14:paraId="443E147A" w14:textId="77777777" w:rsidR="001974F2" w:rsidRDefault="00D61ABE" w:rsidP="00BC3706">
      <w:pPr>
        <w:bidi/>
        <w:spacing w:before="120" w:after="60"/>
      </w:pPr>
      <w:r>
        <w:rPr>
          <w:b/>
          <w:color w:val="404040"/>
          <w:rtl/>
        </w:rPr>
        <w:t>مثال از دایکندی</w:t>
      </w:r>
    </w:p>
    <w:p w14:paraId="1CA45B72" w14:textId="77777777" w:rsidR="001974F2" w:rsidRDefault="00D61ABE" w:rsidP="00BC3706">
      <w:pPr>
        <w:shd w:val="clear" w:color="auto" w:fill="FDECEA"/>
        <w:bidi/>
        <w:spacing w:before="160" w:after="0"/>
        <w:ind w:right="170"/>
      </w:pPr>
      <w:r>
        <w:rPr>
          <w:b/>
          <w:rtl/>
        </w:rPr>
        <w:t>❌ پلان ضعیف</w:t>
      </w:r>
    </w:p>
    <w:p w14:paraId="6854F70F" w14:textId="77777777" w:rsidR="001974F2" w:rsidRDefault="00D61ABE" w:rsidP="00BC3706">
      <w:pPr>
        <w:shd w:val="clear" w:color="auto" w:fill="FDECEA"/>
        <w:bidi/>
        <w:spacing w:after="160"/>
        <w:ind w:right="170"/>
      </w:pPr>
      <w:r>
        <w:rPr>
          <w:rtl/>
        </w:rPr>
        <w:t>«در ماه جاری از کلینیک‌های دایکندی نظارت می‌کنیم.»</w:t>
      </w:r>
    </w:p>
    <w:p w14:paraId="1E96E1B4" w14:textId="77777777" w:rsidR="001974F2" w:rsidRDefault="00D61ABE" w:rsidP="00BC3706">
      <w:pPr>
        <w:shd w:val="clear" w:color="auto" w:fill="E8F5E9"/>
        <w:bidi/>
        <w:spacing w:before="160" w:after="0"/>
        <w:ind w:right="170"/>
      </w:pPr>
      <w:r>
        <w:rPr>
          <w:b/>
          <w:rtl/>
        </w:rPr>
        <w:t>✅ پلان قوی</w:t>
      </w:r>
    </w:p>
    <w:p w14:paraId="1D5D7568" w14:textId="77777777" w:rsidR="001974F2" w:rsidRDefault="00D61ABE" w:rsidP="00BC3706">
      <w:pPr>
        <w:shd w:val="clear" w:color="auto" w:fill="E8F5E9"/>
        <w:bidi/>
        <w:spacing w:after="160"/>
        <w:ind w:right="170"/>
      </w:pPr>
      <w:r>
        <w:rPr>
          <w:rtl/>
        </w:rPr>
        <w:lastRenderedPageBreak/>
        <w:t>«تا ۲۵ ماه جاری، از ۵ BHC در ولسوالی‌های نیلی، اشترلی و شهرستان نظارت می‌کنیم. تمرکز نظارت روی ثبت صحیح معلومات HMIS، موجودی دوا و حاضری کارمندان است. مسئول: Coordinator + HMIS Officer. راپور نظارت تا ۳۰ ماه به PPHD و دفتر مرکزی فرستاده می‌شود.»</w:t>
      </w:r>
    </w:p>
    <w:p w14:paraId="256DE768" w14:textId="77777777" w:rsidR="001974F2" w:rsidRDefault="00D61ABE" w:rsidP="00BC3706">
      <w:pPr>
        <w:keepNext/>
        <w:bidi/>
        <w:spacing w:before="200"/>
      </w:pPr>
      <w:r>
        <w:rPr>
          <w:b/>
          <w:color w:val="15803D"/>
          <w:sz w:val="27"/>
          <w:szCs w:val="27"/>
          <w:rtl/>
        </w:rPr>
        <w:t>۱.۴ نظارت (Monitoring) — چطور و چرا؟</w:t>
      </w:r>
    </w:p>
    <w:p w14:paraId="04534558" w14:textId="77777777" w:rsidR="001974F2" w:rsidRDefault="00D61ABE" w:rsidP="00BC3706">
      <w:pPr>
        <w:bidi/>
        <w:spacing w:before="120" w:after="60"/>
      </w:pPr>
      <w:r>
        <w:rPr>
          <w:b/>
          <w:color w:val="404040"/>
          <w:rtl/>
        </w:rPr>
        <w:t>مفهوم ساده</w:t>
      </w:r>
    </w:p>
    <w:p w14:paraId="0997FC2A" w14:textId="77777777" w:rsidR="001974F2" w:rsidRDefault="00D61ABE" w:rsidP="00BC3706">
      <w:pPr>
        <w:bidi/>
      </w:pPr>
      <w:r>
        <w:rPr>
          <w:rtl/>
        </w:rPr>
        <w:t>Monitoring یعنی رفتن، دیدن، پرسیدن، ثبت کردن و پیگیری کردن. Monitoring ارزیابی (Evaluation) نیست.</w:t>
      </w:r>
    </w:p>
    <w:tbl>
      <w:tblPr>
        <w:tblStyle w:val="TableGrid"/>
        <w:bidiVisual/>
        <w:tblW w:w="0" w:type="auto"/>
        <w:jc w:val="center"/>
        <w:tblLook w:val="04A0" w:firstRow="1" w:lastRow="0" w:firstColumn="1" w:lastColumn="0" w:noHBand="0" w:noVBand="1"/>
      </w:tblPr>
      <w:tblGrid>
        <w:gridCol w:w="1701"/>
        <w:gridCol w:w="3685"/>
        <w:gridCol w:w="3685"/>
      </w:tblGrid>
      <w:tr w:rsidR="001974F2" w14:paraId="3AB364C6" w14:textId="77777777">
        <w:trPr>
          <w:jc w:val="center"/>
        </w:trPr>
        <w:tc>
          <w:tcPr>
            <w:tcW w:w="1701" w:type="dxa"/>
            <w:shd w:val="clear" w:color="auto" w:fill="14532D"/>
          </w:tcPr>
          <w:p w14:paraId="26B19DC4" w14:textId="77777777" w:rsidR="001974F2" w:rsidRDefault="001974F2" w:rsidP="00BC3706">
            <w:pPr>
              <w:bidi/>
              <w:spacing w:before="40" w:after="40"/>
            </w:pPr>
          </w:p>
        </w:tc>
        <w:tc>
          <w:tcPr>
            <w:tcW w:w="3685" w:type="dxa"/>
            <w:shd w:val="clear" w:color="auto" w:fill="14532D"/>
          </w:tcPr>
          <w:p w14:paraId="06FE3F20" w14:textId="77777777" w:rsidR="001974F2" w:rsidRDefault="00D61ABE" w:rsidP="00BC3706">
            <w:pPr>
              <w:bidi/>
              <w:spacing w:before="40" w:after="40"/>
            </w:pPr>
            <w:r>
              <w:rPr>
                <w:b/>
                <w:color w:val="FFFFFF"/>
                <w:sz w:val="21"/>
                <w:szCs w:val="21"/>
                <w:rtl/>
              </w:rPr>
              <w:t>Monitoring</w:t>
            </w:r>
          </w:p>
        </w:tc>
        <w:tc>
          <w:tcPr>
            <w:tcW w:w="3685" w:type="dxa"/>
            <w:shd w:val="clear" w:color="auto" w:fill="14532D"/>
          </w:tcPr>
          <w:p w14:paraId="62C856B6" w14:textId="77777777" w:rsidR="001974F2" w:rsidRDefault="00D61ABE" w:rsidP="00BC3706">
            <w:pPr>
              <w:bidi/>
              <w:spacing w:before="40" w:after="40"/>
            </w:pPr>
            <w:r>
              <w:rPr>
                <w:b/>
                <w:color w:val="FFFFFF"/>
                <w:sz w:val="21"/>
                <w:szCs w:val="21"/>
                <w:rtl/>
              </w:rPr>
              <w:t>Evaluation</w:t>
            </w:r>
          </w:p>
        </w:tc>
      </w:tr>
      <w:tr w:rsidR="001974F2" w14:paraId="43DE255F" w14:textId="77777777">
        <w:trPr>
          <w:jc w:val="center"/>
        </w:trPr>
        <w:tc>
          <w:tcPr>
            <w:tcW w:w="1701" w:type="dxa"/>
          </w:tcPr>
          <w:p w14:paraId="0F2DE5E9" w14:textId="77777777" w:rsidR="001974F2" w:rsidRDefault="00D61ABE" w:rsidP="00BC3706">
            <w:pPr>
              <w:bidi/>
              <w:spacing w:before="40" w:after="40"/>
            </w:pPr>
            <w:r>
              <w:rPr>
                <w:sz w:val="21"/>
                <w:szCs w:val="21"/>
                <w:rtl/>
              </w:rPr>
              <w:t>کِی؟</w:t>
            </w:r>
          </w:p>
        </w:tc>
        <w:tc>
          <w:tcPr>
            <w:tcW w:w="3685" w:type="dxa"/>
          </w:tcPr>
          <w:p w14:paraId="6ED9D749" w14:textId="77777777" w:rsidR="001974F2" w:rsidRDefault="00D61ABE" w:rsidP="00BC3706">
            <w:pPr>
              <w:bidi/>
              <w:spacing w:before="40" w:after="40"/>
            </w:pPr>
            <w:r>
              <w:rPr>
                <w:sz w:val="21"/>
                <w:szCs w:val="21"/>
                <w:rtl/>
              </w:rPr>
              <w:t>در جریان کار</w:t>
            </w:r>
          </w:p>
        </w:tc>
        <w:tc>
          <w:tcPr>
            <w:tcW w:w="3685" w:type="dxa"/>
          </w:tcPr>
          <w:p w14:paraId="3624FBD7" w14:textId="77777777" w:rsidR="001974F2" w:rsidRDefault="00D61ABE" w:rsidP="00BC3706">
            <w:pPr>
              <w:bidi/>
              <w:spacing w:before="40" w:after="40"/>
            </w:pPr>
            <w:r>
              <w:rPr>
                <w:sz w:val="21"/>
                <w:szCs w:val="21"/>
                <w:rtl/>
              </w:rPr>
              <w:t>بعد از تمام شدن</w:t>
            </w:r>
          </w:p>
        </w:tc>
      </w:tr>
      <w:tr w:rsidR="001974F2" w14:paraId="34F31A7B" w14:textId="77777777">
        <w:trPr>
          <w:jc w:val="center"/>
        </w:trPr>
        <w:tc>
          <w:tcPr>
            <w:tcW w:w="1701" w:type="dxa"/>
            <w:shd w:val="clear" w:color="auto" w:fill="F0F7F0"/>
          </w:tcPr>
          <w:p w14:paraId="3C4C852E" w14:textId="77777777" w:rsidR="001974F2" w:rsidRDefault="00D61ABE" w:rsidP="00BC3706">
            <w:pPr>
              <w:bidi/>
              <w:spacing w:before="40" w:after="40"/>
            </w:pPr>
            <w:r>
              <w:rPr>
                <w:sz w:val="21"/>
                <w:szCs w:val="21"/>
                <w:rtl/>
              </w:rPr>
              <w:t>چرا؟</w:t>
            </w:r>
          </w:p>
        </w:tc>
        <w:tc>
          <w:tcPr>
            <w:tcW w:w="3685" w:type="dxa"/>
            <w:shd w:val="clear" w:color="auto" w:fill="F0F7F0"/>
          </w:tcPr>
          <w:p w14:paraId="5E9DFD1E" w14:textId="77777777" w:rsidR="001974F2" w:rsidRDefault="00D61ABE" w:rsidP="00BC3706">
            <w:pPr>
              <w:bidi/>
              <w:spacing w:before="40" w:after="40"/>
            </w:pPr>
            <w:r>
              <w:rPr>
                <w:sz w:val="21"/>
                <w:szCs w:val="21"/>
                <w:rtl/>
              </w:rPr>
              <w:t>آیا طبق پلان پیش می‌رویم؟</w:t>
            </w:r>
          </w:p>
        </w:tc>
        <w:tc>
          <w:tcPr>
            <w:tcW w:w="3685" w:type="dxa"/>
            <w:shd w:val="clear" w:color="auto" w:fill="F0F7F0"/>
          </w:tcPr>
          <w:p w14:paraId="6E0445B5" w14:textId="77777777" w:rsidR="001974F2" w:rsidRDefault="00D61ABE" w:rsidP="00BC3706">
            <w:pPr>
              <w:bidi/>
              <w:spacing w:before="40" w:after="40"/>
            </w:pPr>
            <w:r>
              <w:rPr>
                <w:sz w:val="21"/>
                <w:szCs w:val="21"/>
                <w:rtl/>
              </w:rPr>
              <w:t>آیا به هدف رسیدیم؟</w:t>
            </w:r>
          </w:p>
        </w:tc>
      </w:tr>
      <w:tr w:rsidR="001974F2" w14:paraId="0381C73A" w14:textId="77777777">
        <w:trPr>
          <w:jc w:val="center"/>
        </w:trPr>
        <w:tc>
          <w:tcPr>
            <w:tcW w:w="1701" w:type="dxa"/>
          </w:tcPr>
          <w:p w14:paraId="6D4B9F8C" w14:textId="77777777" w:rsidR="001974F2" w:rsidRDefault="00D61ABE" w:rsidP="00BC3706">
            <w:pPr>
              <w:bidi/>
              <w:spacing w:before="40" w:after="40"/>
            </w:pPr>
            <w:r>
              <w:rPr>
                <w:sz w:val="21"/>
                <w:szCs w:val="21"/>
                <w:rtl/>
              </w:rPr>
              <w:t>کی می‌کند؟</w:t>
            </w:r>
          </w:p>
        </w:tc>
        <w:tc>
          <w:tcPr>
            <w:tcW w:w="3685" w:type="dxa"/>
          </w:tcPr>
          <w:p w14:paraId="0934A6EA" w14:textId="77777777" w:rsidR="001974F2" w:rsidRDefault="00D61ABE" w:rsidP="00BC3706">
            <w:pPr>
              <w:bidi/>
              <w:spacing w:before="40" w:after="40"/>
            </w:pPr>
            <w:r>
              <w:rPr>
                <w:sz w:val="21"/>
                <w:szCs w:val="21"/>
                <w:rtl/>
              </w:rPr>
              <w:t>Coordinator، PPHD</w:t>
            </w:r>
          </w:p>
        </w:tc>
        <w:tc>
          <w:tcPr>
            <w:tcW w:w="3685" w:type="dxa"/>
          </w:tcPr>
          <w:p w14:paraId="43F40572" w14:textId="77777777" w:rsidR="001974F2" w:rsidRDefault="00D61ABE" w:rsidP="00BC3706">
            <w:pPr>
              <w:bidi/>
              <w:spacing w:before="40" w:after="40"/>
            </w:pPr>
            <w:r>
              <w:rPr>
                <w:sz w:val="21"/>
                <w:szCs w:val="21"/>
                <w:rtl/>
              </w:rPr>
              <w:t>تیم ارزیابی، دونر</w:t>
            </w:r>
          </w:p>
        </w:tc>
      </w:tr>
      <w:tr w:rsidR="001974F2" w14:paraId="5AAAA814" w14:textId="77777777">
        <w:trPr>
          <w:jc w:val="center"/>
        </w:trPr>
        <w:tc>
          <w:tcPr>
            <w:tcW w:w="1701" w:type="dxa"/>
            <w:shd w:val="clear" w:color="auto" w:fill="F0F7F0"/>
          </w:tcPr>
          <w:p w14:paraId="24C4A343" w14:textId="77777777" w:rsidR="001974F2" w:rsidRDefault="00D61ABE" w:rsidP="00BC3706">
            <w:pPr>
              <w:bidi/>
              <w:spacing w:before="40" w:after="40"/>
            </w:pPr>
            <w:r>
              <w:rPr>
                <w:sz w:val="21"/>
                <w:szCs w:val="21"/>
                <w:rtl/>
              </w:rPr>
              <w:t>مثال</w:t>
            </w:r>
          </w:p>
        </w:tc>
        <w:tc>
          <w:tcPr>
            <w:tcW w:w="3685" w:type="dxa"/>
            <w:shd w:val="clear" w:color="auto" w:fill="F0F7F0"/>
          </w:tcPr>
          <w:p w14:paraId="26B7F4BE" w14:textId="77777777" w:rsidR="001974F2" w:rsidRDefault="00D61ABE" w:rsidP="00BC3706">
            <w:pPr>
              <w:bidi/>
              <w:spacing w:before="40" w:after="40"/>
            </w:pPr>
            <w:r>
              <w:rPr>
                <w:sz w:val="21"/>
                <w:szCs w:val="21"/>
                <w:rtl/>
              </w:rPr>
              <w:t>چک کردن Stock Card</w:t>
            </w:r>
          </w:p>
        </w:tc>
        <w:tc>
          <w:tcPr>
            <w:tcW w:w="3685" w:type="dxa"/>
            <w:shd w:val="clear" w:color="auto" w:fill="F0F7F0"/>
          </w:tcPr>
          <w:p w14:paraId="7A34E7B9" w14:textId="77777777" w:rsidR="001974F2" w:rsidRDefault="00D61ABE" w:rsidP="00BC3706">
            <w:pPr>
              <w:bidi/>
              <w:spacing w:before="40" w:after="40"/>
            </w:pPr>
            <w:r>
              <w:rPr>
                <w:sz w:val="21"/>
                <w:szCs w:val="21"/>
                <w:rtl/>
              </w:rPr>
              <w:t>بررسی کاهش مرگ‌ومیر مادران</w:t>
            </w:r>
          </w:p>
        </w:tc>
      </w:tr>
    </w:tbl>
    <w:p w14:paraId="5FFEFB7A" w14:textId="77777777" w:rsidR="001974F2" w:rsidRDefault="001974F2" w:rsidP="00BC3706">
      <w:pPr>
        <w:bidi/>
        <w:spacing w:after="120"/>
      </w:pPr>
    </w:p>
    <w:p w14:paraId="54026CF5" w14:textId="77777777" w:rsidR="001974F2" w:rsidRDefault="00D61ABE" w:rsidP="00BC3706">
      <w:pPr>
        <w:bidi/>
        <w:spacing w:before="120" w:after="60"/>
      </w:pPr>
      <w:r>
        <w:rPr>
          <w:b/>
          <w:color w:val="404040"/>
          <w:rtl/>
        </w:rPr>
        <w:t>مثال از دایکندی</w:t>
      </w:r>
    </w:p>
    <w:p w14:paraId="7C1AD395" w14:textId="77777777" w:rsidR="001974F2" w:rsidRDefault="00D61ABE" w:rsidP="00BC3706">
      <w:pPr>
        <w:bidi/>
      </w:pPr>
      <w:r>
        <w:rPr>
          <w:rtl/>
        </w:rPr>
        <w:t>تو به یک BHC در نیلی می‌روی. چه چک می‌کنی؟</w:t>
      </w:r>
    </w:p>
    <w:p w14:paraId="2C340081" w14:textId="77777777" w:rsidR="001974F2" w:rsidRDefault="00D61ABE" w:rsidP="00BC3706">
      <w:pPr>
        <w:bidi/>
      </w:pPr>
      <w:r>
        <w:rPr>
          <w:rtl/>
        </w:rPr>
        <w:t>۱. Register — آیا ثبت‌ها کامل است؟</w:t>
      </w:r>
    </w:p>
    <w:p w14:paraId="620414A0" w14:textId="77777777" w:rsidR="001974F2" w:rsidRDefault="00D61ABE" w:rsidP="00BC3706">
      <w:pPr>
        <w:bidi/>
      </w:pPr>
      <w:r>
        <w:rPr>
          <w:rtl/>
        </w:rPr>
        <w:t>۲. Stock Card — آیا دوا موجود است؟ تاریخ انقضا چک شده؟</w:t>
      </w:r>
    </w:p>
    <w:p w14:paraId="51982E11" w14:textId="77777777" w:rsidR="001974F2" w:rsidRDefault="00D61ABE" w:rsidP="00BC3706">
      <w:pPr>
        <w:bidi/>
      </w:pPr>
      <w:r>
        <w:rPr>
          <w:rtl/>
        </w:rPr>
        <w:t>۳. حاضری — آیا کارمندان حاضر اند؟</w:t>
      </w:r>
    </w:p>
    <w:p w14:paraId="562C2A40" w14:textId="77777777" w:rsidR="001974F2" w:rsidRDefault="00D61ABE" w:rsidP="00BC3706">
      <w:pPr>
        <w:bidi/>
      </w:pPr>
      <w:r>
        <w:rPr>
          <w:rtl/>
        </w:rPr>
        <w:t>۴. HMIS راپور — آیا ماه گذشته راپور فرستاده شده؟</w:t>
      </w:r>
    </w:p>
    <w:p w14:paraId="775DBE8D" w14:textId="77777777" w:rsidR="001974F2" w:rsidRDefault="00D61ABE" w:rsidP="00BC3706">
      <w:pPr>
        <w:bidi/>
      </w:pPr>
      <w:r>
        <w:rPr>
          <w:rtl/>
        </w:rPr>
        <w:t>۵. مریضان — چند مریض امروز آمده؟ آیا خدمات اساسی ارائه شده؟</w:t>
      </w:r>
    </w:p>
    <w:p w14:paraId="6264173D" w14:textId="77777777" w:rsidR="001974F2" w:rsidRDefault="00D61ABE" w:rsidP="00BC3706">
      <w:pPr>
        <w:bidi/>
      </w:pPr>
      <w:r>
        <w:rPr>
          <w:rtl/>
        </w:rPr>
        <w:t>۶. زمینه — آیا کلینیک تمیز است؟ تجهیزات کار می‌کند؟</w:t>
      </w:r>
    </w:p>
    <w:p w14:paraId="34DC6E48" w14:textId="77777777" w:rsidR="001974F2" w:rsidRDefault="00D61ABE" w:rsidP="00BC3706">
      <w:pPr>
        <w:shd w:val="clear" w:color="auto" w:fill="FFF3CD"/>
        <w:bidi/>
        <w:spacing w:before="160" w:after="0"/>
        <w:ind w:right="170"/>
      </w:pPr>
      <w:r>
        <w:rPr>
          <w:b/>
          <w:rtl/>
        </w:rPr>
        <w:t>⭐ برای امتحان</w:t>
      </w:r>
    </w:p>
    <w:p w14:paraId="077F81F2" w14:textId="77777777" w:rsidR="001974F2" w:rsidRDefault="00D61ABE" w:rsidP="00BC3706">
      <w:pPr>
        <w:shd w:val="clear" w:color="auto" w:fill="FFF3CD"/>
        <w:bidi/>
        <w:spacing w:after="160"/>
        <w:ind w:right="170"/>
      </w:pPr>
      <w:r>
        <w:rPr>
          <w:rtl/>
        </w:rPr>
        <w:t>Monitoring بدون Feedback فایده ندارد. اگر مشکل دیدی، باید به مسئول کلینیک بگویی و در راپور بنویسی. اگر ننویسی، انگار نرفته‌ای.</w:t>
      </w:r>
    </w:p>
    <w:p w14:paraId="41A8E6D3" w14:textId="77777777" w:rsidR="001974F2" w:rsidRDefault="00D61ABE" w:rsidP="00BC3706">
      <w:pPr>
        <w:shd w:val="clear" w:color="auto" w:fill="E8F0FE"/>
        <w:bidi/>
        <w:spacing w:before="40" w:after="0"/>
      </w:pPr>
      <w:r>
        <w:rPr>
          <w:b/>
          <w:sz w:val="22"/>
          <w:szCs w:val="22"/>
          <w:rtl/>
        </w:rPr>
        <w:t>Sample Answer</w:t>
      </w:r>
    </w:p>
    <w:p w14:paraId="07ABF231" w14:textId="77777777" w:rsidR="001974F2" w:rsidRDefault="00D61ABE" w:rsidP="00BC3706">
      <w:pPr>
        <w:bidi/>
      </w:pPr>
      <w:r>
        <w:rPr>
          <w:i/>
          <w:color w:val="404040"/>
          <w:sz w:val="21"/>
          <w:szCs w:val="21"/>
        </w:rPr>
        <w:t>During a monitoring visit, I check the registers, stock cards, attendance, and HMIS reports. I compare reported data with source documents, identify gaps, discuss with the facility staff, provide on-the-job feedback, and document findings. I then follow up to ensure corrective actions are taken.</w:t>
      </w:r>
    </w:p>
    <w:p w14:paraId="6A76E47E" w14:textId="77777777" w:rsidR="001974F2" w:rsidRDefault="00D61ABE" w:rsidP="00BC3706">
      <w:pPr>
        <w:keepNext/>
        <w:bidi/>
        <w:spacing w:before="200"/>
      </w:pPr>
      <w:r>
        <w:rPr>
          <w:b/>
          <w:color w:val="15803D"/>
          <w:sz w:val="27"/>
          <w:szCs w:val="27"/>
          <w:rtl/>
        </w:rPr>
        <w:t>۱.۵ شاخص کلیدی عملکرد (KPI)</w:t>
      </w:r>
    </w:p>
    <w:p w14:paraId="6E28936E" w14:textId="77777777" w:rsidR="001974F2" w:rsidRDefault="00D61ABE" w:rsidP="00BC3706">
      <w:pPr>
        <w:bidi/>
        <w:spacing w:before="120" w:after="60"/>
      </w:pPr>
      <w:r>
        <w:rPr>
          <w:b/>
          <w:color w:val="404040"/>
          <w:rtl/>
        </w:rPr>
        <w:t>مفهوم ساده</w:t>
      </w:r>
    </w:p>
    <w:p w14:paraId="25ACE51D" w14:textId="77777777" w:rsidR="001974F2" w:rsidRDefault="00D61ABE" w:rsidP="00BC3706">
      <w:pPr>
        <w:bidi/>
      </w:pPr>
      <w:r>
        <w:rPr>
          <w:rtl/>
        </w:rPr>
        <w:t>KPI (Key Performance Indicator) یعنی معیاری که موفقیت را نشان می‌دهد. اگر نتوانی اندازه بگیری، نمی‌توانی مدیریت کنی.</w:t>
      </w:r>
    </w:p>
    <w:tbl>
      <w:tblPr>
        <w:tblStyle w:val="TableGrid"/>
        <w:bidiVisual/>
        <w:tblW w:w="0" w:type="auto"/>
        <w:jc w:val="center"/>
        <w:tblLook w:val="04A0" w:firstRow="1" w:lastRow="0" w:firstColumn="1" w:lastColumn="0" w:noHBand="0" w:noVBand="1"/>
      </w:tblPr>
      <w:tblGrid>
        <w:gridCol w:w="2551"/>
        <w:gridCol w:w="3402"/>
        <w:gridCol w:w="3118"/>
      </w:tblGrid>
      <w:tr w:rsidR="001974F2" w14:paraId="0BC1D9C9" w14:textId="77777777">
        <w:trPr>
          <w:jc w:val="center"/>
        </w:trPr>
        <w:tc>
          <w:tcPr>
            <w:tcW w:w="2551" w:type="dxa"/>
            <w:shd w:val="clear" w:color="auto" w:fill="14532D"/>
          </w:tcPr>
          <w:p w14:paraId="74DE50A4" w14:textId="77777777" w:rsidR="001974F2" w:rsidRDefault="00D61ABE" w:rsidP="00BC3706">
            <w:pPr>
              <w:bidi/>
              <w:spacing w:before="40" w:after="40"/>
            </w:pPr>
            <w:r>
              <w:rPr>
                <w:b/>
                <w:color w:val="FFFFFF"/>
                <w:sz w:val="21"/>
                <w:szCs w:val="21"/>
                <w:rtl/>
              </w:rPr>
              <w:t>KPI</w:t>
            </w:r>
          </w:p>
        </w:tc>
        <w:tc>
          <w:tcPr>
            <w:tcW w:w="3402" w:type="dxa"/>
            <w:shd w:val="clear" w:color="auto" w:fill="14532D"/>
          </w:tcPr>
          <w:p w14:paraId="0FC88BE2" w14:textId="77777777" w:rsidR="001974F2" w:rsidRDefault="00D61ABE" w:rsidP="00BC3706">
            <w:pPr>
              <w:bidi/>
              <w:spacing w:before="40" w:after="40"/>
            </w:pPr>
            <w:r>
              <w:rPr>
                <w:b/>
                <w:color w:val="FFFFFF"/>
                <w:sz w:val="21"/>
                <w:szCs w:val="21"/>
                <w:rtl/>
              </w:rPr>
              <w:t>یعنی چه؟</w:t>
            </w:r>
          </w:p>
        </w:tc>
        <w:tc>
          <w:tcPr>
            <w:tcW w:w="3118" w:type="dxa"/>
            <w:shd w:val="clear" w:color="auto" w:fill="14532D"/>
          </w:tcPr>
          <w:p w14:paraId="1BAB0A96" w14:textId="77777777" w:rsidR="001974F2" w:rsidRDefault="00D61ABE" w:rsidP="00BC3706">
            <w:pPr>
              <w:bidi/>
              <w:spacing w:before="40" w:after="40"/>
            </w:pPr>
            <w:r>
              <w:rPr>
                <w:b/>
                <w:color w:val="FFFFFF"/>
                <w:sz w:val="21"/>
                <w:szCs w:val="21"/>
                <w:rtl/>
              </w:rPr>
              <w:t>مثال از دایکندی</w:t>
            </w:r>
          </w:p>
        </w:tc>
      </w:tr>
      <w:tr w:rsidR="001974F2" w14:paraId="538A1581" w14:textId="77777777">
        <w:trPr>
          <w:jc w:val="center"/>
        </w:trPr>
        <w:tc>
          <w:tcPr>
            <w:tcW w:w="2551" w:type="dxa"/>
          </w:tcPr>
          <w:p w14:paraId="26CCBDD3" w14:textId="77777777" w:rsidR="001974F2" w:rsidRDefault="00D61ABE" w:rsidP="00BC3706">
            <w:pPr>
              <w:bidi/>
              <w:spacing w:before="40" w:after="40"/>
            </w:pPr>
            <w:r>
              <w:rPr>
                <w:sz w:val="21"/>
                <w:szCs w:val="21"/>
                <w:rtl/>
              </w:rPr>
              <w:t>ANC Coverage</w:t>
            </w:r>
          </w:p>
        </w:tc>
        <w:tc>
          <w:tcPr>
            <w:tcW w:w="3402" w:type="dxa"/>
          </w:tcPr>
          <w:p w14:paraId="179B1E46" w14:textId="77777777" w:rsidR="001974F2" w:rsidRDefault="00D61ABE" w:rsidP="00BC3706">
            <w:pPr>
              <w:bidi/>
              <w:spacing w:before="40" w:after="40"/>
            </w:pPr>
            <w:r>
              <w:rPr>
                <w:sz w:val="21"/>
                <w:szCs w:val="21"/>
                <w:rtl/>
              </w:rPr>
              <w:t>چند زن باردار برای معاینه آمده‌اند</w:t>
            </w:r>
          </w:p>
        </w:tc>
        <w:tc>
          <w:tcPr>
            <w:tcW w:w="3118" w:type="dxa"/>
          </w:tcPr>
          <w:p w14:paraId="34E51602" w14:textId="77777777" w:rsidR="001974F2" w:rsidRDefault="00D61ABE" w:rsidP="00BC3706">
            <w:pPr>
              <w:bidi/>
              <w:spacing w:before="40" w:after="40"/>
            </w:pPr>
            <w:r>
              <w:rPr>
                <w:sz w:val="21"/>
                <w:szCs w:val="21"/>
                <w:rtl/>
              </w:rPr>
              <w:t>۴۰۰ زن در ولسوالی نیلی</w:t>
            </w:r>
          </w:p>
        </w:tc>
      </w:tr>
      <w:tr w:rsidR="001974F2" w14:paraId="272966FC" w14:textId="77777777">
        <w:trPr>
          <w:jc w:val="center"/>
        </w:trPr>
        <w:tc>
          <w:tcPr>
            <w:tcW w:w="2551" w:type="dxa"/>
            <w:shd w:val="clear" w:color="auto" w:fill="F0F7F0"/>
          </w:tcPr>
          <w:p w14:paraId="7367DA57" w14:textId="77777777" w:rsidR="001974F2" w:rsidRDefault="00D61ABE" w:rsidP="00BC3706">
            <w:pPr>
              <w:bidi/>
              <w:spacing w:before="40" w:after="40"/>
            </w:pPr>
            <w:r>
              <w:rPr>
                <w:sz w:val="21"/>
                <w:szCs w:val="21"/>
                <w:rtl/>
              </w:rPr>
              <w:t>Skilled Birth Attendance</w:t>
            </w:r>
          </w:p>
        </w:tc>
        <w:tc>
          <w:tcPr>
            <w:tcW w:w="3402" w:type="dxa"/>
            <w:shd w:val="clear" w:color="auto" w:fill="F0F7F0"/>
          </w:tcPr>
          <w:p w14:paraId="72302BB2" w14:textId="77777777" w:rsidR="001974F2" w:rsidRDefault="00D61ABE" w:rsidP="00BC3706">
            <w:pPr>
              <w:bidi/>
              <w:spacing w:before="40" w:after="40"/>
            </w:pPr>
            <w:r>
              <w:rPr>
                <w:sz w:val="21"/>
                <w:szCs w:val="21"/>
                <w:rtl/>
              </w:rPr>
              <w:t>چند ولادت با داکتر/قابله انجام شده</w:t>
            </w:r>
          </w:p>
        </w:tc>
        <w:tc>
          <w:tcPr>
            <w:tcW w:w="3118" w:type="dxa"/>
            <w:shd w:val="clear" w:color="auto" w:fill="F0F7F0"/>
          </w:tcPr>
          <w:p w14:paraId="3D0941AD" w14:textId="77777777" w:rsidR="001974F2" w:rsidRDefault="00D61ABE" w:rsidP="00BC3706">
            <w:pPr>
              <w:bidi/>
              <w:spacing w:before="40" w:after="40"/>
            </w:pPr>
            <w:r>
              <w:rPr>
                <w:sz w:val="21"/>
                <w:szCs w:val="21"/>
                <w:rtl/>
              </w:rPr>
              <w:t>۱۵۰ از ۲۰۰ ولادت</w:t>
            </w:r>
          </w:p>
        </w:tc>
      </w:tr>
      <w:tr w:rsidR="001974F2" w14:paraId="31E2657E" w14:textId="77777777">
        <w:trPr>
          <w:jc w:val="center"/>
        </w:trPr>
        <w:tc>
          <w:tcPr>
            <w:tcW w:w="2551" w:type="dxa"/>
          </w:tcPr>
          <w:p w14:paraId="7A60A2EA" w14:textId="77777777" w:rsidR="001974F2" w:rsidRDefault="00D61ABE" w:rsidP="00BC3706">
            <w:pPr>
              <w:bidi/>
              <w:spacing w:before="40" w:after="40"/>
            </w:pPr>
            <w:r>
              <w:rPr>
                <w:sz w:val="21"/>
                <w:szCs w:val="21"/>
                <w:rtl/>
              </w:rPr>
              <w:t>HMIS Reporting Rate</w:t>
            </w:r>
          </w:p>
        </w:tc>
        <w:tc>
          <w:tcPr>
            <w:tcW w:w="3402" w:type="dxa"/>
          </w:tcPr>
          <w:p w14:paraId="6856F540" w14:textId="77777777" w:rsidR="001974F2" w:rsidRDefault="00D61ABE" w:rsidP="00BC3706">
            <w:pPr>
              <w:bidi/>
              <w:spacing w:before="40" w:after="40"/>
            </w:pPr>
            <w:r>
              <w:rPr>
                <w:sz w:val="21"/>
                <w:szCs w:val="21"/>
                <w:rtl/>
              </w:rPr>
              <w:t>چند فیصد مراکز راپور فرستاده‌اند</w:t>
            </w:r>
          </w:p>
        </w:tc>
        <w:tc>
          <w:tcPr>
            <w:tcW w:w="3118" w:type="dxa"/>
          </w:tcPr>
          <w:p w14:paraId="6B0B7708" w14:textId="77777777" w:rsidR="001974F2" w:rsidRDefault="00D61ABE" w:rsidP="00BC3706">
            <w:pPr>
              <w:bidi/>
              <w:spacing w:before="40" w:after="40"/>
            </w:pPr>
            <w:r>
              <w:rPr>
                <w:sz w:val="21"/>
                <w:szCs w:val="21"/>
                <w:rtl/>
              </w:rPr>
              <w:t>۹۵٪ — یعنی ۵٪ دیر کرده</w:t>
            </w:r>
          </w:p>
        </w:tc>
      </w:tr>
      <w:tr w:rsidR="001974F2" w14:paraId="6BBCB81F" w14:textId="77777777">
        <w:trPr>
          <w:jc w:val="center"/>
        </w:trPr>
        <w:tc>
          <w:tcPr>
            <w:tcW w:w="2551" w:type="dxa"/>
            <w:shd w:val="clear" w:color="auto" w:fill="F0F7F0"/>
          </w:tcPr>
          <w:p w14:paraId="555C68B7" w14:textId="77777777" w:rsidR="001974F2" w:rsidRDefault="00D61ABE" w:rsidP="00BC3706">
            <w:pPr>
              <w:bidi/>
              <w:spacing w:before="40" w:after="40"/>
            </w:pPr>
            <w:r>
              <w:rPr>
                <w:sz w:val="21"/>
                <w:szCs w:val="21"/>
                <w:rtl/>
              </w:rPr>
              <w:t>Drug Availability</w:t>
            </w:r>
          </w:p>
        </w:tc>
        <w:tc>
          <w:tcPr>
            <w:tcW w:w="3402" w:type="dxa"/>
            <w:shd w:val="clear" w:color="auto" w:fill="F0F7F0"/>
          </w:tcPr>
          <w:p w14:paraId="552A1B6E" w14:textId="77777777" w:rsidR="001974F2" w:rsidRDefault="00D61ABE" w:rsidP="00BC3706">
            <w:pPr>
              <w:bidi/>
              <w:spacing w:before="40" w:after="40"/>
            </w:pPr>
            <w:r>
              <w:rPr>
                <w:sz w:val="21"/>
                <w:szCs w:val="21"/>
                <w:rtl/>
              </w:rPr>
              <w:t>چند فیصد دوا موجود است</w:t>
            </w:r>
          </w:p>
        </w:tc>
        <w:tc>
          <w:tcPr>
            <w:tcW w:w="3118" w:type="dxa"/>
            <w:shd w:val="clear" w:color="auto" w:fill="F0F7F0"/>
          </w:tcPr>
          <w:p w14:paraId="4B6B3AD4" w14:textId="77777777" w:rsidR="001974F2" w:rsidRDefault="00D61ABE" w:rsidP="00BC3706">
            <w:pPr>
              <w:bidi/>
              <w:spacing w:before="40" w:after="40"/>
            </w:pPr>
            <w:r>
              <w:rPr>
                <w:sz w:val="21"/>
                <w:szCs w:val="21"/>
                <w:rtl/>
              </w:rPr>
              <w:t>۸۰٪ — ۲۰٪ کمبود</w:t>
            </w:r>
          </w:p>
        </w:tc>
      </w:tr>
      <w:tr w:rsidR="001974F2" w14:paraId="02A0D32E" w14:textId="77777777">
        <w:trPr>
          <w:jc w:val="center"/>
        </w:trPr>
        <w:tc>
          <w:tcPr>
            <w:tcW w:w="2551" w:type="dxa"/>
          </w:tcPr>
          <w:p w14:paraId="41F066B0" w14:textId="77777777" w:rsidR="001974F2" w:rsidRDefault="00D61ABE" w:rsidP="00BC3706">
            <w:pPr>
              <w:bidi/>
              <w:spacing w:before="40" w:after="40"/>
            </w:pPr>
            <w:r>
              <w:rPr>
                <w:sz w:val="21"/>
                <w:szCs w:val="21"/>
                <w:rtl/>
              </w:rPr>
              <w:lastRenderedPageBreak/>
              <w:t>Stock-out Days</w:t>
            </w:r>
          </w:p>
        </w:tc>
        <w:tc>
          <w:tcPr>
            <w:tcW w:w="3402" w:type="dxa"/>
          </w:tcPr>
          <w:p w14:paraId="3EA0374B" w14:textId="77777777" w:rsidR="001974F2" w:rsidRDefault="00D61ABE" w:rsidP="00BC3706">
            <w:pPr>
              <w:bidi/>
              <w:spacing w:before="40" w:after="40"/>
            </w:pPr>
            <w:r>
              <w:rPr>
                <w:sz w:val="21"/>
                <w:szCs w:val="21"/>
                <w:rtl/>
              </w:rPr>
              <w:t>چند روز دوا نبوده</w:t>
            </w:r>
          </w:p>
        </w:tc>
        <w:tc>
          <w:tcPr>
            <w:tcW w:w="3118" w:type="dxa"/>
          </w:tcPr>
          <w:p w14:paraId="23760B6B" w14:textId="77777777" w:rsidR="001974F2" w:rsidRDefault="00D61ABE" w:rsidP="00BC3706">
            <w:pPr>
              <w:bidi/>
              <w:spacing w:before="40" w:after="40"/>
            </w:pPr>
            <w:r>
              <w:rPr>
                <w:sz w:val="21"/>
                <w:szCs w:val="21"/>
                <w:rtl/>
              </w:rPr>
              <w:t>۵ روز — مشکل دارد</w:t>
            </w:r>
          </w:p>
        </w:tc>
      </w:tr>
    </w:tbl>
    <w:p w14:paraId="6ED22DE0" w14:textId="77777777" w:rsidR="001974F2" w:rsidRDefault="001974F2" w:rsidP="00BC3706">
      <w:pPr>
        <w:bidi/>
        <w:spacing w:after="120"/>
      </w:pPr>
    </w:p>
    <w:p w14:paraId="1036E3FD" w14:textId="77777777" w:rsidR="001974F2" w:rsidRDefault="00D61ABE" w:rsidP="00BC3706">
      <w:pPr>
        <w:bidi/>
        <w:spacing w:before="120" w:after="60"/>
      </w:pPr>
      <w:r>
        <w:rPr>
          <w:b/>
          <w:color w:val="404040"/>
          <w:rtl/>
        </w:rPr>
        <w:t>مثال از دایکندی</w:t>
      </w:r>
    </w:p>
    <w:p w14:paraId="24D523D3" w14:textId="77777777" w:rsidR="001974F2" w:rsidRDefault="00D61ABE" w:rsidP="00BC3706">
      <w:pPr>
        <w:bidi/>
      </w:pPr>
      <w:r>
        <w:rPr>
          <w:rtl/>
        </w:rPr>
        <w:t>تو راپور می‌گیری: «HMIS Reporting Rate در ولایت ۷۰٪ است.» این یعنی ۳۰٪ کلینیک‌ها راپور نفرستاده‌اند. سؤال Coordinator فقط «چند فیصد؟» نیست؛ باید بپرسی:</w:t>
      </w:r>
    </w:p>
    <w:p w14:paraId="1FCC10FF" w14:textId="77777777" w:rsidR="001974F2" w:rsidRDefault="00D61ABE" w:rsidP="00BC3706">
      <w:pPr>
        <w:bidi/>
        <w:ind w:right="312"/>
      </w:pPr>
      <w:r>
        <w:rPr>
          <w:rtl/>
        </w:rPr>
        <w:t>• کدام کلینیک‌ها نفرستاده‌اند؟</w:t>
      </w:r>
    </w:p>
    <w:p w14:paraId="72B4DB14" w14:textId="77777777" w:rsidR="001974F2" w:rsidRDefault="00D61ABE" w:rsidP="00BC3706">
      <w:pPr>
        <w:bidi/>
        <w:ind w:right="312"/>
      </w:pPr>
      <w:r>
        <w:rPr>
          <w:rtl/>
        </w:rPr>
        <w:t>• چرا؟ مشکل تخنیکی؟ نبود کارمند؟ مشکل امنیتی؟</w:t>
      </w:r>
    </w:p>
    <w:p w14:paraId="1F45834E" w14:textId="77777777" w:rsidR="001974F2" w:rsidRDefault="00D61ABE" w:rsidP="00BC3706">
      <w:pPr>
        <w:bidi/>
        <w:ind w:right="312"/>
      </w:pPr>
      <w:r>
        <w:rPr>
          <w:rtl/>
        </w:rPr>
        <w:t>• چه اقدام فوری لازم است؟</w:t>
      </w:r>
    </w:p>
    <w:p w14:paraId="48CB1689" w14:textId="77777777" w:rsidR="001974F2" w:rsidRDefault="00D61ABE" w:rsidP="00BC3706">
      <w:pPr>
        <w:bidi/>
        <w:ind w:right="312"/>
      </w:pPr>
      <w:r>
        <w:rPr>
          <w:rtl/>
        </w:rPr>
        <w:t>• مسئول کیست؟ کِی پیگیری می‌شود؟</w:t>
      </w:r>
    </w:p>
    <w:p w14:paraId="322C5F63" w14:textId="77777777" w:rsidR="001974F2" w:rsidRDefault="00D61ABE" w:rsidP="00BC3706">
      <w:pPr>
        <w:shd w:val="clear" w:color="auto" w:fill="FFF3CD"/>
        <w:bidi/>
        <w:spacing w:before="160" w:after="0"/>
        <w:ind w:right="170"/>
      </w:pPr>
      <w:r>
        <w:rPr>
          <w:b/>
          <w:rtl/>
        </w:rPr>
        <w:t>🔴 حفظ کن</w:t>
      </w:r>
    </w:p>
    <w:p w14:paraId="6B5415BB" w14:textId="77777777" w:rsidR="001974F2" w:rsidRDefault="00D61ABE" w:rsidP="00BC3706">
      <w:pPr>
        <w:shd w:val="clear" w:color="auto" w:fill="FFF3CD"/>
        <w:bidi/>
        <w:spacing w:after="160"/>
        <w:ind w:right="170"/>
      </w:pPr>
      <w:r>
        <w:rPr>
          <w:rtl/>
        </w:rPr>
        <w:t>هر KPI باید قابل اندازه‌گیری، قابل مقایسه و قابل اقدام باشد. اگر KPI فقط یک عدد باشد و اقدام نداشته باشد، آن KPI نیست — یک آمار است.</w:t>
      </w:r>
    </w:p>
    <w:p w14:paraId="13D28CB0" w14:textId="77777777" w:rsidR="001974F2" w:rsidRDefault="00D61ABE" w:rsidP="00BC3706">
      <w:pPr>
        <w:keepNext/>
        <w:bidi/>
        <w:spacing w:before="200"/>
      </w:pPr>
      <w:r>
        <w:rPr>
          <w:b/>
          <w:color w:val="15803D"/>
          <w:sz w:val="27"/>
          <w:szCs w:val="27"/>
          <w:rtl/>
        </w:rPr>
        <w:t>۱.۶ Risk و Issue — فرق‌شان چیست؟</w:t>
      </w:r>
    </w:p>
    <w:tbl>
      <w:tblPr>
        <w:tblStyle w:val="TableGrid"/>
        <w:bidiVisual/>
        <w:tblW w:w="0" w:type="auto"/>
        <w:jc w:val="center"/>
        <w:tblLook w:val="04A0" w:firstRow="1" w:lastRow="0" w:firstColumn="1" w:lastColumn="0" w:noHBand="0" w:noVBand="1"/>
      </w:tblPr>
      <w:tblGrid>
        <w:gridCol w:w="1417"/>
        <w:gridCol w:w="3969"/>
        <w:gridCol w:w="3685"/>
      </w:tblGrid>
      <w:tr w:rsidR="001974F2" w14:paraId="2AA4DE05" w14:textId="77777777">
        <w:trPr>
          <w:jc w:val="center"/>
        </w:trPr>
        <w:tc>
          <w:tcPr>
            <w:tcW w:w="1417" w:type="dxa"/>
            <w:shd w:val="clear" w:color="auto" w:fill="14532D"/>
          </w:tcPr>
          <w:p w14:paraId="0F6C090B" w14:textId="77777777" w:rsidR="001974F2" w:rsidRDefault="001974F2" w:rsidP="00BC3706">
            <w:pPr>
              <w:bidi/>
              <w:spacing w:before="40" w:after="40"/>
            </w:pPr>
          </w:p>
        </w:tc>
        <w:tc>
          <w:tcPr>
            <w:tcW w:w="3969" w:type="dxa"/>
            <w:shd w:val="clear" w:color="auto" w:fill="14532D"/>
          </w:tcPr>
          <w:p w14:paraId="3EA39AF3" w14:textId="77777777" w:rsidR="001974F2" w:rsidRDefault="00D61ABE" w:rsidP="00BC3706">
            <w:pPr>
              <w:bidi/>
              <w:spacing w:before="40" w:after="40"/>
            </w:pPr>
            <w:r>
              <w:rPr>
                <w:b/>
                <w:color w:val="FFFFFF"/>
                <w:sz w:val="21"/>
                <w:szCs w:val="21"/>
                <w:rtl/>
              </w:rPr>
              <w:t>Risk (خطر)</w:t>
            </w:r>
          </w:p>
        </w:tc>
        <w:tc>
          <w:tcPr>
            <w:tcW w:w="3685" w:type="dxa"/>
            <w:shd w:val="clear" w:color="auto" w:fill="14532D"/>
          </w:tcPr>
          <w:p w14:paraId="257C3FB6" w14:textId="77777777" w:rsidR="001974F2" w:rsidRDefault="00D61ABE" w:rsidP="00BC3706">
            <w:pPr>
              <w:bidi/>
              <w:spacing w:before="40" w:after="40"/>
            </w:pPr>
            <w:r>
              <w:rPr>
                <w:b/>
                <w:color w:val="FFFFFF"/>
                <w:sz w:val="21"/>
                <w:szCs w:val="21"/>
                <w:rtl/>
              </w:rPr>
              <w:t>Issue (مشکل)</w:t>
            </w:r>
          </w:p>
        </w:tc>
      </w:tr>
      <w:tr w:rsidR="001974F2" w14:paraId="629D8ACD" w14:textId="77777777">
        <w:trPr>
          <w:jc w:val="center"/>
        </w:trPr>
        <w:tc>
          <w:tcPr>
            <w:tcW w:w="1417" w:type="dxa"/>
          </w:tcPr>
          <w:p w14:paraId="11E62270" w14:textId="77777777" w:rsidR="001974F2" w:rsidRDefault="00D61ABE" w:rsidP="00BC3706">
            <w:pPr>
              <w:bidi/>
              <w:spacing w:before="40" w:after="40"/>
            </w:pPr>
            <w:r>
              <w:rPr>
                <w:sz w:val="21"/>
                <w:szCs w:val="21"/>
                <w:rtl/>
              </w:rPr>
              <w:t>چیست؟</w:t>
            </w:r>
          </w:p>
        </w:tc>
        <w:tc>
          <w:tcPr>
            <w:tcW w:w="3969" w:type="dxa"/>
          </w:tcPr>
          <w:p w14:paraId="44C3D424" w14:textId="77777777" w:rsidR="001974F2" w:rsidRDefault="00D61ABE" w:rsidP="00BC3706">
            <w:pPr>
              <w:bidi/>
              <w:spacing w:before="40" w:after="40"/>
            </w:pPr>
            <w:r>
              <w:rPr>
                <w:sz w:val="21"/>
                <w:szCs w:val="21"/>
                <w:rtl/>
              </w:rPr>
              <w:t>چیزی که ممکن است اتفاق بیفتد</w:t>
            </w:r>
          </w:p>
        </w:tc>
        <w:tc>
          <w:tcPr>
            <w:tcW w:w="3685" w:type="dxa"/>
          </w:tcPr>
          <w:p w14:paraId="27AE3E6C" w14:textId="77777777" w:rsidR="001974F2" w:rsidRDefault="00D61ABE" w:rsidP="00BC3706">
            <w:pPr>
              <w:bidi/>
              <w:spacing w:before="40" w:after="40"/>
            </w:pPr>
            <w:r>
              <w:rPr>
                <w:sz w:val="21"/>
                <w:szCs w:val="21"/>
                <w:rtl/>
              </w:rPr>
              <w:t>چیزی که قبلاً اتفاق افتاده</w:t>
            </w:r>
          </w:p>
        </w:tc>
      </w:tr>
      <w:tr w:rsidR="001974F2" w14:paraId="4196CE2D" w14:textId="77777777">
        <w:trPr>
          <w:jc w:val="center"/>
        </w:trPr>
        <w:tc>
          <w:tcPr>
            <w:tcW w:w="1417" w:type="dxa"/>
            <w:shd w:val="clear" w:color="auto" w:fill="F0F7F0"/>
          </w:tcPr>
          <w:p w14:paraId="50E2C4F2" w14:textId="77777777" w:rsidR="001974F2" w:rsidRDefault="00D61ABE" w:rsidP="00BC3706">
            <w:pPr>
              <w:bidi/>
              <w:spacing w:before="40" w:after="40"/>
            </w:pPr>
            <w:r>
              <w:rPr>
                <w:sz w:val="21"/>
                <w:szCs w:val="21"/>
                <w:rtl/>
              </w:rPr>
              <w:t>کِی؟</w:t>
            </w:r>
          </w:p>
        </w:tc>
        <w:tc>
          <w:tcPr>
            <w:tcW w:w="3969" w:type="dxa"/>
            <w:shd w:val="clear" w:color="auto" w:fill="F0F7F0"/>
          </w:tcPr>
          <w:p w14:paraId="26AA5607" w14:textId="77777777" w:rsidR="001974F2" w:rsidRDefault="00D61ABE" w:rsidP="00BC3706">
            <w:pPr>
              <w:bidi/>
              <w:spacing w:before="40" w:after="40"/>
            </w:pPr>
            <w:r>
              <w:rPr>
                <w:sz w:val="21"/>
                <w:szCs w:val="21"/>
                <w:rtl/>
              </w:rPr>
              <w:t>آینده</w:t>
            </w:r>
          </w:p>
        </w:tc>
        <w:tc>
          <w:tcPr>
            <w:tcW w:w="3685" w:type="dxa"/>
            <w:shd w:val="clear" w:color="auto" w:fill="F0F7F0"/>
          </w:tcPr>
          <w:p w14:paraId="6FB30369" w14:textId="77777777" w:rsidR="001974F2" w:rsidRDefault="00D61ABE" w:rsidP="00BC3706">
            <w:pPr>
              <w:bidi/>
              <w:spacing w:before="40" w:after="40"/>
            </w:pPr>
            <w:r>
              <w:rPr>
                <w:sz w:val="21"/>
                <w:szCs w:val="21"/>
                <w:rtl/>
              </w:rPr>
              <w:t>حال</w:t>
            </w:r>
          </w:p>
        </w:tc>
      </w:tr>
      <w:tr w:rsidR="001974F2" w14:paraId="01C59CE7" w14:textId="77777777">
        <w:trPr>
          <w:jc w:val="center"/>
        </w:trPr>
        <w:tc>
          <w:tcPr>
            <w:tcW w:w="1417" w:type="dxa"/>
          </w:tcPr>
          <w:p w14:paraId="517077ED" w14:textId="77777777" w:rsidR="001974F2" w:rsidRDefault="00D61ABE" w:rsidP="00BC3706">
            <w:pPr>
              <w:bidi/>
              <w:spacing w:before="40" w:after="40"/>
            </w:pPr>
            <w:r>
              <w:rPr>
                <w:sz w:val="21"/>
                <w:szCs w:val="21"/>
                <w:rtl/>
              </w:rPr>
              <w:t>مثال</w:t>
            </w:r>
          </w:p>
        </w:tc>
        <w:tc>
          <w:tcPr>
            <w:tcW w:w="3969" w:type="dxa"/>
          </w:tcPr>
          <w:p w14:paraId="62B5A84C" w14:textId="77777777" w:rsidR="001974F2" w:rsidRDefault="00D61ABE" w:rsidP="00BC3706">
            <w:pPr>
              <w:bidi/>
              <w:spacing w:before="40" w:after="40"/>
            </w:pPr>
            <w:r>
              <w:rPr>
                <w:sz w:val="21"/>
                <w:szCs w:val="21"/>
                <w:rtl/>
              </w:rPr>
              <w:t>«ممکن است زمستان راه نیلی را ببندد»</w:t>
            </w:r>
          </w:p>
        </w:tc>
        <w:tc>
          <w:tcPr>
            <w:tcW w:w="3685" w:type="dxa"/>
          </w:tcPr>
          <w:p w14:paraId="6E064658" w14:textId="77777777" w:rsidR="001974F2" w:rsidRDefault="00D61ABE" w:rsidP="00BC3706">
            <w:pPr>
              <w:bidi/>
              <w:spacing w:before="40" w:after="40"/>
            </w:pPr>
            <w:r>
              <w:rPr>
                <w:sz w:val="21"/>
                <w:szCs w:val="21"/>
                <w:rtl/>
              </w:rPr>
              <w:t>«راه نیلی بسته است»</w:t>
            </w:r>
          </w:p>
        </w:tc>
      </w:tr>
      <w:tr w:rsidR="001974F2" w14:paraId="23924FA5" w14:textId="77777777">
        <w:trPr>
          <w:jc w:val="center"/>
        </w:trPr>
        <w:tc>
          <w:tcPr>
            <w:tcW w:w="1417" w:type="dxa"/>
            <w:shd w:val="clear" w:color="auto" w:fill="F0F7F0"/>
          </w:tcPr>
          <w:p w14:paraId="1520F1DC" w14:textId="77777777" w:rsidR="001974F2" w:rsidRDefault="00D61ABE" w:rsidP="00BC3706">
            <w:pPr>
              <w:bidi/>
              <w:spacing w:before="40" w:after="40"/>
            </w:pPr>
            <w:r>
              <w:rPr>
                <w:sz w:val="21"/>
                <w:szCs w:val="21"/>
                <w:rtl/>
              </w:rPr>
              <w:t>اقدام</w:t>
            </w:r>
          </w:p>
        </w:tc>
        <w:tc>
          <w:tcPr>
            <w:tcW w:w="3969" w:type="dxa"/>
            <w:shd w:val="clear" w:color="auto" w:fill="F0F7F0"/>
          </w:tcPr>
          <w:p w14:paraId="2BEB3149" w14:textId="77777777" w:rsidR="001974F2" w:rsidRDefault="00D61ABE" w:rsidP="00BC3706">
            <w:pPr>
              <w:bidi/>
              <w:spacing w:before="40" w:after="40"/>
            </w:pPr>
            <w:r>
              <w:rPr>
                <w:sz w:val="21"/>
                <w:szCs w:val="21"/>
                <w:rtl/>
              </w:rPr>
              <w:t>پیشگیری</w:t>
            </w:r>
          </w:p>
        </w:tc>
        <w:tc>
          <w:tcPr>
            <w:tcW w:w="3685" w:type="dxa"/>
            <w:shd w:val="clear" w:color="auto" w:fill="F0F7F0"/>
          </w:tcPr>
          <w:p w14:paraId="78CE7603" w14:textId="77777777" w:rsidR="001974F2" w:rsidRDefault="00D61ABE" w:rsidP="00BC3706">
            <w:pPr>
              <w:bidi/>
              <w:spacing w:before="40" w:after="40"/>
            </w:pPr>
            <w:r>
              <w:rPr>
                <w:sz w:val="21"/>
                <w:szCs w:val="21"/>
                <w:rtl/>
              </w:rPr>
              <w:t>حل کردن</w:t>
            </w:r>
          </w:p>
        </w:tc>
      </w:tr>
    </w:tbl>
    <w:p w14:paraId="3F063ED7" w14:textId="77777777" w:rsidR="001974F2" w:rsidRDefault="001974F2" w:rsidP="00BC3706">
      <w:pPr>
        <w:bidi/>
        <w:spacing w:after="120"/>
      </w:pPr>
    </w:p>
    <w:p w14:paraId="6DA58609" w14:textId="77777777" w:rsidR="001974F2" w:rsidRDefault="00D61ABE" w:rsidP="00BC3706">
      <w:pPr>
        <w:bidi/>
        <w:spacing w:before="120" w:after="60"/>
      </w:pPr>
      <w:r>
        <w:rPr>
          <w:b/>
          <w:color w:val="404040"/>
          <w:rtl/>
        </w:rPr>
        <w:t>مثال از دایکندی</w:t>
      </w:r>
    </w:p>
    <w:tbl>
      <w:tblPr>
        <w:tblStyle w:val="TableGrid"/>
        <w:bidiVisual/>
        <w:tblW w:w="0" w:type="auto"/>
        <w:jc w:val="center"/>
        <w:tblLook w:val="04A0" w:firstRow="1" w:lastRow="0" w:firstColumn="1" w:lastColumn="0" w:noHBand="0" w:noVBand="1"/>
      </w:tblPr>
      <w:tblGrid>
        <w:gridCol w:w="4535"/>
        <w:gridCol w:w="4535"/>
      </w:tblGrid>
      <w:tr w:rsidR="001974F2" w14:paraId="595842BD" w14:textId="77777777">
        <w:trPr>
          <w:jc w:val="center"/>
        </w:trPr>
        <w:tc>
          <w:tcPr>
            <w:tcW w:w="4535" w:type="dxa"/>
            <w:shd w:val="clear" w:color="auto" w:fill="14532D"/>
          </w:tcPr>
          <w:p w14:paraId="0213EF80" w14:textId="77777777" w:rsidR="001974F2" w:rsidRDefault="00D61ABE" w:rsidP="00BC3706">
            <w:pPr>
              <w:bidi/>
              <w:spacing w:before="40" w:after="40"/>
            </w:pPr>
            <w:r>
              <w:rPr>
                <w:b/>
                <w:color w:val="FFFFFF"/>
                <w:sz w:val="21"/>
                <w:szCs w:val="21"/>
                <w:rtl/>
              </w:rPr>
              <w:t>Risk</w:t>
            </w:r>
          </w:p>
        </w:tc>
        <w:tc>
          <w:tcPr>
            <w:tcW w:w="4535" w:type="dxa"/>
            <w:shd w:val="clear" w:color="auto" w:fill="14532D"/>
          </w:tcPr>
          <w:p w14:paraId="51D7A816" w14:textId="77777777" w:rsidR="001974F2" w:rsidRDefault="00D61ABE" w:rsidP="00BC3706">
            <w:pPr>
              <w:bidi/>
              <w:spacing w:before="40" w:after="40"/>
            </w:pPr>
            <w:r>
              <w:rPr>
                <w:b/>
                <w:color w:val="FFFFFF"/>
                <w:sz w:val="21"/>
                <w:szCs w:val="21"/>
                <w:rtl/>
              </w:rPr>
              <w:t>Issue</w:t>
            </w:r>
          </w:p>
        </w:tc>
      </w:tr>
      <w:tr w:rsidR="001974F2" w14:paraId="11DFEDC5" w14:textId="77777777">
        <w:trPr>
          <w:jc w:val="center"/>
        </w:trPr>
        <w:tc>
          <w:tcPr>
            <w:tcW w:w="4535" w:type="dxa"/>
          </w:tcPr>
          <w:p w14:paraId="2A0528F9" w14:textId="77777777" w:rsidR="001974F2" w:rsidRDefault="00D61ABE" w:rsidP="00BC3706">
            <w:pPr>
              <w:bidi/>
              <w:spacing w:before="40" w:after="40"/>
            </w:pPr>
            <w:r>
              <w:rPr>
                <w:sz w:val="21"/>
                <w:szCs w:val="21"/>
                <w:rtl/>
              </w:rPr>
              <w:t>ممکن است دوا در زمستان دیر برسد</w:t>
            </w:r>
          </w:p>
        </w:tc>
        <w:tc>
          <w:tcPr>
            <w:tcW w:w="4535" w:type="dxa"/>
          </w:tcPr>
          <w:p w14:paraId="2301A9E8" w14:textId="77777777" w:rsidR="001974F2" w:rsidRDefault="00D61ABE" w:rsidP="00BC3706">
            <w:pPr>
              <w:bidi/>
              <w:spacing w:before="40" w:after="40"/>
            </w:pPr>
            <w:r>
              <w:rPr>
                <w:sz w:val="21"/>
                <w:szCs w:val="21"/>
                <w:rtl/>
              </w:rPr>
              <w:t>دوا در BHC شهرستان تمام شده</w:t>
            </w:r>
          </w:p>
        </w:tc>
      </w:tr>
      <w:tr w:rsidR="001974F2" w14:paraId="0C95396C" w14:textId="77777777">
        <w:trPr>
          <w:jc w:val="center"/>
        </w:trPr>
        <w:tc>
          <w:tcPr>
            <w:tcW w:w="4535" w:type="dxa"/>
            <w:shd w:val="clear" w:color="auto" w:fill="F0F7F0"/>
          </w:tcPr>
          <w:p w14:paraId="56B152CA" w14:textId="77777777" w:rsidR="001974F2" w:rsidRDefault="00D61ABE" w:rsidP="00BC3706">
            <w:pPr>
              <w:bidi/>
              <w:spacing w:before="40" w:after="40"/>
            </w:pPr>
            <w:r>
              <w:rPr>
                <w:sz w:val="21"/>
                <w:szCs w:val="21"/>
                <w:rtl/>
              </w:rPr>
              <w:t>ممکن است یک کارمند استعفا بدهد</w:t>
            </w:r>
          </w:p>
        </w:tc>
        <w:tc>
          <w:tcPr>
            <w:tcW w:w="4535" w:type="dxa"/>
            <w:shd w:val="clear" w:color="auto" w:fill="F0F7F0"/>
          </w:tcPr>
          <w:p w14:paraId="6BC2005F" w14:textId="77777777" w:rsidR="001974F2" w:rsidRDefault="00D61ABE" w:rsidP="00BC3706">
            <w:pPr>
              <w:bidi/>
              <w:spacing w:before="40" w:after="40"/>
            </w:pPr>
            <w:r>
              <w:rPr>
                <w:sz w:val="21"/>
                <w:szCs w:val="21"/>
                <w:rtl/>
              </w:rPr>
              <w:t>یک قابله در نیلی استعفا داده</w:t>
            </w:r>
          </w:p>
        </w:tc>
      </w:tr>
      <w:tr w:rsidR="001974F2" w14:paraId="28840425" w14:textId="77777777">
        <w:trPr>
          <w:jc w:val="center"/>
        </w:trPr>
        <w:tc>
          <w:tcPr>
            <w:tcW w:w="4535" w:type="dxa"/>
          </w:tcPr>
          <w:p w14:paraId="53C88FEB" w14:textId="77777777" w:rsidR="001974F2" w:rsidRDefault="00D61ABE" w:rsidP="00BC3706">
            <w:pPr>
              <w:bidi/>
              <w:spacing w:before="40" w:after="40"/>
            </w:pPr>
            <w:r>
              <w:rPr>
                <w:sz w:val="21"/>
                <w:szCs w:val="21"/>
                <w:rtl/>
              </w:rPr>
              <w:t>ممکن است راپور HMIS دیر شود</w:t>
            </w:r>
          </w:p>
        </w:tc>
        <w:tc>
          <w:tcPr>
            <w:tcW w:w="4535" w:type="dxa"/>
          </w:tcPr>
          <w:p w14:paraId="5046003D" w14:textId="77777777" w:rsidR="001974F2" w:rsidRDefault="00D61ABE" w:rsidP="00BC3706">
            <w:pPr>
              <w:bidi/>
              <w:spacing w:before="40" w:after="40"/>
            </w:pPr>
            <w:r>
              <w:rPr>
                <w:sz w:val="21"/>
                <w:szCs w:val="21"/>
                <w:rtl/>
              </w:rPr>
              <w:t>راپور ماه گذشته فرستاده نشده</w:t>
            </w:r>
          </w:p>
        </w:tc>
      </w:tr>
    </w:tbl>
    <w:p w14:paraId="6B9FCD11" w14:textId="77777777" w:rsidR="001974F2" w:rsidRDefault="001974F2" w:rsidP="00BC3706">
      <w:pPr>
        <w:bidi/>
        <w:spacing w:after="120"/>
      </w:pPr>
    </w:p>
    <w:p w14:paraId="6C8AE5E8" w14:textId="77777777" w:rsidR="001974F2" w:rsidRDefault="00D61ABE" w:rsidP="00BC3706">
      <w:pPr>
        <w:bidi/>
      </w:pPr>
      <w:r>
        <w:rPr>
          <w:b/>
          <w:rtl/>
        </w:rPr>
        <w:t>کار Coordinator:</w:t>
      </w:r>
    </w:p>
    <w:p w14:paraId="27A2E24E" w14:textId="77777777" w:rsidR="001974F2" w:rsidRDefault="00D61ABE" w:rsidP="00BC3706">
      <w:pPr>
        <w:bidi/>
        <w:ind w:right="312"/>
      </w:pPr>
      <w:r>
        <w:rPr>
          <w:rtl/>
        </w:rPr>
        <w:t>• Risk ← پلان پیشگیری بساز (مثلاً: دوا را قبل از زمستان برسان)</w:t>
      </w:r>
    </w:p>
    <w:p w14:paraId="2ED088E7" w14:textId="77777777" w:rsidR="001974F2" w:rsidRDefault="00D61ABE" w:rsidP="00BC3706">
      <w:pPr>
        <w:bidi/>
        <w:ind w:right="312"/>
      </w:pPr>
      <w:r>
        <w:rPr>
          <w:rtl/>
        </w:rPr>
        <w:t>• Issue ← فوراً حل کن، بعد راپور بده</w:t>
      </w:r>
    </w:p>
    <w:p w14:paraId="1120D319" w14:textId="77777777" w:rsidR="001974F2" w:rsidRDefault="00D61ABE" w:rsidP="00BC3706">
      <w:pPr>
        <w:shd w:val="clear" w:color="auto" w:fill="E8F0FE"/>
        <w:bidi/>
        <w:spacing w:before="40" w:after="0"/>
      </w:pPr>
      <w:r>
        <w:rPr>
          <w:b/>
          <w:sz w:val="22"/>
          <w:szCs w:val="22"/>
          <w:rtl/>
        </w:rPr>
        <w:t>Sample Answer</w:t>
      </w:r>
    </w:p>
    <w:p w14:paraId="334F1D01" w14:textId="77777777" w:rsidR="001974F2" w:rsidRDefault="00D61ABE" w:rsidP="00BC3706">
      <w:pPr>
        <w:bidi/>
      </w:pPr>
      <w:r>
        <w:rPr>
          <w:i/>
          <w:color w:val="404040"/>
          <w:sz w:val="21"/>
          <w:szCs w:val="21"/>
        </w:rPr>
        <w:t>A risk is a potential future problem that may or may not happen. An issue is a problem that has already occurred. As a coordinator, I manage risks by planning mitigation measures in advance, and I manage issues by taking immediate corrective action, documenting it, and reporting to the relevant stakeholders.</w:t>
      </w:r>
    </w:p>
    <w:p w14:paraId="7D188EAB" w14:textId="77777777" w:rsidR="001974F2" w:rsidRDefault="00D61ABE" w:rsidP="00BC3706">
      <w:pPr>
        <w:keepNext/>
        <w:bidi/>
        <w:spacing w:before="200"/>
      </w:pPr>
      <w:r>
        <w:rPr>
          <w:b/>
          <w:color w:val="15803D"/>
          <w:sz w:val="27"/>
          <w:szCs w:val="27"/>
          <w:rtl/>
        </w:rPr>
        <w:t>۱.۷ Prioritization — کدام کار اول؟</w:t>
      </w:r>
    </w:p>
    <w:p w14:paraId="3226381F" w14:textId="77777777" w:rsidR="001974F2" w:rsidRDefault="00D61ABE" w:rsidP="00BC3706">
      <w:pPr>
        <w:bidi/>
        <w:spacing w:before="120" w:after="60"/>
      </w:pPr>
      <w:r>
        <w:rPr>
          <w:b/>
          <w:color w:val="404040"/>
          <w:rtl/>
        </w:rPr>
        <w:t>مفهوم ساده</w:t>
      </w:r>
    </w:p>
    <w:p w14:paraId="7F43DCCB" w14:textId="77777777" w:rsidR="001974F2" w:rsidRDefault="00D61ABE" w:rsidP="00BC3706">
      <w:pPr>
        <w:bidi/>
      </w:pPr>
      <w:r>
        <w:rPr>
          <w:rtl/>
        </w:rPr>
        <w:t>تو نمی‌توانی همه کارها را همزمان انجام بدهی. Prioritization یعنی انتخاب کردن مهم‌ترین کار.</w:t>
      </w:r>
    </w:p>
    <w:tbl>
      <w:tblPr>
        <w:tblStyle w:val="TableGrid"/>
        <w:bidiVisual/>
        <w:tblW w:w="0" w:type="auto"/>
        <w:jc w:val="center"/>
        <w:tblLook w:val="04A0" w:firstRow="1" w:lastRow="0" w:firstColumn="1" w:lastColumn="0" w:noHBand="0" w:noVBand="1"/>
      </w:tblPr>
      <w:tblGrid>
        <w:gridCol w:w="1701"/>
        <w:gridCol w:w="3685"/>
        <w:gridCol w:w="3685"/>
      </w:tblGrid>
      <w:tr w:rsidR="001974F2" w14:paraId="2A4250F8" w14:textId="77777777">
        <w:trPr>
          <w:jc w:val="center"/>
        </w:trPr>
        <w:tc>
          <w:tcPr>
            <w:tcW w:w="1701" w:type="dxa"/>
            <w:shd w:val="clear" w:color="auto" w:fill="14532D"/>
          </w:tcPr>
          <w:p w14:paraId="697A4849" w14:textId="77777777" w:rsidR="001974F2" w:rsidRDefault="00D61ABE" w:rsidP="00BC3706">
            <w:pPr>
              <w:bidi/>
              <w:spacing w:before="40" w:after="40"/>
            </w:pPr>
            <w:r>
              <w:rPr>
                <w:b/>
                <w:color w:val="FFFFFF"/>
                <w:sz w:val="21"/>
                <w:szCs w:val="21"/>
                <w:rtl/>
              </w:rPr>
              <w:lastRenderedPageBreak/>
              <w:t>اولویت</w:t>
            </w:r>
          </w:p>
        </w:tc>
        <w:tc>
          <w:tcPr>
            <w:tcW w:w="3685" w:type="dxa"/>
            <w:shd w:val="clear" w:color="auto" w:fill="14532D"/>
          </w:tcPr>
          <w:p w14:paraId="133411FB" w14:textId="77777777" w:rsidR="001974F2" w:rsidRDefault="00D61ABE" w:rsidP="00BC3706">
            <w:pPr>
              <w:bidi/>
              <w:spacing w:before="40" w:after="40"/>
            </w:pPr>
            <w:r>
              <w:rPr>
                <w:b/>
                <w:color w:val="FFFFFF"/>
                <w:sz w:val="21"/>
                <w:szCs w:val="21"/>
                <w:rtl/>
              </w:rPr>
              <w:t>نوع کار</w:t>
            </w:r>
          </w:p>
        </w:tc>
        <w:tc>
          <w:tcPr>
            <w:tcW w:w="3685" w:type="dxa"/>
            <w:shd w:val="clear" w:color="auto" w:fill="14532D"/>
          </w:tcPr>
          <w:p w14:paraId="4FA28E84" w14:textId="77777777" w:rsidR="001974F2" w:rsidRDefault="00D61ABE" w:rsidP="00BC3706">
            <w:pPr>
              <w:bidi/>
              <w:spacing w:before="40" w:after="40"/>
            </w:pPr>
            <w:r>
              <w:rPr>
                <w:b/>
                <w:color w:val="FFFFFF"/>
                <w:sz w:val="21"/>
                <w:szCs w:val="21"/>
                <w:rtl/>
              </w:rPr>
              <w:t>مثال</w:t>
            </w:r>
          </w:p>
        </w:tc>
      </w:tr>
      <w:tr w:rsidR="001974F2" w14:paraId="5ED13469" w14:textId="77777777">
        <w:trPr>
          <w:jc w:val="center"/>
        </w:trPr>
        <w:tc>
          <w:tcPr>
            <w:tcW w:w="1701" w:type="dxa"/>
          </w:tcPr>
          <w:p w14:paraId="4D290CF7" w14:textId="77777777" w:rsidR="001974F2" w:rsidRDefault="00D61ABE" w:rsidP="00BC3706">
            <w:pPr>
              <w:bidi/>
              <w:spacing w:before="40" w:after="40"/>
            </w:pPr>
            <w:r>
              <w:rPr>
                <w:sz w:val="21"/>
                <w:szCs w:val="21"/>
                <w:rtl/>
              </w:rPr>
              <w:t>۱ — فوری</w:t>
            </w:r>
          </w:p>
        </w:tc>
        <w:tc>
          <w:tcPr>
            <w:tcW w:w="3685" w:type="dxa"/>
          </w:tcPr>
          <w:p w14:paraId="3AE33586" w14:textId="77777777" w:rsidR="001974F2" w:rsidRDefault="00D61ABE" w:rsidP="00BC3706">
            <w:pPr>
              <w:bidi/>
              <w:spacing w:before="40" w:after="40"/>
            </w:pPr>
            <w:r>
              <w:rPr>
                <w:sz w:val="21"/>
                <w:szCs w:val="21"/>
                <w:rtl/>
              </w:rPr>
              <w:t>زندگی مردم در خطر</w:t>
            </w:r>
          </w:p>
        </w:tc>
        <w:tc>
          <w:tcPr>
            <w:tcW w:w="3685" w:type="dxa"/>
          </w:tcPr>
          <w:p w14:paraId="39892EB2" w14:textId="77777777" w:rsidR="001974F2" w:rsidRDefault="00D61ABE" w:rsidP="00BC3706">
            <w:pPr>
              <w:bidi/>
              <w:spacing w:before="40" w:after="40"/>
            </w:pPr>
            <w:r>
              <w:rPr>
                <w:sz w:val="21"/>
                <w:szCs w:val="21"/>
                <w:rtl/>
              </w:rPr>
              <w:t>نبود دوا در کلینیک — مریض می‌میرد</w:t>
            </w:r>
          </w:p>
        </w:tc>
      </w:tr>
      <w:tr w:rsidR="001974F2" w14:paraId="5543BF29" w14:textId="77777777">
        <w:trPr>
          <w:jc w:val="center"/>
        </w:trPr>
        <w:tc>
          <w:tcPr>
            <w:tcW w:w="1701" w:type="dxa"/>
            <w:shd w:val="clear" w:color="auto" w:fill="F0F7F0"/>
          </w:tcPr>
          <w:p w14:paraId="1AD48081" w14:textId="77777777" w:rsidR="001974F2" w:rsidRDefault="00D61ABE" w:rsidP="00BC3706">
            <w:pPr>
              <w:bidi/>
              <w:spacing w:before="40" w:after="40"/>
            </w:pPr>
            <w:r>
              <w:rPr>
                <w:sz w:val="21"/>
                <w:szCs w:val="21"/>
                <w:rtl/>
              </w:rPr>
              <w:t>۲ — مهم</w:t>
            </w:r>
          </w:p>
        </w:tc>
        <w:tc>
          <w:tcPr>
            <w:tcW w:w="3685" w:type="dxa"/>
            <w:shd w:val="clear" w:color="auto" w:fill="F0F7F0"/>
          </w:tcPr>
          <w:p w14:paraId="65529EF7" w14:textId="77777777" w:rsidR="001974F2" w:rsidRDefault="00D61ABE" w:rsidP="00BC3706">
            <w:pPr>
              <w:bidi/>
              <w:spacing w:before="40" w:after="40"/>
            </w:pPr>
            <w:r>
              <w:rPr>
                <w:sz w:val="21"/>
                <w:szCs w:val="21"/>
                <w:rtl/>
              </w:rPr>
              <w:t>خدمات اساسی متوقف شود</w:t>
            </w:r>
          </w:p>
        </w:tc>
        <w:tc>
          <w:tcPr>
            <w:tcW w:w="3685" w:type="dxa"/>
            <w:shd w:val="clear" w:color="auto" w:fill="F0F7F0"/>
          </w:tcPr>
          <w:p w14:paraId="2DA95C39" w14:textId="77777777" w:rsidR="001974F2" w:rsidRDefault="00D61ABE" w:rsidP="00BC3706">
            <w:pPr>
              <w:bidi/>
              <w:spacing w:before="40" w:after="40"/>
            </w:pPr>
            <w:r>
              <w:rPr>
                <w:sz w:val="21"/>
                <w:szCs w:val="21"/>
                <w:rtl/>
              </w:rPr>
              <w:t>نبود قابله — ولادت انجام نمی‌شود</w:t>
            </w:r>
          </w:p>
        </w:tc>
      </w:tr>
      <w:tr w:rsidR="001974F2" w14:paraId="7B56B762" w14:textId="77777777">
        <w:trPr>
          <w:jc w:val="center"/>
        </w:trPr>
        <w:tc>
          <w:tcPr>
            <w:tcW w:w="1701" w:type="dxa"/>
          </w:tcPr>
          <w:p w14:paraId="23097A89" w14:textId="77777777" w:rsidR="001974F2" w:rsidRDefault="00D61ABE" w:rsidP="00BC3706">
            <w:pPr>
              <w:bidi/>
              <w:spacing w:before="40" w:after="40"/>
            </w:pPr>
            <w:r>
              <w:rPr>
                <w:sz w:val="21"/>
                <w:szCs w:val="21"/>
                <w:rtl/>
              </w:rPr>
              <w:t>۳ — ضروری</w:t>
            </w:r>
          </w:p>
        </w:tc>
        <w:tc>
          <w:tcPr>
            <w:tcW w:w="3685" w:type="dxa"/>
          </w:tcPr>
          <w:p w14:paraId="3DAEB02A" w14:textId="77777777" w:rsidR="001974F2" w:rsidRDefault="00D61ABE" w:rsidP="00BC3706">
            <w:pPr>
              <w:bidi/>
              <w:spacing w:before="40" w:after="40"/>
            </w:pPr>
            <w:r>
              <w:rPr>
                <w:sz w:val="21"/>
                <w:szCs w:val="21"/>
                <w:rtl/>
              </w:rPr>
              <w:t>راپور و هماهنگی</w:t>
            </w:r>
          </w:p>
        </w:tc>
        <w:tc>
          <w:tcPr>
            <w:tcW w:w="3685" w:type="dxa"/>
          </w:tcPr>
          <w:p w14:paraId="71A8FF4A" w14:textId="77777777" w:rsidR="001974F2" w:rsidRDefault="00D61ABE" w:rsidP="00BC3706">
            <w:pPr>
              <w:bidi/>
              <w:spacing w:before="40" w:after="40"/>
            </w:pPr>
            <w:r>
              <w:rPr>
                <w:sz w:val="21"/>
                <w:szCs w:val="21"/>
                <w:rtl/>
              </w:rPr>
              <w:t>راپور ماهوار دیر شود</w:t>
            </w:r>
          </w:p>
        </w:tc>
      </w:tr>
      <w:tr w:rsidR="001974F2" w14:paraId="17B58579" w14:textId="77777777">
        <w:trPr>
          <w:jc w:val="center"/>
        </w:trPr>
        <w:tc>
          <w:tcPr>
            <w:tcW w:w="1701" w:type="dxa"/>
            <w:shd w:val="clear" w:color="auto" w:fill="F0F7F0"/>
          </w:tcPr>
          <w:p w14:paraId="48C63465" w14:textId="77777777" w:rsidR="001974F2" w:rsidRDefault="00D61ABE" w:rsidP="00BC3706">
            <w:pPr>
              <w:bidi/>
              <w:spacing w:before="40" w:after="40"/>
            </w:pPr>
            <w:r>
              <w:rPr>
                <w:sz w:val="21"/>
                <w:szCs w:val="21"/>
                <w:rtl/>
              </w:rPr>
              <w:t>۴ — معمولی</w:t>
            </w:r>
          </w:p>
        </w:tc>
        <w:tc>
          <w:tcPr>
            <w:tcW w:w="3685" w:type="dxa"/>
            <w:shd w:val="clear" w:color="auto" w:fill="F0F7F0"/>
          </w:tcPr>
          <w:p w14:paraId="76D4E207" w14:textId="77777777" w:rsidR="001974F2" w:rsidRDefault="00D61ABE" w:rsidP="00BC3706">
            <w:pPr>
              <w:bidi/>
              <w:spacing w:before="40" w:after="40"/>
            </w:pPr>
            <w:r>
              <w:rPr>
                <w:sz w:val="21"/>
                <w:szCs w:val="21"/>
                <w:rtl/>
              </w:rPr>
              <w:t>جلسات، فایلینگ</w:t>
            </w:r>
          </w:p>
        </w:tc>
        <w:tc>
          <w:tcPr>
            <w:tcW w:w="3685" w:type="dxa"/>
            <w:shd w:val="clear" w:color="auto" w:fill="F0F7F0"/>
          </w:tcPr>
          <w:p w14:paraId="5FF0107D" w14:textId="77777777" w:rsidR="001974F2" w:rsidRDefault="00D61ABE" w:rsidP="00BC3706">
            <w:pPr>
              <w:bidi/>
              <w:spacing w:before="40" w:after="40"/>
            </w:pPr>
            <w:r>
              <w:rPr>
                <w:sz w:val="21"/>
                <w:szCs w:val="21"/>
                <w:rtl/>
              </w:rPr>
              <w:t>جلسه PHCC</w:t>
            </w:r>
          </w:p>
        </w:tc>
      </w:tr>
    </w:tbl>
    <w:p w14:paraId="29CE2250" w14:textId="77777777" w:rsidR="001974F2" w:rsidRDefault="001974F2" w:rsidP="00BC3706">
      <w:pPr>
        <w:bidi/>
        <w:spacing w:after="120"/>
      </w:pPr>
    </w:p>
    <w:p w14:paraId="6407291B" w14:textId="77777777" w:rsidR="001974F2" w:rsidRDefault="00D61ABE" w:rsidP="00BC3706">
      <w:pPr>
        <w:bidi/>
        <w:spacing w:before="120" w:after="60"/>
      </w:pPr>
      <w:r>
        <w:rPr>
          <w:b/>
          <w:color w:val="404040"/>
          <w:rtl/>
        </w:rPr>
        <w:t>مثال از دایکندی</w:t>
      </w:r>
    </w:p>
    <w:p w14:paraId="01C0ED0B" w14:textId="77777777" w:rsidR="001974F2" w:rsidRDefault="00D61ABE" w:rsidP="00BC3706">
      <w:pPr>
        <w:bidi/>
      </w:pPr>
      <w:r>
        <w:rPr>
          <w:rtl/>
        </w:rPr>
        <w:t>یک روز صبح سه مشکل داری:</w:t>
      </w:r>
    </w:p>
    <w:p w14:paraId="6152789D" w14:textId="77777777" w:rsidR="001974F2" w:rsidRDefault="00D61ABE" w:rsidP="00BC3706">
      <w:pPr>
        <w:bidi/>
      </w:pPr>
      <w:r>
        <w:rPr>
          <w:rtl/>
        </w:rPr>
        <w:t>۱. در BHC نیلی دوا تمام شده — مریضان برمی‌گردند</w:t>
      </w:r>
    </w:p>
    <w:p w14:paraId="33EA1307" w14:textId="77777777" w:rsidR="001974F2" w:rsidRDefault="00D61ABE" w:rsidP="00BC3706">
      <w:pPr>
        <w:bidi/>
      </w:pPr>
      <w:r>
        <w:rPr>
          <w:rtl/>
        </w:rPr>
        <w:t>۲. راپور HMIS ماه گذشته هنوز فرستاده نشده — امروز آخرین روز است</w:t>
      </w:r>
    </w:p>
    <w:p w14:paraId="35E8C4EB" w14:textId="77777777" w:rsidR="001974F2" w:rsidRDefault="00D61ABE" w:rsidP="00BC3706">
      <w:pPr>
        <w:bidi/>
      </w:pPr>
      <w:r>
        <w:rPr>
          <w:rtl/>
        </w:rPr>
        <w:t>۳. جلسه هماهنگی با PPHD ساعت ۱۰ است</w:t>
      </w:r>
    </w:p>
    <w:p w14:paraId="3DD728E3" w14:textId="77777777" w:rsidR="001974F2" w:rsidRDefault="00D61ABE" w:rsidP="00BC3706">
      <w:pPr>
        <w:bidi/>
      </w:pPr>
      <w:r>
        <w:rPr>
          <w:rtl/>
        </w:rPr>
        <w:t>کدام اول؟ مشکل دوا — چون زندگی مردم در خطر است. راپور HMIS هم مهم است، اما می‌توانی به HMIS Officer بسپاری و خودت نظارت کنی. جلسه را هم می‌توانی با یک همکار بفرستی یا بعداً بروی.</w:t>
      </w:r>
    </w:p>
    <w:p w14:paraId="02486B2E" w14:textId="77777777" w:rsidR="001974F2" w:rsidRDefault="00D61ABE" w:rsidP="00BC3706">
      <w:pPr>
        <w:shd w:val="clear" w:color="auto" w:fill="FFF3CD"/>
        <w:bidi/>
        <w:spacing w:before="160" w:after="0"/>
        <w:ind w:right="170"/>
      </w:pPr>
      <w:r>
        <w:rPr>
          <w:b/>
          <w:rtl/>
        </w:rPr>
        <w:t>⭐ برای امتحان</w:t>
      </w:r>
    </w:p>
    <w:p w14:paraId="2F44679A" w14:textId="77777777" w:rsidR="001974F2" w:rsidRDefault="00D61ABE" w:rsidP="00BC3706">
      <w:pPr>
        <w:shd w:val="clear" w:color="auto" w:fill="FFF3CD"/>
        <w:bidi/>
        <w:spacing w:after="160"/>
        <w:ind w:right="170"/>
      </w:pPr>
      <w:r>
        <w:rPr>
          <w:rtl/>
        </w:rPr>
        <w:t>در سناریو امتحان، اولین کارت همیشه این باشد: چک کن آیا زندگی کسی در خطر است یا خدمات اساسی متوقف شده. اگر بله، فوراً اقدام کن.</w:t>
      </w:r>
    </w:p>
    <w:p w14:paraId="6E475902" w14:textId="77777777" w:rsidR="001974F2" w:rsidRDefault="00D61ABE" w:rsidP="00BC3706">
      <w:pPr>
        <w:keepNext/>
        <w:bidi/>
        <w:spacing w:before="200"/>
      </w:pPr>
      <w:r>
        <w:rPr>
          <w:b/>
          <w:color w:val="15803D"/>
          <w:sz w:val="27"/>
          <w:szCs w:val="27"/>
          <w:rtl/>
        </w:rPr>
        <w:t>۱.۸ Follow-up — پیگیری</w:t>
      </w:r>
    </w:p>
    <w:p w14:paraId="422E9F4E" w14:textId="77777777" w:rsidR="001974F2" w:rsidRDefault="00D61ABE" w:rsidP="00BC3706">
      <w:pPr>
        <w:bidi/>
        <w:spacing w:before="120" w:after="60"/>
      </w:pPr>
      <w:r>
        <w:rPr>
          <w:b/>
          <w:color w:val="404040"/>
          <w:rtl/>
        </w:rPr>
        <w:t>مفهوم ساده</w:t>
      </w:r>
    </w:p>
    <w:p w14:paraId="11A25DAA" w14:textId="77777777" w:rsidR="001974F2" w:rsidRDefault="00D61ABE" w:rsidP="00BC3706">
      <w:pPr>
        <w:bidi/>
      </w:pPr>
      <w:r>
        <w:rPr>
          <w:rtl/>
        </w:rPr>
        <w:t>Follow-up یعنی رها نکردن. مشکل را که شنیدی، حلش کن — بعد هم چک کن که واقعاً حل شده.</w:t>
      </w:r>
    </w:p>
    <w:p w14:paraId="1CEFEC92" w14:textId="77777777" w:rsidR="001974F2" w:rsidRDefault="00D61ABE" w:rsidP="00BC3706">
      <w:pPr>
        <w:bidi/>
      </w:pPr>
      <w:r>
        <w:rPr>
          <w:rtl/>
        </w:rPr>
        <w:t>تو به BHC اشترلی رفتی و دیدی Stock Card به‌روز نیست. به مسئول گفتی: «تا هفته آینده اصلاح کن.» Follow-up یعنی:</w:t>
      </w:r>
    </w:p>
    <w:p w14:paraId="3B535E27" w14:textId="77777777" w:rsidR="001974F2" w:rsidRDefault="00D61ABE" w:rsidP="00BC3706">
      <w:pPr>
        <w:bidi/>
        <w:ind w:right="312"/>
      </w:pPr>
      <w:r>
        <w:rPr>
          <w:rtl/>
        </w:rPr>
        <w:t>• هفته آینده زنگ بزنی یا بروی</w:t>
      </w:r>
    </w:p>
    <w:p w14:paraId="084FD217" w14:textId="77777777" w:rsidR="001974F2" w:rsidRDefault="00D61ABE" w:rsidP="00BC3706">
      <w:pPr>
        <w:bidi/>
        <w:ind w:right="312"/>
      </w:pPr>
      <w:r>
        <w:rPr>
          <w:rtl/>
        </w:rPr>
        <w:t>• چک کنی که اصلاح شده یا نه</w:t>
      </w:r>
    </w:p>
    <w:p w14:paraId="793B809D" w14:textId="77777777" w:rsidR="001974F2" w:rsidRDefault="00D61ABE" w:rsidP="00BC3706">
      <w:pPr>
        <w:bidi/>
        <w:ind w:right="312"/>
      </w:pPr>
      <w:r>
        <w:rPr>
          <w:rtl/>
        </w:rPr>
        <w:t>• اگر نشده، بپرسی چرا</w:t>
      </w:r>
    </w:p>
    <w:p w14:paraId="7AC1F314" w14:textId="77777777" w:rsidR="001974F2" w:rsidRDefault="00D61ABE" w:rsidP="00BC3706">
      <w:pPr>
        <w:bidi/>
        <w:ind w:right="312"/>
      </w:pPr>
      <w:r>
        <w:rPr>
          <w:rtl/>
        </w:rPr>
        <w:t>• اگر باز هم نشد، به PPHD یا دفتر مرکزی اطلاع بدهی</w:t>
      </w:r>
    </w:p>
    <w:p w14:paraId="7D97439E" w14:textId="77777777" w:rsidR="001974F2" w:rsidRDefault="00D61ABE" w:rsidP="00BC3706">
      <w:pPr>
        <w:bidi/>
        <w:ind w:right="312"/>
      </w:pPr>
      <w:r>
        <w:rPr>
          <w:rtl/>
        </w:rPr>
        <w:t>• در راپور بنویسی که پیگیری انجام شده</w:t>
      </w:r>
    </w:p>
    <w:p w14:paraId="2F0A0042" w14:textId="77777777" w:rsidR="001974F2" w:rsidRDefault="00D61ABE" w:rsidP="00BC3706">
      <w:pPr>
        <w:shd w:val="clear" w:color="auto" w:fill="FFF3CD"/>
        <w:bidi/>
        <w:spacing w:before="160" w:after="0"/>
        <w:ind w:right="170"/>
      </w:pPr>
      <w:r>
        <w:rPr>
          <w:b/>
          <w:rtl/>
        </w:rPr>
        <w:t>🔴 حفظ کن</w:t>
      </w:r>
    </w:p>
    <w:p w14:paraId="2DB8A132" w14:textId="77777777" w:rsidR="001974F2" w:rsidRDefault="00D61ABE" w:rsidP="00BC3706">
      <w:pPr>
        <w:shd w:val="clear" w:color="auto" w:fill="FFF3CD"/>
        <w:bidi/>
        <w:spacing w:after="160"/>
        <w:ind w:right="170"/>
      </w:pPr>
      <w:r>
        <w:rPr>
          <w:rtl/>
        </w:rPr>
        <w:t>Verify → Act → Document → Follow Up | بررسی ← اقدام ← مستندسازی ← پیگیری — این چهار کلمه را در هر سناریو امتحان به کار ببر.</w:t>
      </w:r>
    </w:p>
    <w:p w14:paraId="1F0CBE01" w14:textId="77777777" w:rsidR="001974F2" w:rsidRDefault="00D61ABE" w:rsidP="00BC3706">
      <w:pPr>
        <w:keepNext/>
        <w:bidi/>
        <w:spacing w:before="200"/>
      </w:pPr>
      <w:r>
        <w:rPr>
          <w:b/>
          <w:color w:val="15803D"/>
          <w:sz w:val="27"/>
          <w:szCs w:val="27"/>
          <w:rtl/>
        </w:rPr>
        <w:t>۱.۹ چرخه کار Coordinator — از اول تا آخر</w:t>
      </w:r>
    </w:p>
    <w:p w14:paraId="46E1E0BD" w14:textId="77777777" w:rsidR="001974F2" w:rsidRDefault="00D61ABE" w:rsidP="00BC3706">
      <w:pPr>
        <w:shd w:val="clear" w:color="auto" w:fill="EEF3EE"/>
        <w:bidi/>
        <w:spacing w:after="0"/>
        <w:jc w:val="center"/>
      </w:pPr>
      <w:proofErr w:type="spellStart"/>
      <w:r>
        <w:rPr>
          <w:b/>
          <w:sz w:val="22"/>
          <w:szCs w:val="22"/>
        </w:rPr>
        <w:t>بفهم</w:t>
      </w:r>
      <w:proofErr w:type="spellEnd"/>
      <w:r>
        <w:rPr>
          <w:b/>
          <w:sz w:val="22"/>
          <w:szCs w:val="22"/>
        </w:rPr>
        <w:t xml:space="preserve"> (Understand)</w:t>
      </w:r>
    </w:p>
    <w:p w14:paraId="62778B39" w14:textId="77777777" w:rsidR="001974F2" w:rsidRDefault="00D61ABE" w:rsidP="00BC3706">
      <w:pPr>
        <w:shd w:val="clear" w:color="auto" w:fill="EEF3EE"/>
        <w:bidi/>
        <w:spacing w:after="0"/>
        <w:jc w:val="center"/>
      </w:pPr>
      <w:r>
        <w:rPr>
          <w:b/>
          <w:sz w:val="22"/>
          <w:szCs w:val="22"/>
        </w:rPr>
        <w:t>↓</w:t>
      </w:r>
    </w:p>
    <w:p w14:paraId="1F24FE5F" w14:textId="77777777" w:rsidR="001974F2" w:rsidRDefault="00D61ABE" w:rsidP="00BC3706">
      <w:pPr>
        <w:shd w:val="clear" w:color="auto" w:fill="EEF3EE"/>
        <w:bidi/>
        <w:spacing w:after="0"/>
        <w:jc w:val="center"/>
      </w:pPr>
      <w:proofErr w:type="spellStart"/>
      <w:r>
        <w:rPr>
          <w:b/>
          <w:sz w:val="22"/>
          <w:szCs w:val="22"/>
        </w:rPr>
        <w:t>بررسی</w:t>
      </w:r>
      <w:proofErr w:type="spellEnd"/>
      <w:r>
        <w:rPr>
          <w:b/>
          <w:sz w:val="22"/>
          <w:szCs w:val="22"/>
        </w:rPr>
        <w:t xml:space="preserve"> </w:t>
      </w:r>
      <w:proofErr w:type="spellStart"/>
      <w:r>
        <w:rPr>
          <w:b/>
          <w:sz w:val="22"/>
          <w:szCs w:val="22"/>
        </w:rPr>
        <w:t>کن</w:t>
      </w:r>
      <w:proofErr w:type="spellEnd"/>
      <w:r>
        <w:rPr>
          <w:b/>
          <w:sz w:val="22"/>
          <w:szCs w:val="22"/>
        </w:rPr>
        <w:t xml:space="preserve"> (Verify)</w:t>
      </w:r>
    </w:p>
    <w:p w14:paraId="693F553B" w14:textId="77777777" w:rsidR="001974F2" w:rsidRDefault="00D61ABE" w:rsidP="00BC3706">
      <w:pPr>
        <w:shd w:val="clear" w:color="auto" w:fill="EEF3EE"/>
        <w:bidi/>
        <w:spacing w:after="0"/>
        <w:jc w:val="center"/>
      </w:pPr>
      <w:r>
        <w:rPr>
          <w:b/>
          <w:sz w:val="22"/>
          <w:szCs w:val="22"/>
        </w:rPr>
        <w:t>↓</w:t>
      </w:r>
    </w:p>
    <w:p w14:paraId="3DB5A6A7" w14:textId="77777777" w:rsidR="001974F2" w:rsidRDefault="00D61ABE" w:rsidP="00BC3706">
      <w:pPr>
        <w:shd w:val="clear" w:color="auto" w:fill="EEF3EE"/>
        <w:bidi/>
        <w:spacing w:after="0"/>
        <w:jc w:val="center"/>
      </w:pPr>
      <w:proofErr w:type="spellStart"/>
      <w:r>
        <w:rPr>
          <w:b/>
          <w:sz w:val="22"/>
          <w:szCs w:val="22"/>
        </w:rPr>
        <w:t>اولویت</w:t>
      </w:r>
      <w:proofErr w:type="spellEnd"/>
      <w:r>
        <w:rPr>
          <w:b/>
          <w:sz w:val="22"/>
          <w:szCs w:val="22"/>
        </w:rPr>
        <w:t xml:space="preserve"> </w:t>
      </w:r>
      <w:proofErr w:type="spellStart"/>
      <w:r>
        <w:rPr>
          <w:b/>
          <w:sz w:val="22"/>
          <w:szCs w:val="22"/>
        </w:rPr>
        <w:t>بده</w:t>
      </w:r>
      <w:proofErr w:type="spellEnd"/>
      <w:r>
        <w:rPr>
          <w:b/>
          <w:sz w:val="22"/>
          <w:szCs w:val="22"/>
        </w:rPr>
        <w:t xml:space="preserve"> (Prioritize)</w:t>
      </w:r>
    </w:p>
    <w:p w14:paraId="7CC735EC" w14:textId="77777777" w:rsidR="001974F2" w:rsidRDefault="00D61ABE" w:rsidP="00BC3706">
      <w:pPr>
        <w:shd w:val="clear" w:color="auto" w:fill="EEF3EE"/>
        <w:bidi/>
        <w:spacing w:after="0"/>
        <w:jc w:val="center"/>
      </w:pPr>
      <w:r>
        <w:rPr>
          <w:b/>
          <w:sz w:val="22"/>
          <w:szCs w:val="22"/>
        </w:rPr>
        <w:t>↓</w:t>
      </w:r>
    </w:p>
    <w:p w14:paraId="016C9619" w14:textId="77777777" w:rsidR="001974F2" w:rsidRDefault="00D61ABE" w:rsidP="00BC3706">
      <w:pPr>
        <w:shd w:val="clear" w:color="auto" w:fill="EEF3EE"/>
        <w:bidi/>
        <w:spacing w:after="0"/>
        <w:jc w:val="center"/>
      </w:pPr>
      <w:proofErr w:type="spellStart"/>
      <w:r>
        <w:rPr>
          <w:b/>
          <w:sz w:val="22"/>
          <w:szCs w:val="22"/>
        </w:rPr>
        <w:t>اقدام</w:t>
      </w:r>
      <w:proofErr w:type="spellEnd"/>
      <w:r>
        <w:rPr>
          <w:b/>
          <w:sz w:val="22"/>
          <w:szCs w:val="22"/>
        </w:rPr>
        <w:t xml:space="preserve"> </w:t>
      </w:r>
      <w:proofErr w:type="spellStart"/>
      <w:r>
        <w:rPr>
          <w:b/>
          <w:sz w:val="22"/>
          <w:szCs w:val="22"/>
        </w:rPr>
        <w:t>کن</w:t>
      </w:r>
      <w:proofErr w:type="spellEnd"/>
      <w:r>
        <w:rPr>
          <w:b/>
          <w:sz w:val="22"/>
          <w:szCs w:val="22"/>
        </w:rPr>
        <w:t xml:space="preserve"> (Act)</w:t>
      </w:r>
    </w:p>
    <w:p w14:paraId="3DC6FE32" w14:textId="77777777" w:rsidR="001974F2" w:rsidRDefault="00D61ABE" w:rsidP="00BC3706">
      <w:pPr>
        <w:shd w:val="clear" w:color="auto" w:fill="EEF3EE"/>
        <w:bidi/>
        <w:spacing w:after="0"/>
        <w:jc w:val="center"/>
      </w:pPr>
      <w:r>
        <w:rPr>
          <w:b/>
          <w:sz w:val="22"/>
          <w:szCs w:val="22"/>
        </w:rPr>
        <w:t>↓</w:t>
      </w:r>
    </w:p>
    <w:p w14:paraId="16129816" w14:textId="77777777" w:rsidR="001974F2" w:rsidRDefault="00D61ABE" w:rsidP="00BC3706">
      <w:pPr>
        <w:shd w:val="clear" w:color="auto" w:fill="EEF3EE"/>
        <w:bidi/>
        <w:spacing w:after="0"/>
        <w:jc w:val="center"/>
      </w:pPr>
      <w:proofErr w:type="spellStart"/>
      <w:r>
        <w:rPr>
          <w:b/>
          <w:sz w:val="22"/>
          <w:szCs w:val="22"/>
        </w:rPr>
        <w:lastRenderedPageBreak/>
        <w:t>مستند</w:t>
      </w:r>
      <w:proofErr w:type="spellEnd"/>
      <w:r>
        <w:rPr>
          <w:b/>
          <w:sz w:val="22"/>
          <w:szCs w:val="22"/>
        </w:rPr>
        <w:t xml:space="preserve"> </w:t>
      </w:r>
      <w:proofErr w:type="spellStart"/>
      <w:r>
        <w:rPr>
          <w:b/>
          <w:sz w:val="22"/>
          <w:szCs w:val="22"/>
        </w:rPr>
        <w:t>کن</w:t>
      </w:r>
      <w:proofErr w:type="spellEnd"/>
      <w:r>
        <w:rPr>
          <w:b/>
          <w:sz w:val="22"/>
          <w:szCs w:val="22"/>
        </w:rPr>
        <w:t xml:space="preserve"> (Document)</w:t>
      </w:r>
    </w:p>
    <w:p w14:paraId="626153B7" w14:textId="77777777" w:rsidR="001974F2" w:rsidRDefault="00D61ABE" w:rsidP="00BC3706">
      <w:pPr>
        <w:shd w:val="clear" w:color="auto" w:fill="EEF3EE"/>
        <w:bidi/>
        <w:spacing w:after="0"/>
        <w:jc w:val="center"/>
      </w:pPr>
      <w:r>
        <w:rPr>
          <w:b/>
          <w:sz w:val="22"/>
          <w:szCs w:val="22"/>
        </w:rPr>
        <w:t>↓</w:t>
      </w:r>
    </w:p>
    <w:p w14:paraId="4AD57782" w14:textId="77777777" w:rsidR="001974F2" w:rsidRDefault="00D61ABE" w:rsidP="00BC3706">
      <w:pPr>
        <w:shd w:val="clear" w:color="auto" w:fill="EEF3EE"/>
        <w:bidi/>
        <w:spacing w:after="0"/>
        <w:jc w:val="center"/>
      </w:pPr>
      <w:proofErr w:type="spellStart"/>
      <w:r>
        <w:rPr>
          <w:b/>
          <w:sz w:val="22"/>
          <w:szCs w:val="22"/>
        </w:rPr>
        <w:t>راپور</w:t>
      </w:r>
      <w:proofErr w:type="spellEnd"/>
      <w:r>
        <w:rPr>
          <w:b/>
          <w:sz w:val="22"/>
          <w:szCs w:val="22"/>
        </w:rPr>
        <w:t xml:space="preserve"> </w:t>
      </w:r>
      <w:proofErr w:type="spellStart"/>
      <w:r>
        <w:rPr>
          <w:b/>
          <w:sz w:val="22"/>
          <w:szCs w:val="22"/>
        </w:rPr>
        <w:t>بده</w:t>
      </w:r>
      <w:proofErr w:type="spellEnd"/>
      <w:r>
        <w:rPr>
          <w:b/>
          <w:sz w:val="22"/>
          <w:szCs w:val="22"/>
        </w:rPr>
        <w:t xml:space="preserve"> (Report)</w:t>
      </w:r>
    </w:p>
    <w:p w14:paraId="7A56A2DF" w14:textId="77777777" w:rsidR="001974F2" w:rsidRDefault="00D61ABE" w:rsidP="00BC3706">
      <w:pPr>
        <w:shd w:val="clear" w:color="auto" w:fill="EEF3EE"/>
        <w:bidi/>
        <w:spacing w:after="0"/>
        <w:jc w:val="center"/>
      </w:pPr>
      <w:r>
        <w:rPr>
          <w:b/>
          <w:sz w:val="22"/>
          <w:szCs w:val="22"/>
        </w:rPr>
        <w:t>↓</w:t>
      </w:r>
    </w:p>
    <w:p w14:paraId="68B32D62" w14:textId="77777777" w:rsidR="001974F2" w:rsidRDefault="00D61ABE" w:rsidP="00BC3706">
      <w:pPr>
        <w:shd w:val="clear" w:color="auto" w:fill="EEF3EE"/>
        <w:bidi/>
        <w:spacing w:after="0"/>
        <w:jc w:val="center"/>
      </w:pPr>
      <w:proofErr w:type="spellStart"/>
      <w:r>
        <w:rPr>
          <w:b/>
          <w:sz w:val="22"/>
          <w:szCs w:val="22"/>
        </w:rPr>
        <w:t>پیگیری</w:t>
      </w:r>
      <w:proofErr w:type="spellEnd"/>
      <w:r>
        <w:rPr>
          <w:b/>
          <w:sz w:val="22"/>
          <w:szCs w:val="22"/>
        </w:rPr>
        <w:t xml:space="preserve"> </w:t>
      </w:r>
      <w:proofErr w:type="spellStart"/>
      <w:r>
        <w:rPr>
          <w:b/>
          <w:sz w:val="22"/>
          <w:szCs w:val="22"/>
        </w:rPr>
        <w:t>کن</w:t>
      </w:r>
      <w:proofErr w:type="spellEnd"/>
      <w:r>
        <w:rPr>
          <w:b/>
          <w:sz w:val="22"/>
          <w:szCs w:val="22"/>
        </w:rPr>
        <w:t xml:space="preserve"> (Follow Up)</w:t>
      </w:r>
    </w:p>
    <w:p w14:paraId="3CE109DA" w14:textId="77777777" w:rsidR="001974F2" w:rsidRDefault="00D61ABE" w:rsidP="00BC3706">
      <w:pPr>
        <w:shd w:val="clear" w:color="auto" w:fill="EEF3EE"/>
        <w:bidi/>
        <w:spacing w:after="0"/>
        <w:jc w:val="center"/>
      </w:pPr>
      <w:r>
        <w:rPr>
          <w:b/>
          <w:sz w:val="22"/>
          <w:szCs w:val="22"/>
        </w:rPr>
        <w:t>↓</w:t>
      </w:r>
    </w:p>
    <w:p w14:paraId="2043D6B3" w14:textId="77777777" w:rsidR="001974F2" w:rsidRDefault="00D61ABE" w:rsidP="00BC3706">
      <w:pPr>
        <w:shd w:val="clear" w:color="auto" w:fill="EEF3EE"/>
        <w:bidi/>
        <w:spacing w:after="0"/>
        <w:jc w:val="center"/>
      </w:pPr>
      <w:proofErr w:type="spellStart"/>
      <w:r>
        <w:rPr>
          <w:b/>
          <w:sz w:val="22"/>
          <w:szCs w:val="22"/>
        </w:rPr>
        <w:t>دوباره</w:t>
      </w:r>
      <w:proofErr w:type="spellEnd"/>
      <w:r>
        <w:rPr>
          <w:b/>
          <w:sz w:val="22"/>
          <w:szCs w:val="22"/>
        </w:rPr>
        <w:t xml:space="preserve"> </w:t>
      </w:r>
      <w:proofErr w:type="spellStart"/>
      <w:r>
        <w:rPr>
          <w:b/>
          <w:sz w:val="22"/>
          <w:szCs w:val="22"/>
        </w:rPr>
        <w:t>بررسی</w:t>
      </w:r>
      <w:proofErr w:type="spellEnd"/>
      <w:r>
        <w:rPr>
          <w:b/>
          <w:sz w:val="22"/>
          <w:szCs w:val="22"/>
        </w:rPr>
        <w:t xml:space="preserve"> </w:t>
      </w:r>
      <w:proofErr w:type="spellStart"/>
      <w:r>
        <w:rPr>
          <w:b/>
          <w:sz w:val="22"/>
          <w:szCs w:val="22"/>
        </w:rPr>
        <w:t>کن</w:t>
      </w:r>
      <w:proofErr w:type="spellEnd"/>
      <w:r>
        <w:rPr>
          <w:b/>
          <w:sz w:val="22"/>
          <w:szCs w:val="22"/>
        </w:rPr>
        <w:t xml:space="preserve"> (Re-verify)</w:t>
      </w:r>
    </w:p>
    <w:p w14:paraId="65905715" w14:textId="77777777" w:rsidR="001974F2" w:rsidRDefault="00D61ABE" w:rsidP="00BC3706">
      <w:pPr>
        <w:bidi/>
        <w:spacing w:before="120" w:after="60"/>
      </w:pPr>
      <w:r>
        <w:rPr>
          <w:b/>
          <w:color w:val="404040"/>
          <w:rtl/>
        </w:rPr>
        <w:t>مثال کامل از دایکندی</w:t>
      </w:r>
    </w:p>
    <w:p w14:paraId="6D69BA76" w14:textId="77777777" w:rsidR="001974F2" w:rsidRDefault="00D61ABE" w:rsidP="00BC3706">
      <w:pPr>
        <w:bidi/>
      </w:pPr>
      <w:r>
        <w:rPr>
          <w:rtl/>
        </w:rPr>
        <w:t>موقعیت: راپور HMIS نشان می‌دهد که در BHC نیلی، تعداد مریضان TB صفر ثبت شده — در حالی که سال گذشته ۱۵ مریض بود.</w:t>
      </w:r>
    </w:p>
    <w:p w14:paraId="0C23280C" w14:textId="77777777" w:rsidR="001974F2" w:rsidRDefault="00D61ABE" w:rsidP="00BC3706">
      <w:pPr>
        <w:bidi/>
        <w:ind w:right="312"/>
      </w:pPr>
      <w:r>
        <w:rPr>
          <w:rtl/>
        </w:rPr>
        <w:t>بفهم: چرا صفر؟ آیا واقعاً مریض نیست، یا ثبت نمی‌شود؟</w:t>
      </w:r>
    </w:p>
    <w:p w14:paraId="3BC40C7B" w14:textId="77777777" w:rsidR="001974F2" w:rsidRDefault="00D61ABE" w:rsidP="00BC3706">
      <w:pPr>
        <w:bidi/>
        <w:ind w:right="312"/>
      </w:pPr>
      <w:r>
        <w:rPr>
          <w:rtl/>
        </w:rPr>
        <w:t>بررسی کن: به Register کلینیک مراجعه کن، با مسئول TB صحبت کن، ببین آیا مریضان به جای دیگر می‌روند.</w:t>
      </w:r>
    </w:p>
    <w:p w14:paraId="6B1FA665" w14:textId="77777777" w:rsidR="001974F2" w:rsidRDefault="00D61ABE" w:rsidP="00BC3706">
      <w:pPr>
        <w:bidi/>
        <w:ind w:right="312"/>
      </w:pPr>
      <w:r>
        <w:rPr>
          <w:rtl/>
        </w:rPr>
        <w:t>اولویت بده: اگر ثبت نمی‌شود، مریضان TB از خدمات محروم می‌شوند — این اولویت اول است.</w:t>
      </w:r>
    </w:p>
    <w:p w14:paraId="383F571F" w14:textId="77777777" w:rsidR="001974F2" w:rsidRDefault="00D61ABE" w:rsidP="00BC3706">
      <w:pPr>
        <w:bidi/>
        <w:ind w:right="312"/>
      </w:pPr>
      <w:r>
        <w:rPr>
          <w:rtl/>
        </w:rPr>
        <w:t>اقدام کن: به مسئول کلینیک بگو ثبت را اصلاح کند؛ اگر لازم است آموزش کوتاه بده؛ به PPHD اطلاع بده.</w:t>
      </w:r>
    </w:p>
    <w:p w14:paraId="70FDFF6C" w14:textId="77777777" w:rsidR="001974F2" w:rsidRDefault="00D61ABE" w:rsidP="00BC3706">
      <w:pPr>
        <w:bidi/>
        <w:ind w:right="312"/>
      </w:pPr>
      <w:r>
        <w:rPr>
          <w:rtl/>
        </w:rPr>
        <w:t>مستند کن: در راپور نظارت بنویس — تاریخ، کلینیک، مشکل، اقدام، مسئول پیگیری.</w:t>
      </w:r>
    </w:p>
    <w:p w14:paraId="5B3CD728" w14:textId="77777777" w:rsidR="001974F2" w:rsidRDefault="00D61ABE" w:rsidP="00BC3706">
      <w:pPr>
        <w:bidi/>
        <w:ind w:right="312"/>
      </w:pPr>
      <w:r>
        <w:rPr>
          <w:rtl/>
        </w:rPr>
        <w:t>راپور بده: راپور را به دفتر مرکزی و PPHD بفرست.</w:t>
      </w:r>
    </w:p>
    <w:p w14:paraId="4816FC36" w14:textId="77777777" w:rsidR="001974F2" w:rsidRDefault="00D61ABE" w:rsidP="00BC3706">
      <w:pPr>
        <w:bidi/>
        <w:ind w:right="312"/>
      </w:pPr>
      <w:r>
        <w:rPr>
          <w:rtl/>
        </w:rPr>
        <w:t>پیگیری کن: هفته بعد چک کن که ثبت TB درست شده یا نه.</w:t>
      </w:r>
    </w:p>
    <w:p w14:paraId="34D685ED" w14:textId="77777777" w:rsidR="001974F2" w:rsidRDefault="00D61ABE" w:rsidP="00BC3706">
      <w:pPr>
        <w:shd w:val="clear" w:color="auto" w:fill="E8F0FE"/>
        <w:bidi/>
        <w:spacing w:before="40" w:after="0"/>
      </w:pPr>
      <w:r>
        <w:rPr>
          <w:b/>
          <w:sz w:val="22"/>
          <w:szCs w:val="22"/>
          <w:rtl/>
        </w:rPr>
        <w:t>Sample Answer</w:t>
      </w:r>
    </w:p>
    <w:p w14:paraId="24DC9490" w14:textId="77777777" w:rsidR="001974F2" w:rsidRDefault="00D61ABE" w:rsidP="00BC3706">
      <w:pPr>
        <w:bidi/>
      </w:pPr>
      <w:r>
        <w:rPr>
          <w:i/>
          <w:color w:val="404040"/>
          <w:sz w:val="21"/>
          <w:szCs w:val="21"/>
        </w:rPr>
        <w:t>First, I would verify the data against the TB register at the facility. Then I would discuss with the TB focal point to understand whether there is a recording issue or if patients are seeking care elsewhere. If it is a recording issue, I would provide on-the-job feedback, ensure corrective action is taken, document the findings, report to PPHD, and follow up to confirm the data is accurate in the next reporting period.</w:t>
      </w:r>
    </w:p>
    <w:p w14:paraId="3D3C2C62" w14:textId="77777777" w:rsidR="001974F2" w:rsidRDefault="00D61ABE" w:rsidP="00BC3706">
      <w:pPr>
        <w:keepNext/>
        <w:bidi/>
        <w:spacing w:before="200"/>
      </w:pPr>
      <w:r>
        <w:rPr>
          <w:b/>
          <w:color w:val="15803D"/>
          <w:sz w:val="27"/>
          <w:szCs w:val="27"/>
          <w:rtl/>
        </w:rPr>
        <w:t>۱.۱۰ اشتباهات رایج یک Coordinator</w:t>
      </w:r>
    </w:p>
    <w:p w14:paraId="487F7DCC" w14:textId="77777777" w:rsidR="001974F2" w:rsidRDefault="00D61ABE" w:rsidP="00BC3706">
      <w:pPr>
        <w:shd w:val="clear" w:color="auto" w:fill="F5F5F5"/>
        <w:bidi/>
        <w:spacing w:before="160" w:after="0"/>
        <w:ind w:right="170"/>
      </w:pPr>
      <w:r>
        <w:rPr>
          <w:b/>
          <w:rtl/>
        </w:rPr>
        <w:t>❌ اشتباه ۱: فقط مشکل را شنیدن و کاری نکردن.</w:t>
      </w:r>
    </w:p>
    <w:p w14:paraId="5E09DEEA" w14:textId="77777777" w:rsidR="001974F2" w:rsidRDefault="00D61ABE" w:rsidP="00BC3706">
      <w:pPr>
        <w:shd w:val="clear" w:color="auto" w:fill="F5F5F5"/>
        <w:bidi/>
        <w:spacing w:after="160"/>
        <w:ind w:right="170"/>
      </w:pPr>
      <w:r>
        <w:rPr>
          <w:rtl/>
        </w:rPr>
        <w:t>✅ درست: هر مشکل باید اقدام، مسئول و زمان پیگیری داشته باشد.</w:t>
      </w:r>
    </w:p>
    <w:p w14:paraId="3BB98EC0" w14:textId="77777777" w:rsidR="001974F2" w:rsidRDefault="00D61ABE" w:rsidP="00BC3706">
      <w:pPr>
        <w:shd w:val="clear" w:color="auto" w:fill="F5F5F5"/>
        <w:bidi/>
        <w:spacing w:before="160" w:after="0"/>
        <w:ind w:right="170"/>
      </w:pPr>
      <w:r>
        <w:rPr>
          <w:b/>
          <w:rtl/>
        </w:rPr>
        <w:t>❌ اشتباه ۲: همه کارها را خودت انجام دادن.</w:t>
      </w:r>
    </w:p>
    <w:p w14:paraId="58A62A20" w14:textId="77777777" w:rsidR="001974F2" w:rsidRDefault="00D61ABE" w:rsidP="00BC3706">
      <w:pPr>
        <w:shd w:val="clear" w:color="auto" w:fill="F5F5F5"/>
        <w:bidi/>
        <w:spacing w:after="160"/>
        <w:ind w:right="170"/>
      </w:pPr>
      <w:r>
        <w:rPr>
          <w:rtl/>
        </w:rPr>
        <w:t>✅ درست: Coordinator کار تیم را هماهنگ می‌کند، خودش همه کار نمی‌کند.</w:t>
      </w:r>
    </w:p>
    <w:p w14:paraId="79AAE750" w14:textId="77777777" w:rsidR="001974F2" w:rsidRDefault="00D61ABE" w:rsidP="00BC3706">
      <w:pPr>
        <w:shd w:val="clear" w:color="auto" w:fill="F5F5F5"/>
        <w:bidi/>
        <w:spacing w:before="160" w:after="0"/>
        <w:ind w:right="170"/>
      </w:pPr>
      <w:r>
        <w:rPr>
          <w:b/>
          <w:rtl/>
        </w:rPr>
        <w:t>❌ اشتباه ۳: راپور را دیر فرستادن.</w:t>
      </w:r>
    </w:p>
    <w:p w14:paraId="2C78D22A" w14:textId="77777777" w:rsidR="001974F2" w:rsidRDefault="00D61ABE" w:rsidP="00BC3706">
      <w:pPr>
        <w:shd w:val="clear" w:color="auto" w:fill="F5F5F5"/>
        <w:bidi/>
        <w:spacing w:after="160"/>
        <w:ind w:right="170"/>
      </w:pPr>
      <w:r>
        <w:rPr>
          <w:rtl/>
        </w:rPr>
        <w:t>✅ درست: راپور به‌موقع = اعتماد PPHD و دفتر مرکزی.</w:t>
      </w:r>
    </w:p>
    <w:p w14:paraId="32235087" w14:textId="77777777" w:rsidR="001974F2" w:rsidRDefault="00D61ABE" w:rsidP="00BC3706">
      <w:pPr>
        <w:shd w:val="clear" w:color="auto" w:fill="F5F5F5"/>
        <w:bidi/>
        <w:spacing w:before="160" w:after="0"/>
        <w:ind w:right="170"/>
      </w:pPr>
      <w:r>
        <w:rPr>
          <w:b/>
          <w:rtl/>
        </w:rPr>
        <w:t>❌ اشتباه ۴: قبول کردن معلومات بدون چک کردن.</w:t>
      </w:r>
    </w:p>
    <w:p w14:paraId="0FD51886" w14:textId="77777777" w:rsidR="001974F2" w:rsidRDefault="00D61ABE" w:rsidP="00BC3706">
      <w:pPr>
        <w:shd w:val="clear" w:color="auto" w:fill="F5F5F5"/>
        <w:bidi/>
        <w:spacing w:after="160"/>
        <w:ind w:right="170"/>
      </w:pPr>
      <w:r>
        <w:rPr>
          <w:rtl/>
        </w:rPr>
        <w:t>✅ درست: همیشه با منبع اصلی (Register, Stock Card, حاضری) مقایسه کن.</w:t>
      </w:r>
    </w:p>
    <w:p w14:paraId="7D1A791C" w14:textId="77777777" w:rsidR="001974F2" w:rsidRDefault="00D61ABE" w:rsidP="00BC3706">
      <w:pPr>
        <w:shd w:val="clear" w:color="auto" w:fill="F5F5F5"/>
        <w:bidi/>
        <w:spacing w:before="160" w:after="0"/>
        <w:ind w:right="170"/>
      </w:pPr>
      <w:r>
        <w:rPr>
          <w:b/>
          <w:rtl/>
        </w:rPr>
        <w:t>❌ اشتباه ۵: در جلسه PPHD خاموش نشستن.</w:t>
      </w:r>
    </w:p>
    <w:p w14:paraId="7BA51C5B" w14:textId="77777777" w:rsidR="001974F2" w:rsidRDefault="00D61ABE" w:rsidP="00BC3706">
      <w:pPr>
        <w:shd w:val="clear" w:color="auto" w:fill="F5F5F5"/>
        <w:bidi/>
        <w:spacing w:after="160"/>
        <w:ind w:right="170"/>
      </w:pPr>
      <w:r>
        <w:rPr>
          <w:rtl/>
        </w:rPr>
        <w:t>✅ درست: مشکل را واضح بگو، اقدام پیشنهاد کن، پیگیری بخواه.</w:t>
      </w:r>
    </w:p>
    <w:p w14:paraId="083DD290" w14:textId="77777777" w:rsidR="001974F2" w:rsidRDefault="00D61ABE" w:rsidP="00BC3706">
      <w:pPr>
        <w:keepNext/>
        <w:bidi/>
        <w:spacing w:before="200"/>
      </w:pPr>
      <w:r>
        <w:rPr>
          <w:b/>
          <w:color w:val="15803D"/>
          <w:sz w:val="27"/>
          <w:szCs w:val="27"/>
          <w:rtl/>
        </w:rPr>
        <w:t>۱.۱۱ تمرین کوتاه</w:t>
      </w:r>
    </w:p>
    <w:p w14:paraId="46C38965" w14:textId="77777777" w:rsidR="001974F2" w:rsidRDefault="00D61ABE" w:rsidP="00BC3706">
      <w:pPr>
        <w:shd w:val="clear" w:color="auto" w:fill="E8F0FE"/>
        <w:bidi/>
        <w:spacing w:before="160" w:after="0"/>
        <w:ind w:right="170"/>
      </w:pPr>
      <w:r>
        <w:rPr>
          <w:b/>
          <w:rtl/>
        </w:rPr>
        <w:t>سناریو</w:t>
      </w:r>
    </w:p>
    <w:p w14:paraId="567AD28A" w14:textId="77777777" w:rsidR="001974F2" w:rsidRDefault="00D61ABE" w:rsidP="00BC3706">
      <w:pPr>
        <w:shd w:val="clear" w:color="auto" w:fill="E8F0FE"/>
        <w:bidi/>
        <w:spacing w:after="160"/>
        <w:ind w:right="170"/>
      </w:pPr>
      <w:r>
        <w:rPr>
          <w:rtl/>
        </w:rPr>
        <w:lastRenderedPageBreak/>
        <w:t>تو Coordinator ولایت دایکندی هستی. ساعت ۸ صبح سه خبر می‌رسد: ۱) BHC نیلی: دوای اساسی (مثلاً Paracetamol و Amoxicillin) تمام شده و ۲۰ مریض در صف است. ۲) HMIS Officer: راپور ماه گذشته ولایت ناقص است — ۱۰ کلینیک راپور نفرستاده‌اند و امروز آخرین روز فرستادن به PPHD است. ۳) دفتر مرکزی یک سؤال مالی فوری دارد که باید تا ساعت ۱۲ جواب بدهی.</w:t>
      </w:r>
      <w:r>
        <w:rPr>
          <w:rtl/>
        </w:rPr>
        <w:br/>
        <w:t>سؤال: تو چه می‌کنی؟ به کدام اولویت می‌دهی؟ چرا؟</w:t>
      </w:r>
    </w:p>
    <w:p w14:paraId="40EBD2B9" w14:textId="77777777" w:rsidR="001974F2" w:rsidRDefault="00D61ABE" w:rsidP="00BC3706">
      <w:pPr>
        <w:shd w:val="clear" w:color="auto" w:fill="FFF3CD"/>
        <w:bidi/>
        <w:spacing w:before="160" w:after="0"/>
        <w:ind w:right="170"/>
      </w:pPr>
      <w:r>
        <w:rPr>
          <w:b/>
          <w:rtl/>
        </w:rPr>
        <w:t>جواب مدل</w:t>
      </w:r>
    </w:p>
    <w:p w14:paraId="31FFCDD6" w14:textId="77777777" w:rsidR="001974F2" w:rsidRDefault="00D61ABE" w:rsidP="00BC3706">
      <w:pPr>
        <w:shd w:val="clear" w:color="auto" w:fill="FFF3CD"/>
        <w:bidi/>
        <w:spacing w:after="160"/>
        <w:ind w:right="170"/>
      </w:pPr>
      <w:r>
        <w:rPr>
          <w:rtl/>
        </w:rPr>
        <w:t>اول مشکل دوا را حل می‌کنم — چون مریضان در صف هستند و زندگی‌شان در خطر است. فوراً با تدارکات ولایتی تماس می‌گیرم، از PPHD کمک می‌خواهم و اگر ممکن باشد دوا را از مرکز نزدیک‌تر می‌فرستم. بعد HMIS Officer را مسئول می‌کنم که با ۱۰ کلینیک تماس بگیرد و راپور را جمع کند — خودم نظارت می‌کنم. جواب مالی را در وقت باقی‌مانده تا ساعت ۱۲ آماده می‌کنم و اگر نرسیدم، به دفتر مرکزی اطلاع می‌دهم که تا چند ساعت دیگر می‌فرستم.</w:t>
      </w:r>
    </w:p>
    <w:p w14:paraId="3D886149" w14:textId="77777777" w:rsidR="001974F2" w:rsidRDefault="00D61ABE" w:rsidP="00BC3706">
      <w:pPr>
        <w:shd w:val="clear" w:color="auto" w:fill="E8F0FE"/>
        <w:bidi/>
        <w:spacing w:before="40" w:after="0"/>
      </w:pPr>
      <w:r>
        <w:rPr>
          <w:b/>
          <w:sz w:val="22"/>
          <w:szCs w:val="22"/>
          <w:rtl/>
        </w:rPr>
        <w:t>Sample Answer</w:t>
      </w:r>
    </w:p>
    <w:p w14:paraId="3408FF7E" w14:textId="77777777" w:rsidR="001974F2" w:rsidRDefault="00D61ABE" w:rsidP="00BC3706">
      <w:pPr>
        <w:bidi/>
      </w:pPr>
      <w:r>
        <w:rPr>
          <w:i/>
          <w:color w:val="404040"/>
          <w:sz w:val="21"/>
          <w:szCs w:val="21"/>
        </w:rPr>
        <w:t>First, I would prioritize the medicine stock-out because patient lives are at risk. I would immediately contact the provincial logistics team, request support from PPHD, and arrange emergency supply from the nearest facility if possible. Second, I would assign the HMIS Officer to follow up with the 10 facilities that have not submitted reports, while I monitor progress. Third, I would address the finance query from the central office within the deadline, and if I cannot meet it, I would communicate a realistic timeline. Throughout, I would document all actions and follow up.</w:t>
      </w:r>
    </w:p>
    <w:p w14:paraId="583E53AC" w14:textId="77777777" w:rsidR="001974F2" w:rsidRDefault="00D61ABE" w:rsidP="00BC3706">
      <w:pPr>
        <w:keepNext/>
        <w:bidi/>
        <w:spacing w:before="200"/>
      </w:pPr>
      <w:r>
        <w:rPr>
          <w:b/>
          <w:color w:val="15803D"/>
          <w:sz w:val="27"/>
          <w:szCs w:val="27"/>
          <w:rtl/>
        </w:rPr>
        <w:t>۱.۱۲ خلاصه ۶۰ ثانیه‌ای</w:t>
      </w:r>
    </w:p>
    <w:p w14:paraId="6A1CD196" w14:textId="77777777" w:rsidR="001974F2" w:rsidRDefault="00D61ABE" w:rsidP="00BC3706">
      <w:pPr>
        <w:bidi/>
      </w:pPr>
      <w:r>
        <w:rPr>
          <w:rtl/>
        </w:rPr>
        <w:t>فصل اول در شش جمله:</w:t>
      </w:r>
    </w:p>
    <w:p w14:paraId="6EA15B1B" w14:textId="77777777" w:rsidR="001974F2" w:rsidRDefault="00D61ABE" w:rsidP="00BC3706">
      <w:pPr>
        <w:bidi/>
      </w:pPr>
      <w:r>
        <w:rPr>
          <w:rtl/>
        </w:rPr>
        <w:t>۱. Coordinator = حلقه وصل بین دفتر مرکزی، PPHD، کلینیک‌ها و جامعه.</w:t>
      </w:r>
    </w:p>
    <w:p w14:paraId="3F30FF10" w14:textId="77777777" w:rsidR="001974F2" w:rsidRDefault="00D61ABE" w:rsidP="00BC3706">
      <w:pPr>
        <w:bidi/>
      </w:pPr>
      <w:r>
        <w:rPr>
          <w:rtl/>
        </w:rPr>
        <w:t>۲. Work Plan = چه کار، کِی، کجا، چطور، با کدام منبع.</w:t>
      </w:r>
    </w:p>
    <w:p w14:paraId="55B5E400" w14:textId="77777777" w:rsidR="001974F2" w:rsidRDefault="00D61ABE" w:rsidP="00BC3706">
      <w:pPr>
        <w:bidi/>
      </w:pPr>
      <w:r>
        <w:rPr>
          <w:rtl/>
        </w:rPr>
        <w:t>۳. Monitoring = رفتن، دیدن، پرسیدن، ثبت کردن، پیگیری کردن.</w:t>
      </w:r>
    </w:p>
    <w:p w14:paraId="3DF8B003" w14:textId="77777777" w:rsidR="001974F2" w:rsidRDefault="00D61ABE" w:rsidP="00BC3706">
      <w:pPr>
        <w:bidi/>
      </w:pPr>
      <w:r>
        <w:rPr>
          <w:rtl/>
        </w:rPr>
        <w:t>۴. KPI = معیار موفقیت؛ اگر اقدام نداشته باشد، KPI نیست.</w:t>
      </w:r>
    </w:p>
    <w:p w14:paraId="08853F08" w14:textId="77777777" w:rsidR="001974F2" w:rsidRDefault="00D61ABE" w:rsidP="00BC3706">
      <w:pPr>
        <w:bidi/>
      </w:pPr>
      <w:r>
        <w:rPr>
          <w:rtl/>
        </w:rPr>
        <w:t>۵. Risk = ممکن است اتفاق بیفتد؛ Issue = قبلاً اتفاق افتاده.</w:t>
      </w:r>
    </w:p>
    <w:p w14:paraId="7ACFC482" w14:textId="77777777" w:rsidR="001974F2" w:rsidRDefault="00D61ABE" w:rsidP="00BC3706">
      <w:pPr>
        <w:bidi/>
      </w:pPr>
      <w:r>
        <w:rPr>
          <w:rtl/>
        </w:rPr>
        <w:t>۶. Prioritization = اول زندگی مردم، بعد خدمات اساسی، بعد راپور، بعد جلسات.</w:t>
      </w:r>
    </w:p>
    <w:p w14:paraId="0FB2AEAF" w14:textId="77777777" w:rsidR="001974F2" w:rsidRDefault="00D61ABE" w:rsidP="00BC3706">
      <w:pPr>
        <w:bidi/>
      </w:pPr>
      <w:r>
        <w:rPr>
          <w:b/>
          <w:rtl/>
        </w:rPr>
        <w:t>هفت کلمه طلایی: بفهم ← بررسی کن ← اولویت بده ← اقدام کن ← مستند کن ← راپور بده ← پیگیری کن</w:t>
      </w:r>
    </w:p>
    <w:p w14:paraId="54E42200" w14:textId="77777777" w:rsidR="001974F2" w:rsidRDefault="00D61ABE" w:rsidP="00BC3706">
      <w:pPr>
        <w:bidi/>
        <w:spacing w:before="120" w:after="60"/>
      </w:pPr>
      <w:r>
        <w:rPr>
          <w:b/>
          <w:color w:val="404040"/>
          <w:rtl/>
        </w:rPr>
        <w:t>جواب‌های طلایی فصل اول</w:t>
      </w:r>
    </w:p>
    <w:tbl>
      <w:tblPr>
        <w:tblStyle w:val="TableGrid"/>
        <w:bidiVisual/>
        <w:tblW w:w="0" w:type="auto"/>
        <w:jc w:val="center"/>
        <w:tblLook w:val="04A0" w:firstRow="1" w:lastRow="0" w:firstColumn="1" w:lastColumn="0" w:noHBand="0" w:noVBand="1"/>
      </w:tblPr>
      <w:tblGrid>
        <w:gridCol w:w="2835"/>
        <w:gridCol w:w="3175"/>
        <w:gridCol w:w="3175"/>
      </w:tblGrid>
      <w:tr w:rsidR="001974F2" w14:paraId="7C036024" w14:textId="77777777">
        <w:trPr>
          <w:jc w:val="center"/>
        </w:trPr>
        <w:tc>
          <w:tcPr>
            <w:tcW w:w="2835" w:type="dxa"/>
            <w:shd w:val="clear" w:color="auto" w:fill="14532D"/>
          </w:tcPr>
          <w:p w14:paraId="4EF93D34" w14:textId="77777777" w:rsidR="001974F2" w:rsidRDefault="00D61ABE" w:rsidP="00BC3706">
            <w:pPr>
              <w:bidi/>
              <w:spacing w:before="40" w:after="40"/>
            </w:pPr>
            <w:r>
              <w:rPr>
                <w:b/>
                <w:color w:val="FFFFFF"/>
                <w:sz w:val="21"/>
                <w:szCs w:val="21"/>
                <w:rtl/>
              </w:rPr>
              <w:t>سؤال احتمالی</w:t>
            </w:r>
          </w:p>
        </w:tc>
        <w:tc>
          <w:tcPr>
            <w:tcW w:w="3175" w:type="dxa"/>
            <w:shd w:val="clear" w:color="auto" w:fill="14532D"/>
          </w:tcPr>
          <w:p w14:paraId="4AADE09C" w14:textId="77777777" w:rsidR="001974F2" w:rsidRDefault="00D61ABE" w:rsidP="00BC3706">
            <w:pPr>
              <w:bidi/>
              <w:spacing w:before="40" w:after="40"/>
            </w:pPr>
            <w:r>
              <w:rPr>
                <w:b/>
                <w:color w:val="FFFFFF"/>
                <w:sz w:val="21"/>
                <w:szCs w:val="21"/>
                <w:rtl/>
              </w:rPr>
              <w:t>جواب طلایی (دری)</w:t>
            </w:r>
          </w:p>
        </w:tc>
        <w:tc>
          <w:tcPr>
            <w:tcW w:w="3175" w:type="dxa"/>
            <w:shd w:val="clear" w:color="auto" w:fill="14532D"/>
          </w:tcPr>
          <w:p w14:paraId="0B8EB005" w14:textId="77777777" w:rsidR="001974F2" w:rsidRDefault="00D61ABE" w:rsidP="00BC3706">
            <w:pPr>
              <w:bidi/>
              <w:spacing w:before="40" w:after="40"/>
            </w:pPr>
            <w:r>
              <w:rPr>
                <w:b/>
                <w:color w:val="FFFFFF"/>
                <w:sz w:val="21"/>
                <w:szCs w:val="21"/>
                <w:rtl/>
              </w:rPr>
              <w:t>Sample Answer (English)</w:t>
            </w:r>
          </w:p>
        </w:tc>
      </w:tr>
      <w:tr w:rsidR="001974F2" w14:paraId="3C88366E" w14:textId="77777777">
        <w:trPr>
          <w:jc w:val="center"/>
        </w:trPr>
        <w:tc>
          <w:tcPr>
            <w:tcW w:w="2835" w:type="dxa"/>
          </w:tcPr>
          <w:p w14:paraId="288C4B5A" w14:textId="77777777" w:rsidR="001974F2" w:rsidRDefault="00D61ABE" w:rsidP="00BC3706">
            <w:pPr>
              <w:bidi/>
              <w:spacing w:before="40" w:after="40"/>
            </w:pPr>
            <w:r>
              <w:rPr>
                <w:sz w:val="21"/>
                <w:szCs w:val="21"/>
                <w:rtl/>
              </w:rPr>
              <w:t>وظیفه اصلی Coordinator چیست؟</w:t>
            </w:r>
          </w:p>
        </w:tc>
        <w:tc>
          <w:tcPr>
            <w:tcW w:w="3175" w:type="dxa"/>
          </w:tcPr>
          <w:p w14:paraId="2933825B" w14:textId="77777777" w:rsidR="001974F2" w:rsidRDefault="00D61ABE" w:rsidP="00BC3706">
            <w:pPr>
              <w:bidi/>
              <w:spacing w:before="40" w:after="40"/>
            </w:pPr>
            <w:r>
              <w:rPr>
                <w:sz w:val="21"/>
                <w:szCs w:val="21"/>
                <w:rtl/>
              </w:rPr>
              <w:t>هماهنگی، نظارت، پیگیری و راپوردهی — نه انجام همه کارها</w:t>
            </w:r>
          </w:p>
        </w:tc>
        <w:tc>
          <w:tcPr>
            <w:tcW w:w="3175" w:type="dxa"/>
          </w:tcPr>
          <w:p w14:paraId="381C9B8D" w14:textId="77777777" w:rsidR="001974F2" w:rsidRDefault="00D61ABE" w:rsidP="00BC3706">
            <w:pPr>
              <w:bidi/>
              <w:spacing w:before="40" w:after="40"/>
            </w:pPr>
            <w:r>
              <w:rPr>
                <w:sz w:val="21"/>
                <w:szCs w:val="21"/>
                <w:rtl/>
              </w:rPr>
              <w:t>Coordinate, monitor, follow up, and report — not doing everything alone.</w:t>
            </w:r>
          </w:p>
        </w:tc>
      </w:tr>
      <w:tr w:rsidR="001974F2" w14:paraId="62C8CB15" w14:textId="77777777">
        <w:trPr>
          <w:jc w:val="center"/>
        </w:trPr>
        <w:tc>
          <w:tcPr>
            <w:tcW w:w="2835" w:type="dxa"/>
            <w:shd w:val="clear" w:color="auto" w:fill="F0F7F0"/>
          </w:tcPr>
          <w:p w14:paraId="509CFB5E" w14:textId="77777777" w:rsidR="001974F2" w:rsidRDefault="00D61ABE" w:rsidP="00BC3706">
            <w:pPr>
              <w:bidi/>
              <w:spacing w:before="40" w:after="40"/>
            </w:pPr>
            <w:r>
              <w:rPr>
                <w:sz w:val="21"/>
                <w:szCs w:val="21"/>
                <w:rtl/>
              </w:rPr>
              <w:t>اگر معلومات با Register مطابقت نداشته باشد؟</w:t>
            </w:r>
          </w:p>
        </w:tc>
        <w:tc>
          <w:tcPr>
            <w:tcW w:w="3175" w:type="dxa"/>
            <w:shd w:val="clear" w:color="auto" w:fill="F0F7F0"/>
          </w:tcPr>
          <w:p w14:paraId="31642415" w14:textId="77777777" w:rsidR="001974F2" w:rsidRDefault="00D61ABE" w:rsidP="00BC3706">
            <w:pPr>
              <w:bidi/>
              <w:spacing w:before="40" w:after="40"/>
            </w:pPr>
            <w:r>
              <w:rPr>
                <w:sz w:val="21"/>
                <w:szCs w:val="21"/>
                <w:rtl/>
              </w:rPr>
              <w:t>با منبع اصلی چک کن، تفاوت را مشخص کن، با مسئول صحبت کن، اصلاح کن، پیگیری کن</w:t>
            </w:r>
          </w:p>
        </w:tc>
        <w:tc>
          <w:tcPr>
            <w:tcW w:w="3175" w:type="dxa"/>
            <w:shd w:val="clear" w:color="auto" w:fill="F0F7F0"/>
          </w:tcPr>
          <w:p w14:paraId="69C918C9" w14:textId="77777777" w:rsidR="001974F2" w:rsidRDefault="00D61ABE" w:rsidP="00BC3706">
            <w:pPr>
              <w:bidi/>
              <w:spacing w:before="40" w:after="40"/>
            </w:pPr>
            <w:r>
              <w:rPr>
                <w:sz w:val="21"/>
                <w:szCs w:val="21"/>
                <w:rtl/>
              </w:rPr>
              <w:t>Verify against source documents, identify the discrepancy, discuss with staff, correct it, and follow up.</w:t>
            </w:r>
          </w:p>
        </w:tc>
      </w:tr>
      <w:tr w:rsidR="001974F2" w14:paraId="3EBBA975" w14:textId="77777777">
        <w:trPr>
          <w:jc w:val="center"/>
        </w:trPr>
        <w:tc>
          <w:tcPr>
            <w:tcW w:w="2835" w:type="dxa"/>
          </w:tcPr>
          <w:p w14:paraId="4C23CC54" w14:textId="77777777" w:rsidR="001974F2" w:rsidRDefault="00D61ABE" w:rsidP="00BC3706">
            <w:pPr>
              <w:bidi/>
              <w:spacing w:before="40" w:after="40"/>
            </w:pPr>
            <w:r>
              <w:rPr>
                <w:sz w:val="21"/>
                <w:szCs w:val="21"/>
                <w:rtl/>
              </w:rPr>
              <w:t>اولویت اول در کار چیست؟</w:t>
            </w:r>
          </w:p>
        </w:tc>
        <w:tc>
          <w:tcPr>
            <w:tcW w:w="3175" w:type="dxa"/>
          </w:tcPr>
          <w:p w14:paraId="14629B58" w14:textId="77777777" w:rsidR="001974F2" w:rsidRDefault="00D61ABE" w:rsidP="00BC3706">
            <w:pPr>
              <w:bidi/>
              <w:spacing w:before="40" w:after="40"/>
            </w:pPr>
            <w:r>
              <w:rPr>
                <w:sz w:val="21"/>
                <w:szCs w:val="21"/>
                <w:rtl/>
              </w:rPr>
              <w:t>زندگی مردم و تداوم خدمات اساسی</w:t>
            </w:r>
          </w:p>
        </w:tc>
        <w:tc>
          <w:tcPr>
            <w:tcW w:w="3175" w:type="dxa"/>
          </w:tcPr>
          <w:p w14:paraId="25EE36DE" w14:textId="77777777" w:rsidR="001974F2" w:rsidRDefault="00D61ABE" w:rsidP="00BC3706">
            <w:pPr>
              <w:bidi/>
              <w:spacing w:before="40" w:after="40"/>
            </w:pPr>
            <w:r>
              <w:rPr>
                <w:sz w:val="21"/>
                <w:szCs w:val="21"/>
                <w:rtl/>
              </w:rPr>
              <w:t>Patient safety and continuity of essential health services.</w:t>
            </w:r>
          </w:p>
        </w:tc>
      </w:tr>
      <w:tr w:rsidR="001974F2" w14:paraId="52F9CC06" w14:textId="77777777">
        <w:trPr>
          <w:jc w:val="center"/>
        </w:trPr>
        <w:tc>
          <w:tcPr>
            <w:tcW w:w="2835" w:type="dxa"/>
            <w:shd w:val="clear" w:color="auto" w:fill="F0F7F0"/>
          </w:tcPr>
          <w:p w14:paraId="4060B9EE" w14:textId="77777777" w:rsidR="001974F2" w:rsidRDefault="00D61ABE" w:rsidP="00BC3706">
            <w:pPr>
              <w:bidi/>
              <w:spacing w:before="40" w:after="40"/>
            </w:pPr>
            <w:r>
              <w:rPr>
                <w:sz w:val="21"/>
                <w:szCs w:val="21"/>
                <w:rtl/>
              </w:rPr>
              <w:t>Monitoring با Evaluation چه فرق دارد؟</w:t>
            </w:r>
          </w:p>
        </w:tc>
        <w:tc>
          <w:tcPr>
            <w:tcW w:w="3175" w:type="dxa"/>
            <w:shd w:val="clear" w:color="auto" w:fill="F0F7F0"/>
          </w:tcPr>
          <w:p w14:paraId="59C9C3CA" w14:textId="77777777" w:rsidR="001974F2" w:rsidRDefault="00D61ABE" w:rsidP="00BC3706">
            <w:pPr>
              <w:bidi/>
              <w:spacing w:before="40" w:after="40"/>
            </w:pPr>
            <w:r>
              <w:rPr>
                <w:sz w:val="21"/>
                <w:szCs w:val="21"/>
                <w:rtl/>
              </w:rPr>
              <w:t>Monitoring در جریان کار است؛ Evaluation بعد از تمام شدن</w:t>
            </w:r>
          </w:p>
        </w:tc>
        <w:tc>
          <w:tcPr>
            <w:tcW w:w="3175" w:type="dxa"/>
            <w:shd w:val="clear" w:color="auto" w:fill="F0F7F0"/>
          </w:tcPr>
          <w:p w14:paraId="2C68FE8A" w14:textId="77777777" w:rsidR="001974F2" w:rsidRDefault="00D61ABE" w:rsidP="00BC3706">
            <w:pPr>
              <w:bidi/>
              <w:spacing w:before="40" w:after="40"/>
            </w:pPr>
            <w:r>
              <w:rPr>
                <w:sz w:val="21"/>
                <w:szCs w:val="21"/>
                <w:rtl/>
              </w:rPr>
              <w:t>Monitoring is during implementation; evaluation is after completion.</w:t>
            </w:r>
          </w:p>
        </w:tc>
      </w:tr>
      <w:tr w:rsidR="001974F2" w14:paraId="476EC664" w14:textId="77777777">
        <w:trPr>
          <w:jc w:val="center"/>
        </w:trPr>
        <w:tc>
          <w:tcPr>
            <w:tcW w:w="2835" w:type="dxa"/>
          </w:tcPr>
          <w:p w14:paraId="5414DE7E" w14:textId="77777777" w:rsidR="001974F2" w:rsidRDefault="00D61ABE" w:rsidP="00BC3706">
            <w:pPr>
              <w:bidi/>
              <w:spacing w:before="40" w:after="40"/>
            </w:pPr>
            <w:r>
              <w:rPr>
                <w:sz w:val="21"/>
                <w:szCs w:val="21"/>
                <w:rtl/>
              </w:rPr>
              <w:lastRenderedPageBreak/>
              <w:t>Risk با Issue چه فرق دارد؟</w:t>
            </w:r>
          </w:p>
        </w:tc>
        <w:tc>
          <w:tcPr>
            <w:tcW w:w="3175" w:type="dxa"/>
          </w:tcPr>
          <w:p w14:paraId="3FA85939" w14:textId="77777777" w:rsidR="001974F2" w:rsidRDefault="00D61ABE" w:rsidP="00BC3706">
            <w:pPr>
              <w:bidi/>
              <w:spacing w:before="40" w:after="40"/>
            </w:pPr>
            <w:r>
              <w:rPr>
                <w:sz w:val="21"/>
                <w:szCs w:val="21"/>
                <w:rtl/>
              </w:rPr>
              <w:t>Risk ممکن است اتفاق بیفتد؛ Issue قبلاً اتفاق افتاده</w:t>
            </w:r>
          </w:p>
        </w:tc>
        <w:tc>
          <w:tcPr>
            <w:tcW w:w="3175" w:type="dxa"/>
          </w:tcPr>
          <w:p w14:paraId="3873A431" w14:textId="77777777" w:rsidR="001974F2" w:rsidRDefault="00D61ABE" w:rsidP="00BC3706">
            <w:pPr>
              <w:bidi/>
              <w:spacing w:before="40" w:after="40"/>
            </w:pPr>
            <w:r>
              <w:rPr>
                <w:sz w:val="21"/>
                <w:szCs w:val="21"/>
                <w:rtl/>
              </w:rPr>
              <w:t>A risk may happen; an issue has already happened.</w:t>
            </w:r>
          </w:p>
        </w:tc>
      </w:tr>
      <w:tr w:rsidR="001974F2" w14:paraId="2C13EF27" w14:textId="77777777">
        <w:trPr>
          <w:jc w:val="center"/>
        </w:trPr>
        <w:tc>
          <w:tcPr>
            <w:tcW w:w="2835" w:type="dxa"/>
            <w:shd w:val="clear" w:color="auto" w:fill="F0F7F0"/>
          </w:tcPr>
          <w:p w14:paraId="7FBDB4F4" w14:textId="77777777" w:rsidR="001974F2" w:rsidRDefault="00D61ABE" w:rsidP="00BC3706">
            <w:pPr>
              <w:bidi/>
              <w:spacing w:before="40" w:after="40"/>
            </w:pPr>
            <w:r>
              <w:rPr>
                <w:sz w:val="21"/>
                <w:szCs w:val="21"/>
                <w:rtl/>
              </w:rPr>
              <w:t>اگر راپور دیر شود چه می‌کنی؟</w:t>
            </w:r>
          </w:p>
        </w:tc>
        <w:tc>
          <w:tcPr>
            <w:tcW w:w="3175" w:type="dxa"/>
            <w:shd w:val="clear" w:color="auto" w:fill="F0F7F0"/>
          </w:tcPr>
          <w:p w14:paraId="2BD3F18C" w14:textId="77777777" w:rsidR="001974F2" w:rsidRDefault="00D61ABE" w:rsidP="00BC3706">
            <w:pPr>
              <w:bidi/>
              <w:spacing w:before="40" w:after="40"/>
            </w:pPr>
            <w:r>
              <w:rPr>
                <w:sz w:val="21"/>
                <w:szCs w:val="21"/>
                <w:rtl/>
              </w:rPr>
              <w:t>علت را پیدا کن، فوراً بفرست، به دفتر مرکزی اطلاع بده، از تکرار جلوگیری کن</w:t>
            </w:r>
          </w:p>
        </w:tc>
        <w:tc>
          <w:tcPr>
            <w:tcW w:w="3175" w:type="dxa"/>
            <w:shd w:val="clear" w:color="auto" w:fill="F0F7F0"/>
          </w:tcPr>
          <w:p w14:paraId="7CE659E7" w14:textId="77777777" w:rsidR="001974F2" w:rsidRDefault="00D61ABE" w:rsidP="00BC3706">
            <w:pPr>
              <w:bidi/>
              <w:spacing w:before="40" w:after="40"/>
            </w:pPr>
            <w:r>
              <w:rPr>
                <w:sz w:val="21"/>
                <w:szCs w:val="21"/>
                <w:rtl/>
              </w:rPr>
              <w:t>Find the cause, submit immediately, inform the central office, and prevent recurrence.</w:t>
            </w:r>
          </w:p>
        </w:tc>
      </w:tr>
    </w:tbl>
    <w:p w14:paraId="13CA64CA" w14:textId="77777777" w:rsidR="001974F2" w:rsidRDefault="001974F2" w:rsidP="00BC3706">
      <w:pPr>
        <w:bidi/>
        <w:spacing w:after="120"/>
      </w:pPr>
    </w:p>
    <w:p w14:paraId="56896702" w14:textId="77777777" w:rsidR="001974F2" w:rsidRDefault="00D61ABE" w:rsidP="00BC3706">
      <w:pPr>
        <w:shd w:val="clear" w:color="auto" w:fill="FFF3CD"/>
        <w:bidi/>
        <w:spacing w:before="160" w:after="0"/>
        <w:ind w:right="170"/>
      </w:pPr>
      <w:r>
        <w:rPr>
          <w:b/>
          <w:rtl/>
        </w:rPr>
        <w:t>⭐ نکته آخر فصل اول</w:t>
      </w:r>
    </w:p>
    <w:p w14:paraId="70419875" w14:textId="77777777" w:rsidR="001974F2" w:rsidRDefault="00D61ABE" w:rsidP="00BC3706">
      <w:pPr>
        <w:shd w:val="clear" w:color="auto" w:fill="FFF3CD"/>
        <w:bidi/>
        <w:spacing w:after="160"/>
        <w:ind w:right="170"/>
      </w:pPr>
      <w:r>
        <w:rPr>
          <w:rtl/>
        </w:rPr>
        <w:t>Provincial Coordinator کسی است که فکر می‌کند، تصمیم می‌گیرد و پیگیری می‌کند. اگر فقط معلومات جمع کنی و بفرستی، منشی هستی؛ اگر فکر کنی، اولویت بدهی، اقدام کنی و پیگیری کنی — Coordinator هستی.</w:t>
      </w:r>
    </w:p>
    <w:p w14:paraId="1F82AD74" w14:textId="77777777" w:rsidR="001974F2" w:rsidRDefault="00D61ABE" w:rsidP="00BC3706">
      <w:pPr>
        <w:bidi/>
      </w:pPr>
      <w:r>
        <w:br w:type="page"/>
      </w:r>
    </w:p>
    <w:p w14:paraId="7344F2A9" w14:textId="77777777" w:rsidR="001974F2" w:rsidRDefault="00D61ABE" w:rsidP="00BC3706">
      <w:pPr>
        <w:keepNext/>
        <w:pBdr>
          <w:bottom w:val="single" w:sz="12" w:space="0" w:color="14532D"/>
        </w:pBdr>
        <w:bidi/>
        <w:spacing w:before="280" w:after="120"/>
      </w:pPr>
      <w:r>
        <w:rPr>
          <w:b/>
          <w:color w:val="14532D"/>
          <w:sz w:val="34"/>
          <w:szCs w:val="34"/>
          <w:rtl/>
        </w:rPr>
        <w:lastRenderedPageBreak/>
        <w:t>فصل دوم: راپورنویسی و ارتباطات حرفه‌ای</w:t>
      </w:r>
    </w:p>
    <w:p w14:paraId="371E2E16" w14:textId="77777777" w:rsidR="001974F2" w:rsidRDefault="00D61ABE" w:rsidP="00BC3706">
      <w:pPr>
        <w:shd w:val="clear" w:color="auto" w:fill="FFF3CD"/>
        <w:bidi/>
        <w:spacing w:before="160" w:after="0"/>
        <w:ind w:right="170"/>
      </w:pPr>
      <w:r>
        <w:rPr>
          <w:b/>
          <w:rtl/>
        </w:rPr>
        <w:t>مهم‌ترین مهارت یک Coordinator</w:t>
      </w:r>
    </w:p>
    <w:p w14:paraId="1BDAE307" w14:textId="77777777" w:rsidR="001974F2" w:rsidRDefault="00D61ABE" w:rsidP="00BC3706">
      <w:pPr>
        <w:shd w:val="clear" w:color="auto" w:fill="FFF3CD"/>
        <w:bidi/>
        <w:spacing w:after="160"/>
        <w:ind w:right="170"/>
      </w:pPr>
      <w:r>
        <w:rPr>
          <w:rtl/>
        </w:rPr>
        <w:t>اگر فقط یک مهارت را در این کتاب یاد بگیری، همین باشد: راپورنویسی. چون PPHD، دفتر مرکزی و دونر همه از تو راپور می‌خواهند. راپور خوب = اعتماد؛ راپور ضعیف = مشکل. راپور خوب سه چیز دارد: واضح، مختصر، قابل اقدام.</w:t>
      </w:r>
    </w:p>
    <w:p w14:paraId="37443FA3" w14:textId="77777777" w:rsidR="001974F2" w:rsidRDefault="00D61ABE" w:rsidP="00BC3706">
      <w:pPr>
        <w:keepNext/>
        <w:bidi/>
        <w:spacing w:before="200"/>
      </w:pPr>
      <w:r>
        <w:rPr>
          <w:b/>
          <w:color w:val="15803D"/>
          <w:sz w:val="27"/>
          <w:szCs w:val="27"/>
          <w:rtl/>
        </w:rPr>
        <w:t>۲.۱ راپورنویسی (Reporting) — چرا این‌قدر مهم است؟</w:t>
      </w:r>
    </w:p>
    <w:p w14:paraId="504A1D9D" w14:textId="77777777" w:rsidR="001974F2" w:rsidRDefault="00D61ABE" w:rsidP="00BC3706">
      <w:pPr>
        <w:bidi/>
        <w:spacing w:before="120" w:after="60"/>
      </w:pPr>
      <w:r>
        <w:rPr>
          <w:b/>
          <w:color w:val="404040"/>
          <w:rtl/>
        </w:rPr>
        <w:t>مفهوم ساده</w:t>
      </w:r>
    </w:p>
    <w:p w14:paraId="465F023A" w14:textId="77777777" w:rsidR="001974F2" w:rsidRDefault="00D61ABE" w:rsidP="00BC3706">
      <w:pPr>
        <w:bidi/>
      </w:pPr>
      <w:r>
        <w:rPr>
          <w:rtl/>
        </w:rPr>
        <w:t>راپور یعنی نوشتن آنچه اتفاق افتاده — به شکلی که خواننده بفهمد چه کار کردی، چه نتیجه‌ای گرفتی، چه مشکلی داری و چه می‌خواهی.</w:t>
      </w:r>
    </w:p>
    <w:p w14:paraId="45E53E04" w14:textId="77777777" w:rsidR="001974F2" w:rsidRDefault="00D61ABE" w:rsidP="00BC3706">
      <w:pPr>
        <w:bidi/>
      </w:pPr>
      <w:r>
        <w:rPr>
          <w:b/>
          <w:rtl/>
        </w:rPr>
        <w:t>راپور خوب:</w:t>
      </w:r>
    </w:p>
    <w:p w14:paraId="0688FC38" w14:textId="77777777" w:rsidR="001974F2" w:rsidRDefault="00D61ABE" w:rsidP="00BC3706">
      <w:pPr>
        <w:bidi/>
        <w:ind w:right="312"/>
      </w:pPr>
      <w:r>
        <w:rPr>
          <w:rtl/>
        </w:rPr>
        <w:t>• واضح: خواننده در یک بار خواندن بفهمد</w:t>
      </w:r>
    </w:p>
    <w:p w14:paraId="50409EE0" w14:textId="77777777" w:rsidR="001974F2" w:rsidRDefault="00D61ABE" w:rsidP="00BC3706">
      <w:pPr>
        <w:bidi/>
        <w:ind w:right="312"/>
      </w:pPr>
      <w:r>
        <w:rPr>
          <w:rtl/>
        </w:rPr>
        <w:t>• مختصر: کوتاه، بدون کلمات اضافی</w:t>
      </w:r>
    </w:p>
    <w:p w14:paraId="5A1BC97F" w14:textId="77777777" w:rsidR="001974F2" w:rsidRDefault="00D61ABE" w:rsidP="00BC3706">
      <w:pPr>
        <w:bidi/>
        <w:ind w:right="312"/>
      </w:pPr>
      <w:r>
        <w:rPr>
          <w:rtl/>
        </w:rPr>
        <w:t>• قابل اقدام: هر مشکل — راه‌حل، مسئول و زمان دارد</w:t>
      </w:r>
    </w:p>
    <w:p w14:paraId="770DE9F8" w14:textId="77777777" w:rsidR="001974F2" w:rsidRDefault="00D61ABE" w:rsidP="00BC3706">
      <w:pPr>
        <w:bidi/>
        <w:ind w:right="312"/>
      </w:pPr>
      <w:r>
        <w:rPr>
          <w:rtl/>
        </w:rPr>
        <w:t>• صادق: نه بزرگ‌نمایی، نه پنهان‌کاری</w:t>
      </w:r>
    </w:p>
    <w:p w14:paraId="6BD5D151" w14:textId="77777777" w:rsidR="001974F2" w:rsidRDefault="00D61ABE" w:rsidP="00BC3706">
      <w:pPr>
        <w:bidi/>
      </w:pPr>
      <w:r>
        <w:rPr>
          <w:b/>
          <w:rtl/>
        </w:rPr>
        <w:t>راپور ضعیف:</w:t>
      </w:r>
    </w:p>
    <w:p w14:paraId="04CC04CB" w14:textId="77777777" w:rsidR="001974F2" w:rsidRDefault="00D61ABE" w:rsidP="00BC3706">
      <w:pPr>
        <w:bidi/>
        <w:ind w:right="312"/>
      </w:pPr>
      <w:r>
        <w:rPr>
          <w:rtl/>
        </w:rPr>
        <w:t>• طولانی و پر از کلمات تکراری</w:t>
      </w:r>
    </w:p>
    <w:p w14:paraId="21E096AC" w14:textId="77777777" w:rsidR="001974F2" w:rsidRDefault="00D61ABE" w:rsidP="00BC3706">
      <w:pPr>
        <w:bidi/>
        <w:ind w:right="312"/>
      </w:pPr>
      <w:r>
        <w:rPr>
          <w:rtl/>
        </w:rPr>
        <w:t>• مشکل را می‌گوید، اما راه‌حل ندارد</w:t>
      </w:r>
    </w:p>
    <w:p w14:paraId="4000FD6E" w14:textId="77777777" w:rsidR="001974F2" w:rsidRDefault="00D61ABE" w:rsidP="00BC3706">
      <w:pPr>
        <w:bidi/>
        <w:ind w:right="312"/>
      </w:pPr>
      <w:r>
        <w:rPr>
          <w:rtl/>
        </w:rPr>
        <w:t>• آمار می‌دهد، اما تحلیل ندارد</w:t>
      </w:r>
    </w:p>
    <w:p w14:paraId="0107409A" w14:textId="77777777" w:rsidR="001974F2" w:rsidRDefault="00D61ABE" w:rsidP="00BC3706">
      <w:pPr>
        <w:bidi/>
        <w:ind w:right="312"/>
      </w:pPr>
      <w:r>
        <w:rPr>
          <w:rtl/>
        </w:rPr>
        <w:t>• «همه کارها خوب پیش می‌رود» — بدون معلومات واقعی</w:t>
      </w:r>
    </w:p>
    <w:p w14:paraId="0E460D0B" w14:textId="77777777" w:rsidR="001974F2" w:rsidRDefault="00D61ABE" w:rsidP="00BC3706">
      <w:pPr>
        <w:shd w:val="clear" w:color="auto" w:fill="FDECEA"/>
        <w:bidi/>
        <w:spacing w:before="160" w:after="0"/>
        <w:ind w:right="170"/>
      </w:pPr>
      <w:r>
        <w:rPr>
          <w:b/>
          <w:rtl/>
        </w:rPr>
        <w:t>❌ راپور ضعیف</w:t>
      </w:r>
    </w:p>
    <w:p w14:paraId="306F2236" w14:textId="77777777" w:rsidR="001974F2" w:rsidRDefault="00D61ABE" w:rsidP="00BC3706">
      <w:pPr>
        <w:shd w:val="clear" w:color="auto" w:fill="FDECEA"/>
        <w:bidi/>
        <w:spacing w:after="160"/>
        <w:ind w:right="170"/>
      </w:pPr>
      <w:r>
        <w:rPr>
          <w:rtl/>
        </w:rPr>
        <w:t>«در ماه جاری از کلینیک‌ها نظارت کردیم. همه چیز خوب بود. بعضی مشکلات کوچک وجود داشت که انشالله حل می‌شود.»</w:t>
      </w:r>
    </w:p>
    <w:p w14:paraId="32802DF9" w14:textId="77777777" w:rsidR="001974F2" w:rsidRDefault="00D61ABE" w:rsidP="00BC3706">
      <w:pPr>
        <w:shd w:val="clear" w:color="auto" w:fill="E8F5E9"/>
        <w:bidi/>
        <w:spacing w:before="160" w:after="0"/>
        <w:ind w:right="170"/>
      </w:pPr>
      <w:r>
        <w:rPr>
          <w:b/>
          <w:rtl/>
        </w:rPr>
        <w:t>✅ راپور قوی</w:t>
      </w:r>
    </w:p>
    <w:p w14:paraId="7A707C10" w14:textId="77777777" w:rsidR="001974F2" w:rsidRDefault="00D61ABE" w:rsidP="00BC3706">
      <w:pPr>
        <w:shd w:val="clear" w:color="auto" w:fill="E8F5E9"/>
        <w:bidi/>
        <w:spacing w:after="160"/>
        <w:ind w:right="170"/>
      </w:pPr>
      <w:r>
        <w:rPr>
          <w:rtl/>
        </w:rPr>
        <w:t>«در ماه جاری از ۵ BHC در ولسوالی‌های نیلی، اشترلی و شهرستان نظارت کردیم. نتیجه: ۴ کلینیک Stock Card به‌روز نداشتند. علت: نبود کارمند مسئول تدارکات در ۲ کلینیک. اقدام: به ۴ مسئول کلینیک هدایت داده شد تا Stock Card را اصلاح کنند. مسئول پیگیری: Coordinator. زمان: تا ۱۵ ماه آینده. راپور پیگیری در ماه بعد ارائه می‌شود.»</w:t>
      </w:r>
    </w:p>
    <w:p w14:paraId="485468C3" w14:textId="77777777" w:rsidR="001974F2" w:rsidRDefault="00D61ABE" w:rsidP="00BC3706">
      <w:pPr>
        <w:keepNext/>
        <w:bidi/>
        <w:spacing w:before="200"/>
      </w:pPr>
      <w:r>
        <w:rPr>
          <w:b/>
          <w:color w:val="15803D"/>
          <w:sz w:val="27"/>
          <w:szCs w:val="27"/>
          <w:rtl/>
        </w:rPr>
        <w:t>۲.۲ راپور روایتی (Narrative Report)</w:t>
      </w:r>
    </w:p>
    <w:p w14:paraId="6943D522" w14:textId="77777777" w:rsidR="001974F2" w:rsidRDefault="00D61ABE" w:rsidP="00BC3706">
      <w:pPr>
        <w:bidi/>
        <w:spacing w:before="120" w:after="60"/>
      </w:pPr>
      <w:r>
        <w:rPr>
          <w:b/>
          <w:color w:val="404040"/>
          <w:rtl/>
        </w:rPr>
        <w:t>مفهوم ساده</w:t>
      </w:r>
    </w:p>
    <w:p w14:paraId="6A546073" w14:textId="77777777" w:rsidR="001974F2" w:rsidRDefault="00D61ABE" w:rsidP="00BC3706">
      <w:pPr>
        <w:bidi/>
      </w:pPr>
      <w:r>
        <w:rPr>
          <w:rtl/>
        </w:rPr>
        <w:t>Narrative Report یعنی راپوری که به شکل داستان/روایت نوشته می‌شود — نه فقط جدول و آمار. در آن توضیح می‌دهی چه کار کردی، چرا، چطور و چه نتیجه‌ای گرفتی.</w:t>
      </w:r>
    </w:p>
    <w:tbl>
      <w:tblPr>
        <w:tblStyle w:val="TableGrid"/>
        <w:bidiVisual/>
        <w:tblW w:w="0" w:type="auto"/>
        <w:jc w:val="center"/>
        <w:tblLook w:val="04A0" w:firstRow="1" w:lastRow="0" w:firstColumn="1" w:lastColumn="0" w:noHBand="0" w:noVBand="1"/>
      </w:tblPr>
      <w:tblGrid>
        <w:gridCol w:w="3118"/>
        <w:gridCol w:w="5953"/>
      </w:tblGrid>
      <w:tr w:rsidR="001974F2" w14:paraId="6FF79772" w14:textId="77777777">
        <w:trPr>
          <w:jc w:val="center"/>
        </w:trPr>
        <w:tc>
          <w:tcPr>
            <w:tcW w:w="3118" w:type="dxa"/>
            <w:shd w:val="clear" w:color="auto" w:fill="14532D"/>
          </w:tcPr>
          <w:p w14:paraId="42051995" w14:textId="77777777" w:rsidR="001974F2" w:rsidRDefault="00D61ABE" w:rsidP="00BC3706">
            <w:pPr>
              <w:bidi/>
              <w:spacing w:before="40" w:after="40"/>
            </w:pPr>
            <w:r>
              <w:rPr>
                <w:b/>
                <w:color w:val="FFFFFF"/>
                <w:sz w:val="21"/>
                <w:szCs w:val="21"/>
                <w:rtl/>
              </w:rPr>
              <w:t>بخش</w:t>
            </w:r>
          </w:p>
        </w:tc>
        <w:tc>
          <w:tcPr>
            <w:tcW w:w="5953" w:type="dxa"/>
            <w:shd w:val="clear" w:color="auto" w:fill="14532D"/>
          </w:tcPr>
          <w:p w14:paraId="58B341FE" w14:textId="77777777" w:rsidR="001974F2" w:rsidRDefault="00D61ABE" w:rsidP="00BC3706">
            <w:pPr>
              <w:bidi/>
              <w:spacing w:before="40" w:after="40"/>
            </w:pPr>
            <w:r>
              <w:rPr>
                <w:b/>
                <w:color w:val="FFFFFF"/>
                <w:sz w:val="21"/>
                <w:szCs w:val="21"/>
                <w:rtl/>
              </w:rPr>
              <w:t>چه بنویسی؟</w:t>
            </w:r>
          </w:p>
        </w:tc>
      </w:tr>
      <w:tr w:rsidR="001974F2" w14:paraId="6F74D35E" w14:textId="77777777">
        <w:trPr>
          <w:jc w:val="center"/>
        </w:trPr>
        <w:tc>
          <w:tcPr>
            <w:tcW w:w="3118" w:type="dxa"/>
          </w:tcPr>
          <w:p w14:paraId="0879D905" w14:textId="77777777" w:rsidR="001974F2" w:rsidRDefault="00D61ABE" w:rsidP="00BC3706">
            <w:pPr>
              <w:bidi/>
              <w:spacing w:before="40" w:after="40"/>
            </w:pPr>
            <w:r>
              <w:rPr>
                <w:sz w:val="21"/>
                <w:szCs w:val="21"/>
                <w:rtl/>
              </w:rPr>
              <w:t>۱. مقدمه (Introduction)</w:t>
            </w:r>
          </w:p>
        </w:tc>
        <w:tc>
          <w:tcPr>
            <w:tcW w:w="5953" w:type="dxa"/>
          </w:tcPr>
          <w:p w14:paraId="458737CF" w14:textId="77777777" w:rsidR="001974F2" w:rsidRDefault="00D61ABE" w:rsidP="00BC3706">
            <w:pPr>
              <w:bidi/>
              <w:spacing w:before="40" w:after="40"/>
            </w:pPr>
            <w:r>
              <w:rPr>
                <w:sz w:val="21"/>
                <w:szCs w:val="21"/>
                <w:rtl/>
              </w:rPr>
              <w:t>این راپور برای چه دوره‌ای است؟ کدام ولایت؟ کدام فعالیت‌ها؟</w:t>
            </w:r>
          </w:p>
        </w:tc>
      </w:tr>
      <w:tr w:rsidR="001974F2" w14:paraId="56864BB2" w14:textId="77777777">
        <w:trPr>
          <w:jc w:val="center"/>
        </w:trPr>
        <w:tc>
          <w:tcPr>
            <w:tcW w:w="3118" w:type="dxa"/>
            <w:shd w:val="clear" w:color="auto" w:fill="F0F7F0"/>
          </w:tcPr>
          <w:p w14:paraId="6FDDAED0" w14:textId="77777777" w:rsidR="001974F2" w:rsidRDefault="00D61ABE" w:rsidP="00BC3706">
            <w:pPr>
              <w:bidi/>
              <w:spacing w:before="40" w:after="40"/>
            </w:pPr>
            <w:r>
              <w:rPr>
                <w:sz w:val="21"/>
                <w:szCs w:val="21"/>
                <w:rtl/>
              </w:rPr>
              <w:t>۲. فعالیت‌های انجام‌شده</w:t>
            </w:r>
          </w:p>
        </w:tc>
        <w:tc>
          <w:tcPr>
            <w:tcW w:w="5953" w:type="dxa"/>
            <w:shd w:val="clear" w:color="auto" w:fill="F0F7F0"/>
          </w:tcPr>
          <w:p w14:paraId="26885088" w14:textId="77777777" w:rsidR="001974F2" w:rsidRDefault="00D61ABE" w:rsidP="00BC3706">
            <w:pPr>
              <w:bidi/>
              <w:spacing w:before="40" w:after="40"/>
            </w:pPr>
            <w:r>
              <w:rPr>
                <w:sz w:val="21"/>
                <w:szCs w:val="21"/>
                <w:rtl/>
              </w:rPr>
              <w:t>چه کار کردی؟ کجا؟ با کی؟</w:t>
            </w:r>
          </w:p>
        </w:tc>
      </w:tr>
      <w:tr w:rsidR="001974F2" w14:paraId="7E4CCD1E" w14:textId="77777777">
        <w:trPr>
          <w:jc w:val="center"/>
        </w:trPr>
        <w:tc>
          <w:tcPr>
            <w:tcW w:w="3118" w:type="dxa"/>
          </w:tcPr>
          <w:p w14:paraId="7912C0C8" w14:textId="77777777" w:rsidR="001974F2" w:rsidRDefault="00D61ABE" w:rsidP="00BC3706">
            <w:pPr>
              <w:bidi/>
              <w:spacing w:before="40" w:after="40"/>
            </w:pPr>
            <w:r>
              <w:rPr>
                <w:sz w:val="21"/>
                <w:szCs w:val="21"/>
                <w:rtl/>
              </w:rPr>
              <w:t>۳. نتایج (Results)</w:t>
            </w:r>
          </w:p>
        </w:tc>
        <w:tc>
          <w:tcPr>
            <w:tcW w:w="5953" w:type="dxa"/>
          </w:tcPr>
          <w:p w14:paraId="5F7A9FAE" w14:textId="77777777" w:rsidR="001974F2" w:rsidRDefault="00D61ABE" w:rsidP="00BC3706">
            <w:pPr>
              <w:bidi/>
              <w:spacing w:before="40" w:after="40"/>
            </w:pPr>
            <w:r>
              <w:rPr>
                <w:sz w:val="21"/>
                <w:szCs w:val="21"/>
                <w:rtl/>
              </w:rPr>
              <w:t>چه نتیجه‌ای گرفتی؟ آمار و ارقام</w:t>
            </w:r>
          </w:p>
        </w:tc>
      </w:tr>
      <w:tr w:rsidR="001974F2" w14:paraId="6D976286" w14:textId="77777777">
        <w:trPr>
          <w:jc w:val="center"/>
        </w:trPr>
        <w:tc>
          <w:tcPr>
            <w:tcW w:w="3118" w:type="dxa"/>
            <w:shd w:val="clear" w:color="auto" w:fill="F0F7F0"/>
          </w:tcPr>
          <w:p w14:paraId="63660237" w14:textId="77777777" w:rsidR="001974F2" w:rsidRDefault="00D61ABE" w:rsidP="00BC3706">
            <w:pPr>
              <w:bidi/>
              <w:spacing w:before="40" w:after="40"/>
            </w:pPr>
            <w:r>
              <w:rPr>
                <w:sz w:val="21"/>
                <w:szCs w:val="21"/>
                <w:rtl/>
              </w:rPr>
              <w:t>۴. مشکلات (Challenges)</w:t>
            </w:r>
          </w:p>
        </w:tc>
        <w:tc>
          <w:tcPr>
            <w:tcW w:w="5953" w:type="dxa"/>
            <w:shd w:val="clear" w:color="auto" w:fill="F0F7F0"/>
          </w:tcPr>
          <w:p w14:paraId="5B6FDDA8" w14:textId="77777777" w:rsidR="001974F2" w:rsidRDefault="00D61ABE" w:rsidP="00BC3706">
            <w:pPr>
              <w:bidi/>
              <w:spacing w:before="40" w:after="40"/>
            </w:pPr>
            <w:r>
              <w:rPr>
                <w:sz w:val="21"/>
                <w:szCs w:val="21"/>
                <w:rtl/>
              </w:rPr>
              <w:t>چه مشکلی داشتی؟ چرا؟</w:t>
            </w:r>
          </w:p>
        </w:tc>
      </w:tr>
      <w:tr w:rsidR="001974F2" w14:paraId="2E91E551" w14:textId="77777777">
        <w:trPr>
          <w:jc w:val="center"/>
        </w:trPr>
        <w:tc>
          <w:tcPr>
            <w:tcW w:w="3118" w:type="dxa"/>
          </w:tcPr>
          <w:p w14:paraId="63ABAF7B" w14:textId="77777777" w:rsidR="001974F2" w:rsidRDefault="00D61ABE" w:rsidP="00BC3706">
            <w:pPr>
              <w:bidi/>
              <w:spacing w:before="40" w:after="40"/>
            </w:pPr>
            <w:r>
              <w:rPr>
                <w:sz w:val="21"/>
                <w:szCs w:val="21"/>
                <w:rtl/>
              </w:rPr>
              <w:t>۵. درس‌ها (Lessons Learned)</w:t>
            </w:r>
          </w:p>
        </w:tc>
        <w:tc>
          <w:tcPr>
            <w:tcW w:w="5953" w:type="dxa"/>
          </w:tcPr>
          <w:p w14:paraId="4C77E4D0" w14:textId="77777777" w:rsidR="001974F2" w:rsidRDefault="00D61ABE" w:rsidP="00BC3706">
            <w:pPr>
              <w:bidi/>
              <w:spacing w:before="40" w:after="40"/>
            </w:pPr>
            <w:r>
              <w:rPr>
                <w:sz w:val="21"/>
                <w:szCs w:val="21"/>
                <w:rtl/>
              </w:rPr>
              <w:t>چه یاد گرفتی؟ دفعه بعد چه کنی؟</w:t>
            </w:r>
          </w:p>
        </w:tc>
      </w:tr>
      <w:tr w:rsidR="001974F2" w14:paraId="4129C2DA" w14:textId="77777777">
        <w:trPr>
          <w:jc w:val="center"/>
        </w:trPr>
        <w:tc>
          <w:tcPr>
            <w:tcW w:w="3118" w:type="dxa"/>
            <w:shd w:val="clear" w:color="auto" w:fill="F0F7F0"/>
          </w:tcPr>
          <w:p w14:paraId="2E172187" w14:textId="77777777" w:rsidR="001974F2" w:rsidRDefault="00D61ABE" w:rsidP="00BC3706">
            <w:pPr>
              <w:bidi/>
              <w:spacing w:before="40" w:after="40"/>
            </w:pPr>
            <w:r>
              <w:rPr>
                <w:sz w:val="21"/>
                <w:szCs w:val="21"/>
                <w:rtl/>
              </w:rPr>
              <w:t>۶. پلان آینده (Way Forward)</w:t>
            </w:r>
          </w:p>
        </w:tc>
        <w:tc>
          <w:tcPr>
            <w:tcW w:w="5953" w:type="dxa"/>
            <w:shd w:val="clear" w:color="auto" w:fill="F0F7F0"/>
          </w:tcPr>
          <w:p w14:paraId="486E0E5C" w14:textId="77777777" w:rsidR="001974F2" w:rsidRDefault="00D61ABE" w:rsidP="00BC3706">
            <w:pPr>
              <w:bidi/>
              <w:spacing w:before="40" w:after="40"/>
            </w:pPr>
            <w:r>
              <w:rPr>
                <w:sz w:val="21"/>
                <w:szCs w:val="21"/>
                <w:rtl/>
              </w:rPr>
              <w:t>ماه/ربع بعد چه کار می‌کنی؟</w:t>
            </w:r>
          </w:p>
        </w:tc>
      </w:tr>
    </w:tbl>
    <w:p w14:paraId="7A250074" w14:textId="77777777" w:rsidR="001974F2" w:rsidRDefault="001974F2" w:rsidP="00BC3706">
      <w:pPr>
        <w:bidi/>
        <w:spacing w:after="120"/>
      </w:pPr>
    </w:p>
    <w:p w14:paraId="788F6B7B" w14:textId="77777777" w:rsidR="001974F2" w:rsidRDefault="00D61ABE" w:rsidP="00BC3706">
      <w:pPr>
        <w:bidi/>
        <w:spacing w:before="120" w:after="60"/>
      </w:pPr>
      <w:r>
        <w:rPr>
          <w:b/>
          <w:color w:val="404040"/>
          <w:rtl/>
        </w:rPr>
        <w:t>مثال از دایکندی — راپور ماهوار، ماه حمل ۱۴۰۵</w:t>
      </w:r>
    </w:p>
    <w:p w14:paraId="311B4BF0" w14:textId="77777777" w:rsidR="001974F2" w:rsidRDefault="00D61ABE" w:rsidP="00BC3706">
      <w:pPr>
        <w:bidi/>
      </w:pPr>
      <w:r>
        <w:rPr>
          <w:rtl/>
        </w:rPr>
        <w:t>۱. مقدمه: این راپور فعالیت‌های صحی ولایت دایکندی را در ماه حمل ۱۴۰۵ پوشش می‌دهد.</w:t>
      </w:r>
    </w:p>
    <w:p w14:paraId="7F3D1292" w14:textId="77777777" w:rsidR="001974F2" w:rsidRDefault="00D61ABE" w:rsidP="00BC3706">
      <w:pPr>
        <w:bidi/>
      </w:pPr>
      <w:r>
        <w:rPr>
          <w:rtl/>
        </w:rPr>
        <w:t>۲. فعالیت‌ها: نظارت از ۵ BHC در ولسوالی‌های نیلی، اشترلی و شهرستان؛ ۲ جلسه هماهنگی با PPHD دایکندی؛ جمع‌آوری راپور HMIS از ۲۰ کلینیک؛ پیگیری تدارکات دوا برای ۳ کلینیک.</w:t>
      </w:r>
    </w:p>
    <w:p w14:paraId="64FE69D1" w14:textId="77777777" w:rsidR="001974F2" w:rsidRDefault="00D61ABE" w:rsidP="00BC3706">
      <w:pPr>
        <w:bidi/>
      </w:pPr>
      <w:r>
        <w:rPr>
          <w:rtl/>
        </w:rPr>
        <w:t>۳. نتایج: HMIS Reporting Rate: ۹۵٪ (۱۹ از ۲۰ کلینیک) • Drug Availability: ۸۵٪ (۳ کلینیک کمبود دوا) • Attendance Rate: ۹۰٪</w:t>
      </w:r>
    </w:p>
    <w:p w14:paraId="0F2E5DA8" w14:textId="77777777" w:rsidR="001974F2" w:rsidRDefault="00D61ABE" w:rsidP="00BC3706">
      <w:pPr>
        <w:bidi/>
      </w:pPr>
      <w:r>
        <w:rPr>
          <w:rtl/>
        </w:rPr>
        <w:t>۴. مشکلات: یک کلینیک در ولسوالی اشترلی راپور HMIS نفرستاده — علت: نبود کارمند HMIS؛ دوا در BHC شهرستان در ۵ روز اول ماه تمام بود — علت: تأخیر در تدارکات.</w:t>
      </w:r>
    </w:p>
    <w:p w14:paraId="00CBAAA3" w14:textId="77777777" w:rsidR="001974F2" w:rsidRDefault="00D61ABE" w:rsidP="00BC3706">
      <w:pPr>
        <w:bidi/>
      </w:pPr>
      <w:r>
        <w:rPr>
          <w:rtl/>
        </w:rPr>
        <w:t>۵. درس‌ها: کمبود کارمند HMIS در ولسوالی‌های دور باعث تأخیر راپور می‌شود — نیاز به آموزش کارمندان موجود؛ برنامه‌ریزی تدارکات باید قبل از زمستان انجام شود.</w:t>
      </w:r>
    </w:p>
    <w:p w14:paraId="205DCFF6" w14:textId="77777777" w:rsidR="001974F2" w:rsidRDefault="00D61ABE" w:rsidP="00BC3706">
      <w:pPr>
        <w:bidi/>
      </w:pPr>
      <w:r>
        <w:rPr>
          <w:rtl/>
        </w:rPr>
        <w:t>۶. پلان آینده: آموزش HMIS برای ۲ کارمند در اشترلی تا ۱۵ ثور؛ پیگیری تدارکات دوا برای BHC شهرستان تا ۱۰ ثور؛ نظارت از ۵ BHC دیگر در ماه ثور.</w:t>
      </w:r>
    </w:p>
    <w:p w14:paraId="49FFD24E" w14:textId="77777777" w:rsidR="001974F2" w:rsidRDefault="00D61ABE" w:rsidP="00BC3706">
      <w:pPr>
        <w:shd w:val="clear" w:color="auto" w:fill="FFF3CD"/>
        <w:bidi/>
        <w:spacing w:before="160" w:after="0"/>
        <w:ind w:right="170"/>
      </w:pPr>
      <w:r>
        <w:rPr>
          <w:b/>
          <w:rtl/>
        </w:rPr>
        <w:t>⭐ برای امتحان</w:t>
      </w:r>
    </w:p>
    <w:p w14:paraId="7633D9AE" w14:textId="77777777" w:rsidR="001974F2" w:rsidRDefault="00D61ABE" w:rsidP="00BC3706">
      <w:pPr>
        <w:shd w:val="clear" w:color="auto" w:fill="FFF3CD"/>
        <w:bidi/>
        <w:spacing w:after="160"/>
        <w:ind w:right="170"/>
      </w:pPr>
      <w:r>
        <w:rPr>
          <w:rtl/>
        </w:rPr>
        <w:t>Narrative Report را حفظ نکن — ساختارش را حفظ کن: Introduction ← Activities ← Results ← Challenges ← Lessons ← Way Forward.</w:t>
      </w:r>
    </w:p>
    <w:p w14:paraId="3E32DA8D" w14:textId="77777777" w:rsidR="001974F2" w:rsidRDefault="00D61ABE" w:rsidP="00BC3706">
      <w:pPr>
        <w:keepNext/>
        <w:bidi/>
        <w:spacing w:before="200"/>
      </w:pPr>
      <w:r>
        <w:rPr>
          <w:b/>
          <w:color w:val="15803D"/>
          <w:sz w:val="27"/>
          <w:szCs w:val="27"/>
          <w:rtl/>
        </w:rPr>
        <w:t>۲.۳ راپور ماهوار و ربعوار (Monthly/Quarterly Report)</w:t>
      </w:r>
    </w:p>
    <w:tbl>
      <w:tblPr>
        <w:tblStyle w:val="TableGrid"/>
        <w:bidiVisual/>
        <w:tblW w:w="0" w:type="auto"/>
        <w:jc w:val="center"/>
        <w:tblLook w:val="04A0" w:firstRow="1" w:lastRow="0" w:firstColumn="1" w:lastColumn="0" w:noHBand="0" w:noVBand="1"/>
      </w:tblPr>
      <w:tblGrid>
        <w:gridCol w:w="1701"/>
        <w:gridCol w:w="3685"/>
        <w:gridCol w:w="3685"/>
      </w:tblGrid>
      <w:tr w:rsidR="001974F2" w14:paraId="4B6B0FF9" w14:textId="77777777">
        <w:trPr>
          <w:jc w:val="center"/>
        </w:trPr>
        <w:tc>
          <w:tcPr>
            <w:tcW w:w="1701" w:type="dxa"/>
            <w:shd w:val="clear" w:color="auto" w:fill="14532D"/>
          </w:tcPr>
          <w:p w14:paraId="3FF7341B" w14:textId="77777777" w:rsidR="001974F2" w:rsidRDefault="001974F2" w:rsidP="00BC3706">
            <w:pPr>
              <w:bidi/>
              <w:spacing w:before="40" w:after="40"/>
            </w:pPr>
          </w:p>
        </w:tc>
        <w:tc>
          <w:tcPr>
            <w:tcW w:w="3685" w:type="dxa"/>
            <w:shd w:val="clear" w:color="auto" w:fill="14532D"/>
          </w:tcPr>
          <w:p w14:paraId="0996C455" w14:textId="77777777" w:rsidR="001974F2" w:rsidRDefault="00D61ABE" w:rsidP="00BC3706">
            <w:pPr>
              <w:bidi/>
              <w:spacing w:before="40" w:after="40"/>
            </w:pPr>
            <w:r>
              <w:rPr>
                <w:b/>
                <w:color w:val="FFFFFF"/>
                <w:sz w:val="21"/>
                <w:szCs w:val="21"/>
                <w:rtl/>
              </w:rPr>
              <w:t>راپور ماهوار</w:t>
            </w:r>
          </w:p>
        </w:tc>
        <w:tc>
          <w:tcPr>
            <w:tcW w:w="3685" w:type="dxa"/>
            <w:shd w:val="clear" w:color="auto" w:fill="14532D"/>
          </w:tcPr>
          <w:p w14:paraId="77F6A028" w14:textId="77777777" w:rsidR="001974F2" w:rsidRDefault="00D61ABE" w:rsidP="00BC3706">
            <w:pPr>
              <w:bidi/>
              <w:spacing w:before="40" w:after="40"/>
            </w:pPr>
            <w:r>
              <w:rPr>
                <w:b/>
                <w:color w:val="FFFFFF"/>
                <w:sz w:val="21"/>
                <w:szCs w:val="21"/>
                <w:rtl/>
              </w:rPr>
              <w:t>راپور ربعوار</w:t>
            </w:r>
          </w:p>
        </w:tc>
      </w:tr>
      <w:tr w:rsidR="001974F2" w14:paraId="07E04E7E" w14:textId="77777777">
        <w:trPr>
          <w:jc w:val="center"/>
        </w:trPr>
        <w:tc>
          <w:tcPr>
            <w:tcW w:w="1701" w:type="dxa"/>
          </w:tcPr>
          <w:p w14:paraId="65509D72" w14:textId="77777777" w:rsidR="001974F2" w:rsidRDefault="00D61ABE" w:rsidP="00BC3706">
            <w:pPr>
              <w:bidi/>
              <w:spacing w:before="40" w:after="40"/>
            </w:pPr>
            <w:r>
              <w:rPr>
                <w:sz w:val="21"/>
                <w:szCs w:val="21"/>
                <w:rtl/>
              </w:rPr>
              <w:t>دوره</w:t>
            </w:r>
          </w:p>
        </w:tc>
        <w:tc>
          <w:tcPr>
            <w:tcW w:w="3685" w:type="dxa"/>
          </w:tcPr>
          <w:p w14:paraId="60B4FE05" w14:textId="77777777" w:rsidR="001974F2" w:rsidRDefault="00D61ABE" w:rsidP="00BC3706">
            <w:pPr>
              <w:bidi/>
              <w:spacing w:before="40" w:after="40"/>
            </w:pPr>
            <w:r>
              <w:rPr>
                <w:sz w:val="21"/>
                <w:szCs w:val="21"/>
                <w:rtl/>
              </w:rPr>
              <w:t>هر ماه</w:t>
            </w:r>
          </w:p>
        </w:tc>
        <w:tc>
          <w:tcPr>
            <w:tcW w:w="3685" w:type="dxa"/>
          </w:tcPr>
          <w:p w14:paraId="1A81FD54" w14:textId="77777777" w:rsidR="001974F2" w:rsidRDefault="00D61ABE" w:rsidP="00BC3706">
            <w:pPr>
              <w:bidi/>
              <w:spacing w:before="40" w:after="40"/>
            </w:pPr>
            <w:r>
              <w:rPr>
                <w:sz w:val="21"/>
                <w:szCs w:val="21"/>
                <w:rtl/>
              </w:rPr>
              <w:t>هر ۳ ماه</w:t>
            </w:r>
          </w:p>
        </w:tc>
      </w:tr>
      <w:tr w:rsidR="001974F2" w14:paraId="7236E27C" w14:textId="77777777">
        <w:trPr>
          <w:jc w:val="center"/>
        </w:trPr>
        <w:tc>
          <w:tcPr>
            <w:tcW w:w="1701" w:type="dxa"/>
            <w:shd w:val="clear" w:color="auto" w:fill="F0F7F0"/>
          </w:tcPr>
          <w:p w14:paraId="432FFC7C" w14:textId="77777777" w:rsidR="001974F2" w:rsidRDefault="00D61ABE" w:rsidP="00BC3706">
            <w:pPr>
              <w:bidi/>
              <w:spacing w:before="40" w:after="40"/>
            </w:pPr>
            <w:r>
              <w:rPr>
                <w:sz w:val="21"/>
                <w:szCs w:val="21"/>
                <w:rtl/>
              </w:rPr>
              <w:t>طول</w:t>
            </w:r>
          </w:p>
        </w:tc>
        <w:tc>
          <w:tcPr>
            <w:tcW w:w="3685" w:type="dxa"/>
            <w:shd w:val="clear" w:color="auto" w:fill="F0F7F0"/>
          </w:tcPr>
          <w:p w14:paraId="22F5EA2E" w14:textId="77777777" w:rsidR="001974F2" w:rsidRDefault="00D61ABE" w:rsidP="00BC3706">
            <w:pPr>
              <w:bidi/>
              <w:spacing w:before="40" w:after="40"/>
            </w:pPr>
            <w:r>
              <w:rPr>
                <w:sz w:val="21"/>
                <w:szCs w:val="21"/>
                <w:rtl/>
              </w:rPr>
              <w:t>۱–۲ صفحه</w:t>
            </w:r>
          </w:p>
        </w:tc>
        <w:tc>
          <w:tcPr>
            <w:tcW w:w="3685" w:type="dxa"/>
            <w:shd w:val="clear" w:color="auto" w:fill="F0F7F0"/>
          </w:tcPr>
          <w:p w14:paraId="4F25A4FA" w14:textId="77777777" w:rsidR="001974F2" w:rsidRDefault="00D61ABE" w:rsidP="00BC3706">
            <w:pPr>
              <w:bidi/>
              <w:spacing w:before="40" w:after="40"/>
            </w:pPr>
            <w:r>
              <w:rPr>
                <w:sz w:val="21"/>
                <w:szCs w:val="21"/>
                <w:rtl/>
              </w:rPr>
              <w:t>۳–۵ صفحه</w:t>
            </w:r>
          </w:p>
        </w:tc>
      </w:tr>
      <w:tr w:rsidR="001974F2" w14:paraId="64D2FFDC" w14:textId="77777777">
        <w:trPr>
          <w:jc w:val="center"/>
        </w:trPr>
        <w:tc>
          <w:tcPr>
            <w:tcW w:w="1701" w:type="dxa"/>
          </w:tcPr>
          <w:p w14:paraId="3E9B9CD1" w14:textId="77777777" w:rsidR="001974F2" w:rsidRDefault="00D61ABE" w:rsidP="00BC3706">
            <w:pPr>
              <w:bidi/>
              <w:spacing w:before="40" w:after="40"/>
            </w:pPr>
            <w:r>
              <w:rPr>
                <w:sz w:val="21"/>
                <w:szCs w:val="21"/>
                <w:rtl/>
              </w:rPr>
              <w:t>جزئیات</w:t>
            </w:r>
          </w:p>
        </w:tc>
        <w:tc>
          <w:tcPr>
            <w:tcW w:w="3685" w:type="dxa"/>
          </w:tcPr>
          <w:p w14:paraId="72DBDBCF" w14:textId="77777777" w:rsidR="001974F2" w:rsidRDefault="00D61ABE" w:rsidP="00BC3706">
            <w:pPr>
              <w:bidi/>
              <w:spacing w:before="40" w:after="40"/>
            </w:pPr>
            <w:r>
              <w:rPr>
                <w:sz w:val="21"/>
                <w:szCs w:val="21"/>
                <w:rtl/>
              </w:rPr>
              <w:t>خلاصه فعالیت‌ها</w:t>
            </w:r>
          </w:p>
        </w:tc>
        <w:tc>
          <w:tcPr>
            <w:tcW w:w="3685" w:type="dxa"/>
          </w:tcPr>
          <w:p w14:paraId="778C84E3" w14:textId="77777777" w:rsidR="001974F2" w:rsidRDefault="00D61ABE" w:rsidP="00BC3706">
            <w:pPr>
              <w:bidi/>
              <w:spacing w:before="40" w:after="40"/>
            </w:pPr>
            <w:r>
              <w:rPr>
                <w:sz w:val="21"/>
                <w:szCs w:val="21"/>
                <w:rtl/>
              </w:rPr>
              <w:t>تحلیل عمیق‌تر، روند (Trend)</w:t>
            </w:r>
          </w:p>
        </w:tc>
      </w:tr>
      <w:tr w:rsidR="001974F2" w14:paraId="451B3301" w14:textId="77777777">
        <w:trPr>
          <w:jc w:val="center"/>
        </w:trPr>
        <w:tc>
          <w:tcPr>
            <w:tcW w:w="1701" w:type="dxa"/>
            <w:shd w:val="clear" w:color="auto" w:fill="F0F7F0"/>
          </w:tcPr>
          <w:p w14:paraId="0DAE7D75" w14:textId="77777777" w:rsidR="001974F2" w:rsidRDefault="00D61ABE" w:rsidP="00BC3706">
            <w:pPr>
              <w:bidi/>
              <w:spacing w:before="40" w:after="40"/>
            </w:pPr>
            <w:r>
              <w:rPr>
                <w:sz w:val="21"/>
                <w:szCs w:val="21"/>
                <w:rtl/>
              </w:rPr>
              <w:t>برای کی؟</w:t>
            </w:r>
          </w:p>
        </w:tc>
        <w:tc>
          <w:tcPr>
            <w:tcW w:w="3685" w:type="dxa"/>
            <w:shd w:val="clear" w:color="auto" w:fill="F0F7F0"/>
          </w:tcPr>
          <w:p w14:paraId="7A0F9F82" w14:textId="77777777" w:rsidR="001974F2" w:rsidRDefault="00D61ABE" w:rsidP="00BC3706">
            <w:pPr>
              <w:bidi/>
              <w:spacing w:before="40" w:after="40"/>
            </w:pPr>
            <w:r>
              <w:rPr>
                <w:sz w:val="21"/>
                <w:szCs w:val="21"/>
                <w:rtl/>
              </w:rPr>
              <w:t>دفتر مرکزی، PPHD</w:t>
            </w:r>
          </w:p>
        </w:tc>
        <w:tc>
          <w:tcPr>
            <w:tcW w:w="3685" w:type="dxa"/>
            <w:shd w:val="clear" w:color="auto" w:fill="F0F7F0"/>
          </w:tcPr>
          <w:p w14:paraId="44672C4C" w14:textId="77777777" w:rsidR="001974F2" w:rsidRDefault="00D61ABE" w:rsidP="00BC3706">
            <w:pPr>
              <w:bidi/>
              <w:spacing w:before="40" w:after="40"/>
            </w:pPr>
            <w:r>
              <w:rPr>
                <w:sz w:val="21"/>
                <w:szCs w:val="21"/>
                <w:rtl/>
              </w:rPr>
              <w:t>دفتر مرکزی، دونر</w:t>
            </w:r>
          </w:p>
        </w:tc>
      </w:tr>
    </w:tbl>
    <w:p w14:paraId="3F808D92" w14:textId="77777777" w:rsidR="001974F2" w:rsidRDefault="001974F2" w:rsidP="00BC3706">
      <w:pPr>
        <w:bidi/>
        <w:spacing w:after="120"/>
      </w:pPr>
    </w:p>
    <w:p w14:paraId="41C3FC92" w14:textId="77777777" w:rsidR="001974F2" w:rsidRDefault="00D61ABE" w:rsidP="00BC3706">
      <w:pPr>
        <w:bidi/>
        <w:spacing w:before="120" w:after="60"/>
      </w:pPr>
      <w:r>
        <w:rPr>
          <w:b/>
          <w:color w:val="404040"/>
          <w:rtl/>
        </w:rPr>
        <w:t>چک‌لیست راپور ماهوار خوب</w:t>
      </w:r>
    </w:p>
    <w:p w14:paraId="16BD4169" w14:textId="77777777" w:rsidR="001974F2" w:rsidRDefault="00D61ABE" w:rsidP="00BC3706">
      <w:pPr>
        <w:bidi/>
        <w:ind w:right="312"/>
      </w:pPr>
      <w:r>
        <w:rPr>
          <w:rtl/>
        </w:rPr>
        <w:t>✅ فعالیت‌های اصلی ماه (۳–۵ مورد)   ✅ آمار کلیدی (KPIها)</w:t>
      </w:r>
    </w:p>
    <w:p w14:paraId="758320D9" w14:textId="77777777" w:rsidR="001974F2" w:rsidRDefault="00D61ABE" w:rsidP="00BC3706">
      <w:pPr>
        <w:bidi/>
        <w:ind w:right="312"/>
      </w:pPr>
      <w:r>
        <w:rPr>
          <w:rtl/>
        </w:rPr>
        <w:t>✅ مشکلات فوری   ✅ اقدامات انجام‌شده</w:t>
      </w:r>
    </w:p>
    <w:p w14:paraId="42901E84" w14:textId="77777777" w:rsidR="001974F2" w:rsidRDefault="00D61ABE" w:rsidP="00BC3706">
      <w:pPr>
        <w:bidi/>
        <w:ind w:right="312"/>
      </w:pPr>
      <w:r>
        <w:rPr>
          <w:rtl/>
        </w:rPr>
        <w:t>✅ پلان ماه بعد   ✅ ضمیمه: راپور HMIS (اگر جدا فرستاده نمی‌شود)</w:t>
      </w:r>
    </w:p>
    <w:p w14:paraId="2DEF8732" w14:textId="77777777" w:rsidR="001974F2" w:rsidRDefault="00D61ABE" w:rsidP="00BC3706">
      <w:pPr>
        <w:bidi/>
        <w:spacing w:before="120" w:after="60"/>
      </w:pPr>
      <w:r>
        <w:rPr>
          <w:b/>
          <w:color w:val="404040"/>
          <w:rtl/>
        </w:rPr>
        <w:t>چک‌لیست راپور ربعوار خوب</w:t>
      </w:r>
    </w:p>
    <w:p w14:paraId="59224974" w14:textId="77777777" w:rsidR="001974F2" w:rsidRDefault="00D61ABE" w:rsidP="00BC3706">
      <w:pPr>
        <w:bidi/>
        <w:ind w:right="312"/>
      </w:pPr>
      <w:r>
        <w:rPr>
          <w:rtl/>
        </w:rPr>
        <w:t>✅ خلاصه اجرائی (Executive Summary)   ✅ مقایسه با ربع قبل (Trend)</w:t>
      </w:r>
    </w:p>
    <w:p w14:paraId="1368BB23" w14:textId="77777777" w:rsidR="001974F2" w:rsidRDefault="00D61ABE" w:rsidP="00BC3706">
      <w:pPr>
        <w:bidi/>
        <w:ind w:right="312"/>
      </w:pPr>
      <w:r>
        <w:rPr>
          <w:rtl/>
        </w:rPr>
        <w:t>✅ تحلیل مشکلات — نه فقط لیست   ✅ درس‌های آموخته‌شده   ✅ پلان ربع بعد</w:t>
      </w:r>
    </w:p>
    <w:p w14:paraId="33DFF8F2" w14:textId="77777777" w:rsidR="001974F2" w:rsidRDefault="00D61ABE" w:rsidP="00BC3706">
      <w:pPr>
        <w:bidi/>
        <w:spacing w:before="120" w:after="60"/>
      </w:pPr>
      <w:r>
        <w:rPr>
          <w:b/>
          <w:color w:val="404040"/>
          <w:rtl/>
        </w:rPr>
        <w:t>مثال از دایکندی — خلاصه بخش مقایسه ربع اول ۱۴۰۵</w:t>
      </w:r>
    </w:p>
    <w:p w14:paraId="325E1D7A" w14:textId="77777777" w:rsidR="001974F2" w:rsidRDefault="00D61ABE" w:rsidP="00BC3706">
      <w:pPr>
        <w:bidi/>
      </w:pPr>
      <w:r>
        <w:rPr>
          <w:rtl/>
        </w:rPr>
        <w:t>خلاصه اجرائی: در ربع اول ۱۴۰۵، Coordinator ولایت دایکندی از ۱۲ BHC نظارت کرد، راپور HMIS ۲۰ کلینیک را جمع‌آوری نمود و ۳ جلسه هماهنگی با PPHD برگزار کرد. HMIS Reporting Rate از ۸۵٪ در ربع قبل به ۹۵٪ افزایش یافت. مشکل اصلی: کمبود دوا در ۳ کلینیک دورافتاده.</w:t>
      </w:r>
    </w:p>
    <w:tbl>
      <w:tblPr>
        <w:tblStyle w:val="TableGrid"/>
        <w:bidiVisual/>
        <w:tblW w:w="0" w:type="auto"/>
        <w:jc w:val="center"/>
        <w:tblLook w:val="04A0" w:firstRow="1" w:lastRow="0" w:firstColumn="1" w:lastColumn="0" w:noHBand="0" w:noVBand="1"/>
      </w:tblPr>
      <w:tblGrid>
        <w:gridCol w:w="2835"/>
        <w:gridCol w:w="1984"/>
        <w:gridCol w:w="1984"/>
        <w:gridCol w:w="1701"/>
      </w:tblGrid>
      <w:tr w:rsidR="001974F2" w14:paraId="16CEC6FF" w14:textId="77777777">
        <w:trPr>
          <w:jc w:val="center"/>
        </w:trPr>
        <w:tc>
          <w:tcPr>
            <w:tcW w:w="2835" w:type="dxa"/>
            <w:shd w:val="clear" w:color="auto" w:fill="14532D"/>
          </w:tcPr>
          <w:p w14:paraId="5F9DA8AF" w14:textId="77777777" w:rsidR="001974F2" w:rsidRDefault="00D61ABE" w:rsidP="00BC3706">
            <w:pPr>
              <w:bidi/>
              <w:spacing w:before="40" w:after="40"/>
            </w:pPr>
            <w:r>
              <w:rPr>
                <w:b/>
                <w:color w:val="FFFFFF"/>
                <w:sz w:val="21"/>
                <w:szCs w:val="21"/>
                <w:rtl/>
              </w:rPr>
              <w:t>شاخص</w:t>
            </w:r>
          </w:p>
        </w:tc>
        <w:tc>
          <w:tcPr>
            <w:tcW w:w="1984" w:type="dxa"/>
            <w:shd w:val="clear" w:color="auto" w:fill="14532D"/>
          </w:tcPr>
          <w:p w14:paraId="3E5D39D6" w14:textId="77777777" w:rsidR="001974F2" w:rsidRDefault="00D61ABE" w:rsidP="00BC3706">
            <w:pPr>
              <w:bidi/>
              <w:spacing w:before="40" w:after="40"/>
            </w:pPr>
            <w:r>
              <w:rPr>
                <w:b/>
                <w:color w:val="FFFFFF"/>
                <w:sz w:val="21"/>
                <w:szCs w:val="21"/>
                <w:rtl/>
              </w:rPr>
              <w:t>ربع قبل</w:t>
            </w:r>
          </w:p>
        </w:tc>
        <w:tc>
          <w:tcPr>
            <w:tcW w:w="1984" w:type="dxa"/>
            <w:shd w:val="clear" w:color="auto" w:fill="14532D"/>
          </w:tcPr>
          <w:p w14:paraId="19808EAD" w14:textId="77777777" w:rsidR="001974F2" w:rsidRDefault="00D61ABE" w:rsidP="00BC3706">
            <w:pPr>
              <w:bidi/>
              <w:spacing w:before="40" w:after="40"/>
            </w:pPr>
            <w:r>
              <w:rPr>
                <w:b/>
                <w:color w:val="FFFFFF"/>
                <w:sz w:val="21"/>
                <w:szCs w:val="21"/>
                <w:rtl/>
              </w:rPr>
              <w:t>ربع جاری</w:t>
            </w:r>
          </w:p>
        </w:tc>
        <w:tc>
          <w:tcPr>
            <w:tcW w:w="1701" w:type="dxa"/>
            <w:shd w:val="clear" w:color="auto" w:fill="14532D"/>
          </w:tcPr>
          <w:p w14:paraId="73EE44B5" w14:textId="77777777" w:rsidR="001974F2" w:rsidRDefault="00D61ABE" w:rsidP="00BC3706">
            <w:pPr>
              <w:bidi/>
              <w:spacing w:before="40" w:after="40"/>
            </w:pPr>
            <w:r>
              <w:rPr>
                <w:b/>
                <w:color w:val="FFFFFF"/>
                <w:sz w:val="21"/>
                <w:szCs w:val="21"/>
                <w:rtl/>
              </w:rPr>
              <w:t>تغییر</w:t>
            </w:r>
          </w:p>
        </w:tc>
      </w:tr>
      <w:tr w:rsidR="001974F2" w14:paraId="36E8E402" w14:textId="77777777">
        <w:trPr>
          <w:jc w:val="center"/>
        </w:trPr>
        <w:tc>
          <w:tcPr>
            <w:tcW w:w="2835" w:type="dxa"/>
          </w:tcPr>
          <w:p w14:paraId="15B4E60D" w14:textId="77777777" w:rsidR="001974F2" w:rsidRDefault="00D61ABE" w:rsidP="00BC3706">
            <w:pPr>
              <w:bidi/>
              <w:spacing w:before="40" w:after="40"/>
            </w:pPr>
            <w:r>
              <w:rPr>
                <w:sz w:val="21"/>
                <w:szCs w:val="21"/>
                <w:rtl/>
              </w:rPr>
              <w:t>Reporting Rate</w:t>
            </w:r>
          </w:p>
        </w:tc>
        <w:tc>
          <w:tcPr>
            <w:tcW w:w="1984" w:type="dxa"/>
          </w:tcPr>
          <w:p w14:paraId="57EA4A27" w14:textId="77777777" w:rsidR="001974F2" w:rsidRDefault="00D61ABE" w:rsidP="00BC3706">
            <w:pPr>
              <w:bidi/>
              <w:spacing w:before="40" w:after="40"/>
            </w:pPr>
            <w:r>
              <w:rPr>
                <w:sz w:val="21"/>
                <w:szCs w:val="21"/>
                <w:rtl/>
              </w:rPr>
              <w:t>۸۵٪</w:t>
            </w:r>
          </w:p>
        </w:tc>
        <w:tc>
          <w:tcPr>
            <w:tcW w:w="1984" w:type="dxa"/>
          </w:tcPr>
          <w:p w14:paraId="522B944E" w14:textId="77777777" w:rsidR="001974F2" w:rsidRDefault="00D61ABE" w:rsidP="00BC3706">
            <w:pPr>
              <w:bidi/>
              <w:spacing w:before="40" w:after="40"/>
            </w:pPr>
            <w:r>
              <w:rPr>
                <w:sz w:val="21"/>
                <w:szCs w:val="21"/>
                <w:rtl/>
              </w:rPr>
              <w:t>۹۵٪</w:t>
            </w:r>
          </w:p>
        </w:tc>
        <w:tc>
          <w:tcPr>
            <w:tcW w:w="1701" w:type="dxa"/>
          </w:tcPr>
          <w:p w14:paraId="6CE561E1" w14:textId="77777777" w:rsidR="001974F2" w:rsidRDefault="00D61ABE" w:rsidP="00BC3706">
            <w:pPr>
              <w:bidi/>
              <w:spacing w:before="40" w:after="40"/>
            </w:pPr>
            <w:r>
              <w:rPr>
                <w:sz w:val="21"/>
                <w:szCs w:val="21"/>
                <w:rtl/>
              </w:rPr>
              <w:t>+۱۰٪</w:t>
            </w:r>
          </w:p>
        </w:tc>
      </w:tr>
      <w:tr w:rsidR="001974F2" w14:paraId="100F7AA2" w14:textId="77777777">
        <w:trPr>
          <w:jc w:val="center"/>
        </w:trPr>
        <w:tc>
          <w:tcPr>
            <w:tcW w:w="2835" w:type="dxa"/>
            <w:shd w:val="clear" w:color="auto" w:fill="F0F7F0"/>
          </w:tcPr>
          <w:p w14:paraId="1F7FF087" w14:textId="77777777" w:rsidR="001974F2" w:rsidRDefault="00D61ABE" w:rsidP="00BC3706">
            <w:pPr>
              <w:bidi/>
              <w:spacing w:before="40" w:after="40"/>
            </w:pPr>
            <w:r>
              <w:rPr>
                <w:sz w:val="21"/>
                <w:szCs w:val="21"/>
                <w:rtl/>
              </w:rPr>
              <w:lastRenderedPageBreak/>
              <w:t>Drug Availability</w:t>
            </w:r>
          </w:p>
        </w:tc>
        <w:tc>
          <w:tcPr>
            <w:tcW w:w="1984" w:type="dxa"/>
            <w:shd w:val="clear" w:color="auto" w:fill="F0F7F0"/>
          </w:tcPr>
          <w:p w14:paraId="0A3B2FAE" w14:textId="77777777" w:rsidR="001974F2" w:rsidRDefault="00D61ABE" w:rsidP="00BC3706">
            <w:pPr>
              <w:bidi/>
              <w:spacing w:before="40" w:after="40"/>
            </w:pPr>
            <w:r>
              <w:rPr>
                <w:sz w:val="21"/>
                <w:szCs w:val="21"/>
                <w:rtl/>
              </w:rPr>
              <w:t>۹۰٪</w:t>
            </w:r>
          </w:p>
        </w:tc>
        <w:tc>
          <w:tcPr>
            <w:tcW w:w="1984" w:type="dxa"/>
            <w:shd w:val="clear" w:color="auto" w:fill="F0F7F0"/>
          </w:tcPr>
          <w:p w14:paraId="1BA0E860" w14:textId="77777777" w:rsidR="001974F2" w:rsidRDefault="00D61ABE" w:rsidP="00BC3706">
            <w:pPr>
              <w:bidi/>
              <w:spacing w:before="40" w:after="40"/>
            </w:pPr>
            <w:r>
              <w:rPr>
                <w:sz w:val="21"/>
                <w:szCs w:val="21"/>
                <w:rtl/>
              </w:rPr>
              <w:t>۸۵٪</w:t>
            </w:r>
          </w:p>
        </w:tc>
        <w:tc>
          <w:tcPr>
            <w:tcW w:w="1701" w:type="dxa"/>
            <w:shd w:val="clear" w:color="auto" w:fill="F0F7F0"/>
          </w:tcPr>
          <w:p w14:paraId="06FF6D44" w14:textId="77777777" w:rsidR="001974F2" w:rsidRDefault="00D61ABE" w:rsidP="00BC3706">
            <w:pPr>
              <w:bidi/>
              <w:spacing w:before="40" w:after="40"/>
            </w:pPr>
            <w:r>
              <w:rPr>
                <w:sz w:val="21"/>
                <w:szCs w:val="21"/>
                <w:rtl/>
              </w:rPr>
              <w:t>−۵٪</w:t>
            </w:r>
          </w:p>
        </w:tc>
      </w:tr>
      <w:tr w:rsidR="001974F2" w14:paraId="414FBDC6" w14:textId="77777777">
        <w:trPr>
          <w:jc w:val="center"/>
        </w:trPr>
        <w:tc>
          <w:tcPr>
            <w:tcW w:w="2835" w:type="dxa"/>
          </w:tcPr>
          <w:p w14:paraId="3CE063C8" w14:textId="77777777" w:rsidR="001974F2" w:rsidRDefault="00D61ABE" w:rsidP="00BC3706">
            <w:pPr>
              <w:bidi/>
              <w:spacing w:before="40" w:after="40"/>
            </w:pPr>
            <w:r>
              <w:rPr>
                <w:sz w:val="21"/>
                <w:szCs w:val="21"/>
                <w:rtl/>
              </w:rPr>
              <w:t>Supervision Visits</w:t>
            </w:r>
          </w:p>
        </w:tc>
        <w:tc>
          <w:tcPr>
            <w:tcW w:w="1984" w:type="dxa"/>
          </w:tcPr>
          <w:p w14:paraId="0760BBB6" w14:textId="77777777" w:rsidR="001974F2" w:rsidRDefault="00D61ABE" w:rsidP="00BC3706">
            <w:pPr>
              <w:bidi/>
              <w:spacing w:before="40" w:after="40"/>
            </w:pPr>
            <w:r>
              <w:rPr>
                <w:sz w:val="21"/>
                <w:szCs w:val="21"/>
                <w:rtl/>
              </w:rPr>
              <w:t>۱۰</w:t>
            </w:r>
          </w:p>
        </w:tc>
        <w:tc>
          <w:tcPr>
            <w:tcW w:w="1984" w:type="dxa"/>
          </w:tcPr>
          <w:p w14:paraId="250DF69B" w14:textId="77777777" w:rsidR="001974F2" w:rsidRDefault="00D61ABE" w:rsidP="00BC3706">
            <w:pPr>
              <w:bidi/>
              <w:spacing w:before="40" w:after="40"/>
            </w:pPr>
            <w:r>
              <w:rPr>
                <w:sz w:val="21"/>
                <w:szCs w:val="21"/>
                <w:rtl/>
              </w:rPr>
              <w:t>۱۲</w:t>
            </w:r>
          </w:p>
        </w:tc>
        <w:tc>
          <w:tcPr>
            <w:tcW w:w="1701" w:type="dxa"/>
          </w:tcPr>
          <w:p w14:paraId="23BA68B5" w14:textId="77777777" w:rsidR="001974F2" w:rsidRDefault="00D61ABE" w:rsidP="00BC3706">
            <w:pPr>
              <w:bidi/>
              <w:spacing w:before="40" w:after="40"/>
            </w:pPr>
            <w:r>
              <w:rPr>
                <w:sz w:val="21"/>
                <w:szCs w:val="21"/>
                <w:rtl/>
              </w:rPr>
              <w:t>+۲</w:t>
            </w:r>
          </w:p>
        </w:tc>
      </w:tr>
    </w:tbl>
    <w:p w14:paraId="2B301C7D" w14:textId="77777777" w:rsidR="001974F2" w:rsidRDefault="001974F2" w:rsidP="00BC3706">
      <w:pPr>
        <w:bidi/>
        <w:spacing w:after="120"/>
      </w:pPr>
    </w:p>
    <w:p w14:paraId="6FC1ACCB" w14:textId="77777777" w:rsidR="001974F2" w:rsidRDefault="00D61ABE" w:rsidP="00BC3706">
      <w:pPr>
        <w:bidi/>
      </w:pPr>
      <w:r>
        <w:rPr>
          <w:rtl/>
        </w:rPr>
        <w:t>تحلیل: افزایش Reporting Rate نشان می‌دهد که پیگیری‌های Coordinator مؤثر بوده. کاهش Drug Availability به دلیل تأخیر تدارکات زمستانی است.</w:t>
      </w:r>
    </w:p>
    <w:p w14:paraId="740EC93A" w14:textId="77777777" w:rsidR="001974F2" w:rsidRDefault="00D61ABE" w:rsidP="00BC3706">
      <w:pPr>
        <w:bidi/>
      </w:pPr>
      <w:r>
        <w:rPr>
          <w:rtl/>
        </w:rPr>
        <w:t>درس‌ها: برنامه‌ریزی تدارکات باید ۲ ماه قبل از زمستان شروع شود.</w:t>
      </w:r>
    </w:p>
    <w:p w14:paraId="764A9C0B" w14:textId="77777777" w:rsidR="001974F2" w:rsidRDefault="00D61ABE" w:rsidP="00BC3706">
      <w:pPr>
        <w:bidi/>
      </w:pPr>
      <w:r>
        <w:rPr>
          <w:rtl/>
        </w:rPr>
        <w:t>پلان ربع بعد: نظارت از ۱۲ BHC دیگر، آموزش HMIS برای ۵ کارمند، پیگیری تدارکات دوا.</w:t>
      </w:r>
    </w:p>
    <w:p w14:paraId="27515A71" w14:textId="77777777" w:rsidR="001974F2" w:rsidRDefault="00D61ABE" w:rsidP="00BC3706">
      <w:pPr>
        <w:keepNext/>
        <w:bidi/>
        <w:spacing w:before="200"/>
      </w:pPr>
      <w:r>
        <w:rPr>
          <w:b/>
          <w:color w:val="15803D"/>
          <w:sz w:val="27"/>
          <w:szCs w:val="27"/>
          <w:rtl/>
        </w:rPr>
        <w:t>۲.۴ خلاصه اجرائی (Executive Summary)</w:t>
      </w:r>
    </w:p>
    <w:p w14:paraId="7707720C" w14:textId="77777777" w:rsidR="001974F2" w:rsidRDefault="00D61ABE" w:rsidP="00BC3706">
      <w:pPr>
        <w:bidi/>
        <w:spacing w:before="120" w:after="60"/>
      </w:pPr>
      <w:r>
        <w:rPr>
          <w:b/>
          <w:color w:val="404040"/>
          <w:rtl/>
        </w:rPr>
        <w:t>مفهوم ساده</w:t>
      </w:r>
    </w:p>
    <w:p w14:paraId="73AF1DC2" w14:textId="77777777" w:rsidR="001974F2" w:rsidRDefault="00D61ABE" w:rsidP="00BC3706">
      <w:pPr>
        <w:bidi/>
      </w:pPr>
      <w:r>
        <w:rPr>
          <w:rtl/>
        </w:rPr>
        <w:t>Executive Summary یعنی خلاصه راپور برای کسی که وقت ندارد کل راپور را بخواند. مدیران ارشد، دونر و PPHD معمولاً فقط همین را می‌خوانند.</w:t>
      </w:r>
    </w:p>
    <w:p w14:paraId="20158ECB" w14:textId="77777777" w:rsidR="001974F2" w:rsidRDefault="00D61ABE" w:rsidP="00BC3706">
      <w:pPr>
        <w:bidi/>
        <w:ind w:right="312"/>
      </w:pPr>
      <w:r>
        <w:rPr>
          <w:rtl/>
        </w:rPr>
        <w:t>• کوتاه: نصف صفحه — بیشتر نه</w:t>
      </w:r>
    </w:p>
    <w:p w14:paraId="7613CA33" w14:textId="77777777" w:rsidR="001974F2" w:rsidRDefault="00D61ABE" w:rsidP="00BC3706">
      <w:pPr>
        <w:bidi/>
        <w:ind w:right="312"/>
      </w:pPr>
      <w:r>
        <w:rPr>
          <w:rtl/>
        </w:rPr>
        <w:t>• در ابتدا: نتیجه اصلی را بگو — بعد جزئیات</w:t>
      </w:r>
    </w:p>
    <w:p w14:paraId="7040F92A" w14:textId="77777777" w:rsidR="001974F2" w:rsidRDefault="00D61ABE" w:rsidP="00BC3706">
      <w:pPr>
        <w:bidi/>
        <w:ind w:right="312"/>
      </w:pPr>
      <w:r>
        <w:rPr>
          <w:rtl/>
        </w:rPr>
        <w:t>• مشکلات کلیدی: ۲–۳ مشکل اصلی</w:t>
      </w:r>
    </w:p>
    <w:p w14:paraId="07A3BD04" w14:textId="77777777" w:rsidR="001974F2" w:rsidRDefault="00D61ABE" w:rsidP="00BC3706">
      <w:pPr>
        <w:bidi/>
        <w:ind w:right="312"/>
      </w:pPr>
      <w:r>
        <w:rPr>
          <w:rtl/>
        </w:rPr>
        <w:t>• درخواست: اگر چیزی می‌خواهی، واضح بگو</w:t>
      </w:r>
    </w:p>
    <w:p w14:paraId="2F970690" w14:textId="77777777" w:rsidR="001974F2" w:rsidRDefault="00D61ABE" w:rsidP="00BC3706">
      <w:pPr>
        <w:shd w:val="clear" w:color="auto" w:fill="FFF3CD"/>
        <w:bidi/>
        <w:spacing w:before="160" w:after="0"/>
        <w:ind w:right="170"/>
      </w:pPr>
      <w:r>
        <w:rPr>
          <w:b/>
          <w:rtl/>
        </w:rPr>
        <w:t>🔴 حفظ کن</w:t>
      </w:r>
    </w:p>
    <w:p w14:paraId="4FE3A06C" w14:textId="77777777" w:rsidR="001974F2" w:rsidRDefault="00D61ABE" w:rsidP="00BC3706">
      <w:pPr>
        <w:shd w:val="clear" w:color="auto" w:fill="FFF3CD"/>
        <w:bidi/>
        <w:spacing w:after="160"/>
        <w:ind w:right="170"/>
      </w:pPr>
      <w:r>
        <w:rPr>
          <w:rtl/>
        </w:rPr>
        <w:t>Executive Summary = نتیجه اول، توضیح بعد. در امتحان، اگر گفتند «خلاصه بنویس» — با نتیجه شروع کن، نه با مقدمه.</w:t>
      </w:r>
    </w:p>
    <w:p w14:paraId="6A8E2E77" w14:textId="77777777" w:rsidR="001974F2" w:rsidRDefault="00D61ABE" w:rsidP="00BC3706">
      <w:pPr>
        <w:keepNext/>
        <w:bidi/>
        <w:spacing w:before="200"/>
      </w:pPr>
      <w:r>
        <w:rPr>
          <w:b/>
          <w:color w:val="15803D"/>
          <w:sz w:val="27"/>
          <w:szCs w:val="27"/>
          <w:rtl/>
        </w:rPr>
        <w:t>۲.۵ پلان اقدام (Action Plan)</w:t>
      </w:r>
    </w:p>
    <w:p w14:paraId="6B998643" w14:textId="77777777" w:rsidR="001974F2" w:rsidRDefault="00D61ABE" w:rsidP="00BC3706">
      <w:pPr>
        <w:bidi/>
        <w:spacing w:before="120" w:after="60"/>
      </w:pPr>
      <w:r>
        <w:rPr>
          <w:b/>
          <w:color w:val="404040"/>
          <w:rtl/>
        </w:rPr>
        <w:t>مفهوم ساده</w:t>
      </w:r>
    </w:p>
    <w:p w14:paraId="7BC09BEB" w14:textId="77777777" w:rsidR="001974F2" w:rsidRDefault="00D61ABE" w:rsidP="00BC3706">
      <w:pPr>
        <w:bidi/>
      </w:pPr>
      <w:r>
        <w:rPr>
          <w:rtl/>
        </w:rPr>
        <w:t>Action Plan یعنی جدولی که می‌گوید: چه مشکل؟ چه اقدام؟ کِی؟ کی مسئول؟ چطور چک می‌شود؟ Action Plan در راپور خیلی مهم است — چون نشان می‌دهد تو فقط مشکل را نمی‌گویی، برای حل آن پلان داری.</w:t>
      </w:r>
    </w:p>
    <w:tbl>
      <w:tblPr>
        <w:tblStyle w:val="TableGrid"/>
        <w:bidiVisual/>
        <w:tblW w:w="0" w:type="auto"/>
        <w:jc w:val="center"/>
        <w:tblLook w:val="04A0" w:firstRow="1" w:lastRow="0" w:firstColumn="1" w:lastColumn="0" w:noHBand="0" w:noVBand="1"/>
      </w:tblPr>
      <w:tblGrid>
        <w:gridCol w:w="2041"/>
        <w:gridCol w:w="2381"/>
        <w:gridCol w:w="1587"/>
        <w:gridCol w:w="1247"/>
        <w:gridCol w:w="1814"/>
      </w:tblGrid>
      <w:tr w:rsidR="001974F2" w14:paraId="21E03CF7" w14:textId="77777777">
        <w:trPr>
          <w:jc w:val="center"/>
        </w:trPr>
        <w:tc>
          <w:tcPr>
            <w:tcW w:w="2041" w:type="dxa"/>
            <w:shd w:val="clear" w:color="auto" w:fill="14532D"/>
          </w:tcPr>
          <w:p w14:paraId="272A6FA6" w14:textId="77777777" w:rsidR="001974F2" w:rsidRDefault="00D61ABE" w:rsidP="00BC3706">
            <w:pPr>
              <w:bidi/>
              <w:spacing w:before="40" w:after="40"/>
            </w:pPr>
            <w:r>
              <w:rPr>
                <w:b/>
                <w:color w:val="FFFFFF"/>
                <w:sz w:val="21"/>
                <w:szCs w:val="21"/>
                <w:rtl/>
              </w:rPr>
              <w:t>مشکل</w:t>
            </w:r>
          </w:p>
        </w:tc>
        <w:tc>
          <w:tcPr>
            <w:tcW w:w="2381" w:type="dxa"/>
            <w:shd w:val="clear" w:color="auto" w:fill="14532D"/>
          </w:tcPr>
          <w:p w14:paraId="2209EEBA" w14:textId="77777777" w:rsidR="001974F2" w:rsidRDefault="00D61ABE" w:rsidP="00BC3706">
            <w:pPr>
              <w:bidi/>
              <w:spacing w:before="40" w:after="40"/>
            </w:pPr>
            <w:r>
              <w:rPr>
                <w:b/>
                <w:color w:val="FFFFFF"/>
                <w:sz w:val="21"/>
                <w:szCs w:val="21"/>
                <w:rtl/>
              </w:rPr>
              <w:t>اقدام</w:t>
            </w:r>
          </w:p>
        </w:tc>
        <w:tc>
          <w:tcPr>
            <w:tcW w:w="1587" w:type="dxa"/>
            <w:shd w:val="clear" w:color="auto" w:fill="14532D"/>
          </w:tcPr>
          <w:p w14:paraId="72180A9E" w14:textId="77777777" w:rsidR="001974F2" w:rsidRDefault="00D61ABE" w:rsidP="00BC3706">
            <w:pPr>
              <w:bidi/>
              <w:spacing w:before="40" w:after="40"/>
            </w:pPr>
            <w:r>
              <w:rPr>
                <w:b/>
                <w:color w:val="FFFFFF"/>
                <w:sz w:val="21"/>
                <w:szCs w:val="21"/>
                <w:rtl/>
              </w:rPr>
              <w:t>مسئول</w:t>
            </w:r>
          </w:p>
        </w:tc>
        <w:tc>
          <w:tcPr>
            <w:tcW w:w="1247" w:type="dxa"/>
            <w:shd w:val="clear" w:color="auto" w:fill="14532D"/>
          </w:tcPr>
          <w:p w14:paraId="1F5C4051" w14:textId="77777777" w:rsidR="001974F2" w:rsidRDefault="00D61ABE" w:rsidP="00BC3706">
            <w:pPr>
              <w:bidi/>
              <w:spacing w:before="40" w:after="40"/>
            </w:pPr>
            <w:r>
              <w:rPr>
                <w:b/>
                <w:color w:val="FFFFFF"/>
                <w:sz w:val="21"/>
                <w:szCs w:val="21"/>
                <w:rtl/>
              </w:rPr>
              <w:t>زمان</w:t>
            </w:r>
          </w:p>
        </w:tc>
        <w:tc>
          <w:tcPr>
            <w:tcW w:w="1814" w:type="dxa"/>
            <w:shd w:val="clear" w:color="auto" w:fill="14532D"/>
          </w:tcPr>
          <w:p w14:paraId="311C3313" w14:textId="77777777" w:rsidR="001974F2" w:rsidRDefault="00D61ABE" w:rsidP="00BC3706">
            <w:pPr>
              <w:bidi/>
              <w:spacing w:before="40" w:after="40"/>
            </w:pPr>
            <w:r>
              <w:rPr>
                <w:b/>
                <w:color w:val="FFFFFF"/>
                <w:sz w:val="21"/>
                <w:szCs w:val="21"/>
                <w:rtl/>
              </w:rPr>
              <w:t>شاخص موفقیت</w:t>
            </w:r>
          </w:p>
        </w:tc>
      </w:tr>
      <w:tr w:rsidR="001974F2" w14:paraId="3DD55271" w14:textId="77777777">
        <w:trPr>
          <w:jc w:val="center"/>
        </w:trPr>
        <w:tc>
          <w:tcPr>
            <w:tcW w:w="2041" w:type="dxa"/>
          </w:tcPr>
          <w:p w14:paraId="328F9A23" w14:textId="77777777" w:rsidR="001974F2" w:rsidRDefault="00D61ABE" w:rsidP="00BC3706">
            <w:pPr>
              <w:bidi/>
              <w:spacing w:before="40" w:after="40"/>
            </w:pPr>
            <w:r>
              <w:rPr>
                <w:sz w:val="21"/>
                <w:szCs w:val="21"/>
                <w:rtl/>
              </w:rPr>
              <w:t>Stock Card به‌روز نیست</w:t>
            </w:r>
          </w:p>
        </w:tc>
        <w:tc>
          <w:tcPr>
            <w:tcW w:w="2381" w:type="dxa"/>
          </w:tcPr>
          <w:p w14:paraId="4A18F25A" w14:textId="77777777" w:rsidR="001974F2" w:rsidRDefault="00D61ABE" w:rsidP="00BC3706">
            <w:pPr>
              <w:bidi/>
              <w:spacing w:before="40" w:after="40"/>
            </w:pPr>
            <w:r>
              <w:rPr>
                <w:sz w:val="21"/>
                <w:szCs w:val="21"/>
                <w:rtl/>
              </w:rPr>
              <w:t>آموزش مجدد + پیگیری هفتگی</w:t>
            </w:r>
          </w:p>
        </w:tc>
        <w:tc>
          <w:tcPr>
            <w:tcW w:w="1587" w:type="dxa"/>
          </w:tcPr>
          <w:p w14:paraId="3A164508" w14:textId="77777777" w:rsidR="001974F2" w:rsidRDefault="00D61ABE" w:rsidP="00BC3706">
            <w:pPr>
              <w:bidi/>
              <w:spacing w:before="40" w:after="40"/>
            </w:pPr>
            <w:r>
              <w:rPr>
                <w:sz w:val="21"/>
                <w:szCs w:val="21"/>
                <w:rtl/>
              </w:rPr>
              <w:t>Coordinator</w:t>
            </w:r>
          </w:p>
        </w:tc>
        <w:tc>
          <w:tcPr>
            <w:tcW w:w="1247" w:type="dxa"/>
          </w:tcPr>
          <w:p w14:paraId="036311B0" w14:textId="77777777" w:rsidR="001974F2" w:rsidRDefault="00D61ABE" w:rsidP="00BC3706">
            <w:pPr>
              <w:bidi/>
              <w:spacing w:before="40" w:after="40"/>
            </w:pPr>
            <w:r>
              <w:rPr>
                <w:sz w:val="21"/>
                <w:szCs w:val="21"/>
                <w:rtl/>
              </w:rPr>
              <w:t>تا ۱۵ ماه</w:t>
            </w:r>
          </w:p>
        </w:tc>
        <w:tc>
          <w:tcPr>
            <w:tcW w:w="1814" w:type="dxa"/>
          </w:tcPr>
          <w:p w14:paraId="0AAA2EE2" w14:textId="77777777" w:rsidR="001974F2" w:rsidRDefault="00D61ABE" w:rsidP="00BC3706">
            <w:pPr>
              <w:bidi/>
              <w:spacing w:before="40" w:after="40"/>
            </w:pPr>
            <w:r>
              <w:rPr>
                <w:sz w:val="21"/>
                <w:szCs w:val="21"/>
                <w:rtl/>
              </w:rPr>
              <w:t>Stock Card به‌روز</w:t>
            </w:r>
          </w:p>
        </w:tc>
      </w:tr>
      <w:tr w:rsidR="001974F2" w14:paraId="56741C18" w14:textId="77777777">
        <w:trPr>
          <w:jc w:val="center"/>
        </w:trPr>
        <w:tc>
          <w:tcPr>
            <w:tcW w:w="2041" w:type="dxa"/>
            <w:shd w:val="clear" w:color="auto" w:fill="F0F7F0"/>
          </w:tcPr>
          <w:p w14:paraId="3BC897B0" w14:textId="77777777" w:rsidR="001974F2" w:rsidRDefault="00D61ABE" w:rsidP="00BC3706">
            <w:pPr>
              <w:bidi/>
              <w:spacing w:before="40" w:after="40"/>
            </w:pPr>
            <w:r>
              <w:rPr>
                <w:sz w:val="21"/>
                <w:szCs w:val="21"/>
                <w:rtl/>
              </w:rPr>
              <w:t>راپور HMIS دیر می‌شود</w:t>
            </w:r>
          </w:p>
        </w:tc>
        <w:tc>
          <w:tcPr>
            <w:tcW w:w="2381" w:type="dxa"/>
            <w:shd w:val="clear" w:color="auto" w:fill="F0F7F0"/>
          </w:tcPr>
          <w:p w14:paraId="196FFE3A" w14:textId="77777777" w:rsidR="001974F2" w:rsidRDefault="00D61ABE" w:rsidP="00BC3706">
            <w:pPr>
              <w:bidi/>
              <w:spacing w:before="40" w:after="40"/>
            </w:pPr>
            <w:r>
              <w:rPr>
                <w:sz w:val="21"/>
                <w:szCs w:val="21"/>
                <w:rtl/>
              </w:rPr>
              <w:t>تماس هفتگی با کلینیک‌ها</w:t>
            </w:r>
          </w:p>
        </w:tc>
        <w:tc>
          <w:tcPr>
            <w:tcW w:w="1587" w:type="dxa"/>
            <w:shd w:val="clear" w:color="auto" w:fill="F0F7F0"/>
          </w:tcPr>
          <w:p w14:paraId="7878AEE4" w14:textId="77777777" w:rsidR="001974F2" w:rsidRDefault="00D61ABE" w:rsidP="00BC3706">
            <w:pPr>
              <w:bidi/>
              <w:spacing w:before="40" w:after="40"/>
            </w:pPr>
            <w:r>
              <w:rPr>
                <w:sz w:val="21"/>
                <w:szCs w:val="21"/>
                <w:rtl/>
              </w:rPr>
              <w:t>HMIS Officer</w:t>
            </w:r>
          </w:p>
        </w:tc>
        <w:tc>
          <w:tcPr>
            <w:tcW w:w="1247" w:type="dxa"/>
            <w:shd w:val="clear" w:color="auto" w:fill="F0F7F0"/>
          </w:tcPr>
          <w:p w14:paraId="48DA4708" w14:textId="77777777" w:rsidR="001974F2" w:rsidRDefault="00D61ABE" w:rsidP="00BC3706">
            <w:pPr>
              <w:bidi/>
              <w:spacing w:before="40" w:after="40"/>
            </w:pPr>
            <w:r>
              <w:rPr>
                <w:sz w:val="21"/>
                <w:szCs w:val="21"/>
                <w:rtl/>
              </w:rPr>
              <w:t>هر هفته</w:t>
            </w:r>
          </w:p>
        </w:tc>
        <w:tc>
          <w:tcPr>
            <w:tcW w:w="1814" w:type="dxa"/>
            <w:shd w:val="clear" w:color="auto" w:fill="F0F7F0"/>
          </w:tcPr>
          <w:p w14:paraId="78E3CE73" w14:textId="77777777" w:rsidR="001974F2" w:rsidRDefault="00D61ABE" w:rsidP="00BC3706">
            <w:pPr>
              <w:bidi/>
              <w:spacing w:before="40" w:after="40"/>
            </w:pPr>
            <w:r>
              <w:rPr>
                <w:sz w:val="21"/>
                <w:szCs w:val="21"/>
                <w:rtl/>
              </w:rPr>
              <w:t>Reporting Rate &gt; ۹۵٪</w:t>
            </w:r>
          </w:p>
        </w:tc>
      </w:tr>
      <w:tr w:rsidR="001974F2" w14:paraId="2F1D0E9C" w14:textId="77777777">
        <w:trPr>
          <w:jc w:val="center"/>
        </w:trPr>
        <w:tc>
          <w:tcPr>
            <w:tcW w:w="2041" w:type="dxa"/>
          </w:tcPr>
          <w:p w14:paraId="3F66AA66" w14:textId="77777777" w:rsidR="001974F2" w:rsidRDefault="00D61ABE" w:rsidP="00BC3706">
            <w:pPr>
              <w:bidi/>
              <w:spacing w:before="40" w:after="40"/>
            </w:pPr>
            <w:r>
              <w:rPr>
                <w:sz w:val="21"/>
                <w:szCs w:val="21"/>
                <w:rtl/>
              </w:rPr>
              <w:t>دوا تمام شده</w:t>
            </w:r>
          </w:p>
        </w:tc>
        <w:tc>
          <w:tcPr>
            <w:tcW w:w="2381" w:type="dxa"/>
          </w:tcPr>
          <w:p w14:paraId="60A3D130" w14:textId="77777777" w:rsidR="001974F2" w:rsidRDefault="00D61ABE" w:rsidP="00BC3706">
            <w:pPr>
              <w:bidi/>
              <w:spacing w:before="40" w:after="40"/>
            </w:pPr>
            <w:r>
              <w:rPr>
                <w:sz w:val="21"/>
                <w:szCs w:val="21"/>
                <w:rtl/>
              </w:rPr>
              <w:t>درخواست فوری به تدارکات</w:t>
            </w:r>
          </w:p>
        </w:tc>
        <w:tc>
          <w:tcPr>
            <w:tcW w:w="1587" w:type="dxa"/>
          </w:tcPr>
          <w:p w14:paraId="079CF8E1" w14:textId="77777777" w:rsidR="001974F2" w:rsidRDefault="00D61ABE" w:rsidP="00BC3706">
            <w:pPr>
              <w:bidi/>
              <w:spacing w:before="40" w:after="40"/>
            </w:pPr>
            <w:r>
              <w:rPr>
                <w:sz w:val="21"/>
                <w:szCs w:val="21"/>
                <w:rtl/>
              </w:rPr>
              <w:t>Coordinator</w:t>
            </w:r>
          </w:p>
        </w:tc>
        <w:tc>
          <w:tcPr>
            <w:tcW w:w="1247" w:type="dxa"/>
          </w:tcPr>
          <w:p w14:paraId="2C048C6F" w14:textId="77777777" w:rsidR="001974F2" w:rsidRDefault="00D61ABE" w:rsidP="00BC3706">
            <w:pPr>
              <w:bidi/>
              <w:spacing w:before="40" w:after="40"/>
            </w:pPr>
            <w:r>
              <w:rPr>
                <w:sz w:val="21"/>
                <w:szCs w:val="21"/>
                <w:rtl/>
              </w:rPr>
              <w:t>فوری</w:t>
            </w:r>
          </w:p>
        </w:tc>
        <w:tc>
          <w:tcPr>
            <w:tcW w:w="1814" w:type="dxa"/>
          </w:tcPr>
          <w:p w14:paraId="458C36BF" w14:textId="77777777" w:rsidR="001974F2" w:rsidRDefault="00D61ABE" w:rsidP="00BC3706">
            <w:pPr>
              <w:bidi/>
              <w:spacing w:before="40" w:after="40"/>
            </w:pPr>
            <w:r>
              <w:rPr>
                <w:sz w:val="21"/>
                <w:szCs w:val="21"/>
                <w:rtl/>
              </w:rPr>
              <w:t>دوا در ۱ هفته</w:t>
            </w:r>
          </w:p>
        </w:tc>
      </w:tr>
    </w:tbl>
    <w:p w14:paraId="08C64C9E" w14:textId="77777777" w:rsidR="001974F2" w:rsidRDefault="001974F2" w:rsidP="00BC3706">
      <w:pPr>
        <w:bidi/>
        <w:spacing w:after="120"/>
      </w:pPr>
    </w:p>
    <w:p w14:paraId="3A7609FD" w14:textId="77777777" w:rsidR="001974F2" w:rsidRDefault="00D61ABE" w:rsidP="00BC3706">
      <w:pPr>
        <w:bidi/>
        <w:spacing w:before="120" w:after="60"/>
      </w:pPr>
      <w:r>
        <w:rPr>
          <w:b/>
          <w:color w:val="404040"/>
          <w:rtl/>
        </w:rPr>
        <w:t>مثال از دایکندی — Action Plan نظارت BHC نیلی، ماه حمل ۱۴۰۵</w:t>
      </w:r>
    </w:p>
    <w:tbl>
      <w:tblPr>
        <w:tblStyle w:val="TableGrid"/>
        <w:bidiVisual/>
        <w:tblW w:w="0" w:type="auto"/>
        <w:jc w:val="center"/>
        <w:tblLook w:val="04A0" w:firstRow="1" w:lastRow="0" w:firstColumn="1" w:lastColumn="0" w:noHBand="0" w:noVBand="1"/>
      </w:tblPr>
      <w:tblGrid>
        <w:gridCol w:w="2041"/>
        <w:gridCol w:w="2381"/>
        <w:gridCol w:w="1928"/>
        <w:gridCol w:w="1134"/>
        <w:gridCol w:w="1587"/>
      </w:tblGrid>
      <w:tr w:rsidR="001974F2" w14:paraId="425E1527" w14:textId="77777777">
        <w:trPr>
          <w:jc w:val="center"/>
        </w:trPr>
        <w:tc>
          <w:tcPr>
            <w:tcW w:w="2041" w:type="dxa"/>
            <w:shd w:val="clear" w:color="auto" w:fill="14532D"/>
          </w:tcPr>
          <w:p w14:paraId="5D69F86A" w14:textId="77777777" w:rsidR="001974F2" w:rsidRDefault="00D61ABE" w:rsidP="00BC3706">
            <w:pPr>
              <w:bidi/>
              <w:spacing w:before="40" w:after="40"/>
            </w:pPr>
            <w:r>
              <w:rPr>
                <w:b/>
                <w:color w:val="FFFFFF"/>
                <w:sz w:val="21"/>
                <w:szCs w:val="21"/>
                <w:rtl/>
              </w:rPr>
              <w:t>مشکل</w:t>
            </w:r>
          </w:p>
        </w:tc>
        <w:tc>
          <w:tcPr>
            <w:tcW w:w="2381" w:type="dxa"/>
            <w:shd w:val="clear" w:color="auto" w:fill="14532D"/>
          </w:tcPr>
          <w:p w14:paraId="456BDB9D" w14:textId="77777777" w:rsidR="001974F2" w:rsidRDefault="00D61ABE" w:rsidP="00BC3706">
            <w:pPr>
              <w:bidi/>
              <w:spacing w:before="40" w:after="40"/>
            </w:pPr>
            <w:r>
              <w:rPr>
                <w:b/>
                <w:color w:val="FFFFFF"/>
                <w:sz w:val="21"/>
                <w:szCs w:val="21"/>
                <w:rtl/>
              </w:rPr>
              <w:t>اقدام</w:t>
            </w:r>
          </w:p>
        </w:tc>
        <w:tc>
          <w:tcPr>
            <w:tcW w:w="1928" w:type="dxa"/>
            <w:shd w:val="clear" w:color="auto" w:fill="14532D"/>
          </w:tcPr>
          <w:p w14:paraId="55D4FF75" w14:textId="77777777" w:rsidR="001974F2" w:rsidRDefault="00D61ABE" w:rsidP="00BC3706">
            <w:pPr>
              <w:bidi/>
              <w:spacing w:before="40" w:after="40"/>
            </w:pPr>
            <w:r>
              <w:rPr>
                <w:b/>
                <w:color w:val="FFFFFF"/>
                <w:sz w:val="21"/>
                <w:szCs w:val="21"/>
                <w:rtl/>
              </w:rPr>
              <w:t>مسئول</w:t>
            </w:r>
          </w:p>
        </w:tc>
        <w:tc>
          <w:tcPr>
            <w:tcW w:w="1134" w:type="dxa"/>
            <w:shd w:val="clear" w:color="auto" w:fill="14532D"/>
          </w:tcPr>
          <w:p w14:paraId="67591B25" w14:textId="77777777" w:rsidR="001974F2" w:rsidRDefault="00D61ABE" w:rsidP="00BC3706">
            <w:pPr>
              <w:bidi/>
              <w:spacing w:before="40" w:after="40"/>
            </w:pPr>
            <w:r>
              <w:rPr>
                <w:b/>
                <w:color w:val="FFFFFF"/>
                <w:sz w:val="21"/>
                <w:szCs w:val="21"/>
                <w:rtl/>
              </w:rPr>
              <w:t>زمان</w:t>
            </w:r>
          </w:p>
        </w:tc>
        <w:tc>
          <w:tcPr>
            <w:tcW w:w="1587" w:type="dxa"/>
            <w:shd w:val="clear" w:color="auto" w:fill="14532D"/>
          </w:tcPr>
          <w:p w14:paraId="60734D01" w14:textId="77777777" w:rsidR="001974F2" w:rsidRDefault="00D61ABE" w:rsidP="00BC3706">
            <w:pPr>
              <w:bidi/>
              <w:spacing w:before="40" w:after="40"/>
            </w:pPr>
            <w:r>
              <w:rPr>
                <w:b/>
                <w:color w:val="FFFFFF"/>
                <w:sz w:val="21"/>
                <w:szCs w:val="21"/>
                <w:rtl/>
              </w:rPr>
              <w:t>شاخص موفقیت</w:t>
            </w:r>
          </w:p>
        </w:tc>
      </w:tr>
      <w:tr w:rsidR="001974F2" w14:paraId="2D0101D4" w14:textId="77777777">
        <w:trPr>
          <w:jc w:val="center"/>
        </w:trPr>
        <w:tc>
          <w:tcPr>
            <w:tcW w:w="2041" w:type="dxa"/>
          </w:tcPr>
          <w:p w14:paraId="2E5E4153" w14:textId="77777777" w:rsidR="001974F2" w:rsidRDefault="00D61ABE" w:rsidP="00BC3706">
            <w:pPr>
              <w:bidi/>
              <w:spacing w:before="40" w:after="40"/>
            </w:pPr>
            <w:r>
              <w:rPr>
                <w:sz w:val="21"/>
                <w:szCs w:val="21"/>
                <w:rtl/>
              </w:rPr>
              <w:t>TB Register ناقص است</w:t>
            </w:r>
          </w:p>
        </w:tc>
        <w:tc>
          <w:tcPr>
            <w:tcW w:w="2381" w:type="dxa"/>
          </w:tcPr>
          <w:p w14:paraId="70FCE3EB" w14:textId="77777777" w:rsidR="001974F2" w:rsidRDefault="00D61ABE" w:rsidP="00BC3706">
            <w:pPr>
              <w:bidi/>
              <w:spacing w:before="40" w:after="40"/>
            </w:pPr>
            <w:r>
              <w:rPr>
                <w:sz w:val="21"/>
                <w:szCs w:val="21"/>
                <w:rtl/>
              </w:rPr>
              <w:t>آموزش مجدد مسئول TB</w:t>
            </w:r>
          </w:p>
        </w:tc>
        <w:tc>
          <w:tcPr>
            <w:tcW w:w="1928" w:type="dxa"/>
          </w:tcPr>
          <w:p w14:paraId="30C09540" w14:textId="77777777" w:rsidR="001974F2" w:rsidRDefault="00D61ABE" w:rsidP="00BC3706">
            <w:pPr>
              <w:bidi/>
              <w:spacing w:before="40" w:after="40"/>
            </w:pPr>
            <w:r>
              <w:rPr>
                <w:sz w:val="21"/>
                <w:szCs w:val="21"/>
                <w:rtl/>
              </w:rPr>
              <w:t>Coordinator + HMIS Officer</w:t>
            </w:r>
          </w:p>
        </w:tc>
        <w:tc>
          <w:tcPr>
            <w:tcW w:w="1134" w:type="dxa"/>
          </w:tcPr>
          <w:p w14:paraId="672A7ADC" w14:textId="77777777" w:rsidR="001974F2" w:rsidRDefault="00D61ABE" w:rsidP="00BC3706">
            <w:pPr>
              <w:bidi/>
              <w:spacing w:before="40" w:after="40"/>
            </w:pPr>
            <w:r>
              <w:rPr>
                <w:sz w:val="21"/>
                <w:szCs w:val="21"/>
                <w:rtl/>
              </w:rPr>
              <w:t>تا ۱۰ ثور</w:t>
            </w:r>
          </w:p>
        </w:tc>
        <w:tc>
          <w:tcPr>
            <w:tcW w:w="1587" w:type="dxa"/>
          </w:tcPr>
          <w:p w14:paraId="63B8361E" w14:textId="77777777" w:rsidR="001974F2" w:rsidRDefault="00D61ABE" w:rsidP="00BC3706">
            <w:pPr>
              <w:bidi/>
              <w:spacing w:before="40" w:after="40"/>
            </w:pPr>
            <w:r>
              <w:rPr>
                <w:sz w:val="21"/>
                <w:szCs w:val="21"/>
                <w:rtl/>
              </w:rPr>
              <w:t>ثبت TB کامل</w:t>
            </w:r>
          </w:p>
        </w:tc>
      </w:tr>
      <w:tr w:rsidR="001974F2" w14:paraId="4D94C790" w14:textId="77777777">
        <w:trPr>
          <w:jc w:val="center"/>
        </w:trPr>
        <w:tc>
          <w:tcPr>
            <w:tcW w:w="2041" w:type="dxa"/>
            <w:shd w:val="clear" w:color="auto" w:fill="F0F7F0"/>
          </w:tcPr>
          <w:p w14:paraId="1AAFEF32" w14:textId="77777777" w:rsidR="001974F2" w:rsidRDefault="00D61ABE" w:rsidP="00BC3706">
            <w:pPr>
              <w:bidi/>
              <w:spacing w:before="40" w:after="40"/>
            </w:pPr>
            <w:r>
              <w:rPr>
                <w:sz w:val="21"/>
                <w:szCs w:val="21"/>
                <w:rtl/>
              </w:rPr>
              <w:t>Stock Card به‌روز نیست</w:t>
            </w:r>
          </w:p>
        </w:tc>
        <w:tc>
          <w:tcPr>
            <w:tcW w:w="2381" w:type="dxa"/>
            <w:shd w:val="clear" w:color="auto" w:fill="F0F7F0"/>
          </w:tcPr>
          <w:p w14:paraId="6A780816" w14:textId="77777777" w:rsidR="001974F2" w:rsidRDefault="00D61ABE" w:rsidP="00BC3706">
            <w:pPr>
              <w:bidi/>
              <w:spacing w:before="40" w:after="40"/>
            </w:pPr>
            <w:r>
              <w:rPr>
                <w:sz w:val="21"/>
                <w:szCs w:val="21"/>
                <w:rtl/>
              </w:rPr>
              <w:t>پیگیری هفتگی + چک مجدد</w:t>
            </w:r>
          </w:p>
        </w:tc>
        <w:tc>
          <w:tcPr>
            <w:tcW w:w="1928" w:type="dxa"/>
            <w:shd w:val="clear" w:color="auto" w:fill="F0F7F0"/>
          </w:tcPr>
          <w:p w14:paraId="19DB134E" w14:textId="77777777" w:rsidR="001974F2" w:rsidRDefault="00D61ABE" w:rsidP="00BC3706">
            <w:pPr>
              <w:bidi/>
              <w:spacing w:before="40" w:after="40"/>
            </w:pPr>
            <w:r>
              <w:rPr>
                <w:sz w:val="21"/>
                <w:szCs w:val="21"/>
                <w:rtl/>
              </w:rPr>
              <w:t>Coordinator</w:t>
            </w:r>
          </w:p>
        </w:tc>
        <w:tc>
          <w:tcPr>
            <w:tcW w:w="1134" w:type="dxa"/>
            <w:shd w:val="clear" w:color="auto" w:fill="F0F7F0"/>
          </w:tcPr>
          <w:p w14:paraId="04804C9D" w14:textId="77777777" w:rsidR="001974F2" w:rsidRDefault="00D61ABE" w:rsidP="00BC3706">
            <w:pPr>
              <w:bidi/>
              <w:spacing w:before="40" w:after="40"/>
            </w:pPr>
            <w:r>
              <w:rPr>
                <w:sz w:val="21"/>
                <w:szCs w:val="21"/>
                <w:rtl/>
              </w:rPr>
              <w:t>هر هفته</w:t>
            </w:r>
          </w:p>
        </w:tc>
        <w:tc>
          <w:tcPr>
            <w:tcW w:w="1587" w:type="dxa"/>
            <w:shd w:val="clear" w:color="auto" w:fill="F0F7F0"/>
          </w:tcPr>
          <w:p w14:paraId="4907DC21" w14:textId="77777777" w:rsidR="001974F2" w:rsidRDefault="00D61ABE" w:rsidP="00BC3706">
            <w:pPr>
              <w:bidi/>
              <w:spacing w:before="40" w:after="40"/>
            </w:pPr>
            <w:r>
              <w:rPr>
                <w:sz w:val="21"/>
                <w:szCs w:val="21"/>
                <w:rtl/>
              </w:rPr>
              <w:t>Stock Card به‌روز</w:t>
            </w:r>
          </w:p>
        </w:tc>
      </w:tr>
      <w:tr w:rsidR="001974F2" w14:paraId="7CDEDC62" w14:textId="77777777">
        <w:trPr>
          <w:jc w:val="center"/>
        </w:trPr>
        <w:tc>
          <w:tcPr>
            <w:tcW w:w="2041" w:type="dxa"/>
          </w:tcPr>
          <w:p w14:paraId="5FB8B687" w14:textId="77777777" w:rsidR="001974F2" w:rsidRDefault="00D61ABE" w:rsidP="00BC3706">
            <w:pPr>
              <w:bidi/>
              <w:spacing w:before="40" w:after="40"/>
            </w:pPr>
            <w:r>
              <w:rPr>
                <w:sz w:val="21"/>
                <w:szCs w:val="21"/>
                <w:rtl/>
              </w:rPr>
              <w:t>حاضری کارمندان ثبت نمی‌شود</w:t>
            </w:r>
          </w:p>
        </w:tc>
        <w:tc>
          <w:tcPr>
            <w:tcW w:w="2381" w:type="dxa"/>
          </w:tcPr>
          <w:p w14:paraId="4C3F435E" w14:textId="77777777" w:rsidR="001974F2" w:rsidRDefault="00D61ABE" w:rsidP="00BC3706">
            <w:pPr>
              <w:bidi/>
              <w:spacing w:before="40" w:after="40"/>
            </w:pPr>
            <w:r>
              <w:rPr>
                <w:sz w:val="21"/>
                <w:szCs w:val="21"/>
                <w:rtl/>
              </w:rPr>
              <w:t>یادآوری به مسئول کلینیک</w:t>
            </w:r>
          </w:p>
        </w:tc>
        <w:tc>
          <w:tcPr>
            <w:tcW w:w="1928" w:type="dxa"/>
          </w:tcPr>
          <w:p w14:paraId="32083D53" w14:textId="77777777" w:rsidR="001974F2" w:rsidRDefault="00D61ABE" w:rsidP="00BC3706">
            <w:pPr>
              <w:bidi/>
              <w:spacing w:before="40" w:after="40"/>
            </w:pPr>
            <w:r>
              <w:rPr>
                <w:sz w:val="21"/>
                <w:szCs w:val="21"/>
                <w:rtl/>
              </w:rPr>
              <w:t>Coordinator</w:t>
            </w:r>
          </w:p>
        </w:tc>
        <w:tc>
          <w:tcPr>
            <w:tcW w:w="1134" w:type="dxa"/>
          </w:tcPr>
          <w:p w14:paraId="01255A45" w14:textId="77777777" w:rsidR="001974F2" w:rsidRDefault="00D61ABE" w:rsidP="00BC3706">
            <w:pPr>
              <w:bidi/>
              <w:spacing w:before="40" w:after="40"/>
            </w:pPr>
            <w:r>
              <w:rPr>
                <w:sz w:val="21"/>
                <w:szCs w:val="21"/>
                <w:rtl/>
              </w:rPr>
              <w:t>فوری</w:t>
            </w:r>
          </w:p>
        </w:tc>
        <w:tc>
          <w:tcPr>
            <w:tcW w:w="1587" w:type="dxa"/>
          </w:tcPr>
          <w:p w14:paraId="1104B6A0" w14:textId="77777777" w:rsidR="001974F2" w:rsidRDefault="00D61ABE" w:rsidP="00BC3706">
            <w:pPr>
              <w:bidi/>
              <w:spacing w:before="40" w:after="40"/>
            </w:pPr>
            <w:r>
              <w:rPr>
                <w:sz w:val="21"/>
                <w:szCs w:val="21"/>
                <w:rtl/>
              </w:rPr>
              <w:t>حاضری روزانه ثبت شود</w:t>
            </w:r>
          </w:p>
        </w:tc>
      </w:tr>
    </w:tbl>
    <w:p w14:paraId="0CB99327" w14:textId="77777777" w:rsidR="001974F2" w:rsidRDefault="001974F2" w:rsidP="00BC3706">
      <w:pPr>
        <w:bidi/>
        <w:spacing w:after="120"/>
      </w:pPr>
    </w:p>
    <w:p w14:paraId="464EFE7B" w14:textId="77777777" w:rsidR="001974F2" w:rsidRDefault="00D61ABE" w:rsidP="00BC3706">
      <w:pPr>
        <w:keepNext/>
        <w:bidi/>
        <w:spacing w:before="200"/>
      </w:pPr>
      <w:r>
        <w:rPr>
          <w:b/>
          <w:color w:val="15803D"/>
          <w:sz w:val="27"/>
          <w:szCs w:val="27"/>
          <w:rtl/>
        </w:rPr>
        <w:t>۲.۶ چالش‌ها و درس‌های آموخته‌شده (Challenges &amp; Lessons Learned)</w:t>
      </w:r>
    </w:p>
    <w:tbl>
      <w:tblPr>
        <w:tblStyle w:val="TableGrid"/>
        <w:bidiVisual/>
        <w:tblW w:w="0" w:type="auto"/>
        <w:jc w:val="center"/>
        <w:tblLook w:val="04A0" w:firstRow="1" w:lastRow="0" w:firstColumn="1" w:lastColumn="0" w:noHBand="0" w:noVBand="1"/>
      </w:tblPr>
      <w:tblGrid>
        <w:gridCol w:w="1417"/>
        <w:gridCol w:w="3969"/>
        <w:gridCol w:w="3685"/>
      </w:tblGrid>
      <w:tr w:rsidR="001974F2" w14:paraId="00CDB6B6" w14:textId="77777777">
        <w:trPr>
          <w:jc w:val="center"/>
        </w:trPr>
        <w:tc>
          <w:tcPr>
            <w:tcW w:w="1417" w:type="dxa"/>
            <w:shd w:val="clear" w:color="auto" w:fill="14532D"/>
          </w:tcPr>
          <w:p w14:paraId="5F85A12E" w14:textId="77777777" w:rsidR="001974F2" w:rsidRDefault="001974F2" w:rsidP="00BC3706">
            <w:pPr>
              <w:bidi/>
              <w:spacing w:before="40" w:after="40"/>
            </w:pPr>
          </w:p>
        </w:tc>
        <w:tc>
          <w:tcPr>
            <w:tcW w:w="3969" w:type="dxa"/>
            <w:shd w:val="clear" w:color="auto" w:fill="14532D"/>
          </w:tcPr>
          <w:p w14:paraId="24853C27" w14:textId="77777777" w:rsidR="001974F2" w:rsidRDefault="00D61ABE" w:rsidP="00BC3706">
            <w:pPr>
              <w:bidi/>
              <w:spacing w:before="40" w:after="40"/>
            </w:pPr>
            <w:r>
              <w:rPr>
                <w:b/>
                <w:color w:val="FFFFFF"/>
                <w:sz w:val="21"/>
                <w:szCs w:val="21"/>
                <w:rtl/>
              </w:rPr>
              <w:t>Challenges</w:t>
            </w:r>
          </w:p>
        </w:tc>
        <w:tc>
          <w:tcPr>
            <w:tcW w:w="3685" w:type="dxa"/>
            <w:shd w:val="clear" w:color="auto" w:fill="14532D"/>
          </w:tcPr>
          <w:p w14:paraId="266160DD" w14:textId="77777777" w:rsidR="001974F2" w:rsidRDefault="00D61ABE" w:rsidP="00BC3706">
            <w:pPr>
              <w:bidi/>
              <w:spacing w:before="40" w:after="40"/>
            </w:pPr>
            <w:r>
              <w:rPr>
                <w:b/>
                <w:color w:val="FFFFFF"/>
                <w:sz w:val="21"/>
                <w:szCs w:val="21"/>
                <w:rtl/>
              </w:rPr>
              <w:t>Lessons Learned</w:t>
            </w:r>
          </w:p>
        </w:tc>
      </w:tr>
      <w:tr w:rsidR="001974F2" w14:paraId="23D73677" w14:textId="77777777">
        <w:trPr>
          <w:jc w:val="center"/>
        </w:trPr>
        <w:tc>
          <w:tcPr>
            <w:tcW w:w="1417" w:type="dxa"/>
          </w:tcPr>
          <w:p w14:paraId="6EE70EF9" w14:textId="77777777" w:rsidR="001974F2" w:rsidRDefault="00D61ABE" w:rsidP="00BC3706">
            <w:pPr>
              <w:bidi/>
              <w:spacing w:before="40" w:after="40"/>
            </w:pPr>
            <w:r>
              <w:rPr>
                <w:sz w:val="21"/>
                <w:szCs w:val="21"/>
                <w:rtl/>
              </w:rPr>
              <w:t>چیست؟</w:t>
            </w:r>
          </w:p>
        </w:tc>
        <w:tc>
          <w:tcPr>
            <w:tcW w:w="3969" w:type="dxa"/>
          </w:tcPr>
          <w:p w14:paraId="313662C4" w14:textId="77777777" w:rsidR="001974F2" w:rsidRDefault="00D61ABE" w:rsidP="00BC3706">
            <w:pPr>
              <w:bidi/>
              <w:spacing w:before="40" w:after="40"/>
            </w:pPr>
            <w:r>
              <w:rPr>
                <w:sz w:val="21"/>
                <w:szCs w:val="21"/>
                <w:rtl/>
              </w:rPr>
              <w:t>مشکلاتی که در کار داشتی</w:t>
            </w:r>
          </w:p>
        </w:tc>
        <w:tc>
          <w:tcPr>
            <w:tcW w:w="3685" w:type="dxa"/>
          </w:tcPr>
          <w:p w14:paraId="0E77C542" w14:textId="77777777" w:rsidR="001974F2" w:rsidRDefault="00D61ABE" w:rsidP="00BC3706">
            <w:pPr>
              <w:bidi/>
              <w:spacing w:before="40" w:after="40"/>
            </w:pPr>
            <w:r>
              <w:rPr>
                <w:sz w:val="21"/>
                <w:szCs w:val="21"/>
                <w:rtl/>
              </w:rPr>
              <w:t>چه یاد گرفتی که دفعه بعد بهتر کنی</w:t>
            </w:r>
          </w:p>
        </w:tc>
      </w:tr>
      <w:tr w:rsidR="001974F2" w14:paraId="74405366" w14:textId="77777777">
        <w:trPr>
          <w:jc w:val="center"/>
        </w:trPr>
        <w:tc>
          <w:tcPr>
            <w:tcW w:w="1417" w:type="dxa"/>
            <w:shd w:val="clear" w:color="auto" w:fill="F0F7F0"/>
          </w:tcPr>
          <w:p w14:paraId="125143A2" w14:textId="77777777" w:rsidR="001974F2" w:rsidRDefault="00D61ABE" w:rsidP="00BC3706">
            <w:pPr>
              <w:bidi/>
              <w:spacing w:before="40" w:after="40"/>
            </w:pPr>
            <w:r>
              <w:rPr>
                <w:sz w:val="21"/>
                <w:szCs w:val="21"/>
                <w:rtl/>
              </w:rPr>
              <w:t>مثال</w:t>
            </w:r>
          </w:p>
        </w:tc>
        <w:tc>
          <w:tcPr>
            <w:tcW w:w="3969" w:type="dxa"/>
            <w:shd w:val="clear" w:color="auto" w:fill="F0F7F0"/>
          </w:tcPr>
          <w:p w14:paraId="529C4D81" w14:textId="77777777" w:rsidR="001974F2" w:rsidRDefault="00D61ABE" w:rsidP="00BC3706">
            <w:pPr>
              <w:bidi/>
              <w:spacing w:before="40" w:after="40"/>
            </w:pPr>
            <w:r>
              <w:rPr>
                <w:sz w:val="21"/>
                <w:szCs w:val="21"/>
                <w:rtl/>
              </w:rPr>
              <w:t>«دوا دیر رسید»</w:t>
            </w:r>
          </w:p>
        </w:tc>
        <w:tc>
          <w:tcPr>
            <w:tcW w:w="3685" w:type="dxa"/>
            <w:shd w:val="clear" w:color="auto" w:fill="F0F7F0"/>
          </w:tcPr>
          <w:p w14:paraId="51563BC8" w14:textId="77777777" w:rsidR="001974F2" w:rsidRDefault="00D61ABE" w:rsidP="00BC3706">
            <w:pPr>
              <w:bidi/>
              <w:spacing w:before="40" w:after="40"/>
            </w:pPr>
            <w:r>
              <w:rPr>
                <w:sz w:val="21"/>
                <w:szCs w:val="21"/>
                <w:rtl/>
              </w:rPr>
              <w:t>«باید تدارکات را قبل از زمستان شروع کنم»</w:t>
            </w:r>
          </w:p>
        </w:tc>
      </w:tr>
      <w:tr w:rsidR="001974F2" w14:paraId="58F35B76" w14:textId="77777777">
        <w:trPr>
          <w:jc w:val="center"/>
        </w:trPr>
        <w:tc>
          <w:tcPr>
            <w:tcW w:w="1417" w:type="dxa"/>
          </w:tcPr>
          <w:p w14:paraId="62CC77E6" w14:textId="77777777" w:rsidR="001974F2" w:rsidRDefault="00D61ABE" w:rsidP="00BC3706">
            <w:pPr>
              <w:bidi/>
              <w:spacing w:before="40" w:after="40"/>
            </w:pPr>
            <w:r>
              <w:rPr>
                <w:sz w:val="21"/>
                <w:szCs w:val="21"/>
                <w:rtl/>
              </w:rPr>
              <w:t>برای کی؟</w:t>
            </w:r>
          </w:p>
        </w:tc>
        <w:tc>
          <w:tcPr>
            <w:tcW w:w="3969" w:type="dxa"/>
          </w:tcPr>
          <w:p w14:paraId="59209888" w14:textId="77777777" w:rsidR="001974F2" w:rsidRDefault="00D61ABE" w:rsidP="00BC3706">
            <w:pPr>
              <w:bidi/>
              <w:spacing w:before="40" w:after="40"/>
            </w:pPr>
            <w:r>
              <w:rPr>
                <w:sz w:val="21"/>
                <w:szCs w:val="21"/>
                <w:rtl/>
              </w:rPr>
              <w:t>برای شفافیت</w:t>
            </w:r>
          </w:p>
        </w:tc>
        <w:tc>
          <w:tcPr>
            <w:tcW w:w="3685" w:type="dxa"/>
          </w:tcPr>
          <w:p w14:paraId="52887B69" w14:textId="77777777" w:rsidR="001974F2" w:rsidRDefault="00D61ABE" w:rsidP="00BC3706">
            <w:pPr>
              <w:bidi/>
              <w:spacing w:before="40" w:after="40"/>
            </w:pPr>
            <w:r>
              <w:rPr>
                <w:sz w:val="21"/>
                <w:szCs w:val="21"/>
                <w:rtl/>
              </w:rPr>
              <w:t>برای بهبود</w:t>
            </w:r>
          </w:p>
        </w:tc>
      </w:tr>
    </w:tbl>
    <w:p w14:paraId="0B08A26D" w14:textId="77777777" w:rsidR="001974F2" w:rsidRDefault="001974F2" w:rsidP="00BC3706">
      <w:pPr>
        <w:bidi/>
        <w:spacing w:after="120"/>
      </w:pPr>
    </w:p>
    <w:p w14:paraId="654BD9EE" w14:textId="77777777" w:rsidR="001974F2" w:rsidRDefault="00D61ABE" w:rsidP="00BC3706">
      <w:pPr>
        <w:shd w:val="clear" w:color="auto" w:fill="FFF3CD"/>
        <w:bidi/>
        <w:spacing w:before="160" w:after="0"/>
        <w:ind w:right="170"/>
      </w:pPr>
      <w:r>
        <w:rPr>
          <w:b/>
          <w:rtl/>
        </w:rPr>
        <w:t>⭐ برای امتحان</w:t>
      </w:r>
    </w:p>
    <w:p w14:paraId="29F4715B" w14:textId="77777777" w:rsidR="001974F2" w:rsidRDefault="00D61ABE" w:rsidP="00BC3706">
      <w:pPr>
        <w:shd w:val="clear" w:color="auto" w:fill="FFF3CD"/>
        <w:bidi/>
        <w:spacing w:after="160"/>
        <w:ind w:right="170"/>
      </w:pPr>
      <w:r>
        <w:rPr>
          <w:rtl/>
        </w:rPr>
        <w:t>در راپور، هیچ‌وقت مشکل را پنهان نکن. Coordinator خوب = کسی که مشکلات را صادقانه می‌نویسد و برای آن‌ها راه‌حل پیشنهاد می‌کند.</w:t>
      </w:r>
    </w:p>
    <w:p w14:paraId="21AD6722" w14:textId="77777777" w:rsidR="001974F2" w:rsidRDefault="00D61ABE" w:rsidP="00BC3706">
      <w:pPr>
        <w:keepNext/>
        <w:bidi/>
        <w:spacing w:before="200"/>
      </w:pPr>
      <w:r>
        <w:rPr>
          <w:b/>
          <w:color w:val="15803D"/>
          <w:sz w:val="27"/>
          <w:szCs w:val="27"/>
          <w:rtl/>
        </w:rPr>
        <w:t>۲.۷ راپور حادثه‌ای (Incident Report)</w:t>
      </w:r>
    </w:p>
    <w:p w14:paraId="145A4A3D" w14:textId="77777777" w:rsidR="001974F2" w:rsidRDefault="00D61ABE" w:rsidP="00BC3706">
      <w:pPr>
        <w:bidi/>
        <w:spacing w:before="120" w:after="60"/>
      </w:pPr>
      <w:r>
        <w:rPr>
          <w:b/>
          <w:color w:val="404040"/>
          <w:rtl/>
        </w:rPr>
        <w:t>مفهوم ساده</w:t>
      </w:r>
    </w:p>
    <w:p w14:paraId="66DEB331" w14:textId="77777777" w:rsidR="001974F2" w:rsidRDefault="00D61ABE" w:rsidP="00BC3706">
      <w:pPr>
        <w:bidi/>
      </w:pPr>
      <w:r>
        <w:rPr>
          <w:rtl/>
        </w:rPr>
        <w:t>Incident Report یعنی راپور فوری درباره یک حادثه — مثل حمله، دزدی، مرگ کارمند، آتش‌سوزی یا مشکل امنیتی.</w:t>
      </w:r>
    </w:p>
    <w:tbl>
      <w:tblPr>
        <w:tblStyle w:val="TableGrid"/>
        <w:bidiVisual/>
        <w:tblW w:w="0" w:type="auto"/>
        <w:jc w:val="center"/>
        <w:tblLook w:val="04A0" w:firstRow="1" w:lastRow="0" w:firstColumn="1" w:lastColumn="0" w:noHBand="0" w:noVBand="1"/>
      </w:tblPr>
      <w:tblGrid>
        <w:gridCol w:w="2551"/>
        <w:gridCol w:w="6520"/>
      </w:tblGrid>
      <w:tr w:rsidR="001974F2" w14:paraId="63444258" w14:textId="77777777">
        <w:trPr>
          <w:jc w:val="center"/>
        </w:trPr>
        <w:tc>
          <w:tcPr>
            <w:tcW w:w="2551" w:type="dxa"/>
            <w:shd w:val="clear" w:color="auto" w:fill="14532D"/>
          </w:tcPr>
          <w:p w14:paraId="088D3F03" w14:textId="77777777" w:rsidR="001974F2" w:rsidRDefault="00D61ABE" w:rsidP="00BC3706">
            <w:pPr>
              <w:bidi/>
              <w:spacing w:before="40" w:after="40"/>
            </w:pPr>
            <w:r>
              <w:rPr>
                <w:b/>
                <w:color w:val="FFFFFF"/>
                <w:sz w:val="21"/>
                <w:szCs w:val="21"/>
                <w:rtl/>
              </w:rPr>
              <w:t>بخش</w:t>
            </w:r>
          </w:p>
        </w:tc>
        <w:tc>
          <w:tcPr>
            <w:tcW w:w="6520" w:type="dxa"/>
            <w:shd w:val="clear" w:color="auto" w:fill="14532D"/>
          </w:tcPr>
          <w:p w14:paraId="2DB71242" w14:textId="77777777" w:rsidR="001974F2" w:rsidRDefault="00D61ABE" w:rsidP="00BC3706">
            <w:pPr>
              <w:bidi/>
              <w:spacing w:before="40" w:after="40"/>
            </w:pPr>
            <w:r>
              <w:rPr>
                <w:b/>
                <w:color w:val="FFFFFF"/>
                <w:sz w:val="21"/>
                <w:szCs w:val="21"/>
                <w:rtl/>
              </w:rPr>
              <w:t>چه بنویسی؟</w:t>
            </w:r>
          </w:p>
        </w:tc>
      </w:tr>
      <w:tr w:rsidR="001974F2" w14:paraId="2B1E0BE2" w14:textId="77777777">
        <w:trPr>
          <w:jc w:val="center"/>
        </w:trPr>
        <w:tc>
          <w:tcPr>
            <w:tcW w:w="2551" w:type="dxa"/>
          </w:tcPr>
          <w:p w14:paraId="4CB2180A" w14:textId="77777777" w:rsidR="001974F2" w:rsidRDefault="00D61ABE" w:rsidP="00BC3706">
            <w:pPr>
              <w:bidi/>
              <w:spacing w:before="40" w:after="40"/>
            </w:pPr>
            <w:r>
              <w:rPr>
                <w:sz w:val="21"/>
                <w:szCs w:val="21"/>
                <w:rtl/>
              </w:rPr>
              <w:t>۱. تاریخ و وقت</w:t>
            </w:r>
          </w:p>
        </w:tc>
        <w:tc>
          <w:tcPr>
            <w:tcW w:w="6520" w:type="dxa"/>
          </w:tcPr>
          <w:p w14:paraId="67510AF3" w14:textId="77777777" w:rsidR="001974F2" w:rsidRDefault="00D61ABE" w:rsidP="00BC3706">
            <w:pPr>
              <w:bidi/>
              <w:spacing w:before="40" w:after="40"/>
            </w:pPr>
            <w:r>
              <w:rPr>
                <w:sz w:val="21"/>
                <w:szCs w:val="21"/>
                <w:rtl/>
              </w:rPr>
              <w:t>کِی اتفاق افتاد؟</w:t>
            </w:r>
          </w:p>
        </w:tc>
      </w:tr>
      <w:tr w:rsidR="001974F2" w14:paraId="1A821062" w14:textId="77777777">
        <w:trPr>
          <w:jc w:val="center"/>
        </w:trPr>
        <w:tc>
          <w:tcPr>
            <w:tcW w:w="2551" w:type="dxa"/>
            <w:shd w:val="clear" w:color="auto" w:fill="F0F7F0"/>
          </w:tcPr>
          <w:p w14:paraId="3ABA9D64" w14:textId="77777777" w:rsidR="001974F2" w:rsidRDefault="00D61ABE" w:rsidP="00BC3706">
            <w:pPr>
              <w:bidi/>
              <w:spacing w:before="40" w:after="40"/>
            </w:pPr>
            <w:r>
              <w:rPr>
                <w:sz w:val="21"/>
                <w:szCs w:val="21"/>
                <w:rtl/>
              </w:rPr>
              <w:t>۲. مکان</w:t>
            </w:r>
          </w:p>
        </w:tc>
        <w:tc>
          <w:tcPr>
            <w:tcW w:w="6520" w:type="dxa"/>
            <w:shd w:val="clear" w:color="auto" w:fill="F0F7F0"/>
          </w:tcPr>
          <w:p w14:paraId="2434D953" w14:textId="77777777" w:rsidR="001974F2" w:rsidRDefault="00D61ABE" w:rsidP="00BC3706">
            <w:pPr>
              <w:bidi/>
              <w:spacing w:before="40" w:after="40"/>
            </w:pPr>
            <w:r>
              <w:rPr>
                <w:sz w:val="21"/>
                <w:szCs w:val="21"/>
                <w:rtl/>
              </w:rPr>
              <w:t>کجا؟ کدام کلینیک/ولسوالی؟</w:t>
            </w:r>
          </w:p>
        </w:tc>
      </w:tr>
      <w:tr w:rsidR="001974F2" w14:paraId="73272F05" w14:textId="77777777">
        <w:trPr>
          <w:jc w:val="center"/>
        </w:trPr>
        <w:tc>
          <w:tcPr>
            <w:tcW w:w="2551" w:type="dxa"/>
          </w:tcPr>
          <w:p w14:paraId="0ABB412B" w14:textId="77777777" w:rsidR="001974F2" w:rsidRDefault="00D61ABE" w:rsidP="00BC3706">
            <w:pPr>
              <w:bidi/>
              <w:spacing w:before="40" w:after="40"/>
            </w:pPr>
            <w:r>
              <w:rPr>
                <w:sz w:val="21"/>
                <w:szCs w:val="21"/>
                <w:rtl/>
              </w:rPr>
              <w:t>۳. شرح حادثه</w:t>
            </w:r>
          </w:p>
        </w:tc>
        <w:tc>
          <w:tcPr>
            <w:tcW w:w="6520" w:type="dxa"/>
          </w:tcPr>
          <w:p w14:paraId="4CBFBFA0" w14:textId="77777777" w:rsidR="001974F2" w:rsidRDefault="00D61ABE" w:rsidP="00BC3706">
            <w:pPr>
              <w:bidi/>
              <w:spacing w:before="40" w:after="40"/>
            </w:pPr>
            <w:r>
              <w:rPr>
                <w:sz w:val="21"/>
                <w:szCs w:val="21"/>
                <w:rtl/>
              </w:rPr>
              <w:t>چه اتفاق افتاد؟</w:t>
            </w:r>
          </w:p>
        </w:tc>
      </w:tr>
      <w:tr w:rsidR="001974F2" w14:paraId="3CDE10EE" w14:textId="77777777">
        <w:trPr>
          <w:jc w:val="center"/>
        </w:trPr>
        <w:tc>
          <w:tcPr>
            <w:tcW w:w="2551" w:type="dxa"/>
            <w:shd w:val="clear" w:color="auto" w:fill="F0F7F0"/>
          </w:tcPr>
          <w:p w14:paraId="4143C11C" w14:textId="77777777" w:rsidR="001974F2" w:rsidRDefault="00D61ABE" w:rsidP="00BC3706">
            <w:pPr>
              <w:bidi/>
              <w:spacing w:before="40" w:after="40"/>
            </w:pPr>
            <w:r>
              <w:rPr>
                <w:sz w:val="21"/>
                <w:szCs w:val="21"/>
                <w:rtl/>
              </w:rPr>
              <w:t>۴. افراد متأثر</w:t>
            </w:r>
          </w:p>
        </w:tc>
        <w:tc>
          <w:tcPr>
            <w:tcW w:w="6520" w:type="dxa"/>
            <w:shd w:val="clear" w:color="auto" w:fill="F0F7F0"/>
          </w:tcPr>
          <w:p w14:paraId="5F543765" w14:textId="77777777" w:rsidR="001974F2" w:rsidRDefault="00D61ABE" w:rsidP="00BC3706">
            <w:pPr>
              <w:bidi/>
              <w:spacing w:before="40" w:after="40"/>
            </w:pPr>
            <w:r>
              <w:rPr>
                <w:sz w:val="21"/>
                <w:szCs w:val="21"/>
                <w:rtl/>
              </w:rPr>
              <w:t>کی آسیب دید؟</w:t>
            </w:r>
          </w:p>
        </w:tc>
      </w:tr>
      <w:tr w:rsidR="001974F2" w14:paraId="330B85FF" w14:textId="77777777">
        <w:trPr>
          <w:jc w:val="center"/>
        </w:trPr>
        <w:tc>
          <w:tcPr>
            <w:tcW w:w="2551" w:type="dxa"/>
          </w:tcPr>
          <w:p w14:paraId="2E3C623D" w14:textId="77777777" w:rsidR="001974F2" w:rsidRDefault="00D61ABE" w:rsidP="00BC3706">
            <w:pPr>
              <w:bidi/>
              <w:spacing w:before="40" w:after="40"/>
            </w:pPr>
            <w:r>
              <w:rPr>
                <w:sz w:val="21"/>
                <w:szCs w:val="21"/>
                <w:rtl/>
              </w:rPr>
              <w:t>۵. اقدام فوری</w:t>
            </w:r>
          </w:p>
        </w:tc>
        <w:tc>
          <w:tcPr>
            <w:tcW w:w="6520" w:type="dxa"/>
          </w:tcPr>
          <w:p w14:paraId="5D918797" w14:textId="77777777" w:rsidR="001974F2" w:rsidRDefault="00D61ABE" w:rsidP="00BC3706">
            <w:pPr>
              <w:bidi/>
              <w:spacing w:before="40" w:after="40"/>
            </w:pPr>
            <w:r>
              <w:rPr>
                <w:sz w:val="21"/>
                <w:szCs w:val="21"/>
                <w:rtl/>
              </w:rPr>
              <w:t>چه کار کردی؟</w:t>
            </w:r>
          </w:p>
        </w:tc>
      </w:tr>
      <w:tr w:rsidR="001974F2" w14:paraId="6CC128E3" w14:textId="77777777">
        <w:trPr>
          <w:jc w:val="center"/>
        </w:trPr>
        <w:tc>
          <w:tcPr>
            <w:tcW w:w="2551" w:type="dxa"/>
            <w:shd w:val="clear" w:color="auto" w:fill="F0F7F0"/>
          </w:tcPr>
          <w:p w14:paraId="5C204ED1" w14:textId="77777777" w:rsidR="001974F2" w:rsidRDefault="00D61ABE" w:rsidP="00BC3706">
            <w:pPr>
              <w:bidi/>
              <w:spacing w:before="40" w:after="40"/>
            </w:pPr>
            <w:r>
              <w:rPr>
                <w:sz w:val="21"/>
                <w:szCs w:val="21"/>
                <w:rtl/>
              </w:rPr>
              <w:t>۶. اقدام بعدی</w:t>
            </w:r>
          </w:p>
        </w:tc>
        <w:tc>
          <w:tcPr>
            <w:tcW w:w="6520" w:type="dxa"/>
            <w:shd w:val="clear" w:color="auto" w:fill="F0F7F0"/>
          </w:tcPr>
          <w:p w14:paraId="5E7C9731" w14:textId="77777777" w:rsidR="001974F2" w:rsidRDefault="00D61ABE" w:rsidP="00BC3706">
            <w:pPr>
              <w:bidi/>
              <w:spacing w:before="40" w:after="40"/>
            </w:pPr>
            <w:r>
              <w:rPr>
                <w:sz w:val="21"/>
                <w:szCs w:val="21"/>
                <w:rtl/>
              </w:rPr>
              <w:t>چه پلانی داری؟</w:t>
            </w:r>
          </w:p>
        </w:tc>
      </w:tr>
    </w:tbl>
    <w:p w14:paraId="494A707E" w14:textId="77777777" w:rsidR="001974F2" w:rsidRDefault="001974F2" w:rsidP="00BC3706">
      <w:pPr>
        <w:bidi/>
        <w:spacing w:after="120"/>
      </w:pPr>
    </w:p>
    <w:p w14:paraId="47CA7E7F" w14:textId="77777777" w:rsidR="001974F2" w:rsidRDefault="00D61ABE" w:rsidP="00BC3706">
      <w:pPr>
        <w:shd w:val="clear" w:color="auto" w:fill="FFF3CD"/>
        <w:bidi/>
        <w:spacing w:before="160" w:after="0"/>
        <w:ind w:right="170"/>
      </w:pPr>
      <w:r>
        <w:rPr>
          <w:b/>
          <w:rtl/>
        </w:rPr>
        <w:t>🔴 حفظ کن</w:t>
      </w:r>
    </w:p>
    <w:p w14:paraId="3E63971E" w14:textId="77777777" w:rsidR="001974F2" w:rsidRDefault="00D61ABE" w:rsidP="00BC3706">
      <w:pPr>
        <w:shd w:val="clear" w:color="auto" w:fill="FFF3CD"/>
        <w:bidi/>
        <w:spacing w:after="160"/>
        <w:ind w:right="170"/>
      </w:pPr>
      <w:r>
        <w:rPr>
          <w:rtl/>
        </w:rPr>
        <w:t>Incident Report = فوری؛ نه یک هفته بعد. اگر حادثه امنیتی یا صحی جدی است، همان روز راپور بده.</w:t>
      </w:r>
    </w:p>
    <w:p w14:paraId="0DA93098" w14:textId="77777777" w:rsidR="001974F2" w:rsidRDefault="00D61ABE" w:rsidP="00BC3706">
      <w:pPr>
        <w:keepNext/>
        <w:bidi/>
        <w:spacing w:before="200"/>
      </w:pPr>
      <w:r>
        <w:rPr>
          <w:b/>
          <w:color w:val="15803D"/>
          <w:sz w:val="27"/>
          <w:szCs w:val="27"/>
          <w:rtl/>
        </w:rPr>
        <w:t>۲.۸ راپورنویسی — اشتباهات رایج</w:t>
      </w:r>
    </w:p>
    <w:p w14:paraId="2EB9F0C4" w14:textId="77777777" w:rsidR="001974F2" w:rsidRDefault="00D61ABE" w:rsidP="00BC3706">
      <w:pPr>
        <w:shd w:val="clear" w:color="auto" w:fill="F5F5F5"/>
        <w:bidi/>
        <w:spacing w:before="160" w:after="0"/>
        <w:ind w:right="170"/>
      </w:pPr>
      <w:r>
        <w:rPr>
          <w:b/>
          <w:rtl/>
        </w:rPr>
        <w:t>❌ اشتباه ۱: راپور طولانی و پر از کلمات تکراری.</w:t>
      </w:r>
    </w:p>
    <w:p w14:paraId="2E5655DD" w14:textId="77777777" w:rsidR="001974F2" w:rsidRDefault="00D61ABE" w:rsidP="00BC3706">
      <w:pPr>
        <w:shd w:val="clear" w:color="auto" w:fill="F5F5F5"/>
        <w:bidi/>
        <w:spacing w:after="160"/>
        <w:ind w:right="170"/>
      </w:pPr>
      <w:r>
        <w:rPr>
          <w:rtl/>
        </w:rPr>
        <w:t>✅ درست: کوتاه، واضح، با جدول و آمار.</w:t>
      </w:r>
    </w:p>
    <w:p w14:paraId="4128BDC7" w14:textId="77777777" w:rsidR="001974F2" w:rsidRDefault="00D61ABE" w:rsidP="00BC3706">
      <w:pPr>
        <w:shd w:val="clear" w:color="auto" w:fill="F5F5F5"/>
        <w:bidi/>
        <w:spacing w:before="160" w:after="0"/>
        <w:ind w:right="170"/>
      </w:pPr>
      <w:r>
        <w:rPr>
          <w:b/>
          <w:rtl/>
        </w:rPr>
        <w:t>❌ اشتباه ۲: فقط مشکل را گفتن، بدون راه‌حل.</w:t>
      </w:r>
    </w:p>
    <w:p w14:paraId="53054180" w14:textId="77777777" w:rsidR="001974F2" w:rsidRDefault="00D61ABE" w:rsidP="00BC3706">
      <w:pPr>
        <w:shd w:val="clear" w:color="auto" w:fill="F5F5F5"/>
        <w:bidi/>
        <w:spacing w:after="160"/>
        <w:ind w:right="170"/>
      </w:pPr>
      <w:r>
        <w:rPr>
          <w:rtl/>
        </w:rPr>
        <w:t>✅ درست: هر مشکل باید Action Plan داشته باشد.</w:t>
      </w:r>
    </w:p>
    <w:p w14:paraId="0BAEACE9" w14:textId="77777777" w:rsidR="001974F2" w:rsidRDefault="00D61ABE" w:rsidP="00BC3706">
      <w:pPr>
        <w:shd w:val="clear" w:color="auto" w:fill="F5F5F5"/>
        <w:bidi/>
        <w:spacing w:before="160" w:after="0"/>
        <w:ind w:right="170"/>
      </w:pPr>
      <w:r>
        <w:rPr>
          <w:b/>
          <w:rtl/>
        </w:rPr>
        <w:t>❌ اشتباه ۳: آمار دادن بدون تحلیل.</w:t>
      </w:r>
    </w:p>
    <w:p w14:paraId="472C1F37" w14:textId="77777777" w:rsidR="001974F2" w:rsidRDefault="00D61ABE" w:rsidP="00BC3706">
      <w:pPr>
        <w:shd w:val="clear" w:color="auto" w:fill="F5F5F5"/>
        <w:bidi/>
        <w:spacing w:after="160"/>
        <w:ind w:right="170"/>
      </w:pPr>
      <w:r>
        <w:rPr>
          <w:rtl/>
        </w:rPr>
        <w:t>✅ درست: «Reporting Rate ۷۰٪ است» + «چرا؟» + «چه اقدام؟»</w:t>
      </w:r>
    </w:p>
    <w:p w14:paraId="02B66025" w14:textId="77777777" w:rsidR="001974F2" w:rsidRDefault="00D61ABE" w:rsidP="00BC3706">
      <w:pPr>
        <w:shd w:val="clear" w:color="auto" w:fill="F5F5F5"/>
        <w:bidi/>
        <w:spacing w:before="160" w:after="0"/>
        <w:ind w:right="170"/>
      </w:pPr>
      <w:r>
        <w:rPr>
          <w:b/>
          <w:rtl/>
        </w:rPr>
        <w:t>❌ اشتباه ۴: پنهان کردن مشکلات.</w:t>
      </w:r>
    </w:p>
    <w:p w14:paraId="299312C8" w14:textId="77777777" w:rsidR="001974F2" w:rsidRDefault="00D61ABE" w:rsidP="00BC3706">
      <w:pPr>
        <w:shd w:val="clear" w:color="auto" w:fill="F5F5F5"/>
        <w:bidi/>
        <w:spacing w:after="160"/>
        <w:ind w:right="170"/>
      </w:pPr>
      <w:r>
        <w:rPr>
          <w:rtl/>
        </w:rPr>
        <w:t>✅ درست: مشکلات را صادقانه بنویس — PPHD و دفتر مرکزی برای کمک هستند.</w:t>
      </w:r>
    </w:p>
    <w:p w14:paraId="0A444400" w14:textId="77777777" w:rsidR="001974F2" w:rsidRDefault="00D61ABE" w:rsidP="00BC3706">
      <w:pPr>
        <w:shd w:val="clear" w:color="auto" w:fill="F5F5F5"/>
        <w:bidi/>
        <w:spacing w:before="160" w:after="0"/>
        <w:ind w:right="170"/>
      </w:pPr>
      <w:r>
        <w:rPr>
          <w:b/>
          <w:rtl/>
        </w:rPr>
        <w:t>❌ اشتباه ۵: دیر فرستادن راپور.</w:t>
      </w:r>
    </w:p>
    <w:p w14:paraId="77F16719" w14:textId="77777777" w:rsidR="001974F2" w:rsidRDefault="00D61ABE" w:rsidP="00BC3706">
      <w:pPr>
        <w:shd w:val="clear" w:color="auto" w:fill="F5F5F5"/>
        <w:bidi/>
        <w:spacing w:after="160"/>
        <w:ind w:right="170"/>
      </w:pPr>
      <w:r>
        <w:rPr>
          <w:rtl/>
        </w:rPr>
        <w:lastRenderedPageBreak/>
        <w:t>✅ درست: راپور به‌موقع = اعتماد؛ راپور دیر = مشکل.</w:t>
      </w:r>
    </w:p>
    <w:p w14:paraId="030D25A5" w14:textId="77777777" w:rsidR="001974F2" w:rsidRDefault="00D61ABE" w:rsidP="00BC3706">
      <w:pPr>
        <w:keepNext/>
        <w:bidi/>
        <w:spacing w:before="200"/>
      </w:pPr>
      <w:r>
        <w:rPr>
          <w:b/>
          <w:color w:val="15803D"/>
          <w:sz w:val="27"/>
          <w:szCs w:val="27"/>
          <w:rtl/>
        </w:rPr>
        <w:t>۲.۹ تمرین کوتاه</w:t>
      </w:r>
    </w:p>
    <w:p w14:paraId="2A69CC49" w14:textId="77777777" w:rsidR="001974F2" w:rsidRDefault="00D61ABE" w:rsidP="00BC3706">
      <w:pPr>
        <w:shd w:val="clear" w:color="auto" w:fill="E8F0FE"/>
        <w:bidi/>
        <w:spacing w:before="160" w:after="0"/>
        <w:ind w:right="170"/>
      </w:pPr>
      <w:r>
        <w:rPr>
          <w:b/>
          <w:rtl/>
        </w:rPr>
        <w:t>سناریو</w:t>
      </w:r>
    </w:p>
    <w:p w14:paraId="37CEDFD8" w14:textId="77777777" w:rsidR="001974F2" w:rsidRDefault="00D61ABE" w:rsidP="00BC3706">
      <w:pPr>
        <w:shd w:val="clear" w:color="auto" w:fill="E8F0FE"/>
        <w:bidi/>
        <w:spacing w:after="160"/>
        <w:ind w:right="170"/>
      </w:pPr>
      <w:r>
        <w:rPr>
          <w:rtl/>
        </w:rPr>
        <w:t>تو Coordinator ولایت دایکندی هستی. راپور ماهوار را باید بنویسی. معلومات: نظارت از ۴ BHC؛ HMIS Reporting Rate: ۸۵٪ (۱۷ از ۲۰ کلینیک)؛ Drug Availability: ۸۰٪؛ ۳ کلینیک Stock Card به‌روز نداشتند؛ یک کلینیک در اشترلی راپور نفرستاده — علت: نبود کارمند؛ جلسه با PPHD: ۲ جلسه.</w:t>
      </w:r>
      <w:r>
        <w:rPr>
          <w:rtl/>
        </w:rPr>
        <w:br/>
        <w:t>سؤال: راپور ماهوار بنویس — با ساختار کامل.</w:t>
      </w:r>
    </w:p>
    <w:p w14:paraId="166E2B5A" w14:textId="77777777" w:rsidR="001974F2" w:rsidRDefault="00D61ABE" w:rsidP="00BC3706">
      <w:pPr>
        <w:shd w:val="clear" w:color="auto" w:fill="FFF3CD"/>
        <w:bidi/>
        <w:spacing w:before="160" w:after="0"/>
        <w:ind w:right="170"/>
      </w:pPr>
      <w:r>
        <w:rPr>
          <w:b/>
          <w:rtl/>
        </w:rPr>
        <w:t>جواب مدل — راپور ماهوار، ماه حمل ۱۴۰۵</w:t>
      </w:r>
    </w:p>
    <w:p w14:paraId="1B81D2EC" w14:textId="77777777" w:rsidR="001974F2" w:rsidRDefault="00D61ABE" w:rsidP="00BC3706">
      <w:pPr>
        <w:shd w:val="clear" w:color="auto" w:fill="FFF3CD"/>
        <w:bidi/>
        <w:spacing w:after="160"/>
        <w:ind w:right="170"/>
      </w:pPr>
      <w:r>
        <w:rPr>
          <w:rtl/>
        </w:rPr>
        <w:t>۱. مقدمه: این راپور فعالیت‌های صحی ولایت دایکندی را در ماه حمل ۱۴۰۵ پوشش می‌دهد.</w:t>
      </w:r>
      <w:r>
        <w:rPr>
          <w:rtl/>
        </w:rPr>
        <w:br/>
        <w:t>۲. فعالیت‌ها: نظارت از ۴ BHC در ولسوالی‌های نیلی و شهرستان؛ ۲ جلسه هماهنگی با PPHD؛ جمع‌آوری راپور HMIS از ۱۷ کلینیک.</w:t>
      </w:r>
      <w:r>
        <w:rPr>
          <w:rtl/>
        </w:rPr>
        <w:br/>
        <w:t>۳. نتایج: HMIS Reporting Rate: ۸۵٪ (۱۷ از ۲۰)؛ Drug Availability: ۸۰٪؛ Supervision Visits: ۴.</w:t>
      </w:r>
      <w:r>
        <w:rPr>
          <w:rtl/>
        </w:rPr>
        <w:br/>
        <w:t>۴. مشکلات: ۳ کلینیک Stock Card به‌روز نداشتند؛ ۳ کلینیک راپور HMIS نفرستادند (یکی در اشترلی به دلیل نبود کارمند)؛ Drug Availability ۸۰٪ — ۲۰٪ کمبود.</w:t>
      </w:r>
      <w:r>
        <w:rPr>
          <w:rtl/>
        </w:rPr>
        <w:br/>
        <w:t>۵. درس‌ها: نبود کارمند HMIS در ولسوالی‌های دور باعث تأخیر راپور می‌شود.</w:t>
      </w:r>
      <w:r>
        <w:rPr>
          <w:rtl/>
        </w:rPr>
        <w:br/>
        <w:t>۶. پلان آینده: آموزش HMIS برای کارمند موجود در اشترلی تا ۱۵ ثور؛ پیگیری Stock Card در ۳ کلینیک تا ۱۰ ثور؛ درخواست دوا از تدارکات — فوری.</w:t>
      </w:r>
    </w:p>
    <w:tbl>
      <w:tblPr>
        <w:tblStyle w:val="TableGrid"/>
        <w:bidiVisual/>
        <w:tblW w:w="0" w:type="auto"/>
        <w:jc w:val="center"/>
        <w:tblLook w:val="04A0" w:firstRow="1" w:lastRow="0" w:firstColumn="1" w:lastColumn="0" w:noHBand="0" w:noVBand="1"/>
      </w:tblPr>
      <w:tblGrid>
        <w:gridCol w:w="1984"/>
        <w:gridCol w:w="2551"/>
        <w:gridCol w:w="2268"/>
        <w:gridCol w:w="1701"/>
      </w:tblGrid>
      <w:tr w:rsidR="001974F2" w14:paraId="488E2210" w14:textId="77777777">
        <w:trPr>
          <w:jc w:val="center"/>
        </w:trPr>
        <w:tc>
          <w:tcPr>
            <w:tcW w:w="1984" w:type="dxa"/>
            <w:shd w:val="clear" w:color="auto" w:fill="14532D"/>
          </w:tcPr>
          <w:p w14:paraId="5E855630" w14:textId="77777777" w:rsidR="001974F2" w:rsidRDefault="00D61ABE" w:rsidP="00BC3706">
            <w:pPr>
              <w:bidi/>
              <w:spacing w:before="40" w:after="40"/>
            </w:pPr>
            <w:r>
              <w:rPr>
                <w:b/>
                <w:color w:val="FFFFFF"/>
                <w:sz w:val="21"/>
                <w:szCs w:val="21"/>
                <w:rtl/>
              </w:rPr>
              <w:t>مشکل</w:t>
            </w:r>
          </w:p>
        </w:tc>
        <w:tc>
          <w:tcPr>
            <w:tcW w:w="2551" w:type="dxa"/>
            <w:shd w:val="clear" w:color="auto" w:fill="14532D"/>
          </w:tcPr>
          <w:p w14:paraId="3C4860F4" w14:textId="77777777" w:rsidR="001974F2" w:rsidRDefault="00D61ABE" w:rsidP="00BC3706">
            <w:pPr>
              <w:bidi/>
              <w:spacing w:before="40" w:after="40"/>
            </w:pPr>
            <w:r>
              <w:rPr>
                <w:b/>
                <w:color w:val="FFFFFF"/>
                <w:sz w:val="21"/>
                <w:szCs w:val="21"/>
                <w:rtl/>
              </w:rPr>
              <w:t>اقدام</w:t>
            </w:r>
          </w:p>
        </w:tc>
        <w:tc>
          <w:tcPr>
            <w:tcW w:w="2268" w:type="dxa"/>
            <w:shd w:val="clear" w:color="auto" w:fill="14532D"/>
          </w:tcPr>
          <w:p w14:paraId="3FBC5199" w14:textId="77777777" w:rsidR="001974F2" w:rsidRDefault="00D61ABE" w:rsidP="00BC3706">
            <w:pPr>
              <w:bidi/>
              <w:spacing w:before="40" w:after="40"/>
            </w:pPr>
            <w:r>
              <w:rPr>
                <w:b/>
                <w:color w:val="FFFFFF"/>
                <w:sz w:val="21"/>
                <w:szCs w:val="21"/>
                <w:rtl/>
              </w:rPr>
              <w:t>مسئول</w:t>
            </w:r>
          </w:p>
        </w:tc>
        <w:tc>
          <w:tcPr>
            <w:tcW w:w="1701" w:type="dxa"/>
            <w:shd w:val="clear" w:color="auto" w:fill="14532D"/>
          </w:tcPr>
          <w:p w14:paraId="36933612" w14:textId="77777777" w:rsidR="001974F2" w:rsidRDefault="00D61ABE" w:rsidP="00BC3706">
            <w:pPr>
              <w:bidi/>
              <w:spacing w:before="40" w:after="40"/>
            </w:pPr>
            <w:r>
              <w:rPr>
                <w:b/>
                <w:color w:val="FFFFFF"/>
                <w:sz w:val="21"/>
                <w:szCs w:val="21"/>
                <w:rtl/>
              </w:rPr>
              <w:t>زمان</w:t>
            </w:r>
          </w:p>
        </w:tc>
      </w:tr>
      <w:tr w:rsidR="001974F2" w14:paraId="7AB24A0F" w14:textId="77777777">
        <w:trPr>
          <w:jc w:val="center"/>
        </w:trPr>
        <w:tc>
          <w:tcPr>
            <w:tcW w:w="1984" w:type="dxa"/>
          </w:tcPr>
          <w:p w14:paraId="0FBD8B45" w14:textId="77777777" w:rsidR="001974F2" w:rsidRDefault="00D61ABE" w:rsidP="00BC3706">
            <w:pPr>
              <w:bidi/>
              <w:spacing w:before="40" w:after="40"/>
            </w:pPr>
            <w:r>
              <w:rPr>
                <w:sz w:val="21"/>
                <w:szCs w:val="21"/>
                <w:rtl/>
              </w:rPr>
              <w:t>Stock Card</w:t>
            </w:r>
          </w:p>
        </w:tc>
        <w:tc>
          <w:tcPr>
            <w:tcW w:w="2551" w:type="dxa"/>
          </w:tcPr>
          <w:p w14:paraId="7594862B" w14:textId="77777777" w:rsidR="001974F2" w:rsidRDefault="00D61ABE" w:rsidP="00BC3706">
            <w:pPr>
              <w:bidi/>
              <w:spacing w:before="40" w:after="40"/>
            </w:pPr>
            <w:r>
              <w:rPr>
                <w:sz w:val="21"/>
                <w:szCs w:val="21"/>
                <w:rtl/>
              </w:rPr>
              <w:t>پیگیری + آموزش</w:t>
            </w:r>
          </w:p>
        </w:tc>
        <w:tc>
          <w:tcPr>
            <w:tcW w:w="2268" w:type="dxa"/>
          </w:tcPr>
          <w:p w14:paraId="5DEC10FC" w14:textId="77777777" w:rsidR="001974F2" w:rsidRDefault="00D61ABE" w:rsidP="00BC3706">
            <w:pPr>
              <w:bidi/>
              <w:spacing w:before="40" w:after="40"/>
            </w:pPr>
            <w:r>
              <w:rPr>
                <w:sz w:val="21"/>
                <w:szCs w:val="21"/>
                <w:rtl/>
              </w:rPr>
              <w:t>Coordinator</w:t>
            </w:r>
          </w:p>
        </w:tc>
        <w:tc>
          <w:tcPr>
            <w:tcW w:w="1701" w:type="dxa"/>
          </w:tcPr>
          <w:p w14:paraId="44548D01" w14:textId="77777777" w:rsidR="001974F2" w:rsidRDefault="00D61ABE" w:rsidP="00BC3706">
            <w:pPr>
              <w:bidi/>
              <w:spacing w:before="40" w:after="40"/>
            </w:pPr>
            <w:r>
              <w:rPr>
                <w:sz w:val="21"/>
                <w:szCs w:val="21"/>
                <w:rtl/>
              </w:rPr>
              <w:t>۱۰ ثور</w:t>
            </w:r>
          </w:p>
        </w:tc>
      </w:tr>
      <w:tr w:rsidR="001974F2" w14:paraId="10E23860" w14:textId="77777777">
        <w:trPr>
          <w:jc w:val="center"/>
        </w:trPr>
        <w:tc>
          <w:tcPr>
            <w:tcW w:w="1984" w:type="dxa"/>
            <w:shd w:val="clear" w:color="auto" w:fill="F0F7F0"/>
          </w:tcPr>
          <w:p w14:paraId="24D01477" w14:textId="77777777" w:rsidR="001974F2" w:rsidRDefault="00D61ABE" w:rsidP="00BC3706">
            <w:pPr>
              <w:bidi/>
              <w:spacing w:before="40" w:after="40"/>
            </w:pPr>
            <w:r>
              <w:rPr>
                <w:sz w:val="21"/>
                <w:szCs w:val="21"/>
                <w:rtl/>
              </w:rPr>
              <w:t>HMIS دیر</w:t>
            </w:r>
          </w:p>
        </w:tc>
        <w:tc>
          <w:tcPr>
            <w:tcW w:w="2551" w:type="dxa"/>
            <w:shd w:val="clear" w:color="auto" w:fill="F0F7F0"/>
          </w:tcPr>
          <w:p w14:paraId="5DADEC2D" w14:textId="77777777" w:rsidR="001974F2" w:rsidRDefault="00D61ABE" w:rsidP="00BC3706">
            <w:pPr>
              <w:bidi/>
              <w:spacing w:before="40" w:after="40"/>
            </w:pPr>
            <w:r>
              <w:rPr>
                <w:sz w:val="21"/>
                <w:szCs w:val="21"/>
                <w:rtl/>
              </w:rPr>
              <w:t>آموزش کارمند</w:t>
            </w:r>
          </w:p>
        </w:tc>
        <w:tc>
          <w:tcPr>
            <w:tcW w:w="2268" w:type="dxa"/>
            <w:shd w:val="clear" w:color="auto" w:fill="F0F7F0"/>
          </w:tcPr>
          <w:p w14:paraId="744A571B" w14:textId="77777777" w:rsidR="001974F2" w:rsidRDefault="00D61ABE" w:rsidP="00BC3706">
            <w:pPr>
              <w:bidi/>
              <w:spacing w:before="40" w:after="40"/>
            </w:pPr>
            <w:r>
              <w:rPr>
                <w:sz w:val="21"/>
                <w:szCs w:val="21"/>
                <w:rtl/>
              </w:rPr>
              <w:t>HMIS Officer</w:t>
            </w:r>
          </w:p>
        </w:tc>
        <w:tc>
          <w:tcPr>
            <w:tcW w:w="1701" w:type="dxa"/>
            <w:shd w:val="clear" w:color="auto" w:fill="F0F7F0"/>
          </w:tcPr>
          <w:p w14:paraId="62FCA210" w14:textId="77777777" w:rsidR="001974F2" w:rsidRDefault="00D61ABE" w:rsidP="00BC3706">
            <w:pPr>
              <w:bidi/>
              <w:spacing w:before="40" w:after="40"/>
            </w:pPr>
            <w:r>
              <w:rPr>
                <w:sz w:val="21"/>
                <w:szCs w:val="21"/>
                <w:rtl/>
              </w:rPr>
              <w:t>۱۵ ثور</w:t>
            </w:r>
          </w:p>
        </w:tc>
      </w:tr>
      <w:tr w:rsidR="001974F2" w14:paraId="53CD8040" w14:textId="77777777">
        <w:trPr>
          <w:jc w:val="center"/>
        </w:trPr>
        <w:tc>
          <w:tcPr>
            <w:tcW w:w="1984" w:type="dxa"/>
          </w:tcPr>
          <w:p w14:paraId="51997851" w14:textId="77777777" w:rsidR="001974F2" w:rsidRDefault="00D61ABE" w:rsidP="00BC3706">
            <w:pPr>
              <w:bidi/>
              <w:spacing w:before="40" w:after="40"/>
            </w:pPr>
            <w:r>
              <w:rPr>
                <w:sz w:val="21"/>
                <w:szCs w:val="21"/>
                <w:rtl/>
              </w:rPr>
              <w:t>کمبود دوا</w:t>
            </w:r>
          </w:p>
        </w:tc>
        <w:tc>
          <w:tcPr>
            <w:tcW w:w="2551" w:type="dxa"/>
          </w:tcPr>
          <w:p w14:paraId="07A9932C" w14:textId="77777777" w:rsidR="001974F2" w:rsidRDefault="00D61ABE" w:rsidP="00BC3706">
            <w:pPr>
              <w:bidi/>
              <w:spacing w:before="40" w:after="40"/>
            </w:pPr>
            <w:r>
              <w:rPr>
                <w:sz w:val="21"/>
                <w:szCs w:val="21"/>
                <w:rtl/>
              </w:rPr>
              <w:t>درخواست تدارکات</w:t>
            </w:r>
          </w:p>
        </w:tc>
        <w:tc>
          <w:tcPr>
            <w:tcW w:w="2268" w:type="dxa"/>
          </w:tcPr>
          <w:p w14:paraId="0F7FA700" w14:textId="77777777" w:rsidR="001974F2" w:rsidRDefault="00D61ABE" w:rsidP="00BC3706">
            <w:pPr>
              <w:bidi/>
              <w:spacing w:before="40" w:after="40"/>
            </w:pPr>
            <w:r>
              <w:rPr>
                <w:sz w:val="21"/>
                <w:szCs w:val="21"/>
                <w:rtl/>
              </w:rPr>
              <w:t>Coordinator</w:t>
            </w:r>
          </w:p>
        </w:tc>
        <w:tc>
          <w:tcPr>
            <w:tcW w:w="1701" w:type="dxa"/>
          </w:tcPr>
          <w:p w14:paraId="2F365E54" w14:textId="77777777" w:rsidR="001974F2" w:rsidRDefault="00D61ABE" w:rsidP="00BC3706">
            <w:pPr>
              <w:bidi/>
              <w:spacing w:before="40" w:after="40"/>
            </w:pPr>
            <w:r>
              <w:rPr>
                <w:sz w:val="21"/>
                <w:szCs w:val="21"/>
                <w:rtl/>
              </w:rPr>
              <w:t>فوری</w:t>
            </w:r>
          </w:p>
        </w:tc>
      </w:tr>
    </w:tbl>
    <w:p w14:paraId="0DBDF8E3" w14:textId="77777777" w:rsidR="001974F2" w:rsidRDefault="001974F2" w:rsidP="00BC3706">
      <w:pPr>
        <w:bidi/>
        <w:spacing w:after="120"/>
      </w:pPr>
    </w:p>
    <w:p w14:paraId="4C01C394" w14:textId="77777777" w:rsidR="001974F2" w:rsidRDefault="00D61ABE" w:rsidP="00BC3706">
      <w:pPr>
        <w:shd w:val="clear" w:color="auto" w:fill="E8F0FE"/>
        <w:bidi/>
        <w:spacing w:before="40" w:after="0"/>
      </w:pPr>
      <w:r>
        <w:rPr>
          <w:b/>
          <w:sz w:val="22"/>
          <w:szCs w:val="22"/>
          <w:rtl/>
        </w:rPr>
        <w:t>Sample Answer</w:t>
      </w:r>
    </w:p>
    <w:p w14:paraId="7AB8D78F" w14:textId="77777777" w:rsidR="001974F2" w:rsidRDefault="00D61ABE" w:rsidP="00BC3706">
      <w:pPr>
        <w:bidi/>
      </w:pPr>
      <w:r>
        <w:rPr>
          <w:i/>
          <w:color w:val="404040"/>
          <w:sz w:val="21"/>
          <w:szCs w:val="21"/>
        </w:rPr>
        <w:t xml:space="preserve">Monthly Report — Daikundi Province — Hamal 1405. 1. Introduction: This report covers health activities in Daikundi during Hamal 1405. 2. Activities: Supervised 4 BHCs; held 2 coordination meetings with PPHD; collected HMIS reports from 17 facilities. 3. Results: HMIS Reporting Rate: 85%; Drug Availability: 80%. 4. Challenges: 3 facilities had incomplete stock cards; 3 facilities did not submit HMIS reports; 20% drug shortage. 5. Lessons Learned: Lack of HMIS staff in remote districts causes reporting delays. 6. Way Forward: Train existing staff on HMIS in </w:t>
      </w:r>
      <w:proofErr w:type="spellStart"/>
      <w:r>
        <w:rPr>
          <w:i/>
          <w:color w:val="404040"/>
          <w:sz w:val="21"/>
          <w:szCs w:val="21"/>
        </w:rPr>
        <w:t>Ashtarlay</w:t>
      </w:r>
      <w:proofErr w:type="spellEnd"/>
      <w:r>
        <w:rPr>
          <w:i/>
          <w:color w:val="404040"/>
          <w:sz w:val="21"/>
          <w:szCs w:val="21"/>
        </w:rPr>
        <w:t>; follow up on stock cards; request emergency drug supply. Action Plan: [table with issue, action, responsible, deadline]</w:t>
      </w:r>
    </w:p>
    <w:p w14:paraId="20327E24" w14:textId="77777777" w:rsidR="001974F2" w:rsidRDefault="00D61ABE" w:rsidP="00BC3706">
      <w:pPr>
        <w:keepNext/>
        <w:bidi/>
        <w:spacing w:before="200"/>
      </w:pPr>
      <w:r>
        <w:rPr>
          <w:b/>
          <w:color w:val="15803D"/>
          <w:sz w:val="27"/>
          <w:szCs w:val="27"/>
          <w:rtl/>
        </w:rPr>
        <w:t>۲.۱۰ خلاصه ۶۰ ثانیه‌ای</w:t>
      </w:r>
    </w:p>
    <w:p w14:paraId="4C1DE1DA" w14:textId="77777777" w:rsidR="001974F2" w:rsidRDefault="00D61ABE" w:rsidP="00BC3706">
      <w:pPr>
        <w:bidi/>
      </w:pPr>
      <w:r>
        <w:rPr>
          <w:rtl/>
        </w:rPr>
        <w:t>۱. راپور خوب = واضح + مختصر + قابل اقدام.</w:t>
      </w:r>
    </w:p>
    <w:p w14:paraId="316E3992" w14:textId="77777777" w:rsidR="001974F2" w:rsidRDefault="00D61ABE" w:rsidP="00BC3706">
      <w:pPr>
        <w:bidi/>
      </w:pPr>
      <w:r>
        <w:rPr>
          <w:rtl/>
        </w:rPr>
        <w:t>۲. Narrative Report = Introduction ← Activities ← Results ← Challenges ← Lessons ← Way Forward.</w:t>
      </w:r>
    </w:p>
    <w:p w14:paraId="6CA3538E" w14:textId="77777777" w:rsidR="001974F2" w:rsidRDefault="00D61ABE" w:rsidP="00BC3706">
      <w:pPr>
        <w:bidi/>
      </w:pPr>
      <w:r>
        <w:rPr>
          <w:rtl/>
        </w:rPr>
        <w:t>۳. Executive Summary = نتیجه اول، توضیح بعد — نصف صفحه.</w:t>
      </w:r>
    </w:p>
    <w:p w14:paraId="50C94D4B" w14:textId="77777777" w:rsidR="001974F2" w:rsidRDefault="00D61ABE" w:rsidP="00BC3706">
      <w:pPr>
        <w:bidi/>
      </w:pPr>
      <w:r>
        <w:rPr>
          <w:rtl/>
        </w:rPr>
        <w:t>۴. Action Plan = مشکل + اقدام + مسئول + زمان + شاخص.</w:t>
      </w:r>
    </w:p>
    <w:p w14:paraId="55A726DD" w14:textId="77777777" w:rsidR="001974F2" w:rsidRDefault="00D61ABE" w:rsidP="00BC3706">
      <w:pPr>
        <w:bidi/>
      </w:pPr>
      <w:r>
        <w:rPr>
          <w:rtl/>
        </w:rPr>
        <w:t>۵. Challenges &amp; Lessons Learned = صادقانه بنویس، پنهان نکن.</w:t>
      </w:r>
    </w:p>
    <w:p w14:paraId="088AC65A" w14:textId="77777777" w:rsidR="001974F2" w:rsidRDefault="00D61ABE" w:rsidP="00BC3706">
      <w:pPr>
        <w:bidi/>
      </w:pPr>
      <w:r>
        <w:rPr>
          <w:rtl/>
        </w:rPr>
        <w:t>۶. Incident Report = فوری — همان روز.</w:t>
      </w:r>
    </w:p>
    <w:p w14:paraId="4EE82AE9" w14:textId="77777777" w:rsidR="001974F2" w:rsidRDefault="00D61ABE" w:rsidP="00BC3706">
      <w:pPr>
        <w:bidi/>
      </w:pPr>
      <w:r>
        <w:rPr>
          <w:b/>
          <w:rtl/>
        </w:rPr>
        <w:t>ساختار طلایی راپور: مقدمه ← فعالیت‌ها ← نتایج ← مشکلات ← درس‌ها ← پلان آینده ← Action Plan</w:t>
      </w:r>
    </w:p>
    <w:p w14:paraId="3BC2F9AC" w14:textId="77777777" w:rsidR="001974F2" w:rsidRDefault="00D61ABE" w:rsidP="00BC3706">
      <w:pPr>
        <w:bidi/>
        <w:spacing w:before="120" w:after="60"/>
      </w:pPr>
      <w:r>
        <w:rPr>
          <w:b/>
          <w:color w:val="404040"/>
          <w:rtl/>
        </w:rPr>
        <w:lastRenderedPageBreak/>
        <w:t>جواب‌های طلایی فصل دوم</w:t>
      </w:r>
    </w:p>
    <w:tbl>
      <w:tblPr>
        <w:tblStyle w:val="TableGrid"/>
        <w:bidiVisual/>
        <w:tblW w:w="0" w:type="auto"/>
        <w:jc w:val="center"/>
        <w:tblLook w:val="04A0" w:firstRow="1" w:lastRow="0" w:firstColumn="1" w:lastColumn="0" w:noHBand="0" w:noVBand="1"/>
      </w:tblPr>
      <w:tblGrid>
        <w:gridCol w:w="2835"/>
        <w:gridCol w:w="3175"/>
        <w:gridCol w:w="3175"/>
      </w:tblGrid>
      <w:tr w:rsidR="001974F2" w14:paraId="2238A1D6" w14:textId="77777777">
        <w:trPr>
          <w:jc w:val="center"/>
        </w:trPr>
        <w:tc>
          <w:tcPr>
            <w:tcW w:w="2835" w:type="dxa"/>
            <w:shd w:val="clear" w:color="auto" w:fill="14532D"/>
          </w:tcPr>
          <w:p w14:paraId="41F10AD5" w14:textId="77777777" w:rsidR="001974F2" w:rsidRDefault="00D61ABE" w:rsidP="00BC3706">
            <w:pPr>
              <w:bidi/>
              <w:spacing w:before="40" w:after="40"/>
            </w:pPr>
            <w:r>
              <w:rPr>
                <w:b/>
                <w:color w:val="FFFFFF"/>
                <w:sz w:val="21"/>
                <w:szCs w:val="21"/>
                <w:rtl/>
              </w:rPr>
              <w:t>سؤال احتمالی</w:t>
            </w:r>
          </w:p>
        </w:tc>
        <w:tc>
          <w:tcPr>
            <w:tcW w:w="3175" w:type="dxa"/>
            <w:shd w:val="clear" w:color="auto" w:fill="14532D"/>
          </w:tcPr>
          <w:p w14:paraId="573974EE" w14:textId="77777777" w:rsidR="001974F2" w:rsidRDefault="00D61ABE" w:rsidP="00BC3706">
            <w:pPr>
              <w:bidi/>
              <w:spacing w:before="40" w:after="40"/>
            </w:pPr>
            <w:r>
              <w:rPr>
                <w:b/>
                <w:color w:val="FFFFFF"/>
                <w:sz w:val="21"/>
                <w:szCs w:val="21"/>
                <w:rtl/>
              </w:rPr>
              <w:t>جواب طلایی (دری)</w:t>
            </w:r>
          </w:p>
        </w:tc>
        <w:tc>
          <w:tcPr>
            <w:tcW w:w="3175" w:type="dxa"/>
            <w:shd w:val="clear" w:color="auto" w:fill="14532D"/>
          </w:tcPr>
          <w:p w14:paraId="5247A959" w14:textId="77777777" w:rsidR="001974F2" w:rsidRDefault="00D61ABE" w:rsidP="00BC3706">
            <w:pPr>
              <w:bidi/>
              <w:spacing w:before="40" w:after="40"/>
            </w:pPr>
            <w:r>
              <w:rPr>
                <w:b/>
                <w:color w:val="FFFFFF"/>
                <w:sz w:val="21"/>
                <w:szCs w:val="21"/>
                <w:rtl/>
              </w:rPr>
              <w:t>Sample Answer (English)</w:t>
            </w:r>
          </w:p>
        </w:tc>
      </w:tr>
      <w:tr w:rsidR="001974F2" w14:paraId="1038F90F" w14:textId="77777777">
        <w:trPr>
          <w:jc w:val="center"/>
        </w:trPr>
        <w:tc>
          <w:tcPr>
            <w:tcW w:w="2835" w:type="dxa"/>
          </w:tcPr>
          <w:p w14:paraId="71A554CC" w14:textId="77777777" w:rsidR="001974F2" w:rsidRDefault="00D61ABE" w:rsidP="00BC3706">
            <w:pPr>
              <w:bidi/>
              <w:spacing w:before="40" w:after="40"/>
            </w:pPr>
            <w:r>
              <w:rPr>
                <w:sz w:val="21"/>
                <w:szCs w:val="21"/>
                <w:rtl/>
              </w:rPr>
              <w:t>راپور خوب چه ویژگی دارد؟</w:t>
            </w:r>
          </w:p>
        </w:tc>
        <w:tc>
          <w:tcPr>
            <w:tcW w:w="3175" w:type="dxa"/>
          </w:tcPr>
          <w:p w14:paraId="6EB30FF1" w14:textId="77777777" w:rsidR="001974F2" w:rsidRDefault="00D61ABE" w:rsidP="00BC3706">
            <w:pPr>
              <w:bidi/>
              <w:spacing w:before="40" w:after="40"/>
            </w:pPr>
            <w:r>
              <w:rPr>
                <w:sz w:val="21"/>
                <w:szCs w:val="21"/>
                <w:rtl/>
              </w:rPr>
              <w:t>واضح، مختصر، قابل اقدام، صادق</w:t>
            </w:r>
          </w:p>
        </w:tc>
        <w:tc>
          <w:tcPr>
            <w:tcW w:w="3175" w:type="dxa"/>
          </w:tcPr>
          <w:p w14:paraId="667777BA" w14:textId="77777777" w:rsidR="001974F2" w:rsidRDefault="00D61ABE" w:rsidP="00BC3706">
            <w:pPr>
              <w:bidi/>
              <w:spacing w:before="40" w:after="40"/>
            </w:pPr>
            <w:r>
              <w:rPr>
                <w:sz w:val="21"/>
                <w:szCs w:val="21"/>
                <w:rtl/>
              </w:rPr>
              <w:t>Clear, concise, actionable, and honest.</w:t>
            </w:r>
          </w:p>
        </w:tc>
      </w:tr>
      <w:tr w:rsidR="001974F2" w14:paraId="7DC1202A" w14:textId="77777777">
        <w:trPr>
          <w:jc w:val="center"/>
        </w:trPr>
        <w:tc>
          <w:tcPr>
            <w:tcW w:w="2835" w:type="dxa"/>
            <w:shd w:val="clear" w:color="auto" w:fill="F0F7F0"/>
          </w:tcPr>
          <w:p w14:paraId="74B769CC" w14:textId="77777777" w:rsidR="001974F2" w:rsidRDefault="00D61ABE" w:rsidP="00BC3706">
            <w:pPr>
              <w:bidi/>
              <w:spacing w:before="40" w:after="40"/>
            </w:pPr>
            <w:r>
              <w:rPr>
                <w:sz w:val="21"/>
                <w:szCs w:val="21"/>
                <w:rtl/>
              </w:rPr>
              <w:t>Executive Summary چطور بنویسی؟</w:t>
            </w:r>
          </w:p>
        </w:tc>
        <w:tc>
          <w:tcPr>
            <w:tcW w:w="3175" w:type="dxa"/>
            <w:shd w:val="clear" w:color="auto" w:fill="F0F7F0"/>
          </w:tcPr>
          <w:p w14:paraId="3B629D89" w14:textId="77777777" w:rsidR="001974F2" w:rsidRDefault="00D61ABE" w:rsidP="00BC3706">
            <w:pPr>
              <w:bidi/>
              <w:spacing w:before="40" w:after="40"/>
            </w:pPr>
            <w:r>
              <w:rPr>
                <w:sz w:val="21"/>
                <w:szCs w:val="21"/>
                <w:rtl/>
              </w:rPr>
              <w:t>نتیجه اول، توضیح بعد — نصف صفحه</w:t>
            </w:r>
          </w:p>
        </w:tc>
        <w:tc>
          <w:tcPr>
            <w:tcW w:w="3175" w:type="dxa"/>
            <w:shd w:val="clear" w:color="auto" w:fill="F0F7F0"/>
          </w:tcPr>
          <w:p w14:paraId="5142764C" w14:textId="77777777" w:rsidR="001974F2" w:rsidRDefault="00D61ABE" w:rsidP="00BC3706">
            <w:pPr>
              <w:bidi/>
              <w:spacing w:before="40" w:after="40"/>
            </w:pPr>
            <w:r>
              <w:rPr>
                <w:sz w:val="21"/>
                <w:szCs w:val="21"/>
                <w:rtl/>
              </w:rPr>
              <w:t>Start with the main result, then explain briefly — half a page.</w:t>
            </w:r>
          </w:p>
        </w:tc>
      </w:tr>
      <w:tr w:rsidR="001974F2" w14:paraId="7CC54697" w14:textId="77777777">
        <w:trPr>
          <w:jc w:val="center"/>
        </w:trPr>
        <w:tc>
          <w:tcPr>
            <w:tcW w:w="2835" w:type="dxa"/>
          </w:tcPr>
          <w:p w14:paraId="74FBF44C" w14:textId="77777777" w:rsidR="001974F2" w:rsidRDefault="00D61ABE" w:rsidP="00BC3706">
            <w:pPr>
              <w:bidi/>
              <w:spacing w:before="40" w:after="40"/>
            </w:pPr>
            <w:r>
              <w:rPr>
                <w:sz w:val="21"/>
                <w:szCs w:val="21"/>
                <w:rtl/>
              </w:rPr>
              <w:t>اگر مشکلی در راپور داشته باشی؟</w:t>
            </w:r>
          </w:p>
        </w:tc>
        <w:tc>
          <w:tcPr>
            <w:tcW w:w="3175" w:type="dxa"/>
          </w:tcPr>
          <w:p w14:paraId="00D8105C" w14:textId="77777777" w:rsidR="001974F2" w:rsidRDefault="00D61ABE" w:rsidP="00BC3706">
            <w:pPr>
              <w:bidi/>
              <w:spacing w:before="40" w:after="40"/>
            </w:pPr>
            <w:r>
              <w:rPr>
                <w:sz w:val="21"/>
                <w:szCs w:val="21"/>
                <w:rtl/>
              </w:rPr>
              <w:t>صادقانه بنویس + Action Plan بده</w:t>
            </w:r>
          </w:p>
        </w:tc>
        <w:tc>
          <w:tcPr>
            <w:tcW w:w="3175" w:type="dxa"/>
          </w:tcPr>
          <w:p w14:paraId="7BF83990" w14:textId="77777777" w:rsidR="001974F2" w:rsidRDefault="00D61ABE" w:rsidP="00BC3706">
            <w:pPr>
              <w:bidi/>
              <w:spacing w:before="40" w:after="40"/>
            </w:pPr>
            <w:r>
              <w:rPr>
                <w:sz w:val="21"/>
                <w:szCs w:val="21"/>
                <w:rtl/>
              </w:rPr>
              <w:t>Write it honestly and include an action plan.</w:t>
            </w:r>
          </w:p>
        </w:tc>
      </w:tr>
      <w:tr w:rsidR="001974F2" w14:paraId="18274931" w14:textId="77777777">
        <w:trPr>
          <w:jc w:val="center"/>
        </w:trPr>
        <w:tc>
          <w:tcPr>
            <w:tcW w:w="2835" w:type="dxa"/>
            <w:shd w:val="clear" w:color="auto" w:fill="F0F7F0"/>
          </w:tcPr>
          <w:p w14:paraId="37320F35" w14:textId="77777777" w:rsidR="001974F2" w:rsidRDefault="00D61ABE" w:rsidP="00BC3706">
            <w:pPr>
              <w:bidi/>
              <w:spacing w:before="40" w:after="40"/>
            </w:pPr>
            <w:r>
              <w:rPr>
                <w:sz w:val="21"/>
                <w:szCs w:val="21"/>
                <w:rtl/>
              </w:rPr>
              <w:t>Incident Report کِی بفرستی؟</w:t>
            </w:r>
          </w:p>
        </w:tc>
        <w:tc>
          <w:tcPr>
            <w:tcW w:w="3175" w:type="dxa"/>
            <w:shd w:val="clear" w:color="auto" w:fill="F0F7F0"/>
          </w:tcPr>
          <w:p w14:paraId="167E43F1" w14:textId="77777777" w:rsidR="001974F2" w:rsidRDefault="00D61ABE" w:rsidP="00BC3706">
            <w:pPr>
              <w:bidi/>
              <w:spacing w:before="40" w:after="40"/>
            </w:pPr>
            <w:r>
              <w:rPr>
                <w:sz w:val="21"/>
                <w:szCs w:val="21"/>
                <w:rtl/>
              </w:rPr>
              <w:t>همان روز — فوری</w:t>
            </w:r>
          </w:p>
        </w:tc>
        <w:tc>
          <w:tcPr>
            <w:tcW w:w="3175" w:type="dxa"/>
            <w:shd w:val="clear" w:color="auto" w:fill="F0F7F0"/>
          </w:tcPr>
          <w:p w14:paraId="0501264F" w14:textId="77777777" w:rsidR="001974F2" w:rsidRDefault="00D61ABE" w:rsidP="00BC3706">
            <w:pPr>
              <w:bidi/>
              <w:spacing w:before="40" w:after="40"/>
            </w:pPr>
            <w:r>
              <w:rPr>
                <w:sz w:val="21"/>
                <w:szCs w:val="21"/>
                <w:rtl/>
              </w:rPr>
              <w:t>Same day — immediately.</w:t>
            </w:r>
          </w:p>
        </w:tc>
      </w:tr>
      <w:tr w:rsidR="001974F2" w14:paraId="536524A3" w14:textId="77777777">
        <w:trPr>
          <w:jc w:val="center"/>
        </w:trPr>
        <w:tc>
          <w:tcPr>
            <w:tcW w:w="2835" w:type="dxa"/>
          </w:tcPr>
          <w:p w14:paraId="362FA1E3" w14:textId="77777777" w:rsidR="001974F2" w:rsidRDefault="00D61ABE" w:rsidP="00BC3706">
            <w:pPr>
              <w:bidi/>
              <w:spacing w:before="40" w:after="40"/>
            </w:pPr>
            <w:r>
              <w:rPr>
                <w:sz w:val="21"/>
                <w:szCs w:val="21"/>
                <w:rtl/>
              </w:rPr>
              <w:t>Action Plan چه ستون‌هایی دارد؟</w:t>
            </w:r>
          </w:p>
        </w:tc>
        <w:tc>
          <w:tcPr>
            <w:tcW w:w="3175" w:type="dxa"/>
          </w:tcPr>
          <w:p w14:paraId="5C624712" w14:textId="77777777" w:rsidR="001974F2" w:rsidRDefault="00D61ABE" w:rsidP="00BC3706">
            <w:pPr>
              <w:bidi/>
              <w:spacing w:before="40" w:after="40"/>
            </w:pPr>
            <w:r>
              <w:rPr>
                <w:sz w:val="21"/>
                <w:szCs w:val="21"/>
                <w:rtl/>
              </w:rPr>
              <w:t>مشکل، اقدام، مسئول، زمان، شاخص موفقیت</w:t>
            </w:r>
          </w:p>
        </w:tc>
        <w:tc>
          <w:tcPr>
            <w:tcW w:w="3175" w:type="dxa"/>
          </w:tcPr>
          <w:p w14:paraId="414D73ED" w14:textId="77777777" w:rsidR="001974F2" w:rsidRDefault="00D61ABE" w:rsidP="00BC3706">
            <w:pPr>
              <w:bidi/>
              <w:spacing w:before="40" w:after="40"/>
            </w:pPr>
            <w:r>
              <w:rPr>
                <w:sz w:val="21"/>
                <w:szCs w:val="21"/>
                <w:rtl/>
              </w:rPr>
              <w:t>Issue, action, responsible, deadline, success indicator.</w:t>
            </w:r>
          </w:p>
        </w:tc>
      </w:tr>
      <w:tr w:rsidR="001974F2" w14:paraId="6340A929" w14:textId="77777777">
        <w:trPr>
          <w:jc w:val="center"/>
        </w:trPr>
        <w:tc>
          <w:tcPr>
            <w:tcW w:w="2835" w:type="dxa"/>
            <w:shd w:val="clear" w:color="auto" w:fill="F0F7F0"/>
          </w:tcPr>
          <w:p w14:paraId="6A3B5D60" w14:textId="77777777" w:rsidR="001974F2" w:rsidRDefault="00D61ABE" w:rsidP="00BC3706">
            <w:pPr>
              <w:bidi/>
              <w:spacing w:before="40" w:after="40"/>
            </w:pPr>
            <w:r>
              <w:rPr>
                <w:sz w:val="21"/>
                <w:szCs w:val="21"/>
                <w:rtl/>
              </w:rPr>
              <w:t>راپور ماهوار با ربعوار چه فرق دارد؟</w:t>
            </w:r>
          </w:p>
        </w:tc>
        <w:tc>
          <w:tcPr>
            <w:tcW w:w="3175" w:type="dxa"/>
            <w:shd w:val="clear" w:color="auto" w:fill="F0F7F0"/>
          </w:tcPr>
          <w:p w14:paraId="027A15C1" w14:textId="77777777" w:rsidR="001974F2" w:rsidRDefault="00D61ABE" w:rsidP="00BC3706">
            <w:pPr>
              <w:bidi/>
              <w:spacing w:before="40" w:after="40"/>
            </w:pPr>
            <w:r>
              <w:rPr>
                <w:sz w:val="21"/>
                <w:szCs w:val="21"/>
                <w:rtl/>
              </w:rPr>
              <w:t>ماهوار خلاصه‌تر — ربعوار تحلیل عمیق‌تر و مقایسه‌ای</w:t>
            </w:r>
          </w:p>
        </w:tc>
        <w:tc>
          <w:tcPr>
            <w:tcW w:w="3175" w:type="dxa"/>
            <w:shd w:val="clear" w:color="auto" w:fill="F0F7F0"/>
          </w:tcPr>
          <w:p w14:paraId="20A1337B" w14:textId="77777777" w:rsidR="001974F2" w:rsidRDefault="00D61ABE" w:rsidP="00BC3706">
            <w:pPr>
              <w:bidi/>
              <w:spacing w:before="40" w:after="40"/>
            </w:pPr>
            <w:r>
              <w:rPr>
                <w:sz w:val="21"/>
                <w:szCs w:val="21"/>
                <w:rtl/>
              </w:rPr>
              <w:t>Monthly is shorter; quarterly includes deeper analysis and trends.</w:t>
            </w:r>
          </w:p>
        </w:tc>
      </w:tr>
    </w:tbl>
    <w:p w14:paraId="42A67292" w14:textId="77777777" w:rsidR="001974F2" w:rsidRDefault="001974F2" w:rsidP="00BC3706">
      <w:pPr>
        <w:bidi/>
        <w:spacing w:after="120"/>
      </w:pPr>
    </w:p>
    <w:p w14:paraId="06861B5E" w14:textId="77777777" w:rsidR="001974F2" w:rsidRDefault="00D61ABE" w:rsidP="00BC3706">
      <w:pPr>
        <w:shd w:val="clear" w:color="auto" w:fill="FFF3CD"/>
        <w:bidi/>
        <w:spacing w:before="160" w:after="0"/>
        <w:ind w:right="170"/>
      </w:pPr>
      <w:r>
        <w:rPr>
          <w:b/>
          <w:rtl/>
        </w:rPr>
        <w:t>⭐ نکته آخر فصل دوم</w:t>
      </w:r>
    </w:p>
    <w:p w14:paraId="61D48DD5" w14:textId="77777777" w:rsidR="001974F2" w:rsidRDefault="00D61ABE" w:rsidP="00BC3706">
      <w:pPr>
        <w:shd w:val="clear" w:color="auto" w:fill="FFF3CD"/>
        <w:bidi/>
        <w:spacing w:after="160"/>
        <w:ind w:right="170"/>
      </w:pPr>
      <w:r>
        <w:rPr>
          <w:rtl/>
        </w:rPr>
        <w:t>راپورنویسی = هنر نوشتن کوتاه و مفید. اگر PPHD راپور تو را بخواند و بگوید «فهمیدم چه کار کردی، چه مشکلی داری و چه می‌خواهی» — راپور تو موفق است؛ اگر بگوید «این چه بود؟» — دوباره بنویس.</w:t>
      </w:r>
    </w:p>
    <w:p w14:paraId="3252166C" w14:textId="77777777" w:rsidR="001974F2" w:rsidRDefault="00D61ABE" w:rsidP="00BC3706">
      <w:pPr>
        <w:bidi/>
      </w:pPr>
      <w:r>
        <w:br w:type="page"/>
      </w:r>
    </w:p>
    <w:p w14:paraId="1232F23F" w14:textId="77777777" w:rsidR="001974F2" w:rsidRDefault="00D61ABE" w:rsidP="00BC3706">
      <w:pPr>
        <w:keepNext/>
        <w:pBdr>
          <w:bottom w:val="single" w:sz="12" w:space="0" w:color="14532D"/>
        </w:pBdr>
        <w:bidi/>
        <w:spacing w:before="280" w:after="120"/>
      </w:pPr>
      <w:r>
        <w:rPr>
          <w:b/>
          <w:color w:val="14532D"/>
          <w:sz w:val="34"/>
          <w:szCs w:val="34"/>
          <w:rtl/>
        </w:rPr>
        <w:lastRenderedPageBreak/>
        <w:t>فصل سوم: نظام صحی افغانستان، MoPH، PPHD، HMIS و DHIS2</w:t>
      </w:r>
    </w:p>
    <w:p w14:paraId="47841987" w14:textId="77777777" w:rsidR="001974F2" w:rsidRDefault="00D61ABE" w:rsidP="00BC3706">
      <w:pPr>
        <w:shd w:val="clear" w:color="auto" w:fill="FFF3CD"/>
        <w:bidi/>
        <w:spacing w:before="160" w:after="0"/>
        <w:ind w:right="170"/>
      </w:pPr>
      <w:r>
        <w:rPr>
          <w:b/>
          <w:rtl/>
        </w:rPr>
        <w:t>چرا این فصل مهم است؟</w:t>
      </w:r>
    </w:p>
    <w:p w14:paraId="31D42430" w14:textId="77777777" w:rsidR="001974F2" w:rsidRDefault="00D61ABE" w:rsidP="00BC3706">
      <w:pPr>
        <w:shd w:val="clear" w:color="auto" w:fill="FFF3CD"/>
        <w:bidi/>
        <w:spacing w:after="160"/>
        <w:ind w:right="170"/>
      </w:pPr>
      <w:r>
        <w:rPr>
          <w:rtl/>
        </w:rPr>
        <w:t>تو Coordinator صحی هستی. اگر نظام صحی را نشناسی، نمی‌توانی هماهنگ کنی. در امتحان، سؤالات زیاد از ساختار صحی، BPHS/EPHS و HMIS می‌آید.</w:t>
      </w:r>
    </w:p>
    <w:p w14:paraId="327D1E9A" w14:textId="77777777" w:rsidR="001974F2" w:rsidRDefault="00D61ABE" w:rsidP="00BC3706">
      <w:pPr>
        <w:keepNext/>
        <w:bidi/>
        <w:spacing w:before="200"/>
      </w:pPr>
      <w:r>
        <w:rPr>
          <w:b/>
          <w:color w:val="15803D"/>
          <w:sz w:val="27"/>
          <w:szCs w:val="27"/>
          <w:rtl/>
        </w:rPr>
        <w:t>۳.۱ ساختار صحی افغانستان</w:t>
      </w:r>
    </w:p>
    <w:p w14:paraId="050BD9A2" w14:textId="77777777" w:rsidR="001974F2" w:rsidRDefault="00D61ABE" w:rsidP="00BC3706">
      <w:pPr>
        <w:bidi/>
        <w:spacing w:before="120" w:after="60"/>
      </w:pPr>
      <w:r>
        <w:rPr>
          <w:b/>
          <w:color w:val="404040"/>
          <w:rtl/>
        </w:rPr>
        <w:t>مفهوم ساده</w:t>
      </w:r>
    </w:p>
    <w:p w14:paraId="32A8CD9B" w14:textId="77777777" w:rsidR="001974F2" w:rsidRDefault="00D61ABE" w:rsidP="00BC3706">
      <w:pPr>
        <w:bidi/>
      </w:pPr>
      <w:r>
        <w:rPr>
          <w:rtl/>
        </w:rPr>
        <w:t>نظام صحی افغانستان سه سطح دارد:</w:t>
      </w:r>
    </w:p>
    <w:tbl>
      <w:tblPr>
        <w:tblStyle w:val="TableGrid"/>
        <w:bidiVisual/>
        <w:tblW w:w="0" w:type="auto"/>
        <w:jc w:val="center"/>
        <w:tblLook w:val="04A0" w:firstRow="1" w:lastRow="0" w:firstColumn="1" w:lastColumn="0" w:noHBand="0" w:noVBand="1"/>
      </w:tblPr>
      <w:tblGrid>
        <w:gridCol w:w="2551"/>
        <w:gridCol w:w="3402"/>
        <w:gridCol w:w="3118"/>
      </w:tblGrid>
      <w:tr w:rsidR="001974F2" w14:paraId="439D04CA" w14:textId="77777777">
        <w:trPr>
          <w:jc w:val="center"/>
        </w:trPr>
        <w:tc>
          <w:tcPr>
            <w:tcW w:w="2551" w:type="dxa"/>
            <w:shd w:val="clear" w:color="auto" w:fill="14532D"/>
          </w:tcPr>
          <w:p w14:paraId="10E47E2A" w14:textId="77777777" w:rsidR="001974F2" w:rsidRDefault="00D61ABE" w:rsidP="00BC3706">
            <w:pPr>
              <w:bidi/>
              <w:spacing w:before="40" w:after="40"/>
            </w:pPr>
            <w:r>
              <w:rPr>
                <w:b/>
                <w:color w:val="FFFFFF"/>
                <w:sz w:val="21"/>
                <w:szCs w:val="21"/>
                <w:rtl/>
              </w:rPr>
              <w:t>سطح</w:t>
            </w:r>
          </w:p>
        </w:tc>
        <w:tc>
          <w:tcPr>
            <w:tcW w:w="3402" w:type="dxa"/>
            <w:shd w:val="clear" w:color="auto" w:fill="14532D"/>
          </w:tcPr>
          <w:p w14:paraId="28C8D658" w14:textId="77777777" w:rsidR="001974F2" w:rsidRDefault="00D61ABE" w:rsidP="00BC3706">
            <w:pPr>
              <w:bidi/>
              <w:spacing w:before="40" w:after="40"/>
            </w:pPr>
            <w:r>
              <w:rPr>
                <w:b/>
                <w:color w:val="FFFFFF"/>
                <w:sz w:val="21"/>
                <w:szCs w:val="21"/>
                <w:rtl/>
              </w:rPr>
              <w:t>خدمات</w:t>
            </w:r>
          </w:p>
        </w:tc>
        <w:tc>
          <w:tcPr>
            <w:tcW w:w="3118" w:type="dxa"/>
            <w:shd w:val="clear" w:color="auto" w:fill="14532D"/>
          </w:tcPr>
          <w:p w14:paraId="3BD3B394" w14:textId="77777777" w:rsidR="001974F2" w:rsidRDefault="00D61ABE" w:rsidP="00BC3706">
            <w:pPr>
              <w:bidi/>
              <w:spacing w:before="40" w:after="40"/>
            </w:pPr>
            <w:r>
              <w:rPr>
                <w:b/>
                <w:color w:val="FFFFFF"/>
                <w:sz w:val="21"/>
                <w:szCs w:val="21"/>
                <w:rtl/>
              </w:rPr>
              <w:t>مراکز</w:t>
            </w:r>
          </w:p>
        </w:tc>
      </w:tr>
      <w:tr w:rsidR="001974F2" w14:paraId="48FF62E7" w14:textId="77777777">
        <w:trPr>
          <w:jc w:val="center"/>
        </w:trPr>
        <w:tc>
          <w:tcPr>
            <w:tcW w:w="2551" w:type="dxa"/>
          </w:tcPr>
          <w:p w14:paraId="79CD92EB" w14:textId="77777777" w:rsidR="001974F2" w:rsidRDefault="00D61ABE" w:rsidP="00BC3706">
            <w:pPr>
              <w:bidi/>
              <w:spacing w:before="40" w:after="40"/>
            </w:pPr>
            <w:r>
              <w:rPr>
                <w:sz w:val="21"/>
                <w:szCs w:val="21"/>
                <w:rtl/>
              </w:rPr>
              <w:t>سطح اول — قریه</w:t>
            </w:r>
          </w:p>
        </w:tc>
        <w:tc>
          <w:tcPr>
            <w:tcW w:w="3402" w:type="dxa"/>
          </w:tcPr>
          <w:p w14:paraId="5E8A43E5" w14:textId="77777777" w:rsidR="001974F2" w:rsidRDefault="00D61ABE" w:rsidP="00BC3706">
            <w:pPr>
              <w:bidi/>
              <w:spacing w:before="40" w:after="40"/>
            </w:pPr>
            <w:r>
              <w:rPr>
                <w:sz w:val="21"/>
                <w:szCs w:val="21"/>
                <w:rtl/>
              </w:rPr>
              <w:t>خدمات اولیه صحی (Primary Care)</w:t>
            </w:r>
          </w:p>
        </w:tc>
        <w:tc>
          <w:tcPr>
            <w:tcW w:w="3118" w:type="dxa"/>
          </w:tcPr>
          <w:p w14:paraId="795B9210" w14:textId="77777777" w:rsidR="001974F2" w:rsidRDefault="00D61ABE" w:rsidP="00BC3706">
            <w:pPr>
              <w:bidi/>
              <w:spacing w:before="40" w:after="40"/>
            </w:pPr>
            <w:r>
              <w:rPr>
                <w:sz w:val="21"/>
                <w:szCs w:val="21"/>
                <w:rtl/>
              </w:rPr>
              <w:t>Health Post، BHC، CHC</w:t>
            </w:r>
          </w:p>
        </w:tc>
      </w:tr>
      <w:tr w:rsidR="001974F2" w14:paraId="597D2464" w14:textId="77777777">
        <w:trPr>
          <w:jc w:val="center"/>
        </w:trPr>
        <w:tc>
          <w:tcPr>
            <w:tcW w:w="2551" w:type="dxa"/>
            <w:shd w:val="clear" w:color="auto" w:fill="F0F7F0"/>
          </w:tcPr>
          <w:p w14:paraId="088211C3" w14:textId="77777777" w:rsidR="001974F2" w:rsidRDefault="00D61ABE" w:rsidP="00BC3706">
            <w:pPr>
              <w:bidi/>
              <w:spacing w:before="40" w:after="40"/>
            </w:pPr>
            <w:r>
              <w:rPr>
                <w:sz w:val="21"/>
                <w:szCs w:val="21"/>
                <w:rtl/>
              </w:rPr>
              <w:t>سطح دوم — ولسوالی</w:t>
            </w:r>
          </w:p>
        </w:tc>
        <w:tc>
          <w:tcPr>
            <w:tcW w:w="3402" w:type="dxa"/>
            <w:shd w:val="clear" w:color="auto" w:fill="F0F7F0"/>
          </w:tcPr>
          <w:p w14:paraId="00F01127" w14:textId="77777777" w:rsidR="001974F2" w:rsidRDefault="00D61ABE" w:rsidP="00BC3706">
            <w:pPr>
              <w:bidi/>
              <w:spacing w:before="40" w:after="40"/>
            </w:pPr>
            <w:r>
              <w:rPr>
                <w:sz w:val="21"/>
                <w:szCs w:val="21"/>
                <w:rtl/>
              </w:rPr>
              <w:t>خدمات ثانوی (Secondary Care)</w:t>
            </w:r>
          </w:p>
        </w:tc>
        <w:tc>
          <w:tcPr>
            <w:tcW w:w="3118" w:type="dxa"/>
            <w:shd w:val="clear" w:color="auto" w:fill="F0F7F0"/>
          </w:tcPr>
          <w:p w14:paraId="14CEB832" w14:textId="77777777" w:rsidR="001974F2" w:rsidRDefault="00D61ABE" w:rsidP="00BC3706">
            <w:pPr>
              <w:bidi/>
              <w:spacing w:before="40" w:after="40"/>
            </w:pPr>
            <w:r>
              <w:rPr>
                <w:sz w:val="21"/>
                <w:szCs w:val="21"/>
                <w:rtl/>
              </w:rPr>
              <w:t>شفاخانه ولسوالی، شفاخانه ولایتی</w:t>
            </w:r>
          </w:p>
        </w:tc>
      </w:tr>
      <w:tr w:rsidR="001974F2" w14:paraId="147BCC65" w14:textId="77777777">
        <w:trPr>
          <w:jc w:val="center"/>
        </w:trPr>
        <w:tc>
          <w:tcPr>
            <w:tcW w:w="2551" w:type="dxa"/>
          </w:tcPr>
          <w:p w14:paraId="30E9E795" w14:textId="77777777" w:rsidR="001974F2" w:rsidRDefault="00D61ABE" w:rsidP="00BC3706">
            <w:pPr>
              <w:bidi/>
              <w:spacing w:before="40" w:after="40"/>
            </w:pPr>
            <w:r>
              <w:rPr>
                <w:sz w:val="21"/>
                <w:szCs w:val="21"/>
                <w:rtl/>
              </w:rPr>
              <w:t>سطح سوم — مرکز</w:t>
            </w:r>
          </w:p>
        </w:tc>
        <w:tc>
          <w:tcPr>
            <w:tcW w:w="3402" w:type="dxa"/>
          </w:tcPr>
          <w:p w14:paraId="186619CB" w14:textId="77777777" w:rsidR="001974F2" w:rsidRDefault="00D61ABE" w:rsidP="00BC3706">
            <w:pPr>
              <w:bidi/>
              <w:spacing w:before="40" w:after="40"/>
            </w:pPr>
            <w:r>
              <w:rPr>
                <w:sz w:val="21"/>
                <w:szCs w:val="21"/>
                <w:rtl/>
              </w:rPr>
              <w:t>خدمات تخصصی (Tertiary Care)</w:t>
            </w:r>
          </w:p>
        </w:tc>
        <w:tc>
          <w:tcPr>
            <w:tcW w:w="3118" w:type="dxa"/>
          </w:tcPr>
          <w:p w14:paraId="1FF85258" w14:textId="77777777" w:rsidR="001974F2" w:rsidRDefault="00D61ABE" w:rsidP="00BC3706">
            <w:pPr>
              <w:bidi/>
              <w:spacing w:before="40" w:after="40"/>
            </w:pPr>
            <w:r>
              <w:rPr>
                <w:sz w:val="21"/>
                <w:szCs w:val="21"/>
                <w:rtl/>
              </w:rPr>
              <w:t>شفاخانه‌های مرکزی، شفاخانه‌های تخصصی</w:t>
            </w:r>
          </w:p>
        </w:tc>
      </w:tr>
    </w:tbl>
    <w:p w14:paraId="6C5CEAAC" w14:textId="77777777" w:rsidR="001974F2" w:rsidRDefault="001974F2" w:rsidP="00BC3706">
      <w:pPr>
        <w:bidi/>
        <w:spacing w:after="120"/>
      </w:pPr>
    </w:p>
    <w:p w14:paraId="43A3BA3A" w14:textId="77777777" w:rsidR="001974F2" w:rsidRDefault="00D61ABE" w:rsidP="00BC3706">
      <w:pPr>
        <w:bidi/>
      </w:pPr>
      <w:r>
        <w:rPr>
          <w:rtl/>
        </w:rPr>
        <w:t>وزارت صحت عامه (MoPH) در راس قرار دارد:</w:t>
      </w:r>
    </w:p>
    <w:p w14:paraId="7B2C1291" w14:textId="77777777" w:rsidR="001974F2" w:rsidRDefault="00D61ABE" w:rsidP="00BC3706">
      <w:pPr>
        <w:bidi/>
        <w:ind w:right="312"/>
      </w:pPr>
      <w:r>
        <w:rPr>
          <w:rtl/>
        </w:rPr>
        <w:t>• High Council: بالاترین نهاد تصمیم‌گیری — وزیر صحت + ۳ معین</w:t>
      </w:r>
    </w:p>
    <w:p w14:paraId="64D13A29" w14:textId="77777777" w:rsidR="001974F2" w:rsidRDefault="00D61ABE" w:rsidP="00BC3706">
      <w:pPr>
        <w:bidi/>
        <w:ind w:right="312"/>
      </w:pPr>
      <w:r>
        <w:rPr>
          <w:rtl/>
        </w:rPr>
        <w:t>• Executive Board: اجرائیه — وزیر، معین‌ها، مشاوران، رؤسای عمومی</w:t>
      </w:r>
    </w:p>
    <w:p w14:paraId="49B12FE7" w14:textId="77777777" w:rsidR="001974F2" w:rsidRDefault="00D61ABE" w:rsidP="00BC3706">
      <w:pPr>
        <w:bidi/>
        <w:ind w:right="312"/>
      </w:pPr>
      <w:r>
        <w:rPr>
          <w:rtl/>
        </w:rPr>
        <w:t>• MoPH حدود ۱۴,۰۰۰ کارمند دارد — در کابل و ولایات</w:t>
      </w:r>
    </w:p>
    <w:p w14:paraId="2D87982C" w14:textId="77777777" w:rsidR="001974F2" w:rsidRDefault="00D61ABE" w:rsidP="00BC3706">
      <w:pPr>
        <w:bidi/>
      </w:pPr>
      <w:r>
        <w:rPr>
          <w:rtl/>
        </w:rPr>
        <w:t>در سطح ولایت:</w:t>
      </w:r>
    </w:p>
    <w:p w14:paraId="45E58F00" w14:textId="77777777" w:rsidR="001974F2" w:rsidRDefault="00D61ABE" w:rsidP="00BC3706">
      <w:pPr>
        <w:bidi/>
        <w:ind w:right="312"/>
      </w:pPr>
      <w:r>
        <w:rPr>
          <w:rtl/>
        </w:rPr>
        <w:t>• PPHD (Provincial Public Health Directorate): ریاست صحت عامه ولایت — مسئولیت هماهنگی تمام فعالیت‌های صحی در ولایت را دارد.</w:t>
      </w:r>
    </w:p>
    <w:p w14:paraId="12ABC3A0" w14:textId="77777777" w:rsidR="001974F2" w:rsidRDefault="00D61ABE" w:rsidP="00BC3706">
      <w:pPr>
        <w:bidi/>
        <w:ind w:right="312"/>
      </w:pPr>
      <w:r>
        <w:rPr>
          <w:rtl/>
        </w:rPr>
        <w:t>• PPHCC (Provincial Public Health Coordination Committee): کمیته هماهنگی صحی ولایت — تمام شریکان (NGOها، UN، MoPH) در آن اشتراک می‌کنند.</w:t>
      </w:r>
    </w:p>
    <w:p w14:paraId="627C95AF" w14:textId="77777777" w:rsidR="001974F2" w:rsidRDefault="00D61ABE" w:rsidP="00BC3706">
      <w:pPr>
        <w:bidi/>
        <w:spacing w:before="120" w:after="60"/>
      </w:pPr>
      <w:r>
        <w:rPr>
          <w:b/>
          <w:color w:val="404040"/>
          <w:rtl/>
        </w:rPr>
        <w:t>مثال از دایکندی</w:t>
      </w:r>
    </w:p>
    <w:p w14:paraId="60873C21" w14:textId="77777777" w:rsidR="001974F2" w:rsidRDefault="00D61ABE" w:rsidP="00BC3706">
      <w:pPr>
        <w:bidi/>
      </w:pPr>
      <w:r>
        <w:rPr>
          <w:rtl/>
        </w:rPr>
        <w:t>تو Coordinator SO در دایکندی هستی. PPHD دایکندی رئیس دارد. PPHCC هر ماه یا هر ربع جلسه می‌کند. تو باید در این جلسات اشتراک کنی، راپور SO را شریک کنی و مشکلات را مطرح کنی.</w:t>
      </w:r>
    </w:p>
    <w:p w14:paraId="3F1AAADC" w14:textId="77777777" w:rsidR="001974F2" w:rsidRDefault="00D61ABE" w:rsidP="00BC3706">
      <w:pPr>
        <w:keepNext/>
        <w:bidi/>
        <w:spacing w:before="200"/>
      </w:pPr>
      <w:r>
        <w:rPr>
          <w:b/>
          <w:color w:val="15803D"/>
          <w:sz w:val="27"/>
          <w:szCs w:val="27"/>
          <w:rtl/>
        </w:rPr>
        <w:t>۳.۲ BPHS و EPHS</w:t>
      </w:r>
    </w:p>
    <w:tbl>
      <w:tblPr>
        <w:tblStyle w:val="TableGrid"/>
        <w:bidiVisual/>
        <w:tblW w:w="0" w:type="auto"/>
        <w:jc w:val="center"/>
        <w:tblLook w:val="04A0" w:firstRow="1" w:lastRow="0" w:firstColumn="1" w:lastColumn="0" w:noHBand="0" w:noVBand="1"/>
      </w:tblPr>
      <w:tblGrid>
        <w:gridCol w:w="1984"/>
        <w:gridCol w:w="3685"/>
        <w:gridCol w:w="3402"/>
      </w:tblGrid>
      <w:tr w:rsidR="001974F2" w14:paraId="30391E5F" w14:textId="77777777">
        <w:trPr>
          <w:jc w:val="center"/>
        </w:trPr>
        <w:tc>
          <w:tcPr>
            <w:tcW w:w="1984" w:type="dxa"/>
            <w:shd w:val="clear" w:color="auto" w:fill="14532D"/>
          </w:tcPr>
          <w:p w14:paraId="7D1990D6" w14:textId="77777777" w:rsidR="001974F2" w:rsidRDefault="001974F2" w:rsidP="00BC3706">
            <w:pPr>
              <w:bidi/>
              <w:spacing w:before="40" w:after="40"/>
            </w:pPr>
          </w:p>
        </w:tc>
        <w:tc>
          <w:tcPr>
            <w:tcW w:w="3685" w:type="dxa"/>
            <w:shd w:val="clear" w:color="auto" w:fill="14532D"/>
          </w:tcPr>
          <w:p w14:paraId="58D6568E" w14:textId="77777777" w:rsidR="001974F2" w:rsidRDefault="00D61ABE" w:rsidP="00BC3706">
            <w:pPr>
              <w:bidi/>
              <w:spacing w:before="40" w:after="40"/>
            </w:pPr>
            <w:r>
              <w:rPr>
                <w:b/>
                <w:color w:val="FFFFFF"/>
                <w:sz w:val="21"/>
                <w:szCs w:val="21"/>
                <w:rtl/>
              </w:rPr>
              <w:t>BPHS</w:t>
            </w:r>
          </w:p>
        </w:tc>
        <w:tc>
          <w:tcPr>
            <w:tcW w:w="3402" w:type="dxa"/>
            <w:shd w:val="clear" w:color="auto" w:fill="14532D"/>
          </w:tcPr>
          <w:p w14:paraId="31C36652" w14:textId="77777777" w:rsidR="001974F2" w:rsidRDefault="00D61ABE" w:rsidP="00BC3706">
            <w:pPr>
              <w:bidi/>
              <w:spacing w:before="40" w:after="40"/>
            </w:pPr>
            <w:r>
              <w:rPr>
                <w:b/>
                <w:color w:val="FFFFFF"/>
                <w:sz w:val="21"/>
                <w:szCs w:val="21"/>
                <w:rtl/>
              </w:rPr>
              <w:t>EPHS</w:t>
            </w:r>
          </w:p>
        </w:tc>
      </w:tr>
      <w:tr w:rsidR="001974F2" w14:paraId="7725644E" w14:textId="77777777">
        <w:trPr>
          <w:jc w:val="center"/>
        </w:trPr>
        <w:tc>
          <w:tcPr>
            <w:tcW w:w="1984" w:type="dxa"/>
          </w:tcPr>
          <w:p w14:paraId="1A4F0066" w14:textId="77777777" w:rsidR="001974F2" w:rsidRDefault="00D61ABE" w:rsidP="00BC3706">
            <w:pPr>
              <w:bidi/>
              <w:spacing w:before="40" w:after="40"/>
            </w:pPr>
            <w:r>
              <w:rPr>
                <w:sz w:val="21"/>
                <w:szCs w:val="21"/>
                <w:rtl/>
              </w:rPr>
              <w:t>چیست؟</w:t>
            </w:r>
          </w:p>
        </w:tc>
        <w:tc>
          <w:tcPr>
            <w:tcW w:w="3685" w:type="dxa"/>
          </w:tcPr>
          <w:p w14:paraId="63CF1362" w14:textId="77777777" w:rsidR="001974F2" w:rsidRDefault="00D61ABE" w:rsidP="00BC3706">
            <w:pPr>
              <w:bidi/>
              <w:spacing w:before="40" w:after="40"/>
            </w:pPr>
            <w:r>
              <w:rPr>
                <w:sz w:val="21"/>
                <w:szCs w:val="21"/>
                <w:rtl/>
              </w:rPr>
              <w:t>بسته خدمات صحی اساسی</w:t>
            </w:r>
          </w:p>
        </w:tc>
        <w:tc>
          <w:tcPr>
            <w:tcW w:w="3402" w:type="dxa"/>
          </w:tcPr>
          <w:p w14:paraId="1A2777A3" w14:textId="77777777" w:rsidR="001974F2" w:rsidRDefault="00D61ABE" w:rsidP="00BC3706">
            <w:pPr>
              <w:bidi/>
              <w:spacing w:before="40" w:after="40"/>
            </w:pPr>
            <w:r>
              <w:rPr>
                <w:sz w:val="21"/>
                <w:szCs w:val="21"/>
                <w:rtl/>
              </w:rPr>
              <w:t>بسته خدمات شفاخانه‌ای</w:t>
            </w:r>
          </w:p>
        </w:tc>
      </w:tr>
      <w:tr w:rsidR="001974F2" w14:paraId="3CE26A66" w14:textId="77777777">
        <w:trPr>
          <w:jc w:val="center"/>
        </w:trPr>
        <w:tc>
          <w:tcPr>
            <w:tcW w:w="1984" w:type="dxa"/>
            <w:shd w:val="clear" w:color="auto" w:fill="F0F7F0"/>
          </w:tcPr>
          <w:p w14:paraId="7085F819" w14:textId="77777777" w:rsidR="001974F2" w:rsidRDefault="00D61ABE" w:rsidP="00BC3706">
            <w:pPr>
              <w:bidi/>
              <w:spacing w:before="40" w:after="40"/>
            </w:pPr>
            <w:r>
              <w:rPr>
                <w:sz w:val="21"/>
                <w:szCs w:val="21"/>
                <w:rtl/>
              </w:rPr>
              <w:t>کِی ساخته شد؟</w:t>
            </w:r>
          </w:p>
        </w:tc>
        <w:tc>
          <w:tcPr>
            <w:tcW w:w="3685" w:type="dxa"/>
            <w:shd w:val="clear" w:color="auto" w:fill="F0F7F0"/>
          </w:tcPr>
          <w:p w14:paraId="5E8BC959" w14:textId="77777777" w:rsidR="001974F2" w:rsidRDefault="00D61ABE" w:rsidP="00BC3706">
            <w:pPr>
              <w:bidi/>
              <w:spacing w:before="40" w:after="40"/>
            </w:pPr>
            <w:r>
              <w:rPr>
                <w:sz w:val="21"/>
                <w:szCs w:val="21"/>
                <w:rtl/>
              </w:rPr>
              <w:t>۲۰۰۳</w:t>
            </w:r>
          </w:p>
        </w:tc>
        <w:tc>
          <w:tcPr>
            <w:tcW w:w="3402" w:type="dxa"/>
            <w:shd w:val="clear" w:color="auto" w:fill="F0F7F0"/>
          </w:tcPr>
          <w:p w14:paraId="33B83552" w14:textId="77777777" w:rsidR="001974F2" w:rsidRDefault="00D61ABE" w:rsidP="00BC3706">
            <w:pPr>
              <w:bidi/>
              <w:spacing w:before="40" w:after="40"/>
            </w:pPr>
            <w:r>
              <w:rPr>
                <w:sz w:val="21"/>
                <w:szCs w:val="21"/>
                <w:rtl/>
              </w:rPr>
              <w:t>۲۰۰۵</w:t>
            </w:r>
          </w:p>
        </w:tc>
      </w:tr>
      <w:tr w:rsidR="001974F2" w14:paraId="66A6048D" w14:textId="77777777">
        <w:trPr>
          <w:jc w:val="center"/>
        </w:trPr>
        <w:tc>
          <w:tcPr>
            <w:tcW w:w="1984" w:type="dxa"/>
          </w:tcPr>
          <w:p w14:paraId="55189C33" w14:textId="77777777" w:rsidR="001974F2" w:rsidRDefault="00D61ABE" w:rsidP="00BC3706">
            <w:pPr>
              <w:bidi/>
              <w:spacing w:before="40" w:after="40"/>
            </w:pPr>
            <w:r>
              <w:rPr>
                <w:sz w:val="21"/>
                <w:szCs w:val="21"/>
                <w:rtl/>
              </w:rPr>
              <w:t>چه خدماتی؟</w:t>
            </w:r>
          </w:p>
        </w:tc>
        <w:tc>
          <w:tcPr>
            <w:tcW w:w="3685" w:type="dxa"/>
          </w:tcPr>
          <w:p w14:paraId="2C2D45DE" w14:textId="77777777" w:rsidR="001974F2" w:rsidRDefault="00D61ABE" w:rsidP="00BC3706">
            <w:pPr>
              <w:bidi/>
              <w:spacing w:before="40" w:after="40"/>
            </w:pPr>
            <w:r>
              <w:rPr>
                <w:sz w:val="21"/>
                <w:szCs w:val="21"/>
                <w:rtl/>
              </w:rPr>
              <w:t>صحت اولیه، وقایه، صحت مادر و طفل</w:t>
            </w:r>
          </w:p>
        </w:tc>
        <w:tc>
          <w:tcPr>
            <w:tcW w:w="3402" w:type="dxa"/>
          </w:tcPr>
          <w:p w14:paraId="5FDE1A5B" w14:textId="77777777" w:rsidR="001974F2" w:rsidRDefault="00D61ABE" w:rsidP="00BC3706">
            <w:pPr>
              <w:bidi/>
              <w:spacing w:before="40" w:after="40"/>
            </w:pPr>
            <w:r>
              <w:rPr>
                <w:sz w:val="21"/>
                <w:szCs w:val="21"/>
                <w:rtl/>
              </w:rPr>
              <w:t>خدمات شفاخانه‌ای، جراحی، تخصص‌ها</w:t>
            </w:r>
          </w:p>
        </w:tc>
      </w:tr>
      <w:tr w:rsidR="001974F2" w14:paraId="0C3E041D" w14:textId="77777777">
        <w:trPr>
          <w:jc w:val="center"/>
        </w:trPr>
        <w:tc>
          <w:tcPr>
            <w:tcW w:w="1984" w:type="dxa"/>
            <w:shd w:val="clear" w:color="auto" w:fill="F0F7F0"/>
          </w:tcPr>
          <w:p w14:paraId="0A0979DB" w14:textId="77777777" w:rsidR="001974F2" w:rsidRDefault="00D61ABE" w:rsidP="00BC3706">
            <w:pPr>
              <w:bidi/>
              <w:spacing w:before="40" w:after="40"/>
            </w:pPr>
            <w:r>
              <w:rPr>
                <w:sz w:val="21"/>
                <w:szCs w:val="21"/>
                <w:rtl/>
              </w:rPr>
              <w:t>کجا؟</w:t>
            </w:r>
          </w:p>
        </w:tc>
        <w:tc>
          <w:tcPr>
            <w:tcW w:w="3685" w:type="dxa"/>
            <w:shd w:val="clear" w:color="auto" w:fill="F0F7F0"/>
          </w:tcPr>
          <w:p w14:paraId="289477DD" w14:textId="77777777" w:rsidR="001974F2" w:rsidRDefault="00D61ABE" w:rsidP="00BC3706">
            <w:pPr>
              <w:bidi/>
              <w:spacing w:before="40" w:after="40"/>
            </w:pPr>
            <w:r>
              <w:rPr>
                <w:sz w:val="21"/>
                <w:szCs w:val="21"/>
                <w:rtl/>
              </w:rPr>
              <w:t>Health Post، BHC، CHC</w:t>
            </w:r>
          </w:p>
        </w:tc>
        <w:tc>
          <w:tcPr>
            <w:tcW w:w="3402" w:type="dxa"/>
            <w:shd w:val="clear" w:color="auto" w:fill="F0F7F0"/>
          </w:tcPr>
          <w:p w14:paraId="62C720B1" w14:textId="77777777" w:rsidR="001974F2" w:rsidRDefault="00D61ABE" w:rsidP="00BC3706">
            <w:pPr>
              <w:bidi/>
              <w:spacing w:before="40" w:after="40"/>
            </w:pPr>
            <w:r>
              <w:rPr>
                <w:sz w:val="21"/>
                <w:szCs w:val="21"/>
                <w:rtl/>
              </w:rPr>
              <w:t>شفاخانه ولسوالی، شفاخانه ولایتی</w:t>
            </w:r>
          </w:p>
        </w:tc>
      </w:tr>
    </w:tbl>
    <w:p w14:paraId="42308FE5" w14:textId="77777777" w:rsidR="001974F2" w:rsidRDefault="001974F2" w:rsidP="00BC3706">
      <w:pPr>
        <w:bidi/>
        <w:spacing w:after="120"/>
      </w:pPr>
    </w:p>
    <w:p w14:paraId="5C0D2958" w14:textId="77777777" w:rsidR="001974F2" w:rsidRDefault="00D61ABE" w:rsidP="00BC3706">
      <w:pPr>
        <w:bidi/>
      </w:pPr>
      <w:r>
        <w:rPr>
          <w:rtl/>
        </w:rPr>
        <w:t>BPHS خدمات صحت اولیه و وقایه را ارائه می‌دهد. EPHS خدمات سطح شفاخانه و حمایت ارجاعی (Referral) برای مراکز BPHS را شامل می‌شود.</w:t>
      </w:r>
    </w:p>
    <w:tbl>
      <w:tblPr>
        <w:tblStyle w:val="TableGrid"/>
        <w:bidiVisual/>
        <w:tblW w:w="0" w:type="auto"/>
        <w:jc w:val="center"/>
        <w:tblLook w:val="04A0" w:firstRow="1" w:lastRow="0" w:firstColumn="1" w:lastColumn="0" w:noHBand="0" w:noVBand="1"/>
      </w:tblPr>
      <w:tblGrid>
        <w:gridCol w:w="3118"/>
        <w:gridCol w:w="1701"/>
        <w:gridCol w:w="4252"/>
      </w:tblGrid>
      <w:tr w:rsidR="001974F2" w14:paraId="7BFE13F2" w14:textId="77777777">
        <w:trPr>
          <w:jc w:val="center"/>
        </w:trPr>
        <w:tc>
          <w:tcPr>
            <w:tcW w:w="3118" w:type="dxa"/>
            <w:shd w:val="clear" w:color="auto" w:fill="14532D"/>
          </w:tcPr>
          <w:p w14:paraId="7FF7F70C" w14:textId="77777777" w:rsidR="001974F2" w:rsidRDefault="00D61ABE" w:rsidP="00BC3706">
            <w:pPr>
              <w:bidi/>
              <w:spacing w:before="40" w:after="40"/>
            </w:pPr>
            <w:r>
              <w:rPr>
                <w:b/>
                <w:color w:val="FFFFFF"/>
                <w:sz w:val="21"/>
                <w:szCs w:val="21"/>
                <w:rtl/>
              </w:rPr>
              <w:t>مرکز</w:t>
            </w:r>
          </w:p>
        </w:tc>
        <w:tc>
          <w:tcPr>
            <w:tcW w:w="1701" w:type="dxa"/>
            <w:shd w:val="clear" w:color="auto" w:fill="14532D"/>
          </w:tcPr>
          <w:p w14:paraId="66CD7EA5" w14:textId="77777777" w:rsidR="001974F2" w:rsidRDefault="00D61ABE" w:rsidP="00BC3706">
            <w:pPr>
              <w:bidi/>
              <w:spacing w:before="40" w:after="40"/>
            </w:pPr>
            <w:r>
              <w:rPr>
                <w:b/>
                <w:color w:val="FFFFFF"/>
                <w:sz w:val="21"/>
                <w:szCs w:val="21"/>
                <w:rtl/>
              </w:rPr>
              <w:t>سطح</w:t>
            </w:r>
          </w:p>
        </w:tc>
        <w:tc>
          <w:tcPr>
            <w:tcW w:w="4252" w:type="dxa"/>
            <w:shd w:val="clear" w:color="auto" w:fill="14532D"/>
          </w:tcPr>
          <w:p w14:paraId="7480605F" w14:textId="77777777" w:rsidR="001974F2" w:rsidRDefault="00D61ABE" w:rsidP="00BC3706">
            <w:pPr>
              <w:bidi/>
              <w:spacing w:before="40" w:after="40"/>
            </w:pPr>
            <w:r>
              <w:rPr>
                <w:b/>
                <w:color w:val="FFFFFF"/>
                <w:sz w:val="21"/>
                <w:szCs w:val="21"/>
                <w:rtl/>
              </w:rPr>
              <w:t>خدمات</w:t>
            </w:r>
          </w:p>
        </w:tc>
      </w:tr>
      <w:tr w:rsidR="001974F2" w14:paraId="197B5CD2" w14:textId="77777777">
        <w:trPr>
          <w:jc w:val="center"/>
        </w:trPr>
        <w:tc>
          <w:tcPr>
            <w:tcW w:w="3118" w:type="dxa"/>
          </w:tcPr>
          <w:p w14:paraId="5D501948" w14:textId="77777777" w:rsidR="001974F2" w:rsidRDefault="00D61ABE" w:rsidP="00BC3706">
            <w:pPr>
              <w:bidi/>
              <w:spacing w:before="40" w:after="40"/>
            </w:pPr>
            <w:r>
              <w:rPr>
                <w:sz w:val="21"/>
                <w:szCs w:val="21"/>
                <w:rtl/>
              </w:rPr>
              <w:lastRenderedPageBreak/>
              <w:t>Health Post</w:t>
            </w:r>
          </w:p>
        </w:tc>
        <w:tc>
          <w:tcPr>
            <w:tcW w:w="1701" w:type="dxa"/>
          </w:tcPr>
          <w:p w14:paraId="64E6CE6C" w14:textId="77777777" w:rsidR="001974F2" w:rsidRDefault="00D61ABE" w:rsidP="00BC3706">
            <w:pPr>
              <w:bidi/>
              <w:spacing w:before="40" w:after="40"/>
            </w:pPr>
            <w:r>
              <w:rPr>
                <w:sz w:val="21"/>
                <w:szCs w:val="21"/>
                <w:rtl/>
              </w:rPr>
              <w:t>قریه</w:t>
            </w:r>
          </w:p>
        </w:tc>
        <w:tc>
          <w:tcPr>
            <w:tcW w:w="4252" w:type="dxa"/>
          </w:tcPr>
          <w:p w14:paraId="0589FB53" w14:textId="77777777" w:rsidR="001974F2" w:rsidRDefault="00D61ABE" w:rsidP="00BC3706">
            <w:pPr>
              <w:bidi/>
              <w:spacing w:before="40" w:after="40"/>
            </w:pPr>
            <w:r>
              <w:rPr>
                <w:sz w:val="21"/>
                <w:szCs w:val="21"/>
                <w:rtl/>
              </w:rPr>
              <w:t>خدمات ابتدایی، ارجاع ساده</w:t>
            </w:r>
          </w:p>
        </w:tc>
      </w:tr>
      <w:tr w:rsidR="001974F2" w14:paraId="4E53F552" w14:textId="77777777">
        <w:trPr>
          <w:jc w:val="center"/>
        </w:trPr>
        <w:tc>
          <w:tcPr>
            <w:tcW w:w="3118" w:type="dxa"/>
            <w:shd w:val="clear" w:color="auto" w:fill="F0F7F0"/>
          </w:tcPr>
          <w:p w14:paraId="2CA4AA93" w14:textId="77777777" w:rsidR="001974F2" w:rsidRDefault="00D61ABE" w:rsidP="00BC3706">
            <w:pPr>
              <w:bidi/>
              <w:spacing w:before="40" w:after="40"/>
            </w:pPr>
            <w:r>
              <w:rPr>
                <w:sz w:val="21"/>
                <w:szCs w:val="21"/>
                <w:rtl/>
              </w:rPr>
              <w:t>BHC (Basic Health Center)</w:t>
            </w:r>
          </w:p>
        </w:tc>
        <w:tc>
          <w:tcPr>
            <w:tcW w:w="1701" w:type="dxa"/>
            <w:shd w:val="clear" w:color="auto" w:fill="F0F7F0"/>
          </w:tcPr>
          <w:p w14:paraId="44308B6A" w14:textId="77777777" w:rsidR="001974F2" w:rsidRDefault="00D61ABE" w:rsidP="00BC3706">
            <w:pPr>
              <w:bidi/>
              <w:spacing w:before="40" w:after="40"/>
            </w:pPr>
            <w:r>
              <w:rPr>
                <w:sz w:val="21"/>
                <w:szCs w:val="21"/>
                <w:rtl/>
              </w:rPr>
              <w:t>قریه/ولسوالی</w:t>
            </w:r>
          </w:p>
        </w:tc>
        <w:tc>
          <w:tcPr>
            <w:tcW w:w="4252" w:type="dxa"/>
            <w:shd w:val="clear" w:color="auto" w:fill="F0F7F0"/>
          </w:tcPr>
          <w:p w14:paraId="15613C53" w14:textId="77777777" w:rsidR="001974F2" w:rsidRDefault="00D61ABE" w:rsidP="00BC3706">
            <w:pPr>
              <w:bidi/>
              <w:spacing w:before="40" w:after="40"/>
            </w:pPr>
            <w:r>
              <w:rPr>
                <w:sz w:val="21"/>
                <w:szCs w:val="21"/>
                <w:rtl/>
              </w:rPr>
              <w:t>خدمات اساسی — صحت مادر، طفل، واکسین</w:t>
            </w:r>
          </w:p>
        </w:tc>
      </w:tr>
      <w:tr w:rsidR="001974F2" w14:paraId="2CA4A82F" w14:textId="77777777">
        <w:trPr>
          <w:jc w:val="center"/>
        </w:trPr>
        <w:tc>
          <w:tcPr>
            <w:tcW w:w="3118" w:type="dxa"/>
          </w:tcPr>
          <w:p w14:paraId="05F73B56" w14:textId="77777777" w:rsidR="001974F2" w:rsidRDefault="00D61ABE" w:rsidP="00BC3706">
            <w:pPr>
              <w:bidi/>
              <w:spacing w:before="40" w:after="40"/>
            </w:pPr>
            <w:r>
              <w:rPr>
                <w:sz w:val="21"/>
                <w:szCs w:val="21"/>
                <w:rtl/>
              </w:rPr>
              <w:t>CHC (Comprehensive Health Center)</w:t>
            </w:r>
          </w:p>
        </w:tc>
        <w:tc>
          <w:tcPr>
            <w:tcW w:w="1701" w:type="dxa"/>
          </w:tcPr>
          <w:p w14:paraId="78ABFEF9" w14:textId="77777777" w:rsidR="001974F2" w:rsidRDefault="00D61ABE" w:rsidP="00BC3706">
            <w:pPr>
              <w:bidi/>
              <w:spacing w:before="40" w:after="40"/>
            </w:pPr>
            <w:r>
              <w:rPr>
                <w:sz w:val="21"/>
                <w:szCs w:val="21"/>
                <w:rtl/>
              </w:rPr>
              <w:t>ولسوالی</w:t>
            </w:r>
          </w:p>
        </w:tc>
        <w:tc>
          <w:tcPr>
            <w:tcW w:w="4252" w:type="dxa"/>
          </w:tcPr>
          <w:p w14:paraId="79618127" w14:textId="77777777" w:rsidR="001974F2" w:rsidRDefault="00D61ABE" w:rsidP="00BC3706">
            <w:pPr>
              <w:bidi/>
              <w:spacing w:before="40" w:after="40"/>
            </w:pPr>
            <w:r>
              <w:rPr>
                <w:sz w:val="21"/>
                <w:szCs w:val="21"/>
                <w:rtl/>
              </w:rPr>
              <w:t>خدمات گسترده‌تر + تخت</w:t>
            </w:r>
          </w:p>
        </w:tc>
      </w:tr>
      <w:tr w:rsidR="001974F2" w14:paraId="0FDDD985" w14:textId="77777777">
        <w:trPr>
          <w:jc w:val="center"/>
        </w:trPr>
        <w:tc>
          <w:tcPr>
            <w:tcW w:w="3118" w:type="dxa"/>
            <w:shd w:val="clear" w:color="auto" w:fill="F0F7F0"/>
          </w:tcPr>
          <w:p w14:paraId="43D4E605" w14:textId="77777777" w:rsidR="001974F2" w:rsidRDefault="00D61ABE" w:rsidP="00BC3706">
            <w:pPr>
              <w:bidi/>
              <w:spacing w:before="40" w:after="40"/>
            </w:pPr>
            <w:r>
              <w:rPr>
                <w:sz w:val="21"/>
                <w:szCs w:val="21"/>
                <w:rtl/>
              </w:rPr>
              <w:t>شفاخانه ولسوالی</w:t>
            </w:r>
          </w:p>
        </w:tc>
        <w:tc>
          <w:tcPr>
            <w:tcW w:w="1701" w:type="dxa"/>
            <w:shd w:val="clear" w:color="auto" w:fill="F0F7F0"/>
          </w:tcPr>
          <w:p w14:paraId="59892A94" w14:textId="77777777" w:rsidR="001974F2" w:rsidRDefault="00D61ABE" w:rsidP="00BC3706">
            <w:pPr>
              <w:bidi/>
              <w:spacing w:before="40" w:after="40"/>
            </w:pPr>
            <w:r>
              <w:rPr>
                <w:sz w:val="21"/>
                <w:szCs w:val="21"/>
                <w:rtl/>
              </w:rPr>
              <w:t>ولسوالی</w:t>
            </w:r>
          </w:p>
        </w:tc>
        <w:tc>
          <w:tcPr>
            <w:tcW w:w="4252" w:type="dxa"/>
            <w:shd w:val="clear" w:color="auto" w:fill="F0F7F0"/>
          </w:tcPr>
          <w:p w14:paraId="7E3344A8" w14:textId="77777777" w:rsidR="001974F2" w:rsidRDefault="00D61ABE" w:rsidP="00BC3706">
            <w:pPr>
              <w:bidi/>
              <w:spacing w:before="40" w:after="40"/>
            </w:pPr>
            <w:r>
              <w:rPr>
                <w:sz w:val="21"/>
                <w:szCs w:val="21"/>
                <w:rtl/>
              </w:rPr>
              <w:t>BPHS + EPHS (مختلط)</w:t>
            </w:r>
          </w:p>
        </w:tc>
      </w:tr>
      <w:tr w:rsidR="001974F2" w14:paraId="14E1ADC1" w14:textId="77777777">
        <w:trPr>
          <w:jc w:val="center"/>
        </w:trPr>
        <w:tc>
          <w:tcPr>
            <w:tcW w:w="3118" w:type="dxa"/>
          </w:tcPr>
          <w:p w14:paraId="4CEE79CA" w14:textId="77777777" w:rsidR="001974F2" w:rsidRDefault="00D61ABE" w:rsidP="00BC3706">
            <w:pPr>
              <w:bidi/>
              <w:spacing w:before="40" w:after="40"/>
            </w:pPr>
            <w:r>
              <w:rPr>
                <w:sz w:val="21"/>
                <w:szCs w:val="21"/>
                <w:rtl/>
              </w:rPr>
              <w:t>شفاخانه ولایتی</w:t>
            </w:r>
          </w:p>
        </w:tc>
        <w:tc>
          <w:tcPr>
            <w:tcW w:w="1701" w:type="dxa"/>
          </w:tcPr>
          <w:p w14:paraId="73C3163E" w14:textId="77777777" w:rsidR="001974F2" w:rsidRDefault="00D61ABE" w:rsidP="00BC3706">
            <w:pPr>
              <w:bidi/>
              <w:spacing w:before="40" w:after="40"/>
            </w:pPr>
            <w:r>
              <w:rPr>
                <w:sz w:val="21"/>
                <w:szCs w:val="21"/>
                <w:rtl/>
              </w:rPr>
              <w:t>ولایت</w:t>
            </w:r>
          </w:p>
        </w:tc>
        <w:tc>
          <w:tcPr>
            <w:tcW w:w="4252" w:type="dxa"/>
          </w:tcPr>
          <w:p w14:paraId="1E393CE4" w14:textId="77777777" w:rsidR="001974F2" w:rsidRDefault="00D61ABE" w:rsidP="00BC3706">
            <w:pPr>
              <w:bidi/>
              <w:spacing w:before="40" w:after="40"/>
            </w:pPr>
            <w:r>
              <w:rPr>
                <w:sz w:val="21"/>
                <w:szCs w:val="21"/>
                <w:rtl/>
              </w:rPr>
              <w:t>EPHS</w:t>
            </w:r>
          </w:p>
        </w:tc>
      </w:tr>
    </w:tbl>
    <w:p w14:paraId="30D37E0F" w14:textId="77777777" w:rsidR="001974F2" w:rsidRDefault="001974F2" w:rsidP="00BC3706">
      <w:pPr>
        <w:bidi/>
        <w:spacing w:after="120"/>
      </w:pPr>
    </w:p>
    <w:p w14:paraId="3C97E116" w14:textId="77777777" w:rsidR="001974F2" w:rsidRDefault="00D61ABE" w:rsidP="00BC3706">
      <w:pPr>
        <w:shd w:val="clear" w:color="auto" w:fill="FFF3CD"/>
        <w:bidi/>
        <w:spacing w:before="160" w:after="0"/>
        <w:ind w:right="170"/>
      </w:pPr>
      <w:r>
        <w:rPr>
          <w:b/>
          <w:rtl/>
        </w:rPr>
        <w:t>آمار مهم</w:t>
      </w:r>
    </w:p>
    <w:p w14:paraId="29A2E874" w14:textId="77777777" w:rsidR="001974F2" w:rsidRDefault="00D61ABE" w:rsidP="00BC3706">
      <w:pPr>
        <w:shd w:val="clear" w:color="auto" w:fill="FFF3CD"/>
        <w:bidi/>
        <w:spacing w:after="160"/>
        <w:ind w:right="170"/>
      </w:pPr>
      <w:r>
        <w:rPr>
          <w:rtl/>
        </w:rPr>
        <w:t>• یک BHC برای هر ۱۳,۰۰۰ نفر • یک شفاخانه برای هر ۲۱۰,۰۰۰ نفر • در سال ۲۰۱۸، ۳,۱۳۵ مرکز صحی فعال بود و ۸۷٪ مردم در فاصله ۲ ساعته به خدمات دسترسی داشتند.</w:t>
      </w:r>
    </w:p>
    <w:p w14:paraId="69BC6D59" w14:textId="77777777" w:rsidR="001974F2" w:rsidRDefault="00D61ABE" w:rsidP="00BC3706">
      <w:pPr>
        <w:bidi/>
        <w:spacing w:before="120" w:after="60"/>
      </w:pPr>
      <w:r>
        <w:rPr>
          <w:b/>
          <w:color w:val="404040"/>
          <w:rtl/>
        </w:rPr>
        <w:t>مثال از دایکندی</w:t>
      </w:r>
    </w:p>
    <w:p w14:paraId="7CBBECE9" w14:textId="77777777" w:rsidR="001974F2" w:rsidRDefault="00D61ABE" w:rsidP="00BC3706">
      <w:pPr>
        <w:bidi/>
      </w:pPr>
      <w:r>
        <w:rPr>
          <w:rtl/>
        </w:rPr>
        <w:t>BHC نیلی یک مرکز BPHS است. اگر یک مریض نیاز به جراحی داشته باشد، به شفاخانه ولایتی دایکندی (EPHS) ارجاع داده می‌شود. اگر نیاز به تخصص بالاتر باشد، به کابل فرستاده می‌شود.</w:t>
      </w:r>
    </w:p>
    <w:p w14:paraId="507C90F8" w14:textId="77777777" w:rsidR="001974F2" w:rsidRDefault="00D61ABE" w:rsidP="00BC3706">
      <w:pPr>
        <w:shd w:val="clear" w:color="auto" w:fill="FFF3CD"/>
        <w:bidi/>
        <w:spacing w:before="160" w:after="0"/>
        <w:ind w:right="170"/>
      </w:pPr>
      <w:r>
        <w:rPr>
          <w:b/>
          <w:rtl/>
        </w:rPr>
        <w:t>🔴 حفظ کن</w:t>
      </w:r>
    </w:p>
    <w:p w14:paraId="55D24A57" w14:textId="77777777" w:rsidR="001974F2" w:rsidRDefault="00D61ABE" w:rsidP="00BC3706">
      <w:pPr>
        <w:shd w:val="clear" w:color="auto" w:fill="FFF3CD"/>
        <w:bidi/>
        <w:spacing w:after="160"/>
        <w:ind w:right="170"/>
      </w:pPr>
      <w:r>
        <w:rPr>
          <w:rtl/>
        </w:rPr>
        <w:t>BPHS = خدمات اولیه صحی (قریه/ولسوالی) | EPHS = خدمات شفاخانه‌ای (ولسوالی/ولایت)</w:t>
      </w:r>
    </w:p>
    <w:p w14:paraId="7F7ADA0C" w14:textId="77777777" w:rsidR="001974F2" w:rsidRDefault="00D61ABE" w:rsidP="00BC3706">
      <w:pPr>
        <w:keepNext/>
        <w:bidi/>
        <w:spacing w:before="200"/>
      </w:pPr>
      <w:r>
        <w:rPr>
          <w:b/>
          <w:color w:val="15803D"/>
          <w:sz w:val="27"/>
          <w:szCs w:val="27"/>
          <w:rtl/>
        </w:rPr>
        <w:t>۳.۳ HMIS — سیستم معلومات صحی</w:t>
      </w:r>
    </w:p>
    <w:p w14:paraId="270BF486" w14:textId="77777777" w:rsidR="001974F2" w:rsidRDefault="00D61ABE" w:rsidP="00BC3706">
      <w:pPr>
        <w:bidi/>
        <w:spacing w:before="120" w:after="60"/>
      </w:pPr>
      <w:r>
        <w:rPr>
          <w:b/>
          <w:color w:val="404040"/>
          <w:rtl/>
        </w:rPr>
        <w:t>مفهوم ساده</w:t>
      </w:r>
    </w:p>
    <w:p w14:paraId="10B07D64" w14:textId="77777777" w:rsidR="001974F2" w:rsidRDefault="00D61ABE" w:rsidP="00BC3706">
      <w:pPr>
        <w:bidi/>
      </w:pPr>
      <w:r>
        <w:rPr>
          <w:rtl/>
        </w:rPr>
        <w:t>HMIS (Health Management Information System) یعنی سیستم جمع‌آوری، ذخیره، تحلیل و شریک کردن معلومات صحی.</w:t>
      </w:r>
    </w:p>
    <w:p w14:paraId="5DC72E75" w14:textId="77777777" w:rsidR="001974F2" w:rsidRDefault="00D61ABE" w:rsidP="00BC3706">
      <w:pPr>
        <w:bidi/>
      </w:pPr>
      <w:r>
        <w:rPr>
          <w:b/>
          <w:rtl/>
        </w:rPr>
        <w:t>HMIS چطور کار می‌کند؟</w:t>
      </w:r>
    </w:p>
    <w:p w14:paraId="3D4E2322" w14:textId="77777777" w:rsidR="001974F2" w:rsidRDefault="00D61ABE" w:rsidP="00BC3706">
      <w:pPr>
        <w:shd w:val="clear" w:color="auto" w:fill="EEF3EE"/>
        <w:bidi/>
        <w:spacing w:after="0"/>
        <w:jc w:val="center"/>
      </w:pPr>
      <w:proofErr w:type="spellStart"/>
      <w:r>
        <w:rPr>
          <w:b/>
          <w:sz w:val="22"/>
          <w:szCs w:val="22"/>
        </w:rPr>
        <w:t>مرکز</w:t>
      </w:r>
      <w:proofErr w:type="spellEnd"/>
      <w:r>
        <w:rPr>
          <w:b/>
          <w:sz w:val="22"/>
          <w:szCs w:val="22"/>
        </w:rPr>
        <w:t xml:space="preserve"> </w:t>
      </w:r>
      <w:proofErr w:type="spellStart"/>
      <w:r>
        <w:rPr>
          <w:b/>
          <w:sz w:val="22"/>
          <w:szCs w:val="22"/>
        </w:rPr>
        <w:t>صحی</w:t>
      </w:r>
      <w:proofErr w:type="spellEnd"/>
      <w:r>
        <w:rPr>
          <w:b/>
          <w:sz w:val="22"/>
          <w:szCs w:val="22"/>
        </w:rPr>
        <w:t xml:space="preserve"> (Register)</w:t>
      </w:r>
    </w:p>
    <w:p w14:paraId="79A6A704" w14:textId="77777777" w:rsidR="001974F2" w:rsidRDefault="00D61ABE" w:rsidP="00BC3706">
      <w:pPr>
        <w:shd w:val="clear" w:color="auto" w:fill="EEF3EE"/>
        <w:bidi/>
        <w:spacing w:after="0"/>
        <w:jc w:val="center"/>
      </w:pPr>
      <w:r>
        <w:rPr>
          <w:b/>
          <w:sz w:val="22"/>
          <w:szCs w:val="22"/>
        </w:rPr>
        <w:t>↓</w:t>
      </w:r>
    </w:p>
    <w:p w14:paraId="0962323A" w14:textId="77777777" w:rsidR="001974F2" w:rsidRDefault="00D61ABE" w:rsidP="00BC3706">
      <w:pPr>
        <w:shd w:val="clear" w:color="auto" w:fill="EEF3EE"/>
        <w:bidi/>
        <w:spacing w:after="0"/>
        <w:jc w:val="center"/>
      </w:pPr>
      <w:proofErr w:type="spellStart"/>
      <w:r>
        <w:rPr>
          <w:b/>
          <w:sz w:val="22"/>
          <w:szCs w:val="22"/>
        </w:rPr>
        <w:t>جمع‌آوری</w:t>
      </w:r>
      <w:proofErr w:type="spellEnd"/>
      <w:r>
        <w:rPr>
          <w:b/>
          <w:sz w:val="22"/>
          <w:szCs w:val="22"/>
        </w:rPr>
        <w:t xml:space="preserve"> </w:t>
      </w:r>
      <w:proofErr w:type="spellStart"/>
      <w:r>
        <w:rPr>
          <w:b/>
          <w:sz w:val="22"/>
          <w:szCs w:val="22"/>
        </w:rPr>
        <w:t>معلومات</w:t>
      </w:r>
      <w:proofErr w:type="spellEnd"/>
      <w:r>
        <w:rPr>
          <w:b/>
          <w:sz w:val="22"/>
          <w:szCs w:val="22"/>
        </w:rPr>
        <w:t xml:space="preserve"> </w:t>
      </w:r>
      <w:proofErr w:type="spellStart"/>
      <w:r>
        <w:rPr>
          <w:b/>
          <w:sz w:val="22"/>
          <w:szCs w:val="22"/>
        </w:rPr>
        <w:t>ماهانه</w:t>
      </w:r>
      <w:proofErr w:type="spellEnd"/>
    </w:p>
    <w:p w14:paraId="172D9298" w14:textId="77777777" w:rsidR="001974F2" w:rsidRDefault="00D61ABE" w:rsidP="00BC3706">
      <w:pPr>
        <w:shd w:val="clear" w:color="auto" w:fill="EEF3EE"/>
        <w:bidi/>
        <w:spacing w:after="0"/>
        <w:jc w:val="center"/>
      </w:pPr>
      <w:r>
        <w:rPr>
          <w:b/>
          <w:sz w:val="22"/>
          <w:szCs w:val="22"/>
        </w:rPr>
        <w:t>↓</w:t>
      </w:r>
    </w:p>
    <w:p w14:paraId="4A5D9B8C" w14:textId="77777777" w:rsidR="001974F2" w:rsidRDefault="00D61ABE" w:rsidP="00BC3706">
      <w:pPr>
        <w:shd w:val="clear" w:color="auto" w:fill="EEF3EE"/>
        <w:bidi/>
        <w:spacing w:after="0"/>
        <w:jc w:val="center"/>
      </w:pPr>
      <w:proofErr w:type="spellStart"/>
      <w:r>
        <w:rPr>
          <w:b/>
          <w:sz w:val="22"/>
          <w:szCs w:val="22"/>
        </w:rPr>
        <w:t>فرستادن</w:t>
      </w:r>
      <w:proofErr w:type="spellEnd"/>
      <w:r>
        <w:rPr>
          <w:b/>
          <w:sz w:val="22"/>
          <w:szCs w:val="22"/>
        </w:rPr>
        <w:t xml:space="preserve"> </w:t>
      </w:r>
      <w:proofErr w:type="spellStart"/>
      <w:r>
        <w:rPr>
          <w:b/>
          <w:sz w:val="22"/>
          <w:szCs w:val="22"/>
        </w:rPr>
        <w:t>به</w:t>
      </w:r>
      <w:proofErr w:type="spellEnd"/>
      <w:r>
        <w:rPr>
          <w:b/>
          <w:sz w:val="22"/>
          <w:szCs w:val="22"/>
        </w:rPr>
        <w:t xml:space="preserve"> PPHD/NGO — </w:t>
      </w:r>
      <w:proofErr w:type="spellStart"/>
      <w:r>
        <w:rPr>
          <w:b/>
          <w:sz w:val="22"/>
          <w:szCs w:val="22"/>
        </w:rPr>
        <w:t>قبل</w:t>
      </w:r>
      <w:proofErr w:type="spellEnd"/>
      <w:r>
        <w:rPr>
          <w:b/>
          <w:sz w:val="22"/>
          <w:szCs w:val="22"/>
        </w:rPr>
        <w:t xml:space="preserve"> </w:t>
      </w:r>
      <w:proofErr w:type="spellStart"/>
      <w:r>
        <w:rPr>
          <w:b/>
          <w:sz w:val="22"/>
          <w:szCs w:val="22"/>
        </w:rPr>
        <w:t>از</w:t>
      </w:r>
      <w:proofErr w:type="spellEnd"/>
      <w:r>
        <w:rPr>
          <w:b/>
          <w:sz w:val="22"/>
          <w:szCs w:val="22"/>
        </w:rPr>
        <w:t xml:space="preserve"> ۷ </w:t>
      </w:r>
      <w:proofErr w:type="spellStart"/>
      <w:r>
        <w:rPr>
          <w:b/>
          <w:sz w:val="22"/>
          <w:szCs w:val="22"/>
        </w:rPr>
        <w:t>ماه</w:t>
      </w:r>
      <w:proofErr w:type="spellEnd"/>
    </w:p>
    <w:p w14:paraId="04252AE5" w14:textId="77777777" w:rsidR="001974F2" w:rsidRDefault="00D61ABE" w:rsidP="00BC3706">
      <w:pPr>
        <w:shd w:val="clear" w:color="auto" w:fill="EEF3EE"/>
        <w:bidi/>
        <w:spacing w:after="0"/>
        <w:jc w:val="center"/>
      </w:pPr>
      <w:r>
        <w:rPr>
          <w:b/>
          <w:sz w:val="22"/>
          <w:szCs w:val="22"/>
        </w:rPr>
        <w:t>↓</w:t>
      </w:r>
    </w:p>
    <w:p w14:paraId="20EB4F49" w14:textId="77777777" w:rsidR="001974F2" w:rsidRDefault="00D61ABE" w:rsidP="00BC3706">
      <w:pPr>
        <w:shd w:val="clear" w:color="auto" w:fill="EEF3EE"/>
        <w:bidi/>
        <w:spacing w:after="0"/>
        <w:jc w:val="center"/>
      </w:pPr>
      <w:proofErr w:type="spellStart"/>
      <w:r>
        <w:rPr>
          <w:b/>
          <w:sz w:val="22"/>
          <w:szCs w:val="22"/>
        </w:rPr>
        <w:t>فرستادن</w:t>
      </w:r>
      <w:proofErr w:type="spellEnd"/>
      <w:r>
        <w:rPr>
          <w:b/>
          <w:sz w:val="22"/>
          <w:szCs w:val="22"/>
        </w:rPr>
        <w:t xml:space="preserve"> </w:t>
      </w:r>
      <w:proofErr w:type="spellStart"/>
      <w:r>
        <w:rPr>
          <w:b/>
          <w:sz w:val="22"/>
          <w:szCs w:val="22"/>
        </w:rPr>
        <w:t>به</w:t>
      </w:r>
      <w:proofErr w:type="spellEnd"/>
      <w:r>
        <w:rPr>
          <w:b/>
          <w:sz w:val="22"/>
          <w:szCs w:val="22"/>
        </w:rPr>
        <w:t xml:space="preserve"> </w:t>
      </w:r>
      <w:proofErr w:type="spellStart"/>
      <w:r>
        <w:rPr>
          <w:b/>
          <w:sz w:val="22"/>
          <w:szCs w:val="22"/>
        </w:rPr>
        <w:t>مرکز</w:t>
      </w:r>
      <w:proofErr w:type="spellEnd"/>
      <w:r>
        <w:rPr>
          <w:b/>
          <w:sz w:val="22"/>
          <w:szCs w:val="22"/>
        </w:rPr>
        <w:t xml:space="preserve"> — </w:t>
      </w:r>
      <w:proofErr w:type="spellStart"/>
      <w:r>
        <w:rPr>
          <w:b/>
          <w:sz w:val="22"/>
          <w:szCs w:val="22"/>
        </w:rPr>
        <w:t>پایان</w:t>
      </w:r>
      <w:proofErr w:type="spellEnd"/>
      <w:r>
        <w:rPr>
          <w:b/>
          <w:sz w:val="22"/>
          <w:szCs w:val="22"/>
        </w:rPr>
        <w:t xml:space="preserve"> </w:t>
      </w:r>
      <w:proofErr w:type="spellStart"/>
      <w:r>
        <w:rPr>
          <w:b/>
          <w:sz w:val="22"/>
          <w:szCs w:val="22"/>
        </w:rPr>
        <w:t>ماه</w:t>
      </w:r>
      <w:proofErr w:type="spellEnd"/>
      <w:r>
        <w:rPr>
          <w:b/>
          <w:sz w:val="22"/>
          <w:szCs w:val="22"/>
        </w:rPr>
        <w:t xml:space="preserve"> </w:t>
      </w:r>
      <w:proofErr w:type="spellStart"/>
      <w:r>
        <w:rPr>
          <w:b/>
          <w:sz w:val="22"/>
          <w:szCs w:val="22"/>
        </w:rPr>
        <w:t>اول</w:t>
      </w:r>
      <w:proofErr w:type="spellEnd"/>
      <w:r>
        <w:rPr>
          <w:b/>
          <w:sz w:val="22"/>
          <w:szCs w:val="22"/>
        </w:rPr>
        <w:t xml:space="preserve"> </w:t>
      </w:r>
      <w:proofErr w:type="spellStart"/>
      <w:r>
        <w:rPr>
          <w:b/>
          <w:sz w:val="22"/>
          <w:szCs w:val="22"/>
        </w:rPr>
        <w:t>ربع</w:t>
      </w:r>
      <w:proofErr w:type="spellEnd"/>
      <w:r>
        <w:rPr>
          <w:b/>
          <w:sz w:val="22"/>
          <w:szCs w:val="22"/>
        </w:rPr>
        <w:t xml:space="preserve"> </w:t>
      </w:r>
      <w:proofErr w:type="spellStart"/>
      <w:r>
        <w:rPr>
          <w:b/>
          <w:sz w:val="22"/>
          <w:szCs w:val="22"/>
        </w:rPr>
        <w:t>جدید</w:t>
      </w:r>
      <w:proofErr w:type="spellEnd"/>
    </w:p>
    <w:p w14:paraId="7E4D70EB" w14:textId="77777777" w:rsidR="001974F2" w:rsidRDefault="00D61ABE" w:rsidP="00BC3706">
      <w:pPr>
        <w:shd w:val="clear" w:color="auto" w:fill="EEF3EE"/>
        <w:bidi/>
        <w:spacing w:after="0"/>
        <w:jc w:val="center"/>
      </w:pPr>
      <w:r>
        <w:rPr>
          <w:b/>
          <w:sz w:val="22"/>
          <w:szCs w:val="22"/>
        </w:rPr>
        <w:t>↓</w:t>
      </w:r>
    </w:p>
    <w:p w14:paraId="7BF1D98F" w14:textId="77777777" w:rsidR="001974F2" w:rsidRDefault="00D61ABE" w:rsidP="00BC3706">
      <w:pPr>
        <w:shd w:val="clear" w:color="auto" w:fill="EEF3EE"/>
        <w:bidi/>
        <w:spacing w:after="0"/>
        <w:jc w:val="center"/>
      </w:pPr>
      <w:proofErr w:type="spellStart"/>
      <w:r>
        <w:rPr>
          <w:b/>
          <w:sz w:val="22"/>
          <w:szCs w:val="22"/>
        </w:rPr>
        <w:t>تحلیل</w:t>
      </w:r>
      <w:proofErr w:type="spellEnd"/>
      <w:r>
        <w:rPr>
          <w:b/>
          <w:sz w:val="22"/>
          <w:szCs w:val="22"/>
        </w:rPr>
        <w:t xml:space="preserve"> و </w:t>
      </w:r>
      <w:proofErr w:type="spellStart"/>
      <w:r>
        <w:rPr>
          <w:b/>
          <w:sz w:val="22"/>
          <w:szCs w:val="22"/>
        </w:rPr>
        <w:t>استفاده</w:t>
      </w:r>
      <w:proofErr w:type="spellEnd"/>
    </w:p>
    <w:tbl>
      <w:tblPr>
        <w:tblStyle w:val="TableGrid"/>
        <w:bidiVisual/>
        <w:tblW w:w="0" w:type="auto"/>
        <w:jc w:val="center"/>
        <w:tblLook w:val="04A0" w:firstRow="1" w:lastRow="0" w:firstColumn="1" w:lastColumn="0" w:noHBand="0" w:noVBand="1"/>
      </w:tblPr>
      <w:tblGrid>
        <w:gridCol w:w="5669"/>
        <w:gridCol w:w="3402"/>
      </w:tblGrid>
      <w:tr w:rsidR="001974F2" w14:paraId="183EE36D" w14:textId="77777777">
        <w:trPr>
          <w:jc w:val="center"/>
        </w:trPr>
        <w:tc>
          <w:tcPr>
            <w:tcW w:w="5669" w:type="dxa"/>
            <w:shd w:val="clear" w:color="auto" w:fill="14532D"/>
          </w:tcPr>
          <w:p w14:paraId="08343C43" w14:textId="77777777" w:rsidR="001974F2" w:rsidRDefault="00D61ABE" w:rsidP="00BC3706">
            <w:pPr>
              <w:bidi/>
              <w:spacing w:before="40" w:after="40"/>
              <w:jc w:val="center"/>
            </w:pPr>
            <w:r>
              <w:rPr>
                <w:b/>
                <w:color w:val="FFFFFF"/>
                <w:sz w:val="21"/>
                <w:szCs w:val="21"/>
                <w:rtl/>
              </w:rPr>
              <w:t>مرحله</w:t>
            </w:r>
          </w:p>
        </w:tc>
        <w:tc>
          <w:tcPr>
            <w:tcW w:w="3402" w:type="dxa"/>
            <w:shd w:val="clear" w:color="auto" w:fill="14532D"/>
          </w:tcPr>
          <w:p w14:paraId="56F88CD0" w14:textId="77777777" w:rsidR="001974F2" w:rsidRDefault="00D61ABE" w:rsidP="00BC3706">
            <w:pPr>
              <w:bidi/>
              <w:spacing w:before="40" w:after="40"/>
              <w:jc w:val="center"/>
            </w:pPr>
            <w:r>
              <w:rPr>
                <w:b/>
                <w:color w:val="FFFFFF"/>
                <w:sz w:val="21"/>
                <w:szCs w:val="21"/>
                <w:rtl/>
              </w:rPr>
              <w:t>کِی؟</w:t>
            </w:r>
          </w:p>
        </w:tc>
      </w:tr>
      <w:tr w:rsidR="001974F2" w14:paraId="64719016" w14:textId="77777777">
        <w:trPr>
          <w:jc w:val="center"/>
        </w:trPr>
        <w:tc>
          <w:tcPr>
            <w:tcW w:w="5669" w:type="dxa"/>
          </w:tcPr>
          <w:p w14:paraId="3FA79A99" w14:textId="77777777" w:rsidR="001974F2" w:rsidRDefault="00D61ABE" w:rsidP="00BC3706">
            <w:pPr>
              <w:bidi/>
              <w:spacing w:before="40" w:after="40"/>
            </w:pPr>
            <w:r>
              <w:rPr>
                <w:sz w:val="21"/>
                <w:szCs w:val="21"/>
                <w:rtl/>
              </w:rPr>
              <w:t>مرکز صحی معلومات را جمع می‌کند</w:t>
            </w:r>
          </w:p>
        </w:tc>
        <w:tc>
          <w:tcPr>
            <w:tcW w:w="3402" w:type="dxa"/>
          </w:tcPr>
          <w:p w14:paraId="1BE2BCCC" w14:textId="77777777" w:rsidR="001974F2" w:rsidRDefault="00D61ABE" w:rsidP="00BC3706">
            <w:pPr>
              <w:bidi/>
              <w:spacing w:before="40" w:after="40"/>
            </w:pPr>
            <w:r>
              <w:rPr>
                <w:sz w:val="21"/>
                <w:szCs w:val="21"/>
                <w:rtl/>
              </w:rPr>
              <w:t>پایان هر ماه</w:t>
            </w:r>
          </w:p>
        </w:tc>
      </w:tr>
      <w:tr w:rsidR="001974F2" w14:paraId="4ACDFF8D" w14:textId="77777777">
        <w:trPr>
          <w:jc w:val="center"/>
        </w:trPr>
        <w:tc>
          <w:tcPr>
            <w:tcW w:w="5669" w:type="dxa"/>
            <w:shd w:val="clear" w:color="auto" w:fill="F0F7F0"/>
          </w:tcPr>
          <w:p w14:paraId="73B17BBF" w14:textId="77777777" w:rsidR="001974F2" w:rsidRDefault="00D61ABE" w:rsidP="00BC3706">
            <w:pPr>
              <w:bidi/>
              <w:spacing w:before="40" w:after="40"/>
            </w:pPr>
            <w:r>
              <w:rPr>
                <w:sz w:val="21"/>
                <w:szCs w:val="21"/>
                <w:rtl/>
              </w:rPr>
              <w:t>راپور به PPHD/NGO فرستاده می‌شود</w:t>
            </w:r>
          </w:p>
        </w:tc>
        <w:tc>
          <w:tcPr>
            <w:tcW w:w="3402" w:type="dxa"/>
            <w:shd w:val="clear" w:color="auto" w:fill="F0F7F0"/>
          </w:tcPr>
          <w:p w14:paraId="7AE553D5" w14:textId="77777777" w:rsidR="001974F2" w:rsidRDefault="00D61ABE" w:rsidP="00BC3706">
            <w:pPr>
              <w:bidi/>
              <w:spacing w:before="40" w:after="40"/>
            </w:pPr>
            <w:r>
              <w:rPr>
                <w:sz w:val="21"/>
                <w:szCs w:val="21"/>
                <w:rtl/>
              </w:rPr>
              <w:t>قبل از ۷ ماه</w:t>
            </w:r>
          </w:p>
        </w:tc>
      </w:tr>
      <w:tr w:rsidR="001974F2" w14:paraId="4015D6E6" w14:textId="77777777">
        <w:trPr>
          <w:jc w:val="center"/>
        </w:trPr>
        <w:tc>
          <w:tcPr>
            <w:tcW w:w="5669" w:type="dxa"/>
          </w:tcPr>
          <w:p w14:paraId="5BD190B9" w14:textId="77777777" w:rsidR="001974F2" w:rsidRDefault="00D61ABE" w:rsidP="00BC3706">
            <w:pPr>
              <w:bidi/>
              <w:spacing w:before="40" w:after="40"/>
            </w:pPr>
            <w:r>
              <w:rPr>
                <w:sz w:val="21"/>
                <w:szCs w:val="21"/>
                <w:rtl/>
              </w:rPr>
              <w:t>PPHD به مرکز می‌فرستد</w:t>
            </w:r>
          </w:p>
        </w:tc>
        <w:tc>
          <w:tcPr>
            <w:tcW w:w="3402" w:type="dxa"/>
          </w:tcPr>
          <w:p w14:paraId="11A9F482" w14:textId="77777777" w:rsidR="001974F2" w:rsidRDefault="00D61ABE" w:rsidP="00BC3706">
            <w:pPr>
              <w:bidi/>
              <w:spacing w:before="40" w:after="40"/>
            </w:pPr>
            <w:r>
              <w:rPr>
                <w:sz w:val="21"/>
                <w:szCs w:val="21"/>
                <w:rtl/>
              </w:rPr>
              <w:t>پایان ماه اول ربع جدید</w:t>
            </w:r>
          </w:p>
        </w:tc>
      </w:tr>
    </w:tbl>
    <w:p w14:paraId="20E20DD3" w14:textId="77777777" w:rsidR="001974F2" w:rsidRDefault="001974F2" w:rsidP="00BC3706">
      <w:pPr>
        <w:bidi/>
        <w:spacing w:after="120"/>
      </w:pPr>
    </w:p>
    <w:p w14:paraId="1B390A15" w14:textId="77777777" w:rsidR="001974F2" w:rsidRDefault="00D61ABE" w:rsidP="00BC3706">
      <w:pPr>
        <w:bidi/>
        <w:spacing w:before="120" w:after="60"/>
      </w:pPr>
      <w:r>
        <w:rPr>
          <w:b/>
          <w:color w:val="404040"/>
          <w:rtl/>
        </w:rPr>
        <w:t>مثال از دایکندی</w:t>
      </w:r>
    </w:p>
    <w:p w14:paraId="76448478" w14:textId="77777777" w:rsidR="001974F2" w:rsidRDefault="00D61ABE" w:rsidP="00BC3706">
      <w:pPr>
        <w:bidi/>
      </w:pPr>
      <w:r>
        <w:rPr>
          <w:rtl/>
        </w:rPr>
        <w:t>BHC نیلی در پایان ماه حمل، تمام معلومات مریضان را از Register جمع می‌کند. راپور ماهانه را قبل از ۷ ثور به PPHD دایکندی و دفتر SO ولایتی می‌فرستد. تو (Coordinator) باید چک کنی که این راپور به‌موقع فرستاده شده و معلومات دقیق است.</w:t>
      </w:r>
    </w:p>
    <w:p w14:paraId="3D9ADC51" w14:textId="77777777" w:rsidR="001974F2" w:rsidRDefault="00D61ABE" w:rsidP="00BC3706">
      <w:pPr>
        <w:shd w:val="clear" w:color="auto" w:fill="FFF3CD"/>
        <w:bidi/>
        <w:spacing w:before="160" w:after="0"/>
        <w:ind w:right="170"/>
      </w:pPr>
      <w:r>
        <w:rPr>
          <w:b/>
          <w:rtl/>
        </w:rPr>
        <w:lastRenderedPageBreak/>
        <w:t>⭐ برای امتحان</w:t>
      </w:r>
    </w:p>
    <w:p w14:paraId="7902D87A" w14:textId="77777777" w:rsidR="001974F2" w:rsidRDefault="00D61ABE" w:rsidP="00BC3706">
      <w:pPr>
        <w:shd w:val="clear" w:color="auto" w:fill="FFF3CD"/>
        <w:bidi/>
        <w:spacing w:after="160"/>
        <w:ind w:right="170"/>
      </w:pPr>
      <w:r>
        <w:rPr>
          <w:rtl/>
        </w:rPr>
        <w:t>Coordinator مسئولیت دارد که معلومات با Register مطابقت داشته باشد. اگر تفاوت باشد، باید بررسی کند، اصلاح کند و پیگیری کند.</w:t>
      </w:r>
    </w:p>
    <w:p w14:paraId="7D37C457" w14:textId="77777777" w:rsidR="001974F2" w:rsidRDefault="00D61ABE" w:rsidP="00BC3706">
      <w:pPr>
        <w:keepNext/>
        <w:bidi/>
        <w:spacing w:before="200"/>
      </w:pPr>
      <w:r>
        <w:rPr>
          <w:b/>
          <w:color w:val="15803D"/>
          <w:sz w:val="27"/>
          <w:szCs w:val="27"/>
          <w:rtl/>
        </w:rPr>
        <w:t>۳.۴ DHIS2 — سیستم معلومات صحی دیجیتال</w:t>
      </w:r>
    </w:p>
    <w:p w14:paraId="5F743FC1" w14:textId="77777777" w:rsidR="001974F2" w:rsidRDefault="00D61ABE" w:rsidP="00BC3706">
      <w:pPr>
        <w:bidi/>
        <w:spacing w:before="120" w:after="60"/>
      </w:pPr>
      <w:r>
        <w:rPr>
          <w:b/>
          <w:color w:val="404040"/>
          <w:rtl/>
        </w:rPr>
        <w:t>مفهوم ساده</w:t>
      </w:r>
    </w:p>
    <w:p w14:paraId="09BEBC96" w14:textId="77777777" w:rsidR="001974F2" w:rsidRDefault="00D61ABE" w:rsidP="00BC3706">
      <w:pPr>
        <w:bidi/>
      </w:pPr>
      <w:r>
        <w:rPr>
          <w:rtl/>
        </w:rPr>
        <w:t>DHIS2 یک سیستم معلومات صحی دیجیتال است که توسط MoPH استفاده می‌شود. این سیستم برای جمع‌آوری، ذخیره، تحلیل و شریک کردن معلومات از جوامع و مراکز صحی طراحی شده و در سطح بین‌المللی هم استفاده می‌شود.</w:t>
      </w:r>
    </w:p>
    <w:p w14:paraId="7555886D" w14:textId="77777777" w:rsidR="001974F2" w:rsidRDefault="00D61ABE" w:rsidP="00BC3706">
      <w:pPr>
        <w:bidi/>
      </w:pPr>
      <w:r>
        <w:rPr>
          <w:rtl/>
        </w:rPr>
        <w:t>DHIS2 چه کار می‌کند؟</w:t>
      </w:r>
    </w:p>
    <w:p w14:paraId="6D5FB7CE" w14:textId="77777777" w:rsidR="001974F2" w:rsidRDefault="00D61ABE" w:rsidP="00BC3706">
      <w:pPr>
        <w:bidi/>
        <w:ind w:right="312"/>
      </w:pPr>
      <w:r>
        <w:rPr>
          <w:rtl/>
        </w:rPr>
        <w:t>• معلومات را از مراکز صحی جمع می‌کند</w:t>
      </w:r>
    </w:p>
    <w:p w14:paraId="0C1B3D92" w14:textId="77777777" w:rsidR="001974F2" w:rsidRDefault="00D61ABE" w:rsidP="00BC3706">
      <w:pPr>
        <w:bidi/>
        <w:ind w:right="312"/>
      </w:pPr>
      <w:r>
        <w:rPr>
          <w:rtl/>
        </w:rPr>
        <w:t>• تحلیل و گزارش‌دهی خودکار</w:t>
      </w:r>
    </w:p>
    <w:p w14:paraId="0C15B487" w14:textId="77777777" w:rsidR="001974F2" w:rsidRDefault="00D61ABE" w:rsidP="00BC3706">
      <w:pPr>
        <w:bidi/>
        <w:ind w:right="312"/>
      </w:pPr>
      <w:r>
        <w:rPr>
          <w:rtl/>
        </w:rPr>
        <w:t>• شاخص‌ها را محاسبه می‌کند</w:t>
      </w:r>
    </w:p>
    <w:p w14:paraId="37BB5225" w14:textId="77777777" w:rsidR="001974F2" w:rsidRDefault="00D61ABE" w:rsidP="00BC3706">
      <w:pPr>
        <w:bidi/>
        <w:ind w:right="312"/>
      </w:pPr>
      <w:r>
        <w:rPr>
          <w:rtl/>
        </w:rPr>
        <w:t>• دسترسی به معلومات را آسان می‌کند</w:t>
      </w:r>
    </w:p>
    <w:p w14:paraId="284B2AA3" w14:textId="77777777" w:rsidR="001974F2" w:rsidRDefault="00D61ABE" w:rsidP="00BC3706">
      <w:pPr>
        <w:bidi/>
        <w:spacing w:before="120" w:after="60"/>
      </w:pPr>
      <w:r>
        <w:rPr>
          <w:b/>
          <w:color w:val="404040"/>
          <w:rtl/>
        </w:rPr>
        <w:t>مثال از دایکندی</w:t>
      </w:r>
    </w:p>
    <w:p w14:paraId="66AF76D8" w14:textId="77777777" w:rsidR="001974F2" w:rsidRDefault="00D61ABE" w:rsidP="00BC3706">
      <w:pPr>
        <w:bidi/>
      </w:pPr>
      <w:r>
        <w:rPr>
          <w:rtl/>
        </w:rPr>
        <w:t>در BHC نیلی، کارمند HMIS معلومات مریضان را در DHIS2 ثبت می‌کند. تو می‌توانی از دفتر ولایتی معلومات را ببینی و تحلیل کنی — مثلاً ببینی که ANC Coverage در یک ولسوالی کم است.</w:t>
      </w:r>
    </w:p>
    <w:p w14:paraId="746F2F2E" w14:textId="77777777" w:rsidR="001974F2" w:rsidRDefault="00D61ABE" w:rsidP="00BC3706">
      <w:pPr>
        <w:shd w:val="clear" w:color="auto" w:fill="FFF3CD"/>
        <w:bidi/>
        <w:spacing w:before="160" w:after="0"/>
        <w:ind w:right="170"/>
      </w:pPr>
      <w:r>
        <w:rPr>
          <w:b/>
          <w:rtl/>
        </w:rPr>
        <w:t>🔴 حفظ کن</w:t>
      </w:r>
    </w:p>
    <w:p w14:paraId="6871FB6F" w14:textId="77777777" w:rsidR="001974F2" w:rsidRDefault="00D61ABE" w:rsidP="00BC3706">
      <w:pPr>
        <w:shd w:val="clear" w:color="auto" w:fill="FFF3CD"/>
        <w:bidi/>
        <w:spacing w:after="160"/>
        <w:ind w:right="170"/>
      </w:pPr>
      <w:r>
        <w:rPr>
          <w:rtl/>
        </w:rPr>
        <w:t>HMIS = سیستم معلومات صحی (سیستم) | DHIS2 = سیستم معلومات صحی دیجیتال (نرم‌افزار)</w:t>
      </w:r>
    </w:p>
    <w:p w14:paraId="77C7B799" w14:textId="77777777" w:rsidR="001974F2" w:rsidRDefault="00D61ABE" w:rsidP="00BC3706">
      <w:pPr>
        <w:keepNext/>
        <w:bidi/>
        <w:spacing w:before="200"/>
      </w:pPr>
      <w:r>
        <w:rPr>
          <w:b/>
          <w:color w:val="15803D"/>
          <w:sz w:val="27"/>
          <w:szCs w:val="27"/>
          <w:rtl/>
        </w:rPr>
        <w:t>۳.۵ Register و اسناد اصلی</w:t>
      </w:r>
    </w:p>
    <w:p w14:paraId="43DB6676" w14:textId="77777777" w:rsidR="001974F2" w:rsidRDefault="00D61ABE" w:rsidP="00BC3706">
      <w:pPr>
        <w:bidi/>
        <w:spacing w:before="120" w:after="60"/>
      </w:pPr>
      <w:r>
        <w:rPr>
          <w:b/>
          <w:color w:val="404040"/>
          <w:rtl/>
        </w:rPr>
        <w:t>مفهوم ساده</w:t>
      </w:r>
    </w:p>
    <w:p w14:paraId="52F69CB3" w14:textId="77777777" w:rsidR="001974F2" w:rsidRDefault="00D61ABE" w:rsidP="00BC3706">
      <w:pPr>
        <w:bidi/>
      </w:pPr>
      <w:r>
        <w:rPr>
          <w:rtl/>
        </w:rPr>
        <w:t>Register یعنی دفتری که مرکز صحی در آن معلومات مریضان را ثبت می‌کند. Register منبع اصلی معلومات (Source Document) است.</w:t>
      </w:r>
    </w:p>
    <w:p w14:paraId="59E66514" w14:textId="77777777" w:rsidR="001974F2" w:rsidRDefault="00D61ABE" w:rsidP="00BC3706">
      <w:pPr>
        <w:bidi/>
      </w:pPr>
      <w:r>
        <w:rPr>
          <w:rtl/>
        </w:rPr>
        <w:t>انواع Register:</w:t>
      </w:r>
    </w:p>
    <w:p w14:paraId="76C0993D" w14:textId="77777777" w:rsidR="001974F2" w:rsidRDefault="00D61ABE" w:rsidP="00BC3706">
      <w:pPr>
        <w:bidi/>
        <w:ind w:right="312"/>
      </w:pPr>
      <w:r>
        <w:rPr>
          <w:rtl/>
        </w:rPr>
        <w:t>• OPD Register: مریضان سرپایی</w:t>
      </w:r>
    </w:p>
    <w:p w14:paraId="55C3A55B" w14:textId="77777777" w:rsidR="001974F2" w:rsidRDefault="00D61ABE" w:rsidP="00BC3706">
      <w:pPr>
        <w:bidi/>
        <w:ind w:right="312"/>
      </w:pPr>
      <w:r>
        <w:rPr>
          <w:rtl/>
        </w:rPr>
        <w:t>• ANC Register: مریضان زن باردار</w:t>
      </w:r>
    </w:p>
    <w:p w14:paraId="4DAB78FD" w14:textId="77777777" w:rsidR="001974F2" w:rsidRDefault="00D61ABE" w:rsidP="00BC3706">
      <w:pPr>
        <w:bidi/>
        <w:ind w:right="312"/>
      </w:pPr>
      <w:r>
        <w:rPr>
          <w:rtl/>
        </w:rPr>
        <w:t>• Delivery Register: ولادت‌ها</w:t>
      </w:r>
    </w:p>
    <w:p w14:paraId="464D4F16" w14:textId="77777777" w:rsidR="001974F2" w:rsidRDefault="00D61ABE" w:rsidP="00BC3706">
      <w:pPr>
        <w:bidi/>
        <w:ind w:right="312"/>
      </w:pPr>
      <w:r>
        <w:rPr>
          <w:rtl/>
        </w:rPr>
        <w:t>• TB Register: مریضان TB</w:t>
      </w:r>
    </w:p>
    <w:p w14:paraId="1EDFDC48" w14:textId="77777777" w:rsidR="001974F2" w:rsidRDefault="00D61ABE" w:rsidP="00BC3706">
      <w:pPr>
        <w:bidi/>
        <w:ind w:right="312"/>
      </w:pPr>
      <w:r>
        <w:rPr>
          <w:rtl/>
        </w:rPr>
        <w:t>• Vaccination Register: واکسین‌ها</w:t>
      </w:r>
    </w:p>
    <w:p w14:paraId="0D126F1B" w14:textId="77777777" w:rsidR="001974F2" w:rsidRDefault="00D61ABE" w:rsidP="00BC3706">
      <w:pPr>
        <w:bidi/>
        <w:ind w:right="312"/>
      </w:pPr>
      <w:r>
        <w:rPr>
          <w:rtl/>
        </w:rPr>
        <w:t>• Stock Card: موجودی دوا</w:t>
      </w:r>
    </w:p>
    <w:p w14:paraId="173D1416" w14:textId="77777777" w:rsidR="001974F2" w:rsidRDefault="00D61ABE" w:rsidP="00BC3706">
      <w:pPr>
        <w:bidi/>
        <w:spacing w:before="120" w:after="60"/>
      </w:pPr>
      <w:r>
        <w:rPr>
          <w:b/>
          <w:color w:val="404040"/>
          <w:rtl/>
        </w:rPr>
        <w:t>مثال از دایکندی</w:t>
      </w:r>
    </w:p>
    <w:p w14:paraId="1D384917" w14:textId="77777777" w:rsidR="001974F2" w:rsidRDefault="00D61ABE" w:rsidP="00BC3706">
      <w:pPr>
        <w:bidi/>
      </w:pPr>
      <w:r>
        <w:rPr>
          <w:rtl/>
        </w:rPr>
        <w:t>تو به BHC نیلی می‌روی. راپور HMIS می‌گوید ۵۰ زن باردار ANC گرفته‌اند. تو ANC Register را چک می‌کنی. اگر فقط ۳۵ ثبت شده باشد، تفاوت ۱۵ نفر است. باید بپرسی: چرا؟</w:t>
      </w:r>
    </w:p>
    <w:p w14:paraId="1358BA92" w14:textId="77777777" w:rsidR="001974F2" w:rsidRDefault="00D61ABE" w:rsidP="00BC3706">
      <w:pPr>
        <w:shd w:val="clear" w:color="auto" w:fill="FFF3CD"/>
        <w:bidi/>
        <w:spacing w:before="160" w:after="0"/>
        <w:ind w:right="170"/>
      </w:pPr>
      <w:r>
        <w:rPr>
          <w:b/>
          <w:rtl/>
        </w:rPr>
        <w:t>⭐ برای امتحان</w:t>
      </w:r>
    </w:p>
    <w:p w14:paraId="4DFA23E4" w14:textId="77777777" w:rsidR="001974F2" w:rsidRDefault="00D61ABE" w:rsidP="00BC3706">
      <w:pPr>
        <w:shd w:val="clear" w:color="auto" w:fill="FFF3CD"/>
        <w:bidi/>
        <w:spacing w:after="160"/>
        <w:ind w:right="170"/>
      </w:pPr>
      <w:r>
        <w:rPr>
          <w:rtl/>
        </w:rPr>
        <w:t>همیشه بپرس: آیا معلومات با Register مطابقت دارد؟ اگر نه — چرا؟ چه اقدامی لازم است؟</w:t>
      </w:r>
    </w:p>
    <w:p w14:paraId="103FCC28" w14:textId="77777777" w:rsidR="001974F2" w:rsidRDefault="00D61ABE" w:rsidP="00BC3706">
      <w:pPr>
        <w:keepNext/>
        <w:bidi/>
        <w:spacing w:before="200"/>
      </w:pPr>
      <w:r>
        <w:rPr>
          <w:b/>
          <w:color w:val="15803D"/>
          <w:sz w:val="27"/>
          <w:szCs w:val="27"/>
          <w:rtl/>
        </w:rPr>
        <w:t>۳.۶ تمرین کوتاه</w:t>
      </w:r>
    </w:p>
    <w:p w14:paraId="7A87C457" w14:textId="77777777" w:rsidR="001974F2" w:rsidRDefault="00D61ABE" w:rsidP="00BC3706">
      <w:pPr>
        <w:shd w:val="clear" w:color="auto" w:fill="E8F0FE"/>
        <w:bidi/>
        <w:spacing w:before="160" w:after="0"/>
        <w:ind w:right="170"/>
      </w:pPr>
      <w:r>
        <w:rPr>
          <w:b/>
          <w:rtl/>
        </w:rPr>
        <w:t>سناریو</w:t>
      </w:r>
    </w:p>
    <w:p w14:paraId="45842515" w14:textId="77777777" w:rsidR="001974F2" w:rsidRDefault="00D61ABE" w:rsidP="00BC3706">
      <w:pPr>
        <w:shd w:val="clear" w:color="auto" w:fill="E8F0FE"/>
        <w:bidi/>
        <w:spacing w:after="160"/>
        <w:ind w:right="170"/>
      </w:pPr>
      <w:r>
        <w:rPr>
          <w:rtl/>
        </w:rPr>
        <w:lastRenderedPageBreak/>
        <w:t>تو Coordinator ولایت دایکندی هستی. راپور HMIS نشان می‌دهد که BHC اشترلی در ماه گذشته ۱۰۰ مریض OPD داشته، اما وقتی به Register کلینیک مراجعه می‌کنی، فقط ۷۰ مریض ثبت شده. تفاوت: ۳۰ مریض.</w:t>
      </w:r>
      <w:r>
        <w:rPr>
          <w:rtl/>
        </w:rPr>
        <w:br/>
        <w:t>سؤال: چه می‌کنی؟</w:t>
      </w:r>
    </w:p>
    <w:p w14:paraId="798F6A9F" w14:textId="77777777" w:rsidR="001974F2" w:rsidRDefault="00D61ABE" w:rsidP="00BC3706">
      <w:pPr>
        <w:shd w:val="clear" w:color="auto" w:fill="FFF3CD"/>
        <w:bidi/>
        <w:spacing w:before="160" w:after="0"/>
        <w:ind w:right="170"/>
      </w:pPr>
      <w:r>
        <w:rPr>
          <w:b/>
          <w:rtl/>
        </w:rPr>
        <w:t>جواب مدل</w:t>
      </w:r>
    </w:p>
    <w:p w14:paraId="0DFA475B" w14:textId="77777777" w:rsidR="001974F2" w:rsidRDefault="00D61ABE" w:rsidP="00BC3706">
      <w:pPr>
        <w:shd w:val="clear" w:color="auto" w:fill="FFF3CD"/>
        <w:bidi/>
        <w:spacing w:after="160"/>
        <w:ind w:right="170"/>
      </w:pPr>
      <w:r>
        <w:rPr>
          <w:rtl/>
        </w:rPr>
        <w:t>اول با مسئول کلینیک صحبت می‌کنم و از او می‌پرسم چرا Register و راپور HMIS مطابقت ندارند. ممکن است چند دلیل داشته باشد: Register ناقص ثبت شده، یا معلومات HMIS به‌اشتباه ثبت شده. با چک کردن اسناد دیگر (مثلاً Stock Card — چند دوا مصرف شده؟) می‌توانم بفهمم کدام درست است. اگر مشکل ثبت باشد، به مسئول کلینیک هدایت می‌دهم که اصلاح کند؛ اگر لازم باشد آموزش کوتاه می‌دهم. در راپور نظارت مستند می‌کنم و به PPHD اطلاع می‌دهم. هفته بعد پیگیری می‌کنم.</w:t>
      </w:r>
    </w:p>
    <w:p w14:paraId="55902F9F" w14:textId="77777777" w:rsidR="001974F2" w:rsidRDefault="00D61ABE" w:rsidP="00BC3706">
      <w:pPr>
        <w:shd w:val="clear" w:color="auto" w:fill="E8F0FE"/>
        <w:bidi/>
        <w:spacing w:before="40" w:after="0"/>
      </w:pPr>
      <w:r>
        <w:rPr>
          <w:b/>
          <w:sz w:val="22"/>
          <w:szCs w:val="22"/>
          <w:rtl/>
        </w:rPr>
        <w:t>Sample Answer</w:t>
      </w:r>
    </w:p>
    <w:p w14:paraId="177FBE22" w14:textId="77777777" w:rsidR="001974F2" w:rsidRDefault="00D61ABE" w:rsidP="00BC3706">
      <w:pPr>
        <w:bidi/>
      </w:pPr>
      <w:r>
        <w:rPr>
          <w:i/>
          <w:color w:val="404040"/>
          <w:sz w:val="21"/>
          <w:szCs w:val="21"/>
        </w:rPr>
        <w:t>First, I would discuss with the facility in-charge to understand the discrepancy. I would check other source documents, such as the pharmacy stock card and OPD register, to verify which data is accurate. If it is a recording issue, I would provide on-the-job feedback, ensure the register is updated, document the findings, report to PPHD, and follow up to confirm the data is accurate in the next reporting period.</w:t>
      </w:r>
    </w:p>
    <w:p w14:paraId="1AADC9E3" w14:textId="77777777" w:rsidR="001974F2" w:rsidRDefault="00D61ABE" w:rsidP="00BC3706">
      <w:pPr>
        <w:keepNext/>
        <w:bidi/>
        <w:spacing w:before="200"/>
      </w:pPr>
      <w:r>
        <w:rPr>
          <w:b/>
          <w:color w:val="15803D"/>
          <w:sz w:val="27"/>
          <w:szCs w:val="27"/>
          <w:rtl/>
        </w:rPr>
        <w:t>۳.۷ خلاصه ۶۰ ثانیه‌ای</w:t>
      </w:r>
    </w:p>
    <w:p w14:paraId="1826D166" w14:textId="77777777" w:rsidR="001974F2" w:rsidRDefault="00D61ABE" w:rsidP="00BC3706">
      <w:pPr>
        <w:bidi/>
      </w:pPr>
      <w:r>
        <w:rPr>
          <w:rtl/>
        </w:rPr>
        <w:t>۱. نظام صحی افغانستان سه سطح دارد: قریه، ولسوالی، مرکز.</w:t>
      </w:r>
    </w:p>
    <w:p w14:paraId="243BF7EB" w14:textId="77777777" w:rsidR="001974F2" w:rsidRDefault="00D61ABE" w:rsidP="00BC3706">
      <w:pPr>
        <w:bidi/>
      </w:pPr>
      <w:r>
        <w:rPr>
          <w:rtl/>
        </w:rPr>
        <w:t>۲. BPHS = خدمات اولیه صحی؛ EPHS = خدمات شفاخانه‌ای.</w:t>
      </w:r>
    </w:p>
    <w:p w14:paraId="2BA2BF40" w14:textId="77777777" w:rsidR="001974F2" w:rsidRDefault="00D61ABE" w:rsidP="00BC3706">
      <w:pPr>
        <w:bidi/>
      </w:pPr>
      <w:r>
        <w:rPr>
          <w:rtl/>
        </w:rPr>
        <w:t>۳. BHC برای هر ۱۳,۰۰۰ نفر — شفاخانه برای هر ۲۱۰,۰۰۰ نفر.</w:t>
      </w:r>
    </w:p>
    <w:p w14:paraId="1D8FBBAA" w14:textId="77777777" w:rsidR="001974F2" w:rsidRDefault="00D61ABE" w:rsidP="00BC3706">
      <w:pPr>
        <w:bidi/>
      </w:pPr>
      <w:r>
        <w:rPr>
          <w:rtl/>
        </w:rPr>
        <w:t>۴. HMIS = سیستم جمع‌آوری معلومات صحی.</w:t>
      </w:r>
    </w:p>
    <w:p w14:paraId="2E1F3230" w14:textId="77777777" w:rsidR="001974F2" w:rsidRDefault="00D61ABE" w:rsidP="00BC3706">
      <w:pPr>
        <w:bidi/>
      </w:pPr>
      <w:r>
        <w:rPr>
          <w:rtl/>
        </w:rPr>
        <w:t>۵. DHIS2 = سیستم معلومات صحی دیجیتال.</w:t>
      </w:r>
    </w:p>
    <w:p w14:paraId="7DD53593" w14:textId="77777777" w:rsidR="001974F2" w:rsidRDefault="00D61ABE" w:rsidP="00BC3706">
      <w:pPr>
        <w:bidi/>
      </w:pPr>
      <w:r>
        <w:rPr>
          <w:rtl/>
        </w:rPr>
        <w:t>۶. Register = منبع اصلی معلومات؛ راپور باید با Register مطابقت داشته باشد.</w:t>
      </w:r>
    </w:p>
    <w:p w14:paraId="777535F2" w14:textId="77777777" w:rsidR="001974F2" w:rsidRDefault="00D61ABE" w:rsidP="00BC3706">
      <w:pPr>
        <w:bidi/>
      </w:pPr>
      <w:r>
        <w:rPr>
          <w:b/>
          <w:rtl/>
        </w:rPr>
        <w:t>ساختار طلایی: Register → راپور ماهانه → PPHD/NGO → مرکز → تحلیل</w:t>
      </w:r>
    </w:p>
    <w:p w14:paraId="66A3742E" w14:textId="77777777" w:rsidR="001974F2" w:rsidRDefault="00D61ABE" w:rsidP="00BC3706">
      <w:pPr>
        <w:bidi/>
        <w:spacing w:before="120" w:after="60"/>
      </w:pPr>
      <w:r>
        <w:rPr>
          <w:b/>
          <w:color w:val="404040"/>
          <w:rtl/>
        </w:rPr>
        <w:t>جواب‌های طلایی فصل سوم</w:t>
      </w:r>
    </w:p>
    <w:tbl>
      <w:tblPr>
        <w:tblStyle w:val="TableGrid"/>
        <w:bidiVisual/>
        <w:tblW w:w="0" w:type="auto"/>
        <w:jc w:val="center"/>
        <w:tblLook w:val="04A0" w:firstRow="1" w:lastRow="0" w:firstColumn="1" w:lastColumn="0" w:noHBand="0" w:noVBand="1"/>
      </w:tblPr>
      <w:tblGrid>
        <w:gridCol w:w="2835"/>
        <w:gridCol w:w="3175"/>
        <w:gridCol w:w="3175"/>
      </w:tblGrid>
      <w:tr w:rsidR="001974F2" w14:paraId="62713CFF" w14:textId="77777777">
        <w:trPr>
          <w:jc w:val="center"/>
        </w:trPr>
        <w:tc>
          <w:tcPr>
            <w:tcW w:w="2835" w:type="dxa"/>
            <w:shd w:val="clear" w:color="auto" w:fill="14532D"/>
          </w:tcPr>
          <w:p w14:paraId="27ACFEE0" w14:textId="77777777" w:rsidR="001974F2" w:rsidRDefault="00D61ABE" w:rsidP="00BC3706">
            <w:pPr>
              <w:bidi/>
              <w:spacing w:before="40" w:after="40"/>
            </w:pPr>
            <w:r>
              <w:rPr>
                <w:b/>
                <w:color w:val="FFFFFF"/>
                <w:sz w:val="21"/>
                <w:szCs w:val="21"/>
                <w:rtl/>
              </w:rPr>
              <w:t>سؤال احتمالی</w:t>
            </w:r>
          </w:p>
        </w:tc>
        <w:tc>
          <w:tcPr>
            <w:tcW w:w="3175" w:type="dxa"/>
            <w:shd w:val="clear" w:color="auto" w:fill="14532D"/>
          </w:tcPr>
          <w:p w14:paraId="32BA9C03" w14:textId="77777777" w:rsidR="001974F2" w:rsidRDefault="00D61ABE" w:rsidP="00BC3706">
            <w:pPr>
              <w:bidi/>
              <w:spacing w:before="40" w:after="40"/>
            </w:pPr>
            <w:r>
              <w:rPr>
                <w:b/>
                <w:color w:val="FFFFFF"/>
                <w:sz w:val="21"/>
                <w:szCs w:val="21"/>
                <w:rtl/>
              </w:rPr>
              <w:t>جواب طلایی (دری)</w:t>
            </w:r>
          </w:p>
        </w:tc>
        <w:tc>
          <w:tcPr>
            <w:tcW w:w="3175" w:type="dxa"/>
            <w:shd w:val="clear" w:color="auto" w:fill="14532D"/>
          </w:tcPr>
          <w:p w14:paraId="3BFFE141" w14:textId="77777777" w:rsidR="001974F2" w:rsidRDefault="00D61ABE" w:rsidP="00BC3706">
            <w:pPr>
              <w:bidi/>
              <w:spacing w:before="40" w:after="40"/>
            </w:pPr>
            <w:r>
              <w:rPr>
                <w:b/>
                <w:color w:val="FFFFFF"/>
                <w:sz w:val="21"/>
                <w:szCs w:val="21"/>
                <w:rtl/>
              </w:rPr>
              <w:t>Sample Answer (English)</w:t>
            </w:r>
          </w:p>
        </w:tc>
      </w:tr>
      <w:tr w:rsidR="001974F2" w14:paraId="25AD9AE8" w14:textId="77777777">
        <w:trPr>
          <w:jc w:val="center"/>
        </w:trPr>
        <w:tc>
          <w:tcPr>
            <w:tcW w:w="2835" w:type="dxa"/>
          </w:tcPr>
          <w:p w14:paraId="2D3E004B" w14:textId="77777777" w:rsidR="001974F2" w:rsidRDefault="00D61ABE" w:rsidP="00BC3706">
            <w:pPr>
              <w:bidi/>
              <w:spacing w:before="40" w:after="40"/>
            </w:pPr>
            <w:r>
              <w:rPr>
                <w:sz w:val="21"/>
                <w:szCs w:val="21"/>
                <w:rtl/>
              </w:rPr>
              <w:t>BPHS با EPHS چه فرق دارد؟</w:t>
            </w:r>
          </w:p>
        </w:tc>
        <w:tc>
          <w:tcPr>
            <w:tcW w:w="3175" w:type="dxa"/>
          </w:tcPr>
          <w:p w14:paraId="3E9E082D" w14:textId="77777777" w:rsidR="001974F2" w:rsidRDefault="00D61ABE" w:rsidP="00BC3706">
            <w:pPr>
              <w:bidi/>
              <w:spacing w:before="40" w:after="40"/>
            </w:pPr>
            <w:r>
              <w:rPr>
                <w:sz w:val="21"/>
                <w:szCs w:val="21"/>
                <w:rtl/>
              </w:rPr>
              <w:t>BPHS خدمات اولیه صحی است؛ EPHS خدمات شفاخانه‌ای</w:t>
            </w:r>
          </w:p>
        </w:tc>
        <w:tc>
          <w:tcPr>
            <w:tcW w:w="3175" w:type="dxa"/>
          </w:tcPr>
          <w:p w14:paraId="4FAC7266" w14:textId="77777777" w:rsidR="001974F2" w:rsidRDefault="00D61ABE" w:rsidP="00BC3706">
            <w:pPr>
              <w:bidi/>
              <w:spacing w:before="40" w:after="40"/>
            </w:pPr>
            <w:r>
              <w:rPr>
                <w:sz w:val="21"/>
                <w:szCs w:val="21"/>
                <w:rtl/>
              </w:rPr>
              <w:t>BPHS provides primary health care; EPHS provides hospital-level services.</w:t>
            </w:r>
          </w:p>
        </w:tc>
      </w:tr>
      <w:tr w:rsidR="001974F2" w14:paraId="1551CAA9" w14:textId="77777777">
        <w:trPr>
          <w:jc w:val="center"/>
        </w:trPr>
        <w:tc>
          <w:tcPr>
            <w:tcW w:w="2835" w:type="dxa"/>
            <w:shd w:val="clear" w:color="auto" w:fill="F0F7F0"/>
          </w:tcPr>
          <w:p w14:paraId="101C86AF" w14:textId="77777777" w:rsidR="001974F2" w:rsidRDefault="00D61ABE" w:rsidP="00BC3706">
            <w:pPr>
              <w:bidi/>
              <w:spacing w:before="40" w:after="40"/>
            </w:pPr>
            <w:r>
              <w:rPr>
                <w:sz w:val="21"/>
                <w:szCs w:val="21"/>
                <w:rtl/>
              </w:rPr>
              <w:t>HMIS چیست؟</w:t>
            </w:r>
          </w:p>
        </w:tc>
        <w:tc>
          <w:tcPr>
            <w:tcW w:w="3175" w:type="dxa"/>
            <w:shd w:val="clear" w:color="auto" w:fill="F0F7F0"/>
          </w:tcPr>
          <w:p w14:paraId="3167973B" w14:textId="77777777" w:rsidR="001974F2" w:rsidRDefault="00D61ABE" w:rsidP="00BC3706">
            <w:pPr>
              <w:bidi/>
              <w:spacing w:before="40" w:after="40"/>
            </w:pPr>
            <w:r>
              <w:rPr>
                <w:sz w:val="21"/>
                <w:szCs w:val="21"/>
                <w:rtl/>
              </w:rPr>
              <w:t>سیستم جمع‌آوری، ذخیره و تحلیل معلومات صحی</w:t>
            </w:r>
          </w:p>
        </w:tc>
        <w:tc>
          <w:tcPr>
            <w:tcW w:w="3175" w:type="dxa"/>
            <w:shd w:val="clear" w:color="auto" w:fill="F0F7F0"/>
          </w:tcPr>
          <w:p w14:paraId="6E2179FD" w14:textId="77777777" w:rsidR="001974F2" w:rsidRDefault="00D61ABE" w:rsidP="00BC3706">
            <w:pPr>
              <w:bidi/>
              <w:spacing w:before="40" w:after="40"/>
            </w:pPr>
            <w:r>
              <w:rPr>
                <w:sz w:val="21"/>
                <w:szCs w:val="21"/>
                <w:rtl/>
              </w:rPr>
              <w:t>A system for collecting, storing, and analyzing health data.</w:t>
            </w:r>
          </w:p>
        </w:tc>
      </w:tr>
      <w:tr w:rsidR="001974F2" w14:paraId="118A74B7" w14:textId="77777777">
        <w:trPr>
          <w:jc w:val="center"/>
        </w:trPr>
        <w:tc>
          <w:tcPr>
            <w:tcW w:w="2835" w:type="dxa"/>
          </w:tcPr>
          <w:p w14:paraId="7DD87082" w14:textId="77777777" w:rsidR="001974F2" w:rsidRDefault="00D61ABE" w:rsidP="00BC3706">
            <w:pPr>
              <w:bidi/>
              <w:spacing w:before="40" w:after="40"/>
            </w:pPr>
            <w:r>
              <w:rPr>
                <w:sz w:val="21"/>
                <w:szCs w:val="21"/>
                <w:rtl/>
              </w:rPr>
              <w:t>DHIS2 چیست؟</w:t>
            </w:r>
          </w:p>
        </w:tc>
        <w:tc>
          <w:tcPr>
            <w:tcW w:w="3175" w:type="dxa"/>
          </w:tcPr>
          <w:p w14:paraId="7361377D" w14:textId="77777777" w:rsidR="001974F2" w:rsidRDefault="00D61ABE" w:rsidP="00BC3706">
            <w:pPr>
              <w:bidi/>
              <w:spacing w:before="40" w:after="40"/>
            </w:pPr>
            <w:r>
              <w:rPr>
                <w:sz w:val="21"/>
                <w:szCs w:val="21"/>
                <w:rtl/>
              </w:rPr>
              <w:t>سیستم معلومات صحی دیجیتال</w:t>
            </w:r>
          </w:p>
        </w:tc>
        <w:tc>
          <w:tcPr>
            <w:tcW w:w="3175" w:type="dxa"/>
          </w:tcPr>
          <w:p w14:paraId="739AB7CF" w14:textId="77777777" w:rsidR="001974F2" w:rsidRDefault="00D61ABE" w:rsidP="00BC3706">
            <w:pPr>
              <w:bidi/>
              <w:spacing w:before="40" w:after="40"/>
            </w:pPr>
            <w:r>
              <w:rPr>
                <w:sz w:val="21"/>
                <w:szCs w:val="21"/>
                <w:rtl/>
              </w:rPr>
              <w:t>A digital health information system.</w:t>
            </w:r>
          </w:p>
        </w:tc>
      </w:tr>
      <w:tr w:rsidR="001974F2" w14:paraId="0DB9A681" w14:textId="77777777">
        <w:trPr>
          <w:jc w:val="center"/>
        </w:trPr>
        <w:tc>
          <w:tcPr>
            <w:tcW w:w="2835" w:type="dxa"/>
            <w:shd w:val="clear" w:color="auto" w:fill="F0F7F0"/>
          </w:tcPr>
          <w:p w14:paraId="07AC5558" w14:textId="77777777" w:rsidR="001974F2" w:rsidRDefault="00D61ABE" w:rsidP="00BC3706">
            <w:pPr>
              <w:bidi/>
              <w:spacing w:before="40" w:after="40"/>
            </w:pPr>
            <w:r>
              <w:rPr>
                <w:sz w:val="21"/>
                <w:szCs w:val="21"/>
                <w:rtl/>
              </w:rPr>
              <w:t>اگر معلومات با Register مطابقت نداشته باشد؟</w:t>
            </w:r>
          </w:p>
        </w:tc>
        <w:tc>
          <w:tcPr>
            <w:tcW w:w="3175" w:type="dxa"/>
            <w:shd w:val="clear" w:color="auto" w:fill="F0F7F0"/>
          </w:tcPr>
          <w:p w14:paraId="7952C1AB" w14:textId="77777777" w:rsidR="001974F2" w:rsidRDefault="00D61ABE" w:rsidP="00BC3706">
            <w:pPr>
              <w:bidi/>
              <w:spacing w:before="40" w:after="40"/>
            </w:pPr>
            <w:r>
              <w:rPr>
                <w:sz w:val="21"/>
                <w:szCs w:val="21"/>
                <w:rtl/>
              </w:rPr>
              <w:t>بررسی کن، علت را پیدا کن، اصلاح کن، پیگیری کن</w:t>
            </w:r>
          </w:p>
        </w:tc>
        <w:tc>
          <w:tcPr>
            <w:tcW w:w="3175" w:type="dxa"/>
            <w:shd w:val="clear" w:color="auto" w:fill="F0F7F0"/>
          </w:tcPr>
          <w:p w14:paraId="76DCBFDE" w14:textId="77777777" w:rsidR="001974F2" w:rsidRDefault="00D61ABE" w:rsidP="00BC3706">
            <w:pPr>
              <w:bidi/>
              <w:spacing w:before="40" w:after="40"/>
            </w:pPr>
            <w:r>
              <w:rPr>
                <w:sz w:val="21"/>
                <w:szCs w:val="21"/>
                <w:rtl/>
              </w:rPr>
              <w:t>Verify, identify the cause, correct it, and follow up.</w:t>
            </w:r>
          </w:p>
        </w:tc>
      </w:tr>
      <w:tr w:rsidR="001974F2" w14:paraId="6BAC393C" w14:textId="77777777">
        <w:trPr>
          <w:jc w:val="center"/>
        </w:trPr>
        <w:tc>
          <w:tcPr>
            <w:tcW w:w="2835" w:type="dxa"/>
          </w:tcPr>
          <w:p w14:paraId="26356A46" w14:textId="77777777" w:rsidR="001974F2" w:rsidRDefault="00D61ABE" w:rsidP="00BC3706">
            <w:pPr>
              <w:bidi/>
              <w:spacing w:before="40" w:after="40"/>
            </w:pPr>
            <w:r>
              <w:rPr>
                <w:sz w:val="21"/>
                <w:szCs w:val="21"/>
                <w:rtl/>
              </w:rPr>
              <w:t>PPHD چیست؟</w:t>
            </w:r>
          </w:p>
        </w:tc>
        <w:tc>
          <w:tcPr>
            <w:tcW w:w="3175" w:type="dxa"/>
          </w:tcPr>
          <w:p w14:paraId="6A3AB6E0" w14:textId="77777777" w:rsidR="001974F2" w:rsidRDefault="00D61ABE" w:rsidP="00BC3706">
            <w:pPr>
              <w:bidi/>
              <w:spacing w:before="40" w:after="40"/>
            </w:pPr>
            <w:r>
              <w:rPr>
                <w:sz w:val="21"/>
                <w:szCs w:val="21"/>
                <w:rtl/>
              </w:rPr>
              <w:t>ریاست صحت عامه ولایت</w:t>
            </w:r>
          </w:p>
        </w:tc>
        <w:tc>
          <w:tcPr>
            <w:tcW w:w="3175" w:type="dxa"/>
          </w:tcPr>
          <w:p w14:paraId="69869919" w14:textId="77777777" w:rsidR="001974F2" w:rsidRDefault="00D61ABE" w:rsidP="00BC3706">
            <w:pPr>
              <w:bidi/>
              <w:spacing w:before="40" w:after="40"/>
            </w:pPr>
            <w:r>
              <w:rPr>
                <w:sz w:val="21"/>
                <w:szCs w:val="21"/>
                <w:rtl/>
              </w:rPr>
              <w:t>Provincial Public Health Directorate.</w:t>
            </w:r>
          </w:p>
        </w:tc>
      </w:tr>
      <w:tr w:rsidR="001974F2" w14:paraId="790532FA" w14:textId="77777777">
        <w:trPr>
          <w:jc w:val="center"/>
        </w:trPr>
        <w:tc>
          <w:tcPr>
            <w:tcW w:w="2835" w:type="dxa"/>
            <w:shd w:val="clear" w:color="auto" w:fill="F0F7F0"/>
          </w:tcPr>
          <w:p w14:paraId="491C94E1" w14:textId="77777777" w:rsidR="001974F2" w:rsidRDefault="00D61ABE" w:rsidP="00BC3706">
            <w:pPr>
              <w:bidi/>
              <w:spacing w:before="40" w:after="40"/>
            </w:pPr>
            <w:r>
              <w:rPr>
                <w:sz w:val="21"/>
                <w:szCs w:val="21"/>
                <w:rtl/>
              </w:rPr>
              <w:t>PPHCC چیست؟</w:t>
            </w:r>
          </w:p>
        </w:tc>
        <w:tc>
          <w:tcPr>
            <w:tcW w:w="3175" w:type="dxa"/>
            <w:shd w:val="clear" w:color="auto" w:fill="F0F7F0"/>
          </w:tcPr>
          <w:p w14:paraId="68884CBC" w14:textId="77777777" w:rsidR="001974F2" w:rsidRDefault="00D61ABE" w:rsidP="00BC3706">
            <w:pPr>
              <w:bidi/>
              <w:spacing w:before="40" w:after="40"/>
            </w:pPr>
            <w:r>
              <w:rPr>
                <w:sz w:val="21"/>
                <w:szCs w:val="21"/>
                <w:rtl/>
              </w:rPr>
              <w:t>کمیته هماهنگی صحی ولایت</w:t>
            </w:r>
          </w:p>
        </w:tc>
        <w:tc>
          <w:tcPr>
            <w:tcW w:w="3175" w:type="dxa"/>
            <w:shd w:val="clear" w:color="auto" w:fill="F0F7F0"/>
          </w:tcPr>
          <w:p w14:paraId="4FF4AFB3" w14:textId="77777777" w:rsidR="001974F2" w:rsidRDefault="00D61ABE" w:rsidP="00BC3706">
            <w:pPr>
              <w:bidi/>
              <w:spacing w:before="40" w:after="40"/>
            </w:pPr>
            <w:r>
              <w:rPr>
                <w:sz w:val="21"/>
                <w:szCs w:val="21"/>
                <w:rtl/>
              </w:rPr>
              <w:t>Provincial Public Health Coordination Committee.</w:t>
            </w:r>
          </w:p>
        </w:tc>
      </w:tr>
    </w:tbl>
    <w:p w14:paraId="57818F90" w14:textId="77777777" w:rsidR="001974F2" w:rsidRDefault="001974F2" w:rsidP="00BC3706">
      <w:pPr>
        <w:bidi/>
        <w:spacing w:after="120"/>
      </w:pPr>
    </w:p>
    <w:p w14:paraId="206D72FD" w14:textId="77777777" w:rsidR="001974F2" w:rsidRDefault="00D61ABE" w:rsidP="00BC3706">
      <w:pPr>
        <w:shd w:val="clear" w:color="auto" w:fill="FFF3CD"/>
        <w:bidi/>
        <w:spacing w:before="160" w:after="0"/>
        <w:ind w:right="170"/>
      </w:pPr>
      <w:r>
        <w:rPr>
          <w:b/>
          <w:rtl/>
        </w:rPr>
        <w:t>⭐ نکته آخر فصل سوم</w:t>
      </w:r>
    </w:p>
    <w:p w14:paraId="21E10810" w14:textId="77777777" w:rsidR="001974F2" w:rsidRDefault="00D61ABE" w:rsidP="00BC3706">
      <w:pPr>
        <w:shd w:val="clear" w:color="auto" w:fill="FFF3CD"/>
        <w:bidi/>
        <w:spacing w:after="160"/>
        <w:ind w:right="170"/>
      </w:pPr>
      <w:r>
        <w:rPr>
          <w:rtl/>
        </w:rPr>
        <w:lastRenderedPageBreak/>
        <w:t>نظام صحی را بشناس تا بتوانی هماهنگ کنی. Register → HMIS → DHIS2 → PPHD → MoPH — این زنجیر را حفظ کن.</w:t>
      </w:r>
    </w:p>
    <w:p w14:paraId="50FF1179" w14:textId="77777777" w:rsidR="001974F2" w:rsidRDefault="00D61ABE" w:rsidP="00BC3706">
      <w:pPr>
        <w:bidi/>
      </w:pPr>
      <w:r>
        <w:br w:type="page"/>
      </w:r>
    </w:p>
    <w:p w14:paraId="644E299E" w14:textId="77777777" w:rsidR="001974F2" w:rsidRDefault="00D61ABE" w:rsidP="00BC3706">
      <w:pPr>
        <w:keepNext/>
        <w:pBdr>
          <w:bottom w:val="single" w:sz="12" w:space="0" w:color="14532D"/>
        </w:pBdr>
        <w:bidi/>
        <w:spacing w:before="280" w:after="120"/>
      </w:pPr>
      <w:r>
        <w:rPr>
          <w:b/>
          <w:color w:val="14532D"/>
          <w:sz w:val="34"/>
          <w:szCs w:val="34"/>
          <w:rtl/>
        </w:rPr>
        <w:lastRenderedPageBreak/>
        <w:t>فصل چهارم: تدارکات، دوا، لوژستیک و دارایی‌ها</w:t>
      </w:r>
    </w:p>
    <w:p w14:paraId="259F8A5C" w14:textId="77777777" w:rsidR="001974F2" w:rsidRDefault="00D61ABE" w:rsidP="00BC3706">
      <w:pPr>
        <w:shd w:val="clear" w:color="auto" w:fill="FFF3CD"/>
        <w:bidi/>
        <w:spacing w:before="160" w:after="0"/>
        <w:ind w:right="170"/>
      </w:pPr>
      <w:r>
        <w:rPr>
          <w:b/>
          <w:rtl/>
        </w:rPr>
        <w:t>چرا این فصل مهم است؟</w:t>
      </w:r>
    </w:p>
    <w:p w14:paraId="748BBDD7" w14:textId="77777777" w:rsidR="001974F2" w:rsidRDefault="00D61ABE" w:rsidP="00BC3706">
      <w:pPr>
        <w:shd w:val="clear" w:color="auto" w:fill="FFF3CD"/>
        <w:bidi/>
        <w:spacing w:after="160"/>
        <w:ind w:right="170"/>
      </w:pPr>
      <w:r>
        <w:rPr>
          <w:rtl/>
        </w:rPr>
        <w:t>در محیط صحی، دوا = زندگی. اگر دوا نباشد، مریض می‌میرد. Coordinator مسئولیت دارد که دوا به‌موقع برسد، موجودی مدیریت شود و از Stock-out جلوگیری کند.</w:t>
      </w:r>
    </w:p>
    <w:p w14:paraId="2FFED9D1" w14:textId="77777777" w:rsidR="001974F2" w:rsidRDefault="00D61ABE" w:rsidP="00BC3706">
      <w:pPr>
        <w:keepNext/>
        <w:bidi/>
        <w:spacing w:before="200"/>
      </w:pPr>
      <w:r>
        <w:rPr>
          <w:b/>
          <w:color w:val="15803D"/>
          <w:sz w:val="27"/>
          <w:szCs w:val="27"/>
          <w:rtl/>
        </w:rPr>
        <w:t>۴.۱ تدارکات (Procurement)</w:t>
      </w:r>
    </w:p>
    <w:p w14:paraId="5EF6F261" w14:textId="77777777" w:rsidR="001974F2" w:rsidRDefault="00D61ABE" w:rsidP="00BC3706">
      <w:pPr>
        <w:bidi/>
        <w:spacing w:before="120" w:after="60"/>
      </w:pPr>
      <w:r>
        <w:rPr>
          <w:b/>
          <w:color w:val="404040"/>
          <w:rtl/>
        </w:rPr>
        <w:t>مفهوم ساده</w:t>
      </w:r>
    </w:p>
    <w:p w14:paraId="42BD49B5" w14:textId="77777777" w:rsidR="001974F2" w:rsidRDefault="00D61ABE" w:rsidP="00BC3706">
      <w:pPr>
        <w:bidi/>
      </w:pPr>
      <w:r>
        <w:rPr>
          <w:rtl/>
        </w:rPr>
        <w:t>Procurement یعنی خریداری دوا، تجهیزات و سایر اقلام. در NGOها، تدارکات معمولاً از طریق درخواست خرید (Purchase Requisition) شروع می‌شود.</w:t>
      </w:r>
    </w:p>
    <w:p w14:paraId="72C16FC1" w14:textId="77777777" w:rsidR="001974F2" w:rsidRDefault="00D61ABE" w:rsidP="00BC3706">
      <w:pPr>
        <w:shd w:val="clear" w:color="auto" w:fill="EEF3EE"/>
        <w:bidi/>
        <w:spacing w:after="0"/>
        <w:jc w:val="center"/>
      </w:pPr>
      <w:proofErr w:type="spellStart"/>
      <w:r>
        <w:rPr>
          <w:b/>
          <w:sz w:val="22"/>
          <w:szCs w:val="22"/>
        </w:rPr>
        <w:t>شناسایی</w:t>
      </w:r>
      <w:proofErr w:type="spellEnd"/>
      <w:r>
        <w:rPr>
          <w:b/>
          <w:sz w:val="22"/>
          <w:szCs w:val="22"/>
        </w:rPr>
        <w:t xml:space="preserve"> </w:t>
      </w:r>
      <w:proofErr w:type="spellStart"/>
      <w:r>
        <w:rPr>
          <w:b/>
          <w:sz w:val="22"/>
          <w:szCs w:val="22"/>
        </w:rPr>
        <w:t>نیاز</w:t>
      </w:r>
      <w:proofErr w:type="spellEnd"/>
      <w:r>
        <w:rPr>
          <w:b/>
          <w:sz w:val="22"/>
          <w:szCs w:val="22"/>
        </w:rPr>
        <w:t xml:space="preserve"> ← </w:t>
      </w:r>
      <w:proofErr w:type="spellStart"/>
      <w:r>
        <w:rPr>
          <w:b/>
          <w:sz w:val="22"/>
          <w:szCs w:val="22"/>
        </w:rPr>
        <w:t>درخواست</w:t>
      </w:r>
      <w:proofErr w:type="spellEnd"/>
      <w:r>
        <w:rPr>
          <w:b/>
          <w:sz w:val="22"/>
          <w:szCs w:val="22"/>
        </w:rPr>
        <w:t xml:space="preserve"> </w:t>
      </w:r>
      <w:proofErr w:type="spellStart"/>
      <w:r>
        <w:rPr>
          <w:b/>
          <w:sz w:val="22"/>
          <w:szCs w:val="22"/>
        </w:rPr>
        <w:t>خرید</w:t>
      </w:r>
      <w:proofErr w:type="spellEnd"/>
      <w:r>
        <w:rPr>
          <w:b/>
          <w:sz w:val="22"/>
          <w:szCs w:val="22"/>
        </w:rPr>
        <w:t xml:space="preserve"> (Requisition)</w:t>
      </w:r>
    </w:p>
    <w:p w14:paraId="01E93880" w14:textId="77777777" w:rsidR="001974F2" w:rsidRDefault="00D61ABE" w:rsidP="00BC3706">
      <w:pPr>
        <w:shd w:val="clear" w:color="auto" w:fill="EEF3EE"/>
        <w:bidi/>
        <w:spacing w:after="0"/>
        <w:jc w:val="center"/>
      </w:pPr>
      <w:r>
        <w:rPr>
          <w:b/>
          <w:sz w:val="22"/>
          <w:szCs w:val="22"/>
        </w:rPr>
        <w:t>↓</w:t>
      </w:r>
    </w:p>
    <w:p w14:paraId="6B2943DD" w14:textId="77777777" w:rsidR="001974F2" w:rsidRDefault="00D61ABE" w:rsidP="00BC3706">
      <w:pPr>
        <w:shd w:val="clear" w:color="auto" w:fill="EEF3EE"/>
        <w:bidi/>
        <w:spacing w:after="0"/>
        <w:jc w:val="center"/>
      </w:pPr>
      <w:proofErr w:type="spellStart"/>
      <w:r>
        <w:rPr>
          <w:b/>
          <w:sz w:val="22"/>
          <w:szCs w:val="22"/>
        </w:rPr>
        <w:t>تأیید</w:t>
      </w:r>
      <w:proofErr w:type="spellEnd"/>
      <w:r>
        <w:rPr>
          <w:b/>
          <w:sz w:val="22"/>
          <w:szCs w:val="22"/>
        </w:rPr>
        <w:t xml:space="preserve"> </w:t>
      </w:r>
      <w:proofErr w:type="spellStart"/>
      <w:r>
        <w:rPr>
          <w:b/>
          <w:sz w:val="22"/>
          <w:szCs w:val="22"/>
        </w:rPr>
        <w:t>از</w:t>
      </w:r>
      <w:proofErr w:type="spellEnd"/>
      <w:r>
        <w:rPr>
          <w:b/>
          <w:sz w:val="22"/>
          <w:szCs w:val="22"/>
        </w:rPr>
        <w:t xml:space="preserve"> Coordinator</w:t>
      </w:r>
    </w:p>
    <w:p w14:paraId="291D6C6D" w14:textId="77777777" w:rsidR="001974F2" w:rsidRDefault="00D61ABE" w:rsidP="00BC3706">
      <w:pPr>
        <w:shd w:val="clear" w:color="auto" w:fill="EEF3EE"/>
        <w:bidi/>
        <w:spacing w:after="0"/>
        <w:jc w:val="center"/>
      </w:pPr>
      <w:r>
        <w:rPr>
          <w:b/>
          <w:sz w:val="22"/>
          <w:szCs w:val="22"/>
        </w:rPr>
        <w:t>↓</w:t>
      </w:r>
    </w:p>
    <w:p w14:paraId="68D554A8" w14:textId="77777777" w:rsidR="001974F2" w:rsidRDefault="00D61ABE" w:rsidP="00BC3706">
      <w:pPr>
        <w:shd w:val="clear" w:color="auto" w:fill="EEF3EE"/>
        <w:bidi/>
        <w:spacing w:after="0"/>
        <w:jc w:val="center"/>
      </w:pPr>
      <w:proofErr w:type="spellStart"/>
      <w:r>
        <w:rPr>
          <w:b/>
          <w:sz w:val="22"/>
          <w:szCs w:val="22"/>
        </w:rPr>
        <w:t>ارسال</w:t>
      </w:r>
      <w:proofErr w:type="spellEnd"/>
      <w:r>
        <w:rPr>
          <w:b/>
          <w:sz w:val="22"/>
          <w:szCs w:val="22"/>
        </w:rPr>
        <w:t xml:space="preserve"> </w:t>
      </w:r>
      <w:proofErr w:type="spellStart"/>
      <w:r>
        <w:rPr>
          <w:b/>
          <w:sz w:val="22"/>
          <w:szCs w:val="22"/>
        </w:rPr>
        <w:t>به</w:t>
      </w:r>
      <w:proofErr w:type="spellEnd"/>
      <w:r>
        <w:rPr>
          <w:b/>
          <w:sz w:val="22"/>
          <w:szCs w:val="22"/>
        </w:rPr>
        <w:t xml:space="preserve"> </w:t>
      </w:r>
      <w:proofErr w:type="spellStart"/>
      <w:r>
        <w:rPr>
          <w:b/>
          <w:sz w:val="22"/>
          <w:szCs w:val="22"/>
        </w:rPr>
        <w:t>دفتر</w:t>
      </w:r>
      <w:proofErr w:type="spellEnd"/>
      <w:r>
        <w:rPr>
          <w:b/>
          <w:sz w:val="22"/>
          <w:szCs w:val="22"/>
        </w:rPr>
        <w:t xml:space="preserve"> </w:t>
      </w:r>
      <w:proofErr w:type="spellStart"/>
      <w:r>
        <w:rPr>
          <w:b/>
          <w:sz w:val="22"/>
          <w:szCs w:val="22"/>
        </w:rPr>
        <w:t>مرکزی</w:t>
      </w:r>
      <w:proofErr w:type="spellEnd"/>
      <w:r>
        <w:rPr>
          <w:b/>
          <w:sz w:val="22"/>
          <w:szCs w:val="22"/>
        </w:rPr>
        <w:t>/</w:t>
      </w:r>
      <w:proofErr w:type="spellStart"/>
      <w:r>
        <w:rPr>
          <w:b/>
          <w:sz w:val="22"/>
          <w:szCs w:val="22"/>
        </w:rPr>
        <w:t>تدارکات</w:t>
      </w:r>
      <w:proofErr w:type="spellEnd"/>
    </w:p>
    <w:p w14:paraId="5B1DA0AC" w14:textId="77777777" w:rsidR="001974F2" w:rsidRDefault="00D61ABE" w:rsidP="00BC3706">
      <w:pPr>
        <w:shd w:val="clear" w:color="auto" w:fill="EEF3EE"/>
        <w:bidi/>
        <w:spacing w:after="0"/>
        <w:jc w:val="center"/>
      </w:pPr>
      <w:r>
        <w:rPr>
          <w:b/>
          <w:sz w:val="22"/>
          <w:szCs w:val="22"/>
        </w:rPr>
        <w:t>↓</w:t>
      </w:r>
    </w:p>
    <w:p w14:paraId="1AA9D90D" w14:textId="77777777" w:rsidR="001974F2" w:rsidRDefault="00D61ABE" w:rsidP="00BC3706">
      <w:pPr>
        <w:shd w:val="clear" w:color="auto" w:fill="EEF3EE"/>
        <w:bidi/>
        <w:spacing w:after="0"/>
        <w:jc w:val="center"/>
      </w:pPr>
      <w:proofErr w:type="spellStart"/>
      <w:r>
        <w:rPr>
          <w:b/>
          <w:sz w:val="22"/>
          <w:szCs w:val="22"/>
        </w:rPr>
        <w:t>خریداری</w:t>
      </w:r>
      <w:proofErr w:type="spellEnd"/>
      <w:r>
        <w:rPr>
          <w:b/>
          <w:sz w:val="22"/>
          <w:szCs w:val="22"/>
        </w:rPr>
        <w:t xml:space="preserve"> (Procurement)</w:t>
      </w:r>
    </w:p>
    <w:p w14:paraId="00F89727" w14:textId="77777777" w:rsidR="001974F2" w:rsidRDefault="00D61ABE" w:rsidP="00BC3706">
      <w:pPr>
        <w:shd w:val="clear" w:color="auto" w:fill="EEF3EE"/>
        <w:bidi/>
        <w:spacing w:after="0"/>
        <w:jc w:val="center"/>
      </w:pPr>
      <w:r>
        <w:rPr>
          <w:b/>
          <w:sz w:val="22"/>
          <w:szCs w:val="22"/>
        </w:rPr>
        <w:t>↓</w:t>
      </w:r>
    </w:p>
    <w:p w14:paraId="5BCB54F6" w14:textId="77777777" w:rsidR="001974F2" w:rsidRDefault="00D61ABE" w:rsidP="00BC3706">
      <w:pPr>
        <w:shd w:val="clear" w:color="auto" w:fill="EEF3EE"/>
        <w:bidi/>
        <w:spacing w:after="0"/>
        <w:jc w:val="center"/>
      </w:pPr>
      <w:proofErr w:type="spellStart"/>
      <w:r>
        <w:rPr>
          <w:b/>
          <w:sz w:val="22"/>
          <w:szCs w:val="22"/>
        </w:rPr>
        <w:t>تحویل</w:t>
      </w:r>
      <w:proofErr w:type="spellEnd"/>
      <w:r>
        <w:rPr>
          <w:b/>
          <w:sz w:val="22"/>
          <w:szCs w:val="22"/>
        </w:rPr>
        <w:t xml:space="preserve"> </w:t>
      </w:r>
      <w:proofErr w:type="spellStart"/>
      <w:r>
        <w:rPr>
          <w:b/>
          <w:sz w:val="22"/>
          <w:szCs w:val="22"/>
        </w:rPr>
        <w:t>به</w:t>
      </w:r>
      <w:proofErr w:type="spellEnd"/>
      <w:r>
        <w:rPr>
          <w:b/>
          <w:sz w:val="22"/>
          <w:szCs w:val="22"/>
        </w:rPr>
        <w:t xml:space="preserve"> </w:t>
      </w:r>
      <w:proofErr w:type="spellStart"/>
      <w:r>
        <w:rPr>
          <w:b/>
          <w:sz w:val="22"/>
          <w:szCs w:val="22"/>
        </w:rPr>
        <w:t>مرکز</w:t>
      </w:r>
      <w:proofErr w:type="spellEnd"/>
      <w:r>
        <w:rPr>
          <w:b/>
          <w:sz w:val="22"/>
          <w:szCs w:val="22"/>
        </w:rPr>
        <w:t xml:space="preserve"> </w:t>
      </w:r>
      <w:proofErr w:type="spellStart"/>
      <w:r>
        <w:rPr>
          <w:b/>
          <w:sz w:val="22"/>
          <w:szCs w:val="22"/>
        </w:rPr>
        <w:t>صحی</w:t>
      </w:r>
      <w:proofErr w:type="spellEnd"/>
    </w:p>
    <w:p w14:paraId="22873823" w14:textId="77777777" w:rsidR="001974F2" w:rsidRDefault="00D61ABE" w:rsidP="00BC3706">
      <w:pPr>
        <w:shd w:val="clear" w:color="auto" w:fill="EEF3EE"/>
        <w:bidi/>
        <w:spacing w:after="0"/>
        <w:jc w:val="center"/>
      </w:pPr>
      <w:r>
        <w:rPr>
          <w:b/>
          <w:sz w:val="22"/>
          <w:szCs w:val="22"/>
        </w:rPr>
        <w:t>↓</w:t>
      </w:r>
    </w:p>
    <w:p w14:paraId="388162B1" w14:textId="77777777" w:rsidR="001974F2" w:rsidRDefault="00D61ABE" w:rsidP="00BC3706">
      <w:pPr>
        <w:shd w:val="clear" w:color="auto" w:fill="EEF3EE"/>
        <w:bidi/>
        <w:spacing w:after="0"/>
        <w:jc w:val="center"/>
      </w:pPr>
      <w:proofErr w:type="spellStart"/>
      <w:r>
        <w:rPr>
          <w:b/>
          <w:sz w:val="22"/>
          <w:szCs w:val="22"/>
        </w:rPr>
        <w:t>ثبت</w:t>
      </w:r>
      <w:proofErr w:type="spellEnd"/>
      <w:r>
        <w:rPr>
          <w:b/>
          <w:sz w:val="22"/>
          <w:szCs w:val="22"/>
        </w:rPr>
        <w:t xml:space="preserve"> </w:t>
      </w:r>
      <w:proofErr w:type="spellStart"/>
      <w:r>
        <w:rPr>
          <w:b/>
          <w:sz w:val="22"/>
          <w:szCs w:val="22"/>
        </w:rPr>
        <w:t>در</w:t>
      </w:r>
      <w:proofErr w:type="spellEnd"/>
      <w:r>
        <w:rPr>
          <w:b/>
          <w:sz w:val="22"/>
          <w:szCs w:val="22"/>
        </w:rPr>
        <w:t xml:space="preserve"> Stock Card</w:t>
      </w:r>
    </w:p>
    <w:p w14:paraId="56B4012F" w14:textId="77777777" w:rsidR="001974F2" w:rsidRDefault="00D61ABE" w:rsidP="00BC3706">
      <w:pPr>
        <w:bidi/>
        <w:spacing w:before="120" w:after="60"/>
      </w:pPr>
      <w:r>
        <w:rPr>
          <w:b/>
          <w:color w:val="404040"/>
          <w:rtl/>
        </w:rPr>
        <w:t>مثال از دایکندی</w:t>
      </w:r>
    </w:p>
    <w:p w14:paraId="529E3C98" w14:textId="77777777" w:rsidR="001974F2" w:rsidRDefault="00D61ABE" w:rsidP="00BC3706">
      <w:pPr>
        <w:bidi/>
      </w:pPr>
      <w:r>
        <w:rPr>
          <w:rtl/>
        </w:rPr>
        <w:t>BHC نیلی نیاز به Paracetamol دارد. مسئول کلینیک درخواست خرید می‌دهد. تو (Coordinator) تأیید می‌کنی که نیاز واقعی است. درخواست به دفتر مرکزی ولایتی می‌رود. تدارکات دوا را خریداری می‌کند و به کلینیک می‌رساند.</w:t>
      </w:r>
    </w:p>
    <w:p w14:paraId="1B8768DD" w14:textId="77777777" w:rsidR="001974F2" w:rsidRDefault="00D61ABE" w:rsidP="00BC3706">
      <w:pPr>
        <w:shd w:val="clear" w:color="auto" w:fill="FFF3CD"/>
        <w:bidi/>
        <w:spacing w:before="160" w:after="0"/>
        <w:ind w:right="170"/>
      </w:pPr>
      <w:r>
        <w:rPr>
          <w:b/>
          <w:rtl/>
        </w:rPr>
        <w:t>🔴 حفظ کن</w:t>
      </w:r>
    </w:p>
    <w:p w14:paraId="34CEB15D" w14:textId="77777777" w:rsidR="001974F2" w:rsidRDefault="00D61ABE" w:rsidP="00BC3706">
      <w:pPr>
        <w:shd w:val="clear" w:color="auto" w:fill="FFF3CD"/>
        <w:bidi/>
        <w:spacing w:after="160"/>
        <w:ind w:right="170"/>
      </w:pPr>
      <w:r>
        <w:rPr>
          <w:rtl/>
        </w:rPr>
        <w:t>Requisition → Approval → Procurement → Delivery → Recording</w:t>
      </w:r>
    </w:p>
    <w:p w14:paraId="787716C5" w14:textId="77777777" w:rsidR="001974F2" w:rsidRDefault="00D61ABE" w:rsidP="00BC3706">
      <w:pPr>
        <w:keepNext/>
        <w:bidi/>
        <w:spacing w:before="200"/>
      </w:pPr>
      <w:r>
        <w:rPr>
          <w:b/>
          <w:color w:val="15803D"/>
          <w:sz w:val="27"/>
          <w:szCs w:val="27"/>
          <w:rtl/>
        </w:rPr>
        <w:t>۴.۲ مصرف متوسط ماهانه (AMC)</w:t>
      </w:r>
    </w:p>
    <w:p w14:paraId="0BB1898B" w14:textId="77777777" w:rsidR="001974F2" w:rsidRDefault="00D61ABE" w:rsidP="00BC3706">
      <w:pPr>
        <w:bidi/>
        <w:spacing w:before="120" w:after="60"/>
      </w:pPr>
      <w:r>
        <w:rPr>
          <w:b/>
          <w:color w:val="404040"/>
          <w:rtl/>
        </w:rPr>
        <w:t>مفهوم ساده</w:t>
      </w:r>
    </w:p>
    <w:p w14:paraId="34F64448" w14:textId="77777777" w:rsidR="001974F2" w:rsidRDefault="00D61ABE" w:rsidP="00BC3706">
      <w:pPr>
        <w:bidi/>
      </w:pPr>
      <w:r>
        <w:rPr>
          <w:rtl/>
        </w:rPr>
        <w:t>AMC (Average Monthly Consumption) یعنی میانگین مصرف ماهانه یک دوا. از AMC استفاده می‌شود تا بفهمیم یک دوا چقدر باقی می‌ماند و کِی باید سفارش بدهیم.</w:t>
      </w:r>
    </w:p>
    <w:p w14:paraId="66A64D21" w14:textId="77777777" w:rsidR="001974F2" w:rsidRDefault="00D61ABE" w:rsidP="00BC3706">
      <w:pPr>
        <w:shd w:val="clear" w:color="auto" w:fill="EEF3EE"/>
        <w:bidi/>
        <w:spacing w:after="0"/>
      </w:pPr>
      <w:r>
        <w:rPr>
          <w:b/>
          <w:sz w:val="22"/>
          <w:szCs w:val="22"/>
        </w:rPr>
        <w:t xml:space="preserve">AMC = </w:t>
      </w:r>
      <w:proofErr w:type="spellStart"/>
      <w:r>
        <w:rPr>
          <w:b/>
          <w:sz w:val="22"/>
          <w:szCs w:val="22"/>
        </w:rPr>
        <w:t>مجموع</w:t>
      </w:r>
      <w:proofErr w:type="spellEnd"/>
      <w:r>
        <w:rPr>
          <w:b/>
          <w:sz w:val="22"/>
          <w:szCs w:val="22"/>
        </w:rPr>
        <w:t xml:space="preserve"> </w:t>
      </w:r>
      <w:proofErr w:type="spellStart"/>
      <w:r>
        <w:rPr>
          <w:b/>
          <w:sz w:val="22"/>
          <w:szCs w:val="22"/>
        </w:rPr>
        <w:t>مصرف</w:t>
      </w:r>
      <w:proofErr w:type="spellEnd"/>
      <w:r>
        <w:rPr>
          <w:b/>
          <w:sz w:val="22"/>
          <w:szCs w:val="22"/>
        </w:rPr>
        <w:t xml:space="preserve"> </w:t>
      </w:r>
      <w:proofErr w:type="spellStart"/>
      <w:r>
        <w:rPr>
          <w:b/>
          <w:sz w:val="22"/>
          <w:szCs w:val="22"/>
        </w:rPr>
        <w:t>در</w:t>
      </w:r>
      <w:proofErr w:type="spellEnd"/>
      <w:r>
        <w:rPr>
          <w:b/>
          <w:sz w:val="22"/>
          <w:szCs w:val="22"/>
        </w:rPr>
        <w:t xml:space="preserve"> ۳ </w:t>
      </w:r>
      <w:proofErr w:type="spellStart"/>
      <w:r>
        <w:rPr>
          <w:b/>
          <w:sz w:val="22"/>
          <w:szCs w:val="22"/>
        </w:rPr>
        <w:t>ماه</w:t>
      </w:r>
      <w:proofErr w:type="spellEnd"/>
      <w:r>
        <w:rPr>
          <w:b/>
          <w:sz w:val="22"/>
          <w:szCs w:val="22"/>
        </w:rPr>
        <w:t xml:space="preserve"> ÷ ۳</w:t>
      </w:r>
    </w:p>
    <w:p w14:paraId="14E9D610" w14:textId="77777777" w:rsidR="001974F2" w:rsidRDefault="00D61ABE" w:rsidP="00BC3706">
      <w:pPr>
        <w:bidi/>
        <w:spacing w:before="120" w:after="60"/>
      </w:pPr>
      <w:r>
        <w:rPr>
          <w:b/>
          <w:color w:val="404040"/>
          <w:rtl/>
        </w:rPr>
        <w:t>مثال از دایکندی</w:t>
      </w:r>
    </w:p>
    <w:p w14:paraId="69C5ECF1" w14:textId="77777777" w:rsidR="001974F2" w:rsidRDefault="00D61ABE" w:rsidP="00BC3706">
      <w:pPr>
        <w:bidi/>
      </w:pPr>
      <w:r>
        <w:rPr>
          <w:rtl/>
        </w:rPr>
        <w:t>BHC نیلی در ۳ ماه گذشته: جدی: ۳۰۰ دانه Paracetamol • دلو: ۲۸۰ دانه • حوت: ۳۲۰ دانه</w:t>
      </w:r>
    </w:p>
    <w:p w14:paraId="691FBE2D" w14:textId="77777777" w:rsidR="001974F2" w:rsidRDefault="00D61ABE" w:rsidP="00BC3706">
      <w:pPr>
        <w:bidi/>
      </w:pPr>
      <w:r>
        <w:rPr>
          <w:rtl/>
        </w:rPr>
        <w:t>مجموع: ۹۰۰ ÷ ۳ = ۳۰۰ دانه در ماه. اگر موجودی فعلی ۶۰۰ دانه باشد، یعنی برای ۲ ماه کافی است.</w:t>
      </w:r>
    </w:p>
    <w:p w14:paraId="01CFC262" w14:textId="77777777" w:rsidR="001974F2" w:rsidRDefault="00D61ABE" w:rsidP="00BC3706">
      <w:pPr>
        <w:shd w:val="clear" w:color="auto" w:fill="FFF3CD"/>
        <w:bidi/>
        <w:spacing w:before="160" w:after="0"/>
        <w:ind w:right="170"/>
      </w:pPr>
      <w:r>
        <w:rPr>
          <w:b/>
          <w:rtl/>
        </w:rPr>
        <w:t>⭐ برای امتحان</w:t>
      </w:r>
    </w:p>
    <w:p w14:paraId="1A60CAA6" w14:textId="77777777" w:rsidR="001974F2" w:rsidRDefault="00D61ABE" w:rsidP="00BC3706">
      <w:pPr>
        <w:shd w:val="clear" w:color="auto" w:fill="FFF3CD"/>
        <w:bidi/>
        <w:spacing w:after="160"/>
        <w:ind w:right="170"/>
      </w:pPr>
      <w:r>
        <w:rPr>
          <w:rtl/>
        </w:rPr>
        <w:t>AMC = میانگین مصرف ماهانه؛ از آن برای محاسبه Reorder Point استفاده می‌شود.</w:t>
      </w:r>
    </w:p>
    <w:p w14:paraId="0E4AF9C2" w14:textId="77777777" w:rsidR="001974F2" w:rsidRDefault="00D61ABE" w:rsidP="00BC3706">
      <w:pPr>
        <w:keepNext/>
        <w:bidi/>
        <w:spacing w:before="200"/>
      </w:pPr>
      <w:r>
        <w:rPr>
          <w:b/>
          <w:color w:val="15803D"/>
          <w:sz w:val="27"/>
          <w:szCs w:val="27"/>
          <w:rtl/>
        </w:rPr>
        <w:t>۴.۳ موجودی (Stock) و Stock Card</w:t>
      </w:r>
    </w:p>
    <w:p w14:paraId="6D5C3B79" w14:textId="77777777" w:rsidR="001974F2" w:rsidRDefault="00D61ABE" w:rsidP="00BC3706">
      <w:pPr>
        <w:bidi/>
        <w:spacing w:before="120" w:after="60"/>
      </w:pPr>
      <w:r>
        <w:rPr>
          <w:b/>
          <w:color w:val="404040"/>
          <w:rtl/>
        </w:rPr>
        <w:t>مفهوم ساده</w:t>
      </w:r>
    </w:p>
    <w:p w14:paraId="06629369" w14:textId="77777777" w:rsidR="001974F2" w:rsidRDefault="00D61ABE" w:rsidP="00BC3706">
      <w:pPr>
        <w:bidi/>
      </w:pPr>
      <w:r>
        <w:rPr>
          <w:rtl/>
        </w:rPr>
        <w:lastRenderedPageBreak/>
        <w:t>Stock Card یعنی کارت ثبت موجودی. هر دوا یک Stock Card دارد. در آن ثبت می‌شود: تاریخ دریافت، مقدار دریافت، تاریخ مصرف، مقدار مصرف، موجودی باقی‌مانده و تاریخ انقضا.</w:t>
      </w:r>
    </w:p>
    <w:p w14:paraId="0EBDDFC4" w14:textId="77777777" w:rsidR="001974F2" w:rsidRDefault="00D61ABE" w:rsidP="00BC3706">
      <w:pPr>
        <w:bidi/>
        <w:spacing w:before="120" w:after="60"/>
      </w:pPr>
      <w:r>
        <w:rPr>
          <w:b/>
          <w:color w:val="404040"/>
          <w:rtl/>
        </w:rPr>
        <w:t>نمونه Stock Card — Paracetamol 500mg — BHC نیلی</w:t>
      </w:r>
    </w:p>
    <w:tbl>
      <w:tblPr>
        <w:tblStyle w:val="TableGrid"/>
        <w:bidiVisual/>
        <w:tblW w:w="0" w:type="auto"/>
        <w:jc w:val="center"/>
        <w:tblLook w:val="04A0" w:firstRow="1" w:lastRow="0" w:firstColumn="1" w:lastColumn="0" w:noHBand="0" w:noVBand="1"/>
      </w:tblPr>
      <w:tblGrid>
        <w:gridCol w:w="1417"/>
        <w:gridCol w:w="3118"/>
        <w:gridCol w:w="1417"/>
        <w:gridCol w:w="1417"/>
        <w:gridCol w:w="1701"/>
      </w:tblGrid>
      <w:tr w:rsidR="001974F2" w14:paraId="373CC09E" w14:textId="77777777">
        <w:trPr>
          <w:jc w:val="center"/>
        </w:trPr>
        <w:tc>
          <w:tcPr>
            <w:tcW w:w="1417" w:type="dxa"/>
            <w:shd w:val="clear" w:color="auto" w:fill="14532D"/>
          </w:tcPr>
          <w:p w14:paraId="253E13A8" w14:textId="77777777" w:rsidR="001974F2" w:rsidRDefault="00D61ABE" w:rsidP="00BC3706">
            <w:pPr>
              <w:bidi/>
              <w:spacing w:before="40" w:after="40"/>
            </w:pPr>
            <w:r>
              <w:rPr>
                <w:b/>
                <w:color w:val="FFFFFF"/>
                <w:sz w:val="21"/>
                <w:szCs w:val="21"/>
                <w:rtl/>
              </w:rPr>
              <w:t>تاریخ</w:t>
            </w:r>
          </w:p>
        </w:tc>
        <w:tc>
          <w:tcPr>
            <w:tcW w:w="3118" w:type="dxa"/>
            <w:shd w:val="clear" w:color="auto" w:fill="14532D"/>
          </w:tcPr>
          <w:p w14:paraId="5984E960" w14:textId="77777777" w:rsidR="001974F2" w:rsidRDefault="00D61ABE" w:rsidP="00BC3706">
            <w:pPr>
              <w:bidi/>
              <w:spacing w:before="40" w:after="40"/>
            </w:pPr>
            <w:r>
              <w:rPr>
                <w:b/>
                <w:color w:val="FFFFFF"/>
                <w:sz w:val="21"/>
                <w:szCs w:val="21"/>
                <w:rtl/>
              </w:rPr>
              <w:t>شرح</w:t>
            </w:r>
          </w:p>
        </w:tc>
        <w:tc>
          <w:tcPr>
            <w:tcW w:w="1417" w:type="dxa"/>
            <w:shd w:val="clear" w:color="auto" w:fill="14532D"/>
          </w:tcPr>
          <w:p w14:paraId="5AF9DD71" w14:textId="77777777" w:rsidR="001974F2" w:rsidRDefault="00D61ABE" w:rsidP="00BC3706">
            <w:pPr>
              <w:bidi/>
              <w:spacing w:before="40" w:after="40"/>
            </w:pPr>
            <w:r>
              <w:rPr>
                <w:b/>
                <w:color w:val="FFFFFF"/>
                <w:sz w:val="21"/>
                <w:szCs w:val="21"/>
                <w:rtl/>
              </w:rPr>
              <w:t>دریافت</w:t>
            </w:r>
          </w:p>
        </w:tc>
        <w:tc>
          <w:tcPr>
            <w:tcW w:w="1417" w:type="dxa"/>
            <w:shd w:val="clear" w:color="auto" w:fill="14532D"/>
          </w:tcPr>
          <w:p w14:paraId="3EB12286" w14:textId="77777777" w:rsidR="001974F2" w:rsidRDefault="00D61ABE" w:rsidP="00BC3706">
            <w:pPr>
              <w:bidi/>
              <w:spacing w:before="40" w:after="40"/>
            </w:pPr>
            <w:r>
              <w:rPr>
                <w:b/>
                <w:color w:val="FFFFFF"/>
                <w:sz w:val="21"/>
                <w:szCs w:val="21"/>
                <w:rtl/>
              </w:rPr>
              <w:t>مصرف</w:t>
            </w:r>
          </w:p>
        </w:tc>
        <w:tc>
          <w:tcPr>
            <w:tcW w:w="1701" w:type="dxa"/>
            <w:shd w:val="clear" w:color="auto" w:fill="14532D"/>
          </w:tcPr>
          <w:p w14:paraId="2C864CCB" w14:textId="77777777" w:rsidR="001974F2" w:rsidRDefault="00D61ABE" w:rsidP="00BC3706">
            <w:pPr>
              <w:bidi/>
              <w:spacing w:before="40" w:after="40"/>
            </w:pPr>
            <w:r>
              <w:rPr>
                <w:b/>
                <w:color w:val="FFFFFF"/>
                <w:sz w:val="21"/>
                <w:szCs w:val="21"/>
                <w:rtl/>
              </w:rPr>
              <w:t>موجودی</w:t>
            </w:r>
          </w:p>
        </w:tc>
      </w:tr>
      <w:tr w:rsidR="001974F2" w14:paraId="3752ABEF" w14:textId="77777777">
        <w:trPr>
          <w:jc w:val="center"/>
        </w:trPr>
        <w:tc>
          <w:tcPr>
            <w:tcW w:w="1417" w:type="dxa"/>
          </w:tcPr>
          <w:p w14:paraId="30B64212" w14:textId="77777777" w:rsidR="001974F2" w:rsidRDefault="00D61ABE" w:rsidP="00BC3706">
            <w:pPr>
              <w:bidi/>
              <w:spacing w:before="40" w:after="40"/>
            </w:pPr>
            <w:r>
              <w:rPr>
                <w:sz w:val="21"/>
                <w:szCs w:val="21"/>
                <w:rtl/>
              </w:rPr>
              <w:t>۱ حمل</w:t>
            </w:r>
          </w:p>
        </w:tc>
        <w:tc>
          <w:tcPr>
            <w:tcW w:w="3118" w:type="dxa"/>
          </w:tcPr>
          <w:p w14:paraId="5B1169C1" w14:textId="77777777" w:rsidR="001974F2" w:rsidRDefault="00D61ABE" w:rsidP="00BC3706">
            <w:pPr>
              <w:bidi/>
              <w:spacing w:before="40" w:after="40"/>
            </w:pPr>
            <w:r>
              <w:rPr>
                <w:sz w:val="21"/>
                <w:szCs w:val="21"/>
                <w:rtl/>
              </w:rPr>
              <w:t>موجودی اولیه</w:t>
            </w:r>
          </w:p>
        </w:tc>
        <w:tc>
          <w:tcPr>
            <w:tcW w:w="1417" w:type="dxa"/>
          </w:tcPr>
          <w:p w14:paraId="4612FA50" w14:textId="77777777" w:rsidR="001974F2" w:rsidRDefault="00D61ABE" w:rsidP="00BC3706">
            <w:pPr>
              <w:bidi/>
              <w:spacing w:before="40" w:after="40"/>
            </w:pPr>
            <w:r>
              <w:rPr>
                <w:sz w:val="21"/>
                <w:szCs w:val="21"/>
                <w:rtl/>
              </w:rPr>
              <w:t>—</w:t>
            </w:r>
          </w:p>
        </w:tc>
        <w:tc>
          <w:tcPr>
            <w:tcW w:w="1417" w:type="dxa"/>
          </w:tcPr>
          <w:p w14:paraId="6119A9CD" w14:textId="77777777" w:rsidR="001974F2" w:rsidRDefault="00D61ABE" w:rsidP="00BC3706">
            <w:pPr>
              <w:bidi/>
              <w:spacing w:before="40" w:after="40"/>
            </w:pPr>
            <w:r>
              <w:rPr>
                <w:sz w:val="21"/>
                <w:szCs w:val="21"/>
                <w:rtl/>
              </w:rPr>
              <w:t>—</w:t>
            </w:r>
          </w:p>
        </w:tc>
        <w:tc>
          <w:tcPr>
            <w:tcW w:w="1701" w:type="dxa"/>
          </w:tcPr>
          <w:p w14:paraId="3093F60A" w14:textId="77777777" w:rsidR="001974F2" w:rsidRDefault="00D61ABE" w:rsidP="00BC3706">
            <w:pPr>
              <w:bidi/>
              <w:spacing w:before="40" w:after="40"/>
            </w:pPr>
            <w:r>
              <w:rPr>
                <w:sz w:val="21"/>
                <w:szCs w:val="21"/>
                <w:rtl/>
              </w:rPr>
              <w:t>۵۰۰</w:t>
            </w:r>
          </w:p>
        </w:tc>
      </w:tr>
      <w:tr w:rsidR="001974F2" w14:paraId="7EA6FB7A" w14:textId="77777777">
        <w:trPr>
          <w:jc w:val="center"/>
        </w:trPr>
        <w:tc>
          <w:tcPr>
            <w:tcW w:w="1417" w:type="dxa"/>
            <w:shd w:val="clear" w:color="auto" w:fill="F0F7F0"/>
          </w:tcPr>
          <w:p w14:paraId="799AC28B" w14:textId="77777777" w:rsidR="001974F2" w:rsidRDefault="00D61ABE" w:rsidP="00BC3706">
            <w:pPr>
              <w:bidi/>
              <w:spacing w:before="40" w:after="40"/>
            </w:pPr>
            <w:r>
              <w:rPr>
                <w:sz w:val="21"/>
                <w:szCs w:val="21"/>
                <w:rtl/>
              </w:rPr>
              <w:t>۵ حمل</w:t>
            </w:r>
          </w:p>
        </w:tc>
        <w:tc>
          <w:tcPr>
            <w:tcW w:w="3118" w:type="dxa"/>
            <w:shd w:val="clear" w:color="auto" w:fill="F0F7F0"/>
          </w:tcPr>
          <w:p w14:paraId="41263CB7" w14:textId="77777777" w:rsidR="001974F2" w:rsidRDefault="00D61ABE" w:rsidP="00BC3706">
            <w:pPr>
              <w:bidi/>
              <w:spacing w:before="40" w:after="40"/>
            </w:pPr>
            <w:r>
              <w:rPr>
                <w:sz w:val="21"/>
                <w:szCs w:val="21"/>
                <w:rtl/>
              </w:rPr>
              <w:t>دریافت از تدارکات</w:t>
            </w:r>
          </w:p>
        </w:tc>
        <w:tc>
          <w:tcPr>
            <w:tcW w:w="1417" w:type="dxa"/>
            <w:shd w:val="clear" w:color="auto" w:fill="F0F7F0"/>
          </w:tcPr>
          <w:p w14:paraId="72F419CF" w14:textId="77777777" w:rsidR="001974F2" w:rsidRDefault="00D61ABE" w:rsidP="00BC3706">
            <w:pPr>
              <w:bidi/>
              <w:spacing w:before="40" w:after="40"/>
            </w:pPr>
            <w:r>
              <w:rPr>
                <w:sz w:val="21"/>
                <w:szCs w:val="21"/>
                <w:rtl/>
              </w:rPr>
              <w:t>۳۰۰</w:t>
            </w:r>
          </w:p>
        </w:tc>
        <w:tc>
          <w:tcPr>
            <w:tcW w:w="1417" w:type="dxa"/>
            <w:shd w:val="clear" w:color="auto" w:fill="F0F7F0"/>
          </w:tcPr>
          <w:p w14:paraId="198F1888" w14:textId="77777777" w:rsidR="001974F2" w:rsidRDefault="00D61ABE" w:rsidP="00BC3706">
            <w:pPr>
              <w:bidi/>
              <w:spacing w:before="40" w:after="40"/>
            </w:pPr>
            <w:r>
              <w:rPr>
                <w:sz w:val="21"/>
                <w:szCs w:val="21"/>
                <w:rtl/>
              </w:rPr>
              <w:t>—</w:t>
            </w:r>
          </w:p>
        </w:tc>
        <w:tc>
          <w:tcPr>
            <w:tcW w:w="1701" w:type="dxa"/>
            <w:shd w:val="clear" w:color="auto" w:fill="F0F7F0"/>
          </w:tcPr>
          <w:p w14:paraId="21ACD653" w14:textId="77777777" w:rsidR="001974F2" w:rsidRDefault="00D61ABE" w:rsidP="00BC3706">
            <w:pPr>
              <w:bidi/>
              <w:spacing w:before="40" w:after="40"/>
            </w:pPr>
            <w:r>
              <w:rPr>
                <w:sz w:val="21"/>
                <w:szCs w:val="21"/>
                <w:rtl/>
              </w:rPr>
              <w:t>۸۰۰</w:t>
            </w:r>
          </w:p>
        </w:tc>
      </w:tr>
      <w:tr w:rsidR="001974F2" w14:paraId="0BAEADA1" w14:textId="77777777">
        <w:trPr>
          <w:jc w:val="center"/>
        </w:trPr>
        <w:tc>
          <w:tcPr>
            <w:tcW w:w="1417" w:type="dxa"/>
          </w:tcPr>
          <w:p w14:paraId="670A628A" w14:textId="77777777" w:rsidR="001974F2" w:rsidRDefault="00D61ABE" w:rsidP="00BC3706">
            <w:pPr>
              <w:bidi/>
              <w:spacing w:before="40" w:after="40"/>
            </w:pPr>
            <w:r>
              <w:rPr>
                <w:sz w:val="21"/>
                <w:szCs w:val="21"/>
                <w:rtl/>
              </w:rPr>
              <w:t>۱۰ حمل</w:t>
            </w:r>
          </w:p>
        </w:tc>
        <w:tc>
          <w:tcPr>
            <w:tcW w:w="3118" w:type="dxa"/>
          </w:tcPr>
          <w:p w14:paraId="147345A4" w14:textId="77777777" w:rsidR="001974F2" w:rsidRDefault="00D61ABE" w:rsidP="00BC3706">
            <w:pPr>
              <w:bidi/>
              <w:spacing w:before="40" w:after="40"/>
            </w:pPr>
            <w:r>
              <w:rPr>
                <w:sz w:val="21"/>
                <w:szCs w:val="21"/>
                <w:rtl/>
              </w:rPr>
              <w:t>مصرف OPD</w:t>
            </w:r>
          </w:p>
        </w:tc>
        <w:tc>
          <w:tcPr>
            <w:tcW w:w="1417" w:type="dxa"/>
          </w:tcPr>
          <w:p w14:paraId="25436192" w14:textId="77777777" w:rsidR="001974F2" w:rsidRDefault="00D61ABE" w:rsidP="00BC3706">
            <w:pPr>
              <w:bidi/>
              <w:spacing w:before="40" w:after="40"/>
            </w:pPr>
            <w:r>
              <w:rPr>
                <w:sz w:val="21"/>
                <w:szCs w:val="21"/>
                <w:rtl/>
              </w:rPr>
              <w:t>—</w:t>
            </w:r>
          </w:p>
        </w:tc>
        <w:tc>
          <w:tcPr>
            <w:tcW w:w="1417" w:type="dxa"/>
          </w:tcPr>
          <w:p w14:paraId="2502F256" w14:textId="77777777" w:rsidR="001974F2" w:rsidRDefault="00D61ABE" w:rsidP="00BC3706">
            <w:pPr>
              <w:bidi/>
              <w:spacing w:before="40" w:after="40"/>
            </w:pPr>
            <w:r>
              <w:rPr>
                <w:sz w:val="21"/>
                <w:szCs w:val="21"/>
                <w:rtl/>
              </w:rPr>
              <w:t>۱۰۰</w:t>
            </w:r>
          </w:p>
        </w:tc>
        <w:tc>
          <w:tcPr>
            <w:tcW w:w="1701" w:type="dxa"/>
          </w:tcPr>
          <w:p w14:paraId="7D178DFA" w14:textId="77777777" w:rsidR="001974F2" w:rsidRDefault="00D61ABE" w:rsidP="00BC3706">
            <w:pPr>
              <w:bidi/>
              <w:spacing w:before="40" w:after="40"/>
            </w:pPr>
            <w:r>
              <w:rPr>
                <w:sz w:val="21"/>
                <w:szCs w:val="21"/>
                <w:rtl/>
              </w:rPr>
              <w:t>۷۰۰</w:t>
            </w:r>
          </w:p>
        </w:tc>
      </w:tr>
      <w:tr w:rsidR="001974F2" w14:paraId="5FD356CB" w14:textId="77777777">
        <w:trPr>
          <w:jc w:val="center"/>
        </w:trPr>
        <w:tc>
          <w:tcPr>
            <w:tcW w:w="1417" w:type="dxa"/>
            <w:shd w:val="clear" w:color="auto" w:fill="F0F7F0"/>
          </w:tcPr>
          <w:p w14:paraId="4747AC11" w14:textId="77777777" w:rsidR="001974F2" w:rsidRDefault="00D61ABE" w:rsidP="00BC3706">
            <w:pPr>
              <w:bidi/>
              <w:spacing w:before="40" w:after="40"/>
            </w:pPr>
            <w:r>
              <w:rPr>
                <w:sz w:val="21"/>
                <w:szCs w:val="21"/>
                <w:rtl/>
              </w:rPr>
              <w:t>۲۰ حمل</w:t>
            </w:r>
          </w:p>
        </w:tc>
        <w:tc>
          <w:tcPr>
            <w:tcW w:w="3118" w:type="dxa"/>
            <w:shd w:val="clear" w:color="auto" w:fill="F0F7F0"/>
          </w:tcPr>
          <w:p w14:paraId="23A0D2F5" w14:textId="77777777" w:rsidR="001974F2" w:rsidRDefault="00D61ABE" w:rsidP="00BC3706">
            <w:pPr>
              <w:bidi/>
              <w:spacing w:before="40" w:after="40"/>
            </w:pPr>
            <w:r>
              <w:rPr>
                <w:sz w:val="21"/>
                <w:szCs w:val="21"/>
                <w:rtl/>
              </w:rPr>
              <w:t>مصرف OPD</w:t>
            </w:r>
          </w:p>
        </w:tc>
        <w:tc>
          <w:tcPr>
            <w:tcW w:w="1417" w:type="dxa"/>
            <w:shd w:val="clear" w:color="auto" w:fill="F0F7F0"/>
          </w:tcPr>
          <w:p w14:paraId="6BC9BF1E" w14:textId="77777777" w:rsidR="001974F2" w:rsidRDefault="00D61ABE" w:rsidP="00BC3706">
            <w:pPr>
              <w:bidi/>
              <w:spacing w:before="40" w:after="40"/>
            </w:pPr>
            <w:r>
              <w:rPr>
                <w:sz w:val="21"/>
                <w:szCs w:val="21"/>
                <w:rtl/>
              </w:rPr>
              <w:t>—</w:t>
            </w:r>
          </w:p>
        </w:tc>
        <w:tc>
          <w:tcPr>
            <w:tcW w:w="1417" w:type="dxa"/>
            <w:shd w:val="clear" w:color="auto" w:fill="F0F7F0"/>
          </w:tcPr>
          <w:p w14:paraId="35B5D1FE" w14:textId="77777777" w:rsidR="001974F2" w:rsidRDefault="00D61ABE" w:rsidP="00BC3706">
            <w:pPr>
              <w:bidi/>
              <w:spacing w:before="40" w:after="40"/>
            </w:pPr>
            <w:r>
              <w:rPr>
                <w:sz w:val="21"/>
                <w:szCs w:val="21"/>
                <w:rtl/>
              </w:rPr>
              <w:t>۱۵۰</w:t>
            </w:r>
          </w:p>
        </w:tc>
        <w:tc>
          <w:tcPr>
            <w:tcW w:w="1701" w:type="dxa"/>
            <w:shd w:val="clear" w:color="auto" w:fill="F0F7F0"/>
          </w:tcPr>
          <w:p w14:paraId="1B45CCED" w14:textId="77777777" w:rsidR="001974F2" w:rsidRDefault="00D61ABE" w:rsidP="00BC3706">
            <w:pPr>
              <w:bidi/>
              <w:spacing w:before="40" w:after="40"/>
            </w:pPr>
            <w:r>
              <w:rPr>
                <w:sz w:val="21"/>
                <w:szCs w:val="21"/>
                <w:rtl/>
              </w:rPr>
              <w:t>۵۵۰</w:t>
            </w:r>
          </w:p>
        </w:tc>
      </w:tr>
    </w:tbl>
    <w:p w14:paraId="49B59A83" w14:textId="77777777" w:rsidR="001974F2" w:rsidRDefault="001974F2" w:rsidP="00BC3706">
      <w:pPr>
        <w:bidi/>
        <w:spacing w:after="120"/>
      </w:pPr>
    </w:p>
    <w:p w14:paraId="56F57B97" w14:textId="77777777" w:rsidR="001974F2" w:rsidRDefault="00D61ABE" w:rsidP="00BC3706">
      <w:pPr>
        <w:shd w:val="clear" w:color="auto" w:fill="FFF3CD"/>
        <w:bidi/>
        <w:spacing w:before="160" w:after="0"/>
        <w:ind w:right="170"/>
      </w:pPr>
      <w:r>
        <w:rPr>
          <w:b/>
          <w:rtl/>
        </w:rPr>
        <w:t>Physical Count</w:t>
      </w:r>
    </w:p>
    <w:p w14:paraId="22932E31" w14:textId="77777777" w:rsidR="001974F2" w:rsidRDefault="00D61ABE" w:rsidP="00BC3706">
      <w:pPr>
        <w:shd w:val="clear" w:color="auto" w:fill="FFF3CD"/>
        <w:bidi/>
        <w:spacing w:after="160"/>
        <w:ind w:right="170"/>
      </w:pPr>
      <w:r>
        <w:rPr>
          <w:rtl/>
        </w:rPr>
        <w:t>هر ماه باید موجودی فزیکی شمرده شود و با Stock Card مقایسه شود. اگر تفاوت باشد، باید بررسی شود.</w:t>
      </w:r>
    </w:p>
    <w:p w14:paraId="035FDB95" w14:textId="77777777" w:rsidR="001974F2" w:rsidRDefault="00D61ABE" w:rsidP="00BC3706">
      <w:pPr>
        <w:shd w:val="clear" w:color="auto" w:fill="FFF3CD"/>
        <w:bidi/>
        <w:spacing w:before="160" w:after="0"/>
        <w:ind w:right="170"/>
      </w:pPr>
      <w:r>
        <w:rPr>
          <w:b/>
          <w:rtl/>
        </w:rPr>
        <w:t>🔴 حفظ کن</w:t>
      </w:r>
    </w:p>
    <w:p w14:paraId="0F778513" w14:textId="77777777" w:rsidR="001974F2" w:rsidRDefault="00D61ABE" w:rsidP="00BC3706">
      <w:pPr>
        <w:shd w:val="clear" w:color="auto" w:fill="FFF3CD"/>
        <w:bidi/>
        <w:spacing w:after="160"/>
        <w:ind w:right="170"/>
      </w:pPr>
      <w:r>
        <w:rPr>
          <w:rtl/>
        </w:rPr>
        <w:t>Stock Card = کارت ثبت موجودی | Physical Count = شمردن فزیکی موجودی</w:t>
      </w:r>
    </w:p>
    <w:p w14:paraId="7738E83D" w14:textId="77777777" w:rsidR="001974F2" w:rsidRDefault="00D61ABE" w:rsidP="00BC3706">
      <w:pPr>
        <w:keepNext/>
        <w:bidi/>
        <w:spacing w:before="200"/>
      </w:pPr>
      <w:r>
        <w:rPr>
          <w:b/>
          <w:color w:val="15803D"/>
          <w:sz w:val="27"/>
          <w:szCs w:val="27"/>
          <w:rtl/>
        </w:rPr>
        <w:t>۴.۴ نقطه سفارش مجدد (Reorder Point)</w:t>
      </w:r>
    </w:p>
    <w:p w14:paraId="5D327128" w14:textId="77777777" w:rsidR="001974F2" w:rsidRDefault="00D61ABE" w:rsidP="00BC3706">
      <w:pPr>
        <w:bidi/>
        <w:spacing w:before="120" w:after="60"/>
      </w:pPr>
      <w:r>
        <w:rPr>
          <w:b/>
          <w:color w:val="404040"/>
          <w:rtl/>
        </w:rPr>
        <w:t>مفهوم ساده</w:t>
      </w:r>
    </w:p>
    <w:p w14:paraId="732BF541" w14:textId="77777777" w:rsidR="001974F2" w:rsidRDefault="00D61ABE" w:rsidP="00BC3706">
      <w:pPr>
        <w:bidi/>
      </w:pPr>
      <w:r>
        <w:rPr>
          <w:rtl/>
        </w:rPr>
        <w:t>Reorder Point یعنی مقدار موجودی که وقتی به آن رسید، باید فوراً سفارش بدهی.</w:t>
      </w:r>
    </w:p>
    <w:p w14:paraId="786CA3C3" w14:textId="77777777" w:rsidR="001974F2" w:rsidRDefault="00D61ABE" w:rsidP="00BC3706">
      <w:pPr>
        <w:shd w:val="clear" w:color="auto" w:fill="EEF3EE"/>
        <w:bidi/>
        <w:spacing w:after="0"/>
      </w:pPr>
      <w:r>
        <w:rPr>
          <w:b/>
          <w:sz w:val="22"/>
          <w:szCs w:val="22"/>
        </w:rPr>
        <w:t xml:space="preserve">Reorder Point = AMC × </w:t>
      </w:r>
      <w:proofErr w:type="spellStart"/>
      <w:r>
        <w:rPr>
          <w:b/>
          <w:sz w:val="22"/>
          <w:szCs w:val="22"/>
        </w:rPr>
        <w:t>زمان</w:t>
      </w:r>
      <w:proofErr w:type="spellEnd"/>
      <w:r>
        <w:rPr>
          <w:b/>
          <w:sz w:val="22"/>
          <w:szCs w:val="22"/>
        </w:rPr>
        <w:t xml:space="preserve"> </w:t>
      </w:r>
      <w:proofErr w:type="spellStart"/>
      <w:r>
        <w:rPr>
          <w:b/>
          <w:sz w:val="22"/>
          <w:szCs w:val="22"/>
        </w:rPr>
        <w:t>تحویل</w:t>
      </w:r>
      <w:proofErr w:type="spellEnd"/>
      <w:r>
        <w:rPr>
          <w:b/>
          <w:sz w:val="22"/>
          <w:szCs w:val="22"/>
        </w:rPr>
        <w:t xml:space="preserve"> (</w:t>
      </w:r>
      <w:proofErr w:type="spellStart"/>
      <w:r>
        <w:rPr>
          <w:b/>
          <w:sz w:val="22"/>
          <w:szCs w:val="22"/>
        </w:rPr>
        <w:t>به</w:t>
      </w:r>
      <w:proofErr w:type="spellEnd"/>
      <w:r>
        <w:rPr>
          <w:b/>
          <w:sz w:val="22"/>
          <w:szCs w:val="22"/>
        </w:rPr>
        <w:t xml:space="preserve"> </w:t>
      </w:r>
      <w:proofErr w:type="spellStart"/>
      <w:r>
        <w:rPr>
          <w:b/>
          <w:sz w:val="22"/>
          <w:szCs w:val="22"/>
        </w:rPr>
        <w:t>ماه</w:t>
      </w:r>
      <w:proofErr w:type="spellEnd"/>
      <w:r>
        <w:rPr>
          <w:b/>
          <w:sz w:val="22"/>
          <w:szCs w:val="22"/>
        </w:rPr>
        <w:t xml:space="preserve">) + </w:t>
      </w:r>
      <w:proofErr w:type="spellStart"/>
      <w:r>
        <w:rPr>
          <w:b/>
          <w:sz w:val="22"/>
          <w:szCs w:val="22"/>
        </w:rPr>
        <w:t>ذخیره</w:t>
      </w:r>
      <w:proofErr w:type="spellEnd"/>
      <w:r>
        <w:rPr>
          <w:b/>
          <w:sz w:val="22"/>
          <w:szCs w:val="22"/>
        </w:rPr>
        <w:t xml:space="preserve"> </w:t>
      </w:r>
      <w:proofErr w:type="spellStart"/>
      <w:r>
        <w:rPr>
          <w:b/>
          <w:sz w:val="22"/>
          <w:szCs w:val="22"/>
        </w:rPr>
        <w:t>احتیاطی</w:t>
      </w:r>
      <w:proofErr w:type="spellEnd"/>
    </w:p>
    <w:p w14:paraId="7AD37848" w14:textId="77777777" w:rsidR="001974F2" w:rsidRDefault="00D61ABE" w:rsidP="00BC3706">
      <w:pPr>
        <w:bidi/>
        <w:spacing w:before="120" w:after="60"/>
      </w:pPr>
      <w:r>
        <w:rPr>
          <w:b/>
          <w:color w:val="404040"/>
          <w:rtl/>
        </w:rPr>
        <w:t>مثال از دایکندی</w:t>
      </w:r>
    </w:p>
    <w:p w14:paraId="1DBA5985" w14:textId="77777777" w:rsidR="001974F2" w:rsidRDefault="00D61ABE" w:rsidP="00BC3706">
      <w:pPr>
        <w:bidi/>
      </w:pPr>
      <w:r>
        <w:rPr>
          <w:rtl/>
        </w:rPr>
        <w:t>AMC = ۳۰۰ دانه؛ زمان تحویل = ۱ ماه؛ ذخیره احتیاطی = ۲ ماه (۶۰۰ دانه).</w:t>
      </w:r>
    </w:p>
    <w:p w14:paraId="1109046F" w14:textId="77777777" w:rsidR="001974F2" w:rsidRDefault="00D61ABE" w:rsidP="00BC3706">
      <w:pPr>
        <w:bidi/>
      </w:pPr>
      <w:r>
        <w:rPr>
          <w:rtl/>
        </w:rPr>
        <w:t>Reorder Point = ۳۰۰ × ۱ + ۶۰۰ = ۹۰۰ دانه — یعنی وقتی موجودی به ۹۰۰ دانه رسید، باید سفارش بدهی.</w:t>
      </w:r>
    </w:p>
    <w:p w14:paraId="21FBC3E2" w14:textId="77777777" w:rsidR="001974F2" w:rsidRDefault="00D61ABE" w:rsidP="00BC3706">
      <w:pPr>
        <w:shd w:val="clear" w:color="auto" w:fill="FFF3CD"/>
        <w:bidi/>
        <w:spacing w:before="160" w:after="0"/>
        <w:ind w:right="170"/>
      </w:pPr>
      <w:r>
        <w:rPr>
          <w:b/>
          <w:rtl/>
        </w:rPr>
        <w:t>⭐ برای امتحان</w:t>
      </w:r>
    </w:p>
    <w:p w14:paraId="5296795C" w14:textId="77777777" w:rsidR="001974F2" w:rsidRDefault="00D61ABE" w:rsidP="00BC3706">
      <w:pPr>
        <w:shd w:val="clear" w:color="auto" w:fill="FFF3CD"/>
        <w:bidi/>
        <w:spacing w:after="160"/>
        <w:ind w:right="170"/>
      </w:pPr>
      <w:r>
        <w:rPr>
          <w:rtl/>
        </w:rPr>
        <w:t>اگر موجودی به Reorder Point رسید و سفارش ندادی → Stock-out می‌شود.</w:t>
      </w:r>
    </w:p>
    <w:p w14:paraId="71BAAA77" w14:textId="77777777" w:rsidR="001974F2" w:rsidRDefault="00D61ABE" w:rsidP="00BC3706">
      <w:pPr>
        <w:keepNext/>
        <w:bidi/>
        <w:spacing w:before="200"/>
      </w:pPr>
      <w:r>
        <w:rPr>
          <w:b/>
          <w:color w:val="15803D"/>
          <w:sz w:val="27"/>
          <w:szCs w:val="27"/>
          <w:rtl/>
        </w:rPr>
        <w:t>۴.۵ کمبود دوا (Stock-out) — چطور مدیریت کنیم؟</w:t>
      </w:r>
    </w:p>
    <w:p w14:paraId="212A9496" w14:textId="77777777" w:rsidR="001974F2" w:rsidRDefault="00D61ABE" w:rsidP="00BC3706">
      <w:pPr>
        <w:bidi/>
        <w:spacing w:before="120" w:after="60"/>
      </w:pPr>
      <w:r>
        <w:rPr>
          <w:b/>
          <w:color w:val="404040"/>
          <w:rtl/>
        </w:rPr>
        <w:t>مفهوم ساده</w:t>
      </w:r>
    </w:p>
    <w:p w14:paraId="799313FB" w14:textId="77777777" w:rsidR="001974F2" w:rsidRDefault="00D61ABE" w:rsidP="00BC3706">
      <w:pPr>
        <w:bidi/>
      </w:pPr>
      <w:r>
        <w:rPr>
          <w:rtl/>
        </w:rPr>
        <w:t>Stock-out یعنی دوا تمام شده و مریض نمی‌تواند خدمات بگیرد. این یک Issue است — نه Risk.</w:t>
      </w:r>
    </w:p>
    <w:tbl>
      <w:tblPr>
        <w:tblStyle w:val="TableGrid"/>
        <w:bidiVisual/>
        <w:tblW w:w="0" w:type="auto"/>
        <w:jc w:val="center"/>
        <w:tblLook w:val="04A0" w:firstRow="1" w:lastRow="0" w:firstColumn="1" w:lastColumn="0" w:noHBand="0" w:noVBand="1"/>
      </w:tblPr>
      <w:tblGrid>
        <w:gridCol w:w="3969"/>
        <w:gridCol w:w="5102"/>
      </w:tblGrid>
      <w:tr w:rsidR="001974F2" w14:paraId="6BD3F17F" w14:textId="77777777">
        <w:trPr>
          <w:jc w:val="center"/>
        </w:trPr>
        <w:tc>
          <w:tcPr>
            <w:tcW w:w="3969" w:type="dxa"/>
            <w:shd w:val="clear" w:color="auto" w:fill="14532D"/>
          </w:tcPr>
          <w:p w14:paraId="1A728E0E" w14:textId="77777777" w:rsidR="001974F2" w:rsidRDefault="00D61ABE" w:rsidP="00BC3706">
            <w:pPr>
              <w:bidi/>
              <w:spacing w:before="40" w:after="40"/>
            </w:pPr>
            <w:r>
              <w:rPr>
                <w:b/>
                <w:color w:val="FFFFFF"/>
                <w:sz w:val="21"/>
                <w:szCs w:val="21"/>
                <w:rtl/>
              </w:rPr>
              <w:t>علت</w:t>
            </w:r>
          </w:p>
        </w:tc>
        <w:tc>
          <w:tcPr>
            <w:tcW w:w="5102" w:type="dxa"/>
            <w:shd w:val="clear" w:color="auto" w:fill="14532D"/>
          </w:tcPr>
          <w:p w14:paraId="37C06AF4" w14:textId="77777777" w:rsidR="001974F2" w:rsidRDefault="00D61ABE" w:rsidP="00BC3706">
            <w:pPr>
              <w:bidi/>
              <w:spacing w:before="40" w:after="40"/>
            </w:pPr>
            <w:r>
              <w:rPr>
                <w:b/>
                <w:color w:val="FFFFFF"/>
                <w:sz w:val="21"/>
                <w:szCs w:val="21"/>
                <w:rtl/>
              </w:rPr>
              <w:t>اقدام</w:t>
            </w:r>
          </w:p>
        </w:tc>
      </w:tr>
      <w:tr w:rsidR="001974F2" w14:paraId="0C6DCF76" w14:textId="77777777">
        <w:trPr>
          <w:jc w:val="center"/>
        </w:trPr>
        <w:tc>
          <w:tcPr>
            <w:tcW w:w="3969" w:type="dxa"/>
          </w:tcPr>
          <w:p w14:paraId="3CE493B1" w14:textId="77777777" w:rsidR="001974F2" w:rsidRDefault="00D61ABE" w:rsidP="00BC3706">
            <w:pPr>
              <w:bidi/>
              <w:spacing w:before="40" w:after="40"/>
            </w:pPr>
            <w:r>
              <w:rPr>
                <w:sz w:val="21"/>
                <w:szCs w:val="21"/>
                <w:rtl/>
              </w:rPr>
              <w:t>تدارکات دیر رسیده</w:t>
            </w:r>
          </w:p>
        </w:tc>
        <w:tc>
          <w:tcPr>
            <w:tcW w:w="5102" w:type="dxa"/>
          </w:tcPr>
          <w:p w14:paraId="2802BF33" w14:textId="77777777" w:rsidR="001974F2" w:rsidRDefault="00D61ABE" w:rsidP="00BC3706">
            <w:pPr>
              <w:bidi/>
              <w:spacing w:before="40" w:after="40"/>
            </w:pPr>
            <w:r>
              <w:rPr>
                <w:sz w:val="21"/>
                <w:szCs w:val="21"/>
                <w:rtl/>
              </w:rPr>
              <w:t>پیگیری فوری + اطلاع به PPHD</w:t>
            </w:r>
          </w:p>
        </w:tc>
      </w:tr>
      <w:tr w:rsidR="001974F2" w14:paraId="009F31FB" w14:textId="77777777">
        <w:trPr>
          <w:jc w:val="center"/>
        </w:trPr>
        <w:tc>
          <w:tcPr>
            <w:tcW w:w="3969" w:type="dxa"/>
            <w:shd w:val="clear" w:color="auto" w:fill="F0F7F0"/>
          </w:tcPr>
          <w:p w14:paraId="6BBCA3BA" w14:textId="77777777" w:rsidR="001974F2" w:rsidRDefault="00D61ABE" w:rsidP="00BC3706">
            <w:pPr>
              <w:bidi/>
              <w:spacing w:before="40" w:after="40"/>
            </w:pPr>
            <w:r>
              <w:rPr>
                <w:sz w:val="21"/>
                <w:szCs w:val="21"/>
                <w:rtl/>
              </w:rPr>
              <w:t>مصرف زیاد از حد انتظار</w:t>
            </w:r>
          </w:p>
        </w:tc>
        <w:tc>
          <w:tcPr>
            <w:tcW w:w="5102" w:type="dxa"/>
            <w:shd w:val="clear" w:color="auto" w:fill="F0F7F0"/>
          </w:tcPr>
          <w:p w14:paraId="3EE209CF" w14:textId="77777777" w:rsidR="001974F2" w:rsidRDefault="00D61ABE" w:rsidP="00BC3706">
            <w:pPr>
              <w:bidi/>
              <w:spacing w:before="40" w:after="40"/>
            </w:pPr>
            <w:r>
              <w:rPr>
                <w:sz w:val="21"/>
                <w:szCs w:val="21"/>
                <w:rtl/>
              </w:rPr>
              <w:t>بررسی علت + اصلاح سفارش بعدی</w:t>
            </w:r>
          </w:p>
        </w:tc>
      </w:tr>
      <w:tr w:rsidR="001974F2" w14:paraId="3F2110F9" w14:textId="77777777">
        <w:trPr>
          <w:jc w:val="center"/>
        </w:trPr>
        <w:tc>
          <w:tcPr>
            <w:tcW w:w="3969" w:type="dxa"/>
          </w:tcPr>
          <w:p w14:paraId="764D0D3F" w14:textId="77777777" w:rsidR="001974F2" w:rsidRDefault="00D61ABE" w:rsidP="00BC3706">
            <w:pPr>
              <w:bidi/>
              <w:spacing w:before="40" w:after="40"/>
            </w:pPr>
            <w:r>
              <w:rPr>
                <w:sz w:val="21"/>
                <w:szCs w:val="21"/>
                <w:rtl/>
              </w:rPr>
              <w:t>Stock Card ثبت نشده</w:t>
            </w:r>
          </w:p>
        </w:tc>
        <w:tc>
          <w:tcPr>
            <w:tcW w:w="5102" w:type="dxa"/>
          </w:tcPr>
          <w:p w14:paraId="05022A65" w14:textId="77777777" w:rsidR="001974F2" w:rsidRDefault="00D61ABE" w:rsidP="00BC3706">
            <w:pPr>
              <w:bidi/>
              <w:spacing w:before="40" w:after="40"/>
            </w:pPr>
            <w:r>
              <w:rPr>
                <w:sz w:val="21"/>
                <w:szCs w:val="21"/>
                <w:rtl/>
              </w:rPr>
              <w:t>آموزش + پیگیری</w:t>
            </w:r>
          </w:p>
        </w:tc>
      </w:tr>
      <w:tr w:rsidR="001974F2" w14:paraId="1F87390D" w14:textId="77777777">
        <w:trPr>
          <w:jc w:val="center"/>
        </w:trPr>
        <w:tc>
          <w:tcPr>
            <w:tcW w:w="3969" w:type="dxa"/>
            <w:shd w:val="clear" w:color="auto" w:fill="F0F7F0"/>
          </w:tcPr>
          <w:p w14:paraId="729507B5" w14:textId="77777777" w:rsidR="001974F2" w:rsidRDefault="00D61ABE" w:rsidP="00BC3706">
            <w:pPr>
              <w:bidi/>
              <w:spacing w:before="40" w:after="40"/>
            </w:pPr>
            <w:r>
              <w:rPr>
                <w:sz w:val="21"/>
                <w:szCs w:val="21"/>
                <w:rtl/>
              </w:rPr>
              <w:t>مشکل امنیتی در راه</w:t>
            </w:r>
          </w:p>
        </w:tc>
        <w:tc>
          <w:tcPr>
            <w:tcW w:w="5102" w:type="dxa"/>
            <w:shd w:val="clear" w:color="auto" w:fill="F0F7F0"/>
          </w:tcPr>
          <w:p w14:paraId="5A559021" w14:textId="77777777" w:rsidR="001974F2" w:rsidRDefault="00D61ABE" w:rsidP="00BC3706">
            <w:pPr>
              <w:bidi/>
              <w:spacing w:before="40" w:after="40"/>
            </w:pPr>
            <w:r>
              <w:rPr>
                <w:sz w:val="21"/>
                <w:szCs w:val="21"/>
                <w:rtl/>
              </w:rPr>
              <w:t>هماهنگی با PPHD + منابع محلی</w:t>
            </w:r>
          </w:p>
        </w:tc>
      </w:tr>
    </w:tbl>
    <w:p w14:paraId="21A47341" w14:textId="77777777" w:rsidR="001974F2" w:rsidRDefault="001974F2" w:rsidP="00BC3706">
      <w:pPr>
        <w:bidi/>
        <w:spacing w:after="120"/>
      </w:pPr>
    </w:p>
    <w:p w14:paraId="3CE63BB0" w14:textId="77777777" w:rsidR="001974F2" w:rsidRDefault="00D61ABE" w:rsidP="00BC3706">
      <w:pPr>
        <w:bidi/>
        <w:spacing w:before="120" w:after="60"/>
      </w:pPr>
      <w:r>
        <w:rPr>
          <w:b/>
          <w:color w:val="404040"/>
          <w:rtl/>
        </w:rPr>
        <w:t>مثال از دایکندی — BHC شهرستان دوا تمام کرده</w:t>
      </w:r>
    </w:p>
    <w:p w14:paraId="678C95D1" w14:textId="77777777" w:rsidR="001974F2" w:rsidRDefault="00D61ABE" w:rsidP="00BC3706">
      <w:pPr>
        <w:bidi/>
      </w:pPr>
      <w:r>
        <w:rPr>
          <w:rtl/>
        </w:rPr>
        <w:t>۱. با تدارکات ولایتی تماس می‌گیری   ۲. از PPHD کمک می‌خواهی</w:t>
      </w:r>
    </w:p>
    <w:p w14:paraId="175C6CB0" w14:textId="77777777" w:rsidR="001974F2" w:rsidRDefault="00D61ABE" w:rsidP="00BC3706">
      <w:pPr>
        <w:bidi/>
      </w:pPr>
      <w:r>
        <w:rPr>
          <w:rtl/>
        </w:rPr>
        <w:t>۳. اگر ممکن باشد از BHC نزدیک‌تر دوا قرض می‌گیری   ۴. به دفتر مرکزی اطلاع می‌دهی</w:t>
      </w:r>
    </w:p>
    <w:p w14:paraId="4FC255C8" w14:textId="77777777" w:rsidR="001974F2" w:rsidRDefault="00D61ABE" w:rsidP="00BC3706">
      <w:pPr>
        <w:bidi/>
      </w:pPr>
      <w:r>
        <w:rPr>
          <w:rtl/>
        </w:rPr>
        <w:t>۵. پیگیری می‌کنی تا دوا برسد</w:t>
      </w:r>
    </w:p>
    <w:p w14:paraId="6D61BC2F" w14:textId="77777777" w:rsidR="001974F2" w:rsidRDefault="00D61ABE" w:rsidP="00BC3706">
      <w:pPr>
        <w:shd w:val="clear" w:color="auto" w:fill="FFF3CD"/>
        <w:bidi/>
        <w:spacing w:before="160" w:after="0"/>
        <w:ind w:right="170"/>
      </w:pPr>
      <w:r>
        <w:rPr>
          <w:b/>
          <w:rtl/>
        </w:rPr>
        <w:lastRenderedPageBreak/>
        <w:t>⭐ برای امتحان</w:t>
      </w:r>
    </w:p>
    <w:p w14:paraId="597D51CE" w14:textId="77777777" w:rsidR="001974F2" w:rsidRDefault="00D61ABE" w:rsidP="00BC3706">
      <w:pPr>
        <w:shd w:val="clear" w:color="auto" w:fill="FFF3CD"/>
        <w:bidi/>
        <w:spacing w:after="160"/>
        <w:ind w:right="170"/>
      </w:pPr>
      <w:r>
        <w:rPr>
          <w:rtl/>
        </w:rPr>
        <w:t>در سناریو Stock-out، اولویت اول = حل فوری. بعد علت را پیدا کن. بعد پیگیری کن.</w:t>
      </w:r>
    </w:p>
    <w:p w14:paraId="37B839E8" w14:textId="77777777" w:rsidR="001974F2" w:rsidRDefault="00D61ABE" w:rsidP="00BC3706">
      <w:pPr>
        <w:keepNext/>
        <w:bidi/>
        <w:spacing w:before="200"/>
      </w:pPr>
      <w:r>
        <w:rPr>
          <w:b/>
          <w:color w:val="15803D"/>
          <w:sz w:val="27"/>
          <w:szCs w:val="27"/>
          <w:rtl/>
        </w:rPr>
        <w:t>۴.۶ زمستانی‌سازی (Winterization)</w:t>
      </w:r>
    </w:p>
    <w:p w14:paraId="31924C9A" w14:textId="77777777" w:rsidR="001974F2" w:rsidRDefault="00D61ABE" w:rsidP="00BC3706">
      <w:pPr>
        <w:bidi/>
        <w:spacing w:before="120" w:after="60"/>
      </w:pPr>
      <w:r>
        <w:rPr>
          <w:b/>
          <w:color w:val="404040"/>
          <w:rtl/>
        </w:rPr>
        <w:t>مفهوم ساده</w:t>
      </w:r>
    </w:p>
    <w:p w14:paraId="5491892F" w14:textId="77777777" w:rsidR="001974F2" w:rsidRDefault="00D61ABE" w:rsidP="00BC3706">
      <w:pPr>
        <w:bidi/>
      </w:pPr>
      <w:r>
        <w:rPr>
          <w:rtl/>
        </w:rPr>
        <w:t>Winterization یعنی آمادگی برای زمستان. در دایکندی، راه‌ها در زمستان بسته می‌شود. باید قبل از زمستان: دوا و تجهیزات را به مراکز دورافتاده برسانی، سوخت و گرمی‌کننده تهیه کنی و ذخیره احتیاطی بسازی.</w:t>
      </w:r>
    </w:p>
    <w:p w14:paraId="6E48B6B9" w14:textId="77777777" w:rsidR="001974F2" w:rsidRDefault="00D61ABE" w:rsidP="00BC3706">
      <w:pPr>
        <w:shd w:val="clear" w:color="auto" w:fill="FFF3CD"/>
        <w:bidi/>
        <w:spacing w:before="160" w:after="0"/>
        <w:ind w:right="170"/>
      </w:pPr>
      <w:r>
        <w:rPr>
          <w:b/>
          <w:rtl/>
        </w:rPr>
        <w:t>زنجیره سرد (Cold Chain)</w:t>
      </w:r>
    </w:p>
    <w:p w14:paraId="7696D190" w14:textId="77777777" w:rsidR="001974F2" w:rsidRDefault="00D61ABE" w:rsidP="00BC3706">
      <w:pPr>
        <w:shd w:val="clear" w:color="auto" w:fill="FFF3CD"/>
        <w:bidi/>
        <w:spacing w:after="160"/>
        <w:ind w:right="170"/>
      </w:pPr>
      <w:r>
        <w:rPr>
          <w:rtl/>
        </w:rPr>
        <w:t>انبارهای زنجیره سرد برای واکسین‌ها باید دمای ۲–۸ درجه سانتی‌گراد را حفظ کنند.</w:t>
      </w:r>
    </w:p>
    <w:p w14:paraId="12F272FB" w14:textId="77777777" w:rsidR="001974F2" w:rsidRDefault="00D61ABE" w:rsidP="00BC3706">
      <w:pPr>
        <w:bidi/>
        <w:spacing w:before="120" w:after="60"/>
      </w:pPr>
      <w:r>
        <w:rPr>
          <w:b/>
          <w:color w:val="404040"/>
          <w:rtl/>
        </w:rPr>
        <w:t>مثال از دایکندی</w:t>
      </w:r>
    </w:p>
    <w:p w14:paraId="7A31CFC9" w14:textId="77777777" w:rsidR="001974F2" w:rsidRDefault="00D61ABE" w:rsidP="00BC3706">
      <w:pPr>
        <w:bidi/>
      </w:pPr>
      <w:r>
        <w:rPr>
          <w:rtl/>
        </w:rPr>
        <w:t>در ماه میزان باید شروع کنی به فرستادن دوا و تجهیزات به BHCهای دورافتاده در ولسوالی‌های اشترلی و کیتی. اگر تا قوس نرسانی، راه‌ها بسته می‌شود و مراکز صحی بدون دوا می‌مانند.</w:t>
      </w:r>
    </w:p>
    <w:p w14:paraId="63FD5298" w14:textId="77777777" w:rsidR="001974F2" w:rsidRDefault="00D61ABE" w:rsidP="00BC3706">
      <w:pPr>
        <w:shd w:val="clear" w:color="auto" w:fill="FFF3CD"/>
        <w:bidi/>
        <w:spacing w:before="160" w:after="0"/>
        <w:ind w:right="170"/>
      </w:pPr>
      <w:r>
        <w:rPr>
          <w:b/>
          <w:rtl/>
        </w:rPr>
        <w:t>🔴 حفظ کن</w:t>
      </w:r>
    </w:p>
    <w:p w14:paraId="085685BC" w14:textId="77777777" w:rsidR="001974F2" w:rsidRDefault="00D61ABE" w:rsidP="00BC3706">
      <w:pPr>
        <w:shd w:val="clear" w:color="auto" w:fill="FFF3CD"/>
        <w:bidi/>
        <w:spacing w:after="160"/>
        <w:ind w:right="170"/>
      </w:pPr>
      <w:r>
        <w:rPr>
          <w:rtl/>
        </w:rPr>
        <w:t>Winterization = آمادگی قبل از زمستان. شروع: ماه میزان — نه قوس. اگر دیر کنی، راه بسته می‌شود.</w:t>
      </w:r>
    </w:p>
    <w:p w14:paraId="7A554214" w14:textId="77777777" w:rsidR="001974F2" w:rsidRDefault="00D61ABE" w:rsidP="00BC3706">
      <w:pPr>
        <w:keepNext/>
        <w:bidi/>
        <w:spacing w:before="200"/>
      </w:pPr>
      <w:r>
        <w:rPr>
          <w:b/>
          <w:color w:val="15803D"/>
          <w:sz w:val="27"/>
          <w:szCs w:val="27"/>
          <w:rtl/>
        </w:rPr>
        <w:t>۴.۷ مدیریت دارایی‌ها (Asset Management)</w:t>
      </w:r>
    </w:p>
    <w:p w14:paraId="33D4EFBA" w14:textId="77777777" w:rsidR="001974F2" w:rsidRDefault="00D61ABE" w:rsidP="00BC3706">
      <w:pPr>
        <w:bidi/>
        <w:spacing w:before="120" w:after="60"/>
      </w:pPr>
      <w:r>
        <w:rPr>
          <w:b/>
          <w:color w:val="404040"/>
          <w:rtl/>
        </w:rPr>
        <w:t>مفهوم ساده</w:t>
      </w:r>
    </w:p>
    <w:p w14:paraId="0AFD9328" w14:textId="77777777" w:rsidR="001974F2" w:rsidRDefault="00D61ABE" w:rsidP="00BC3706">
      <w:pPr>
        <w:bidi/>
      </w:pPr>
      <w:r>
        <w:rPr>
          <w:rtl/>
        </w:rPr>
        <w:t>Asset یعنی دارایی‌های سازمان — مثل موتر، کمپیوتر، تجهیزات طبی و فرنیچر. Asset Register دفتری است که تمام دارایی‌ها در آن ثبت می‌شود — با شماره، تاریخ خرید، قیمت و موقعیت.</w:t>
      </w:r>
    </w:p>
    <w:p w14:paraId="3D031E2D" w14:textId="77777777" w:rsidR="001974F2" w:rsidRDefault="00D61ABE" w:rsidP="00BC3706">
      <w:pPr>
        <w:bidi/>
        <w:spacing w:before="120" w:after="60"/>
      </w:pPr>
      <w:r>
        <w:rPr>
          <w:b/>
          <w:color w:val="404040"/>
          <w:rtl/>
        </w:rPr>
        <w:t>مثال از دایکندی</w:t>
      </w:r>
    </w:p>
    <w:p w14:paraId="3BA98A7A" w14:textId="77777777" w:rsidR="001974F2" w:rsidRDefault="00D61ABE" w:rsidP="00BC3706">
      <w:pPr>
        <w:bidi/>
      </w:pPr>
      <w:r>
        <w:rPr>
          <w:rtl/>
        </w:rPr>
        <w:t>یک کمپیوتر در دفتر ولایتی SO در نیلی موجود است. در Asset Register ثبت شده: شماره اموال، تاریخ خرید، قیمت، مسئول استفاده. هر سال باید Physical Verification انجام شود.</w:t>
      </w:r>
    </w:p>
    <w:p w14:paraId="723233E6" w14:textId="77777777" w:rsidR="001974F2" w:rsidRDefault="00D61ABE" w:rsidP="00BC3706">
      <w:pPr>
        <w:keepNext/>
        <w:bidi/>
        <w:spacing w:before="200"/>
      </w:pPr>
      <w:r>
        <w:rPr>
          <w:b/>
          <w:color w:val="15803D"/>
          <w:sz w:val="27"/>
          <w:szCs w:val="27"/>
          <w:rtl/>
        </w:rPr>
        <w:t>۴.۸ تمرین کوتاه</w:t>
      </w:r>
    </w:p>
    <w:p w14:paraId="0AFDE6A2" w14:textId="77777777" w:rsidR="001974F2" w:rsidRDefault="00D61ABE" w:rsidP="00BC3706">
      <w:pPr>
        <w:shd w:val="clear" w:color="auto" w:fill="E8F0FE"/>
        <w:bidi/>
        <w:spacing w:before="160" w:after="0"/>
        <w:ind w:right="170"/>
      </w:pPr>
      <w:r>
        <w:rPr>
          <w:b/>
          <w:rtl/>
        </w:rPr>
        <w:t>سناریو</w:t>
      </w:r>
    </w:p>
    <w:p w14:paraId="498593DE" w14:textId="77777777" w:rsidR="001974F2" w:rsidRDefault="00D61ABE" w:rsidP="00BC3706">
      <w:pPr>
        <w:shd w:val="clear" w:color="auto" w:fill="E8F0FE"/>
        <w:bidi/>
        <w:spacing w:after="160"/>
        <w:ind w:right="170"/>
      </w:pPr>
      <w:r>
        <w:rPr>
          <w:rtl/>
        </w:rPr>
        <w:t>Stock Card BHC نیلی نشان می‌دهد که Amoxicillin موجودی ۲۰۰ دانه است. AMC = ۱۵۰ دانه؛ زمان تحویل = ۱ ماه؛ ذخیره احتیاطی = ۲ ماه.</w:t>
      </w:r>
      <w:r>
        <w:rPr>
          <w:rtl/>
        </w:rPr>
        <w:br/>
        <w:t>سؤال: آیا باید سفارش بدهی؟ چرا؟</w:t>
      </w:r>
    </w:p>
    <w:p w14:paraId="24867C46" w14:textId="77777777" w:rsidR="001974F2" w:rsidRDefault="00D61ABE" w:rsidP="00BC3706">
      <w:pPr>
        <w:shd w:val="clear" w:color="auto" w:fill="FFF3CD"/>
        <w:bidi/>
        <w:spacing w:before="160" w:after="0"/>
        <w:ind w:right="170"/>
      </w:pPr>
      <w:r>
        <w:rPr>
          <w:b/>
          <w:rtl/>
        </w:rPr>
        <w:t>جواب مدل</w:t>
      </w:r>
    </w:p>
    <w:p w14:paraId="565A4DFD" w14:textId="77777777" w:rsidR="001974F2" w:rsidRDefault="00D61ABE" w:rsidP="00BC3706">
      <w:pPr>
        <w:shd w:val="clear" w:color="auto" w:fill="FFF3CD"/>
        <w:bidi/>
        <w:spacing w:after="160"/>
        <w:ind w:right="170"/>
      </w:pPr>
      <w:r>
        <w:rPr>
          <w:rtl/>
        </w:rPr>
        <w:t>Reorder Point = ۱۵۰ × ۱ + ۳۰۰ = ۴۵۰ دانه. موجودی فعلی ۲۰۰ دانه است — کمتر از Reorder Point. یعنی باید فوراً سفارش بدهی؛ اگر دیر کنی، Stock-out می‌شود.</w:t>
      </w:r>
    </w:p>
    <w:p w14:paraId="616EC477" w14:textId="77777777" w:rsidR="001974F2" w:rsidRDefault="00D61ABE" w:rsidP="00BC3706">
      <w:pPr>
        <w:shd w:val="clear" w:color="auto" w:fill="E8F0FE"/>
        <w:bidi/>
        <w:spacing w:before="40" w:after="0"/>
      </w:pPr>
      <w:r>
        <w:rPr>
          <w:b/>
          <w:sz w:val="22"/>
          <w:szCs w:val="22"/>
          <w:rtl/>
        </w:rPr>
        <w:t>Sample Answer</w:t>
      </w:r>
    </w:p>
    <w:p w14:paraId="7173F619" w14:textId="77777777" w:rsidR="001974F2" w:rsidRDefault="00D61ABE" w:rsidP="00BC3706">
      <w:pPr>
        <w:bidi/>
      </w:pPr>
      <w:r>
        <w:rPr>
          <w:i/>
          <w:color w:val="404040"/>
          <w:sz w:val="21"/>
          <w:szCs w:val="21"/>
        </w:rPr>
        <w:t>Reorder Point = AMC × Lead Time + Safety Stock = 150 × 1 + 300 = 450. Current stock is 200, which is below the reorder point. I must place an order immediately to prevent a stock-out.</w:t>
      </w:r>
    </w:p>
    <w:p w14:paraId="08B51A5E" w14:textId="77777777" w:rsidR="001974F2" w:rsidRDefault="00D61ABE" w:rsidP="00BC3706">
      <w:pPr>
        <w:keepNext/>
        <w:bidi/>
        <w:spacing w:before="200"/>
      </w:pPr>
      <w:r>
        <w:rPr>
          <w:b/>
          <w:color w:val="15803D"/>
          <w:sz w:val="27"/>
          <w:szCs w:val="27"/>
          <w:rtl/>
        </w:rPr>
        <w:t>۴.۹ خلاصه ۶۰ ثانیه‌ای</w:t>
      </w:r>
    </w:p>
    <w:p w14:paraId="26C1303D" w14:textId="77777777" w:rsidR="001974F2" w:rsidRDefault="00D61ABE" w:rsidP="00BC3706">
      <w:pPr>
        <w:bidi/>
      </w:pPr>
      <w:r>
        <w:rPr>
          <w:rtl/>
        </w:rPr>
        <w:t>۱. Procurement = خریداری دوا و تجهیزات.</w:t>
      </w:r>
    </w:p>
    <w:p w14:paraId="5C644E74" w14:textId="77777777" w:rsidR="001974F2" w:rsidRDefault="00D61ABE" w:rsidP="00BC3706">
      <w:pPr>
        <w:bidi/>
      </w:pPr>
      <w:r>
        <w:rPr>
          <w:rtl/>
        </w:rPr>
        <w:t>۲. AMC = میانگین مصرف ماهانه.</w:t>
      </w:r>
    </w:p>
    <w:p w14:paraId="0F229E1F" w14:textId="77777777" w:rsidR="001974F2" w:rsidRDefault="00D61ABE" w:rsidP="00BC3706">
      <w:pPr>
        <w:bidi/>
      </w:pPr>
      <w:r>
        <w:rPr>
          <w:rtl/>
        </w:rPr>
        <w:t>۳. Stock Card = کارت ثبت موجودی؛ Physical Count = شمردن فزیکی.</w:t>
      </w:r>
    </w:p>
    <w:p w14:paraId="3E18C6E8" w14:textId="77777777" w:rsidR="001974F2" w:rsidRDefault="00D61ABE" w:rsidP="00BC3706">
      <w:pPr>
        <w:bidi/>
      </w:pPr>
      <w:r>
        <w:rPr>
          <w:rtl/>
        </w:rPr>
        <w:lastRenderedPageBreak/>
        <w:t>۴. Reorder Point = AMC × زمان تحویل + ذخیره احتیاطی.</w:t>
      </w:r>
    </w:p>
    <w:p w14:paraId="57937C3C" w14:textId="77777777" w:rsidR="001974F2" w:rsidRDefault="00D61ABE" w:rsidP="00BC3706">
      <w:pPr>
        <w:bidi/>
      </w:pPr>
      <w:r>
        <w:rPr>
          <w:rtl/>
        </w:rPr>
        <w:t>۵. Stock-out = Issue — فوراً حل کن، بعد علت را پیدا کن.</w:t>
      </w:r>
    </w:p>
    <w:p w14:paraId="5011EE5A" w14:textId="77777777" w:rsidR="001974F2" w:rsidRDefault="00D61ABE" w:rsidP="00BC3706">
      <w:pPr>
        <w:bidi/>
      </w:pPr>
      <w:r>
        <w:rPr>
          <w:rtl/>
        </w:rPr>
        <w:t>۶. Winterization = آمادگی قبل از زمستان — شروع از میزان.</w:t>
      </w:r>
    </w:p>
    <w:p w14:paraId="5AF1C364" w14:textId="77777777" w:rsidR="001974F2" w:rsidRDefault="00D61ABE" w:rsidP="00BC3706">
      <w:pPr>
        <w:bidi/>
      </w:pPr>
      <w:r>
        <w:rPr>
          <w:b/>
          <w:rtl/>
        </w:rPr>
        <w:t>فرمول طلایی: Reorder Point = (AMC × Lead Time) + Safety Stock</w:t>
      </w:r>
    </w:p>
    <w:p w14:paraId="07E1C539" w14:textId="77777777" w:rsidR="001974F2" w:rsidRDefault="00D61ABE" w:rsidP="00BC3706">
      <w:pPr>
        <w:bidi/>
        <w:spacing w:before="120" w:after="60"/>
      </w:pPr>
      <w:r>
        <w:rPr>
          <w:b/>
          <w:color w:val="404040"/>
          <w:rtl/>
        </w:rPr>
        <w:t>جواب‌های طلایی فصل چهارم</w:t>
      </w:r>
    </w:p>
    <w:tbl>
      <w:tblPr>
        <w:tblStyle w:val="TableGrid"/>
        <w:bidiVisual/>
        <w:tblW w:w="0" w:type="auto"/>
        <w:jc w:val="center"/>
        <w:tblLook w:val="04A0" w:firstRow="1" w:lastRow="0" w:firstColumn="1" w:lastColumn="0" w:noHBand="0" w:noVBand="1"/>
      </w:tblPr>
      <w:tblGrid>
        <w:gridCol w:w="2835"/>
        <w:gridCol w:w="3175"/>
        <w:gridCol w:w="3175"/>
      </w:tblGrid>
      <w:tr w:rsidR="001974F2" w14:paraId="6ECD0953" w14:textId="77777777">
        <w:trPr>
          <w:jc w:val="center"/>
        </w:trPr>
        <w:tc>
          <w:tcPr>
            <w:tcW w:w="2835" w:type="dxa"/>
            <w:shd w:val="clear" w:color="auto" w:fill="14532D"/>
          </w:tcPr>
          <w:p w14:paraId="7B57D2C7" w14:textId="77777777" w:rsidR="001974F2" w:rsidRDefault="00D61ABE" w:rsidP="00BC3706">
            <w:pPr>
              <w:bidi/>
              <w:spacing w:before="40" w:after="40"/>
            </w:pPr>
            <w:r>
              <w:rPr>
                <w:b/>
                <w:color w:val="FFFFFF"/>
                <w:sz w:val="21"/>
                <w:szCs w:val="21"/>
                <w:rtl/>
              </w:rPr>
              <w:t>سؤال احتمالی</w:t>
            </w:r>
          </w:p>
        </w:tc>
        <w:tc>
          <w:tcPr>
            <w:tcW w:w="3175" w:type="dxa"/>
            <w:shd w:val="clear" w:color="auto" w:fill="14532D"/>
          </w:tcPr>
          <w:p w14:paraId="733E0989" w14:textId="77777777" w:rsidR="001974F2" w:rsidRDefault="00D61ABE" w:rsidP="00BC3706">
            <w:pPr>
              <w:bidi/>
              <w:spacing w:before="40" w:after="40"/>
            </w:pPr>
            <w:r>
              <w:rPr>
                <w:b/>
                <w:color w:val="FFFFFF"/>
                <w:sz w:val="21"/>
                <w:szCs w:val="21"/>
                <w:rtl/>
              </w:rPr>
              <w:t>جواب طلایی (دری)</w:t>
            </w:r>
          </w:p>
        </w:tc>
        <w:tc>
          <w:tcPr>
            <w:tcW w:w="3175" w:type="dxa"/>
            <w:shd w:val="clear" w:color="auto" w:fill="14532D"/>
          </w:tcPr>
          <w:p w14:paraId="2E00C688" w14:textId="77777777" w:rsidR="001974F2" w:rsidRDefault="00D61ABE" w:rsidP="00BC3706">
            <w:pPr>
              <w:bidi/>
              <w:spacing w:before="40" w:after="40"/>
            </w:pPr>
            <w:r>
              <w:rPr>
                <w:b/>
                <w:color w:val="FFFFFF"/>
                <w:sz w:val="21"/>
                <w:szCs w:val="21"/>
                <w:rtl/>
              </w:rPr>
              <w:t>Sample Answer (English)</w:t>
            </w:r>
          </w:p>
        </w:tc>
      </w:tr>
      <w:tr w:rsidR="001974F2" w14:paraId="4924F0F0" w14:textId="77777777">
        <w:trPr>
          <w:jc w:val="center"/>
        </w:trPr>
        <w:tc>
          <w:tcPr>
            <w:tcW w:w="2835" w:type="dxa"/>
          </w:tcPr>
          <w:p w14:paraId="4AEB9EA7" w14:textId="77777777" w:rsidR="001974F2" w:rsidRDefault="00D61ABE" w:rsidP="00BC3706">
            <w:pPr>
              <w:bidi/>
              <w:spacing w:before="40" w:after="40"/>
            </w:pPr>
            <w:r>
              <w:rPr>
                <w:sz w:val="21"/>
                <w:szCs w:val="21"/>
                <w:rtl/>
              </w:rPr>
              <w:t>AMC چیست؟</w:t>
            </w:r>
          </w:p>
        </w:tc>
        <w:tc>
          <w:tcPr>
            <w:tcW w:w="3175" w:type="dxa"/>
          </w:tcPr>
          <w:p w14:paraId="4C323CEA" w14:textId="77777777" w:rsidR="001974F2" w:rsidRDefault="00D61ABE" w:rsidP="00BC3706">
            <w:pPr>
              <w:bidi/>
              <w:spacing w:before="40" w:after="40"/>
            </w:pPr>
            <w:r>
              <w:rPr>
                <w:sz w:val="21"/>
                <w:szCs w:val="21"/>
                <w:rtl/>
              </w:rPr>
              <w:t>میانگین مصرف ماهانه</w:t>
            </w:r>
          </w:p>
        </w:tc>
        <w:tc>
          <w:tcPr>
            <w:tcW w:w="3175" w:type="dxa"/>
          </w:tcPr>
          <w:p w14:paraId="3E57CB74" w14:textId="77777777" w:rsidR="001974F2" w:rsidRDefault="00D61ABE" w:rsidP="00BC3706">
            <w:pPr>
              <w:bidi/>
              <w:spacing w:before="40" w:after="40"/>
            </w:pPr>
            <w:r>
              <w:rPr>
                <w:sz w:val="21"/>
                <w:szCs w:val="21"/>
                <w:rtl/>
              </w:rPr>
              <w:t>Average Monthly Consumption.</w:t>
            </w:r>
          </w:p>
        </w:tc>
      </w:tr>
      <w:tr w:rsidR="001974F2" w14:paraId="252F772C" w14:textId="77777777">
        <w:trPr>
          <w:jc w:val="center"/>
        </w:trPr>
        <w:tc>
          <w:tcPr>
            <w:tcW w:w="2835" w:type="dxa"/>
            <w:shd w:val="clear" w:color="auto" w:fill="F0F7F0"/>
          </w:tcPr>
          <w:p w14:paraId="293C1230" w14:textId="77777777" w:rsidR="001974F2" w:rsidRDefault="00D61ABE" w:rsidP="00BC3706">
            <w:pPr>
              <w:bidi/>
              <w:spacing w:before="40" w:after="40"/>
            </w:pPr>
            <w:r>
              <w:rPr>
                <w:sz w:val="21"/>
                <w:szCs w:val="21"/>
                <w:rtl/>
              </w:rPr>
              <w:t>Stock Card چیست؟</w:t>
            </w:r>
          </w:p>
        </w:tc>
        <w:tc>
          <w:tcPr>
            <w:tcW w:w="3175" w:type="dxa"/>
            <w:shd w:val="clear" w:color="auto" w:fill="F0F7F0"/>
          </w:tcPr>
          <w:p w14:paraId="00927D9A" w14:textId="77777777" w:rsidR="001974F2" w:rsidRDefault="00D61ABE" w:rsidP="00BC3706">
            <w:pPr>
              <w:bidi/>
              <w:spacing w:before="40" w:after="40"/>
            </w:pPr>
            <w:r>
              <w:rPr>
                <w:sz w:val="21"/>
                <w:szCs w:val="21"/>
                <w:rtl/>
              </w:rPr>
              <w:t>کارت ثبت موجودی دوا</w:t>
            </w:r>
          </w:p>
        </w:tc>
        <w:tc>
          <w:tcPr>
            <w:tcW w:w="3175" w:type="dxa"/>
            <w:shd w:val="clear" w:color="auto" w:fill="F0F7F0"/>
          </w:tcPr>
          <w:p w14:paraId="0EE93F56" w14:textId="77777777" w:rsidR="001974F2" w:rsidRDefault="00D61ABE" w:rsidP="00BC3706">
            <w:pPr>
              <w:bidi/>
              <w:spacing w:before="40" w:after="40"/>
            </w:pPr>
            <w:r>
              <w:rPr>
                <w:sz w:val="21"/>
                <w:szCs w:val="21"/>
                <w:rtl/>
              </w:rPr>
              <w:t>A card for recording drug stock movements.</w:t>
            </w:r>
          </w:p>
        </w:tc>
      </w:tr>
      <w:tr w:rsidR="001974F2" w14:paraId="41F53288" w14:textId="77777777">
        <w:trPr>
          <w:jc w:val="center"/>
        </w:trPr>
        <w:tc>
          <w:tcPr>
            <w:tcW w:w="2835" w:type="dxa"/>
          </w:tcPr>
          <w:p w14:paraId="28FBA96A" w14:textId="77777777" w:rsidR="001974F2" w:rsidRDefault="00D61ABE" w:rsidP="00BC3706">
            <w:pPr>
              <w:bidi/>
              <w:spacing w:before="40" w:after="40"/>
            </w:pPr>
            <w:r>
              <w:rPr>
                <w:sz w:val="21"/>
                <w:szCs w:val="21"/>
                <w:rtl/>
              </w:rPr>
              <w:t>Reorder Point چطور محاسبه می‌شود؟</w:t>
            </w:r>
          </w:p>
        </w:tc>
        <w:tc>
          <w:tcPr>
            <w:tcW w:w="3175" w:type="dxa"/>
          </w:tcPr>
          <w:p w14:paraId="599F2235" w14:textId="77777777" w:rsidR="001974F2" w:rsidRDefault="00D61ABE" w:rsidP="00BC3706">
            <w:pPr>
              <w:bidi/>
              <w:spacing w:before="40" w:after="40"/>
            </w:pPr>
            <w:r>
              <w:rPr>
                <w:sz w:val="21"/>
                <w:szCs w:val="21"/>
                <w:rtl/>
              </w:rPr>
              <w:t>AMC × زمان تحویل + ذخیره احتیاطی</w:t>
            </w:r>
          </w:p>
        </w:tc>
        <w:tc>
          <w:tcPr>
            <w:tcW w:w="3175" w:type="dxa"/>
          </w:tcPr>
          <w:p w14:paraId="48F03384" w14:textId="77777777" w:rsidR="001974F2" w:rsidRDefault="00D61ABE" w:rsidP="00BC3706">
            <w:pPr>
              <w:bidi/>
              <w:spacing w:before="40" w:after="40"/>
            </w:pPr>
            <w:r>
              <w:rPr>
                <w:sz w:val="21"/>
                <w:szCs w:val="21"/>
                <w:rtl/>
              </w:rPr>
              <w:t>AMC × Lead Time + Safety Stock.</w:t>
            </w:r>
          </w:p>
        </w:tc>
      </w:tr>
      <w:tr w:rsidR="001974F2" w14:paraId="01748746" w14:textId="77777777">
        <w:trPr>
          <w:jc w:val="center"/>
        </w:trPr>
        <w:tc>
          <w:tcPr>
            <w:tcW w:w="2835" w:type="dxa"/>
            <w:shd w:val="clear" w:color="auto" w:fill="F0F7F0"/>
          </w:tcPr>
          <w:p w14:paraId="76A0749A" w14:textId="77777777" w:rsidR="001974F2" w:rsidRDefault="00D61ABE" w:rsidP="00BC3706">
            <w:pPr>
              <w:bidi/>
              <w:spacing w:before="40" w:after="40"/>
            </w:pPr>
            <w:r>
              <w:rPr>
                <w:sz w:val="21"/>
                <w:szCs w:val="21"/>
                <w:rtl/>
              </w:rPr>
              <w:t>اگر دوا Stock-out شود چه می‌کنی؟</w:t>
            </w:r>
          </w:p>
        </w:tc>
        <w:tc>
          <w:tcPr>
            <w:tcW w:w="3175" w:type="dxa"/>
            <w:shd w:val="clear" w:color="auto" w:fill="F0F7F0"/>
          </w:tcPr>
          <w:p w14:paraId="04A6390D" w14:textId="77777777" w:rsidR="001974F2" w:rsidRDefault="00D61ABE" w:rsidP="00BC3706">
            <w:pPr>
              <w:bidi/>
              <w:spacing w:before="40" w:after="40"/>
            </w:pPr>
            <w:r>
              <w:rPr>
                <w:sz w:val="21"/>
                <w:szCs w:val="21"/>
                <w:rtl/>
              </w:rPr>
              <w:t>فوراً حل کن، علت را پیدا کن، پیگیری کن</w:t>
            </w:r>
          </w:p>
        </w:tc>
        <w:tc>
          <w:tcPr>
            <w:tcW w:w="3175" w:type="dxa"/>
            <w:shd w:val="clear" w:color="auto" w:fill="F0F7F0"/>
          </w:tcPr>
          <w:p w14:paraId="77E759FF" w14:textId="77777777" w:rsidR="001974F2" w:rsidRDefault="00D61ABE" w:rsidP="00BC3706">
            <w:pPr>
              <w:bidi/>
              <w:spacing w:before="40" w:after="40"/>
            </w:pPr>
            <w:r>
              <w:rPr>
                <w:sz w:val="21"/>
                <w:szCs w:val="21"/>
                <w:rtl/>
              </w:rPr>
              <w:t>Solve immediately, find the cause, and follow up.</w:t>
            </w:r>
          </w:p>
        </w:tc>
      </w:tr>
      <w:tr w:rsidR="001974F2" w14:paraId="308554CD" w14:textId="77777777">
        <w:trPr>
          <w:jc w:val="center"/>
        </w:trPr>
        <w:tc>
          <w:tcPr>
            <w:tcW w:w="2835" w:type="dxa"/>
          </w:tcPr>
          <w:p w14:paraId="6E7630AA" w14:textId="77777777" w:rsidR="001974F2" w:rsidRDefault="00D61ABE" w:rsidP="00BC3706">
            <w:pPr>
              <w:bidi/>
              <w:spacing w:before="40" w:after="40"/>
            </w:pPr>
            <w:r>
              <w:rPr>
                <w:sz w:val="21"/>
                <w:szCs w:val="21"/>
                <w:rtl/>
              </w:rPr>
              <w:t>Winterization چیست؟</w:t>
            </w:r>
          </w:p>
        </w:tc>
        <w:tc>
          <w:tcPr>
            <w:tcW w:w="3175" w:type="dxa"/>
          </w:tcPr>
          <w:p w14:paraId="4735D85A" w14:textId="77777777" w:rsidR="001974F2" w:rsidRDefault="00D61ABE" w:rsidP="00BC3706">
            <w:pPr>
              <w:bidi/>
              <w:spacing w:before="40" w:after="40"/>
            </w:pPr>
            <w:r>
              <w:rPr>
                <w:sz w:val="21"/>
                <w:szCs w:val="21"/>
                <w:rtl/>
              </w:rPr>
              <w:t>آمادگی قبل از زمستان برای رساندن دوا</w:t>
            </w:r>
          </w:p>
        </w:tc>
        <w:tc>
          <w:tcPr>
            <w:tcW w:w="3175" w:type="dxa"/>
          </w:tcPr>
          <w:p w14:paraId="77B9DDF7" w14:textId="77777777" w:rsidR="001974F2" w:rsidRDefault="00D61ABE" w:rsidP="00BC3706">
            <w:pPr>
              <w:bidi/>
              <w:spacing w:before="40" w:after="40"/>
            </w:pPr>
            <w:r>
              <w:rPr>
                <w:sz w:val="21"/>
                <w:szCs w:val="21"/>
                <w:rtl/>
              </w:rPr>
              <w:t>Preparing before winter to deliver medicines to remote facilities.</w:t>
            </w:r>
          </w:p>
        </w:tc>
      </w:tr>
      <w:tr w:rsidR="001974F2" w14:paraId="14749C91" w14:textId="77777777">
        <w:trPr>
          <w:jc w:val="center"/>
        </w:trPr>
        <w:tc>
          <w:tcPr>
            <w:tcW w:w="2835" w:type="dxa"/>
            <w:shd w:val="clear" w:color="auto" w:fill="F0F7F0"/>
          </w:tcPr>
          <w:p w14:paraId="061310EC" w14:textId="77777777" w:rsidR="001974F2" w:rsidRDefault="00D61ABE" w:rsidP="00BC3706">
            <w:pPr>
              <w:bidi/>
              <w:spacing w:before="40" w:after="40"/>
            </w:pPr>
            <w:r>
              <w:rPr>
                <w:sz w:val="21"/>
                <w:szCs w:val="21"/>
                <w:rtl/>
              </w:rPr>
              <w:t>Physical Count چیست؟</w:t>
            </w:r>
          </w:p>
        </w:tc>
        <w:tc>
          <w:tcPr>
            <w:tcW w:w="3175" w:type="dxa"/>
            <w:shd w:val="clear" w:color="auto" w:fill="F0F7F0"/>
          </w:tcPr>
          <w:p w14:paraId="247CD60C" w14:textId="77777777" w:rsidR="001974F2" w:rsidRDefault="00D61ABE" w:rsidP="00BC3706">
            <w:pPr>
              <w:bidi/>
              <w:spacing w:before="40" w:after="40"/>
            </w:pPr>
            <w:r>
              <w:rPr>
                <w:sz w:val="21"/>
                <w:szCs w:val="21"/>
                <w:rtl/>
              </w:rPr>
              <w:t>شمردن فزیکی موجودی</w:t>
            </w:r>
          </w:p>
        </w:tc>
        <w:tc>
          <w:tcPr>
            <w:tcW w:w="3175" w:type="dxa"/>
            <w:shd w:val="clear" w:color="auto" w:fill="F0F7F0"/>
          </w:tcPr>
          <w:p w14:paraId="642C598F" w14:textId="77777777" w:rsidR="001974F2" w:rsidRDefault="00D61ABE" w:rsidP="00BC3706">
            <w:pPr>
              <w:bidi/>
              <w:spacing w:before="40" w:after="40"/>
            </w:pPr>
            <w:r>
              <w:rPr>
                <w:sz w:val="21"/>
                <w:szCs w:val="21"/>
                <w:rtl/>
              </w:rPr>
              <w:t>Physically counting stock on hand.</w:t>
            </w:r>
          </w:p>
        </w:tc>
      </w:tr>
    </w:tbl>
    <w:p w14:paraId="58A72371" w14:textId="77777777" w:rsidR="001974F2" w:rsidRDefault="001974F2" w:rsidP="00BC3706">
      <w:pPr>
        <w:bidi/>
        <w:spacing w:after="120"/>
      </w:pPr>
    </w:p>
    <w:p w14:paraId="1F078BCE" w14:textId="77777777" w:rsidR="001974F2" w:rsidRDefault="00D61ABE" w:rsidP="00BC3706">
      <w:pPr>
        <w:shd w:val="clear" w:color="auto" w:fill="FFF3CD"/>
        <w:bidi/>
        <w:spacing w:before="160" w:after="0"/>
        <w:ind w:right="170"/>
      </w:pPr>
      <w:r>
        <w:rPr>
          <w:b/>
          <w:rtl/>
        </w:rPr>
        <w:t>⭐ نکته آخر فصل چهارم</w:t>
      </w:r>
    </w:p>
    <w:p w14:paraId="7F8B2AEF" w14:textId="77777777" w:rsidR="001974F2" w:rsidRDefault="00D61ABE" w:rsidP="00BC3706">
      <w:pPr>
        <w:shd w:val="clear" w:color="auto" w:fill="FFF3CD"/>
        <w:bidi/>
        <w:spacing w:after="160"/>
        <w:ind w:right="170"/>
      </w:pPr>
      <w:r>
        <w:rPr>
          <w:rtl/>
        </w:rPr>
        <w:t>دوا = زندگی؛ اگر Stock-out شود، مریض آسیب می‌بیند. Stock Card → AMC → Reorder Point → پیگیری — این چرخه را حفظ کن.</w:t>
      </w:r>
    </w:p>
    <w:p w14:paraId="18FB0F82" w14:textId="77777777" w:rsidR="001974F2" w:rsidRDefault="00D61ABE" w:rsidP="00BC3706">
      <w:pPr>
        <w:bidi/>
      </w:pPr>
      <w:r>
        <w:br w:type="page"/>
      </w:r>
    </w:p>
    <w:p w14:paraId="728EAB4A" w14:textId="77777777" w:rsidR="001974F2" w:rsidRDefault="00D61ABE" w:rsidP="00BC3706">
      <w:pPr>
        <w:keepNext/>
        <w:pBdr>
          <w:bottom w:val="single" w:sz="12" w:space="0" w:color="14532D"/>
        </w:pBdr>
        <w:bidi/>
        <w:spacing w:before="280" w:after="120"/>
      </w:pPr>
      <w:r>
        <w:rPr>
          <w:b/>
          <w:color w:val="14532D"/>
          <w:sz w:val="34"/>
          <w:szCs w:val="34"/>
          <w:rtl/>
        </w:rPr>
        <w:lastRenderedPageBreak/>
        <w:t>فصل پنجم: مدیریت مالی</w:t>
      </w:r>
    </w:p>
    <w:p w14:paraId="664E3782" w14:textId="77777777" w:rsidR="001974F2" w:rsidRDefault="00D61ABE" w:rsidP="00BC3706">
      <w:pPr>
        <w:shd w:val="clear" w:color="auto" w:fill="FFF3CD"/>
        <w:bidi/>
        <w:spacing w:before="160" w:after="0"/>
        <w:ind w:right="170"/>
      </w:pPr>
      <w:r>
        <w:rPr>
          <w:b/>
          <w:rtl/>
        </w:rPr>
        <w:t>چرا این فصل مهم است؟</w:t>
      </w:r>
    </w:p>
    <w:p w14:paraId="61B45935" w14:textId="77777777" w:rsidR="001974F2" w:rsidRDefault="00D61ABE" w:rsidP="00BC3706">
      <w:pPr>
        <w:shd w:val="clear" w:color="auto" w:fill="FFF3CD"/>
        <w:bidi/>
        <w:spacing w:after="160"/>
        <w:ind w:right="170"/>
      </w:pPr>
      <w:r>
        <w:rPr>
          <w:rtl/>
        </w:rPr>
        <w:t>Coordinator باید بداند پول چطور مصرف می‌شود، چطور تصفیه می‌شود و چطور راپور داده می‌شود. اگر مالی را نفهمی، نمی‌توانی تدارکات، HR و فعالیت‌ها را مدیریت کنی.</w:t>
      </w:r>
    </w:p>
    <w:p w14:paraId="5ECF1E11" w14:textId="77777777" w:rsidR="001974F2" w:rsidRDefault="00D61ABE" w:rsidP="00BC3706">
      <w:pPr>
        <w:keepNext/>
        <w:bidi/>
        <w:spacing w:before="200"/>
      </w:pPr>
      <w:r>
        <w:rPr>
          <w:b/>
          <w:color w:val="15803D"/>
          <w:sz w:val="27"/>
          <w:szCs w:val="27"/>
          <w:rtl/>
        </w:rPr>
        <w:t>۵.۱ بودجه (Budget)</w:t>
      </w:r>
    </w:p>
    <w:p w14:paraId="4AC16DE2" w14:textId="77777777" w:rsidR="001974F2" w:rsidRDefault="00D61ABE" w:rsidP="00BC3706">
      <w:pPr>
        <w:bidi/>
        <w:spacing w:before="120" w:after="60"/>
      </w:pPr>
      <w:r>
        <w:rPr>
          <w:b/>
          <w:color w:val="404040"/>
          <w:rtl/>
        </w:rPr>
        <w:t>مفهوم ساده</w:t>
      </w:r>
    </w:p>
    <w:p w14:paraId="79A14CAB" w14:textId="77777777" w:rsidR="001974F2" w:rsidRDefault="00D61ABE" w:rsidP="00BC3706">
      <w:pPr>
        <w:bidi/>
      </w:pPr>
      <w:r>
        <w:rPr>
          <w:rtl/>
        </w:rPr>
        <w:t>Budget یعنی پلان پولی: برای چه فعالیتی، چقدر پول، در چه زمانی.</w:t>
      </w:r>
    </w:p>
    <w:tbl>
      <w:tblPr>
        <w:tblStyle w:val="TableGrid"/>
        <w:bidiVisual/>
        <w:tblW w:w="0" w:type="auto"/>
        <w:jc w:val="center"/>
        <w:tblLook w:val="04A0" w:firstRow="1" w:lastRow="0" w:firstColumn="1" w:lastColumn="0" w:noHBand="0" w:noVBand="1"/>
      </w:tblPr>
      <w:tblGrid>
        <w:gridCol w:w="2835"/>
        <w:gridCol w:w="6236"/>
      </w:tblGrid>
      <w:tr w:rsidR="001974F2" w14:paraId="04381CA0" w14:textId="77777777">
        <w:trPr>
          <w:jc w:val="center"/>
        </w:trPr>
        <w:tc>
          <w:tcPr>
            <w:tcW w:w="2835" w:type="dxa"/>
            <w:shd w:val="clear" w:color="auto" w:fill="14532D"/>
          </w:tcPr>
          <w:p w14:paraId="3C072698" w14:textId="77777777" w:rsidR="001974F2" w:rsidRDefault="00D61ABE" w:rsidP="00BC3706">
            <w:pPr>
              <w:bidi/>
              <w:spacing w:before="40" w:after="40"/>
            </w:pPr>
            <w:r>
              <w:rPr>
                <w:b/>
                <w:color w:val="FFFFFF"/>
                <w:sz w:val="21"/>
                <w:szCs w:val="21"/>
                <w:rtl/>
              </w:rPr>
              <w:t>نوع</w:t>
            </w:r>
          </w:p>
        </w:tc>
        <w:tc>
          <w:tcPr>
            <w:tcW w:w="6236" w:type="dxa"/>
            <w:shd w:val="clear" w:color="auto" w:fill="14532D"/>
          </w:tcPr>
          <w:p w14:paraId="79607367" w14:textId="77777777" w:rsidR="001974F2" w:rsidRDefault="00D61ABE" w:rsidP="00BC3706">
            <w:pPr>
              <w:bidi/>
              <w:spacing w:before="40" w:after="40"/>
            </w:pPr>
            <w:r>
              <w:rPr>
                <w:b/>
                <w:color w:val="FFFFFF"/>
                <w:sz w:val="21"/>
                <w:szCs w:val="21"/>
                <w:rtl/>
              </w:rPr>
              <w:t>مثال</w:t>
            </w:r>
          </w:p>
        </w:tc>
      </w:tr>
      <w:tr w:rsidR="001974F2" w14:paraId="568ECE58" w14:textId="77777777">
        <w:trPr>
          <w:jc w:val="center"/>
        </w:trPr>
        <w:tc>
          <w:tcPr>
            <w:tcW w:w="2835" w:type="dxa"/>
          </w:tcPr>
          <w:p w14:paraId="77AED04E" w14:textId="77777777" w:rsidR="001974F2" w:rsidRDefault="00D61ABE" w:rsidP="00BC3706">
            <w:pPr>
              <w:bidi/>
              <w:spacing w:before="40" w:after="40"/>
            </w:pPr>
            <w:r>
              <w:rPr>
                <w:sz w:val="21"/>
                <w:szCs w:val="21"/>
                <w:rtl/>
              </w:rPr>
              <w:t>بودجه ماهانه</w:t>
            </w:r>
          </w:p>
        </w:tc>
        <w:tc>
          <w:tcPr>
            <w:tcW w:w="6236" w:type="dxa"/>
          </w:tcPr>
          <w:p w14:paraId="087A4AA8" w14:textId="77777777" w:rsidR="001974F2" w:rsidRDefault="00D61ABE" w:rsidP="00BC3706">
            <w:pPr>
              <w:bidi/>
              <w:spacing w:before="40" w:after="40"/>
            </w:pPr>
            <w:r>
              <w:rPr>
                <w:sz w:val="21"/>
                <w:szCs w:val="21"/>
                <w:rtl/>
              </w:rPr>
              <w:t>مصرف ماهانه دفتر</w:t>
            </w:r>
          </w:p>
        </w:tc>
      </w:tr>
      <w:tr w:rsidR="001974F2" w14:paraId="012C182E" w14:textId="77777777">
        <w:trPr>
          <w:jc w:val="center"/>
        </w:trPr>
        <w:tc>
          <w:tcPr>
            <w:tcW w:w="2835" w:type="dxa"/>
            <w:shd w:val="clear" w:color="auto" w:fill="F0F7F0"/>
          </w:tcPr>
          <w:p w14:paraId="3F8EF277" w14:textId="77777777" w:rsidR="001974F2" w:rsidRDefault="00D61ABE" w:rsidP="00BC3706">
            <w:pPr>
              <w:bidi/>
              <w:spacing w:before="40" w:after="40"/>
            </w:pPr>
            <w:r>
              <w:rPr>
                <w:sz w:val="21"/>
                <w:szCs w:val="21"/>
                <w:rtl/>
              </w:rPr>
              <w:t>بودجه ربعوار</w:t>
            </w:r>
          </w:p>
        </w:tc>
        <w:tc>
          <w:tcPr>
            <w:tcW w:w="6236" w:type="dxa"/>
            <w:shd w:val="clear" w:color="auto" w:fill="F0F7F0"/>
          </w:tcPr>
          <w:p w14:paraId="69F899AB" w14:textId="77777777" w:rsidR="001974F2" w:rsidRDefault="00D61ABE" w:rsidP="00BC3706">
            <w:pPr>
              <w:bidi/>
              <w:spacing w:before="40" w:after="40"/>
            </w:pPr>
            <w:r>
              <w:rPr>
                <w:sz w:val="21"/>
                <w:szCs w:val="21"/>
                <w:rtl/>
              </w:rPr>
              <w:t>فعالیت‌های ربع</w:t>
            </w:r>
          </w:p>
        </w:tc>
      </w:tr>
      <w:tr w:rsidR="001974F2" w14:paraId="3A264AD9" w14:textId="77777777">
        <w:trPr>
          <w:jc w:val="center"/>
        </w:trPr>
        <w:tc>
          <w:tcPr>
            <w:tcW w:w="2835" w:type="dxa"/>
          </w:tcPr>
          <w:p w14:paraId="13A85523" w14:textId="77777777" w:rsidR="001974F2" w:rsidRDefault="00D61ABE" w:rsidP="00BC3706">
            <w:pPr>
              <w:bidi/>
              <w:spacing w:before="40" w:after="40"/>
            </w:pPr>
            <w:r>
              <w:rPr>
                <w:sz w:val="21"/>
                <w:szCs w:val="21"/>
                <w:rtl/>
              </w:rPr>
              <w:t>بودجه سالانه</w:t>
            </w:r>
          </w:p>
        </w:tc>
        <w:tc>
          <w:tcPr>
            <w:tcW w:w="6236" w:type="dxa"/>
          </w:tcPr>
          <w:p w14:paraId="3BD6CA93" w14:textId="77777777" w:rsidR="001974F2" w:rsidRDefault="00D61ABE" w:rsidP="00BC3706">
            <w:pPr>
              <w:bidi/>
              <w:spacing w:before="40" w:after="40"/>
            </w:pPr>
            <w:r>
              <w:rPr>
                <w:sz w:val="21"/>
                <w:szCs w:val="21"/>
                <w:rtl/>
              </w:rPr>
              <w:t>پلان سالانه</w:t>
            </w:r>
          </w:p>
        </w:tc>
      </w:tr>
    </w:tbl>
    <w:p w14:paraId="6A12361B" w14:textId="77777777" w:rsidR="001974F2" w:rsidRDefault="001974F2" w:rsidP="00BC3706">
      <w:pPr>
        <w:bidi/>
        <w:spacing w:after="120"/>
      </w:pPr>
    </w:p>
    <w:p w14:paraId="57B28A64" w14:textId="77777777" w:rsidR="001974F2" w:rsidRDefault="00D61ABE" w:rsidP="00BC3706">
      <w:pPr>
        <w:bidi/>
        <w:spacing w:before="120" w:after="60"/>
      </w:pPr>
      <w:r>
        <w:rPr>
          <w:b/>
          <w:color w:val="404040"/>
          <w:rtl/>
        </w:rPr>
        <w:t>مثال از دایکندی</w:t>
      </w:r>
    </w:p>
    <w:p w14:paraId="7773FD56" w14:textId="77777777" w:rsidR="001974F2" w:rsidRDefault="00D61ABE" w:rsidP="00BC3706">
      <w:pPr>
        <w:bidi/>
      </w:pPr>
      <w:r>
        <w:rPr>
          <w:rtl/>
        </w:rPr>
        <w:t>بودجه ماهانه SO در دایکندی ممکن است شامل: معاشات کارمندان ۵۰,۰۰۰ افغانی؛ تدارکات دوا ۳۰,۰۰۰ افغانی؛ سوخت و ترانسپورت ۱۰,۰۰۰ افغانی؛ مجموع: ۹۰,۰۰۰ افغانی.</w:t>
      </w:r>
    </w:p>
    <w:p w14:paraId="37CAB25F" w14:textId="77777777" w:rsidR="001974F2" w:rsidRDefault="00D61ABE" w:rsidP="00BC3706">
      <w:pPr>
        <w:keepNext/>
        <w:bidi/>
        <w:spacing w:before="200"/>
      </w:pPr>
      <w:r>
        <w:rPr>
          <w:b/>
          <w:color w:val="15803D"/>
          <w:sz w:val="27"/>
          <w:szCs w:val="27"/>
          <w:rtl/>
        </w:rPr>
        <w:t>۵.۲ پلان‌شده در مقابل واقعی (Planned vs Actual)</w:t>
      </w:r>
    </w:p>
    <w:p w14:paraId="7629B02A" w14:textId="77777777" w:rsidR="001974F2" w:rsidRDefault="00D61ABE" w:rsidP="00BC3706">
      <w:pPr>
        <w:bidi/>
        <w:spacing w:before="120" w:after="60"/>
      </w:pPr>
      <w:r>
        <w:rPr>
          <w:b/>
          <w:color w:val="404040"/>
          <w:rtl/>
        </w:rPr>
        <w:t>مفهوم ساده</w:t>
      </w:r>
    </w:p>
    <w:p w14:paraId="38582A4D" w14:textId="77777777" w:rsidR="001974F2" w:rsidRDefault="00D61ABE" w:rsidP="00BC3706">
      <w:pPr>
        <w:bidi/>
      </w:pPr>
      <w:r>
        <w:rPr>
          <w:rtl/>
        </w:rPr>
        <w:t>Planned = چقدر پلان کردی؛ Actual = چقدر واقعاً مصرف کردی.</w:t>
      </w:r>
    </w:p>
    <w:tbl>
      <w:tblPr>
        <w:tblStyle w:val="TableGrid"/>
        <w:bidiVisual/>
        <w:tblW w:w="0" w:type="auto"/>
        <w:jc w:val="center"/>
        <w:tblLook w:val="04A0" w:firstRow="1" w:lastRow="0" w:firstColumn="1" w:lastColumn="0" w:noHBand="0" w:noVBand="1"/>
      </w:tblPr>
      <w:tblGrid>
        <w:gridCol w:w="2268"/>
        <w:gridCol w:w="2268"/>
        <w:gridCol w:w="2268"/>
        <w:gridCol w:w="2268"/>
      </w:tblGrid>
      <w:tr w:rsidR="001974F2" w14:paraId="6F6FCFAB" w14:textId="77777777">
        <w:trPr>
          <w:jc w:val="center"/>
        </w:trPr>
        <w:tc>
          <w:tcPr>
            <w:tcW w:w="2268" w:type="dxa"/>
            <w:shd w:val="clear" w:color="auto" w:fill="14532D"/>
          </w:tcPr>
          <w:p w14:paraId="295BAD28" w14:textId="77777777" w:rsidR="001974F2" w:rsidRDefault="001974F2" w:rsidP="00BC3706">
            <w:pPr>
              <w:bidi/>
              <w:spacing w:before="40" w:after="40"/>
            </w:pPr>
          </w:p>
        </w:tc>
        <w:tc>
          <w:tcPr>
            <w:tcW w:w="2268" w:type="dxa"/>
            <w:shd w:val="clear" w:color="auto" w:fill="14532D"/>
          </w:tcPr>
          <w:p w14:paraId="3D0EA190" w14:textId="77777777" w:rsidR="001974F2" w:rsidRDefault="00D61ABE" w:rsidP="00BC3706">
            <w:pPr>
              <w:bidi/>
              <w:spacing w:before="40" w:after="40"/>
            </w:pPr>
            <w:r>
              <w:rPr>
                <w:b/>
                <w:color w:val="FFFFFF"/>
                <w:sz w:val="21"/>
                <w:szCs w:val="21"/>
                <w:rtl/>
              </w:rPr>
              <w:t>پلان‌شده</w:t>
            </w:r>
          </w:p>
        </w:tc>
        <w:tc>
          <w:tcPr>
            <w:tcW w:w="2268" w:type="dxa"/>
            <w:shd w:val="clear" w:color="auto" w:fill="14532D"/>
          </w:tcPr>
          <w:p w14:paraId="7558D678" w14:textId="77777777" w:rsidR="001974F2" w:rsidRDefault="00D61ABE" w:rsidP="00BC3706">
            <w:pPr>
              <w:bidi/>
              <w:spacing w:before="40" w:after="40"/>
            </w:pPr>
            <w:r>
              <w:rPr>
                <w:b/>
                <w:color w:val="FFFFFF"/>
                <w:sz w:val="21"/>
                <w:szCs w:val="21"/>
                <w:rtl/>
              </w:rPr>
              <w:t>واقعی</w:t>
            </w:r>
          </w:p>
        </w:tc>
        <w:tc>
          <w:tcPr>
            <w:tcW w:w="2268" w:type="dxa"/>
            <w:shd w:val="clear" w:color="auto" w:fill="14532D"/>
          </w:tcPr>
          <w:p w14:paraId="6C28AC88" w14:textId="77777777" w:rsidR="001974F2" w:rsidRDefault="00D61ABE" w:rsidP="00BC3706">
            <w:pPr>
              <w:bidi/>
              <w:spacing w:before="40" w:after="40"/>
            </w:pPr>
            <w:r>
              <w:rPr>
                <w:b/>
                <w:color w:val="FFFFFF"/>
                <w:sz w:val="21"/>
                <w:szCs w:val="21"/>
                <w:rtl/>
              </w:rPr>
              <w:t>تفاوت</w:t>
            </w:r>
          </w:p>
        </w:tc>
      </w:tr>
      <w:tr w:rsidR="001974F2" w14:paraId="5A533966" w14:textId="77777777">
        <w:trPr>
          <w:jc w:val="center"/>
        </w:trPr>
        <w:tc>
          <w:tcPr>
            <w:tcW w:w="2268" w:type="dxa"/>
          </w:tcPr>
          <w:p w14:paraId="2F7ED379" w14:textId="77777777" w:rsidR="001974F2" w:rsidRDefault="00D61ABE" w:rsidP="00BC3706">
            <w:pPr>
              <w:bidi/>
              <w:spacing w:before="40" w:after="40"/>
            </w:pPr>
            <w:r>
              <w:rPr>
                <w:sz w:val="21"/>
                <w:szCs w:val="21"/>
                <w:rtl/>
              </w:rPr>
              <w:t>معاشات</w:t>
            </w:r>
          </w:p>
        </w:tc>
        <w:tc>
          <w:tcPr>
            <w:tcW w:w="2268" w:type="dxa"/>
          </w:tcPr>
          <w:p w14:paraId="2F83A8A4" w14:textId="77777777" w:rsidR="001974F2" w:rsidRDefault="00D61ABE" w:rsidP="00BC3706">
            <w:pPr>
              <w:bidi/>
              <w:spacing w:before="40" w:after="40"/>
            </w:pPr>
            <w:r>
              <w:rPr>
                <w:sz w:val="21"/>
                <w:szCs w:val="21"/>
                <w:rtl/>
              </w:rPr>
              <w:t>۵۰,۰۰۰</w:t>
            </w:r>
          </w:p>
        </w:tc>
        <w:tc>
          <w:tcPr>
            <w:tcW w:w="2268" w:type="dxa"/>
          </w:tcPr>
          <w:p w14:paraId="68E973B1" w14:textId="77777777" w:rsidR="001974F2" w:rsidRDefault="00D61ABE" w:rsidP="00BC3706">
            <w:pPr>
              <w:bidi/>
              <w:spacing w:before="40" w:after="40"/>
            </w:pPr>
            <w:r>
              <w:rPr>
                <w:sz w:val="21"/>
                <w:szCs w:val="21"/>
                <w:rtl/>
              </w:rPr>
              <w:t>۵۰,۰۰۰</w:t>
            </w:r>
          </w:p>
        </w:tc>
        <w:tc>
          <w:tcPr>
            <w:tcW w:w="2268" w:type="dxa"/>
          </w:tcPr>
          <w:p w14:paraId="5F083E84" w14:textId="77777777" w:rsidR="001974F2" w:rsidRDefault="00D61ABE" w:rsidP="00BC3706">
            <w:pPr>
              <w:bidi/>
              <w:spacing w:before="40" w:after="40"/>
            </w:pPr>
            <w:r>
              <w:rPr>
                <w:sz w:val="21"/>
                <w:szCs w:val="21"/>
                <w:rtl/>
              </w:rPr>
              <w:t>۰</w:t>
            </w:r>
          </w:p>
        </w:tc>
      </w:tr>
      <w:tr w:rsidR="001974F2" w14:paraId="1A6A4AF4" w14:textId="77777777">
        <w:trPr>
          <w:jc w:val="center"/>
        </w:trPr>
        <w:tc>
          <w:tcPr>
            <w:tcW w:w="2268" w:type="dxa"/>
            <w:shd w:val="clear" w:color="auto" w:fill="F0F7F0"/>
          </w:tcPr>
          <w:p w14:paraId="45CDEA07" w14:textId="77777777" w:rsidR="001974F2" w:rsidRDefault="00D61ABE" w:rsidP="00BC3706">
            <w:pPr>
              <w:bidi/>
              <w:spacing w:before="40" w:after="40"/>
            </w:pPr>
            <w:r>
              <w:rPr>
                <w:sz w:val="21"/>
                <w:szCs w:val="21"/>
                <w:rtl/>
              </w:rPr>
              <w:t>دوا</w:t>
            </w:r>
          </w:p>
        </w:tc>
        <w:tc>
          <w:tcPr>
            <w:tcW w:w="2268" w:type="dxa"/>
            <w:shd w:val="clear" w:color="auto" w:fill="F0F7F0"/>
          </w:tcPr>
          <w:p w14:paraId="0797DE92" w14:textId="77777777" w:rsidR="001974F2" w:rsidRDefault="00D61ABE" w:rsidP="00BC3706">
            <w:pPr>
              <w:bidi/>
              <w:spacing w:before="40" w:after="40"/>
            </w:pPr>
            <w:r>
              <w:rPr>
                <w:sz w:val="21"/>
                <w:szCs w:val="21"/>
                <w:rtl/>
              </w:rPr>
              <w:t>۳۰,۰۰۰</w:t>
            </w:r>
          </w:p>
        </w:tc>
        <w:tc>
          <w:tcPr>
            <w:tcW w:w="2268" w:type="dxa"/>
            <w:shd w:val="clear" w:color="auto" w:fill="F0F7F0"/>
          </w:tcPr>
          <w:p w14:paraId="68423A37" w14:textId="77777777" w:rsidR="001974F2" w:rsidRDefault="00D61ABE" w:rsidP="00BC3706">
            <w:pPr>
              <w:bidi/>
              <w:spacing w:before="40" w:after="40"/>
            </w:pPr>
            <w:r>
              <w:rPr>
                <w:sz w:val="21"/>
                <w:szCs w:val="21"/>
                <w:rtl/>
              </w:rPr>
              <w:t>۳۵,۰۰۰</w:t>
            </w:r>
          </w:p>
        </w:tc>
        <w:tc>
          <w:tcPr>
            <w:tcW w:w="2268" w:type="dxa"/>
            <w:shd w:val="clear" w:color="auto" w:fill="F0F7F0"/>
          </w:tcPr>
          <w:p w14:paraId="4FC02C24" w14:textId="77777777" w:rsidR="001974F2" w:rsidRDefault="00D61ABE" w:rsidP="00BC3706">
            <w:pPr>
              <w:bidi/>
              <w:spacing w:before="40" w:after="40"/>
            </w:pPr>
            <w:r>
              <w:rPr>
                <w:sz w:val="21"/>
                <w:szCs w:val="21"/>
                <w:rtl/>
              </w:rPr>
              <w:t>−۵,۰۰۰</w:t>
            </w:r>
          </w:p>
        </w:tc>
      </w:tr>
      <w:tr w:rsidR="001974F2" w14:paraId="7F756C6E" w14:textId="77777777">
        <w:trPr>
          <w:jc w:val="center"/>
        </w:trPr>
        <w:tc>
          <w:tcPr>
            <w:tcW w:w="2268" w:type="dxa"/>
          </w:tcPr>
          <w:p w14:paraId="7ACA3F5D" w14:textId="77777777" w:rsidR="001974F2" w:rsidRDefault="00D61ABE" w:rsidP="00BC3706">
            <w:pPr>
              <w:bidi/>
              <w:spacing w:before="40" w:after="40"/>
            </w:pPr>
            <w:r>
              <w:rPr>
                <w:sz w:val="21"/>
                <w:szCs w:val="21"/>
                <w:rtl/>
              </w:rPr>
              <w:t>سوخت</w:t>
            </w:r>
          </w:p>
        </w:tc>
        <w:tc>
          <w:tcPr>
            <w:tcW w:w="2268" w:type="dxa"/>
          </w:tcPr>
          <w:p w14:paraId="3BEDD2FD" w14:textId="77777777" w:rsidR="001974F2" w:rsidRDefault="00D61ABE" w:rsidP="00BC3706">
            <w:pPr>
              <w:bidi/>
              <w:spacing w:before="40" w:after="40"/>
            </w:pPr>
            <w:r>
              <w:rPr>
                <w:sz w:val="21"/>
                <w:szCs w:val="21"/>
                <w:rtl/>
              </w:rPr>
              <w:t>۱۰,۰۰۰</w:t>
            </w:r>
          </w:p>
        </w:tc>
        <w:tc>
          <w:tcPr>
            <w:tcW w:w="2268" w:type="dxa"/>
          </w:tcPr>
          <w:p w14:paraId="2DC405A9" w14:textId="77777777" w:rsidR="001974F2" w:rsidRDefault="00D61ABE" w:rsidP="00BC3706">
            <w:pPr>
              <w:bidi/>
              <w:spacing w:before="40" w:after="40"/>
            </w:pPr>
            <w:r>
              <w:rPr>
                <w:sz w:val="21"/>
                <w:szCs w:val="21"/>
                <w:rtl/>
              </w:rPr>
              <w:t>۸,۰۰۰</w:t>
            </w:r>
          </w:p>
        </w:tc>
        <w:tc>
          <w:tcPr>
            <w:tcW w:w="2268" w:type="dxa"/>
          </w:tcPr>
          <w:p w14:paraId="5419DE63" w14:textId="77777777" w:rsidR="001974F2" w:rsidRDefault="00D61ABE" w:rsidP="00BC3706">
            <w:pPr>
              <w:bidi/>
              <w:spacing w:before="40" w:after="40"/>
            </w:pPr>
            <w:r>
              <w:rPr>
                <w:sz w:val="21"/>
                <w:szCs w:val="21"/>
                <w:rtl/>
              </w:rPr>
              <w:t>+۲,۰۰۰</w:t>
            </w:r>
          </w:p>
        </w:tc>
      </w:tr>
    </w:tbl>
    <w:p w14:paraId="56CDAA73" w14:textId="77777777" w:rsidR="001974F2" w:rsidRDefault="001974F2" w:rsidP="00BC3706">
      <w:pPr>
        <w:bidi/>
        <w:spacing w:after="120"/>
      </w:pPr>
    </w:p>
    <w:p w14:paraId="2B10EC99" w14:textId="77777777" w:rsidR="001974F2" w:rsidRDefault="00D61ABE" w:rsidP="00BC3706">
      <w:pPr>
        <w:shd w:val="clear" w:color="auto" w:fill="FFF3CD"/>
        <w:bidi/>
        <w:spacing w:before="160" w:after="0"/>
        <w:ind w:right="170"/>
      </w:pPr>
      <w:r>
        <w:rPr>
          <w:b/>
          <w:rtl/>
        </w:rPr>
        <w:t>🔴 حفظ کن</w:t>
      </w:r>
    </w:p>
    <w:p w14:paraId="435175DC" w14:textId="77777777" w:rsidR="001974F2" w:rsidRDefault="00D61ABE" w:rsidP="00BC3706">
      <w:pPr>
        <w:shd w:val="clear" w:color="auto" w:fill="FFF3CD"/>
        <w:bidi/>
        <w:spacing w:after="160"/>
        <w:ind w:right="170"/>
      </w:pPr>
      <w:r>
        <w:rPr>
          <w:rtl/>
        </w:rPr>
        <w:t>Planned vs Actual = مقایسه پلان با واقعیت</w:t>
      </w:r>
    </w:p>
    <w:p w14:paraId="27234F51" w14:textId="77777777" w:rsidR="001974F2" w:rsidRDefault="00D61ABE" w:rsidP="00BC3706">
      <w:pPr>
        <w:keepNext/>
        <w:bidi/>
        <w:spacing w:before="200"/>
      </w:pPr>
      <w:r>
        <w:rPr>
          <w:b/>
          <w:color w:val="15803D"/>
          <w:sz w:val="27"/>
          <w:szCs w:val="27"/>
          <w:rtl/>
        </w:rPr>
        <w:t>۵.۳ تفاوت بودجه (Variance)</w:t>
      </w:r>
    </w:p>
    <w:p w14:paraId="10A69A77" w14:textId="77777777" w:rsidR="001974F2" w:rsidRDefault="00D61ABE" w:rsidP="00BC3706">
      <w:pPr>
        <w:bidi/>
        <w:spacing w:before="120" w:after="60"/>
      </w:pPr>
      <w:r>
        <w:rPr>
          <w:b/>
          <w:color w:val="404040"/>
          <w:rtl/>
        </w:rPr>
        <w:t>مفهوم ساده</w:t>
      </w:r>
    </w:p>
    <w:p w14:paraId="62807802" w14:textId="77777777" w:rsidR="001974F2" w:rsidRDefault="00D61ABE" w:rsidP="00BC3706">
      <w:pPr>
        <w:bidi/>
      </w:pPr>
      <w:r>
        <w:rPr>
          <w:rtl/>
        </w:rPr>
        <w:t>Variance یعنی تفاوت بین مقدار پلان‌شده و مقدار واقعی.</w:t>
      </w:r>
    </w:p>
    <w:p w14:paraId="7588C814" w14:textId="77777777" w:rsidR="001974F2" w:rsidRDefault="00D61ABE" w:rsidP="00BC3706">
      <w:pPr>
        <w:bidi/>
      </w:pPr>
      <w:r>
        <w:rPr>
          <w:rtl/>
        </w:rPr>
        <w:t>مثال: پلان مصرف دوا ۳۰,۰۰۰ افغانی؛ مصرف واقعی ۳۵,۰۰۰ افغانی → Variance = ۵,۰۰۰ افغانی.</w:t>
      </w:r>
    </w:p>
    <w:p w14:paraId="1B70A1ED" w14:textId="77777777" w:rsidR="001974F2" w:rsidRDefault="00D61ABE" w:rsidP="00BC3706">
      <w:pPr>
        <w:bidi/>
      </w:pPr>
      <w:r>
        <w:rPr>
          <w:rtl/>
        </w:rPr>
        <w:t>اما سؤال مهم فقط «چقدر تفاوت است؟» نیست. Coordinator باید بپرسد:</w:t>
      </w:r>
    </w:p>
    <w:p w14:paraId="4B00C1E9" w14:textId="77777777" w:rsidR="001974F2" w:rsidRDefault="00D61ABE" w:rsidP="00BC3706">
      <w:pPr>
        <w:bidi/>
        <w:ind w:right="312"/>
      </w:pPr>
      <w:r>
        <w:rPr>
          <w:rtl/>
        </w:rPr>
        <w:t>• چرا؟ — آیا موجه است؟ (مثلاً قیمت دوا بلند شده یا مصرف زیاد شده؟)</w:t>
      </w:r>
    </w:p>
    <w:p w14:paraId="771BE60D" w14:textId="77777777" w:rsidR="001974F2" w:rsidRDefault="00D61ABE" w:rsidP="00BC3706">
      <w:pPr>
        <w:bidi/>
        <w:ind w:right="312"/>
      </w:pPr>
      <w:r>
        <w:rPr>
          <w:rtl/>
        </w:rPr>
        <w:t>• آیا مشکل است؟ — اگر Variance بزرگ باشد، باید بررسی شود.</w:t>
      </w:r>
    </w:p>
    <w:p w14:paraId="04557BD5" w14:textId="77777777" w:rsidR="001974F2" w:rsidRDefault="00D61ABE" w:rsidP="00BC3706">
      <w:pPr>
        <w:bidi/>
        <w:ind w:right="312"/>
      </w:pPr>
      <w:r>
        <w:rPr>
          <w:rtl/>
        </w:rPr>
        <w:t>• چه اقدامی لازم است؟ — اصلاح بودجه ماه بعد؟ گزارش به دفتر مرکزی؟</w:t>
      </w:r>
    </w:p>
    <w:p w14:paraId="5E7C5EA3" w14:textId="77777777" w:rsidR="001974F2" w:rsidRDefault="00D61ABE" w:rsidP="00BC3706">
      <w:pPr>
        <w:shd w:val="clear" w:color="auto" w:fill="FFF3CD"/>
        <w:bidi/>
        <w:spacing w:before="160" w:after="0"/>
        <w:ind w:right="170"/>
      </w:pPr>
      <w:r>
        <w:rPr>
          <w:b/>
          <w:rtl/>
        </w:rPr>
        <w:t>⭐ برای امتحان</w:t>
      </w:r>
    </w:p>
    <w:p w14:paraId="64477F42" w14:textId="77777777" w:rsidR="001974F2" w:rsidRDefault="00D61ABE" w:rsidP="00BC3706">
      <w:pPr>
        <w:shd w:val="clear" w:color="auto" w:fill="FFF3CD"/>
        <w:bidi/>
        <w:spacing w:after="160"/>
        <w:ind w:right="170"/>
      </w:pPr>
      <w:r>
        <w:rPr>
          <w:rtl/>
        </w:rPr>
        <w:lastRenderedPageBreak/>
        <w:t>Variance = Planned − Actual. اگر Variance مثبت باشد ← کمتر مصرف شده؛ اگر منفی باشد ← بیشتر مصرف شده.</w:t>
      </w:r>
    </w:p>
    <w:p w14:paraId="25EA0455" w14:textId="77777777" w:rsidR="001974F2" w:rsidRDefault="00D61ABE" w:rsidP="00BC3706">
      <w:pPr>
        <w:keepNext/>
        <w:bidi/>
        <w:spacing w:before="200"/>
      </w:pPr>
      <w:r>
        <w:rPr>
          <w:b/>
          <w:color w:val="15803D"/>
          <w:sz w:val="27"/>
          <w:szCs w:val="27"/>
          <w:rtl/>
        </w:rPr>
        <w:t>۵.۴ پیش‌پرداخت (Advance)</w:t>
      </w:r>
    </w:p>
    <w:p w14:paraId="1DB5064D" w14:textId="77777777" w:rsidR="001974F2" w:rsidRDefault="00D61ABE" w:rsidP="00BC3706">
      <w:pPr>
        <w:bidi/>
        <w:spacing w:before="120" w:after="60"/>
      </w:pPr>
      <w:r>
        <w:rPr>
          <w:b/>
          <w:color w:val="404040"/>
          <w:rtl/>
        </w:rPr>
        <w:t>مفهوم ساده</w:t>
      </w:r>
    </w:p>
    <w:p w14:paraId="44BF6E25" w14:textId="77777777" w:rsidR="001974F2" w:rsidRDefault="00D61ABE" w:rsidP="00BC3706">
      <w:pPr>
        <w:bidi/>
      </w:pPr>
      <w:r>
        <w:rPr>
          <w:rtl/>
        </w:rPr>
        <w:t>Advance یعنی پولی که قبل از مصرف به یک کارمند یا دفتر داده می‌شود — برای انجام یک فعالیت.</w:t>
      </w:r>
    </w:p>
    <w:p w14:paraId="7EF167CA" w14:textId="77777777" w:rsidR="001974F2" w:rsidRDefault="00D61ABE" w:rsidP="00BC3706">
      <w:pPr>
        <w:bidi/>
        <w:spacing w:before="120" w:after="60"/>
      </w:pPr>
      <w:r>
        <w:rPr>
          <w:b/>
          <w:color w:val="404040"/>
          <w:rtl/>
        </w:rPr>
        <w:t>مثال از دایکندی</w:t>
      </w:r>
    </w:p>
    <w:p w14:paraId="0E27B53C" w14:textId="77777777" w:rsidR="001974F2" w:rsidRDefault="00D61ABE" w:rsidP="00BC3706">
      <w:pPr>
        <w:bidi/>
      </w:pPr>
      <w:r>
        <w:rPr>
          <w:rtl/>
        </w:rPr>
        <w:t>تو Advance می‌گیری برای سفر نظارتی به ولسوالی اشترلی. بعد از سفر، باید تصفیه کنی.</w:t>
      </w:r>
    </w:p>
    <w:p w14:paraId="24607439" w14:textId="77777777" w:rsidR="001974F2" w:rsidRDefault="00D61ABE" w:rsidP="00BC3706">
      <w:pPr>
        <w:shd w:val="clear" w:color="auto" w:fill="FFF3CD"/>
        <w:bidi/>
        <w:spacing w:before="160" w:after="0"/>
        <w:ind w:right="170"/>
      </w:pPr>
      <w:r>
        <w:rPr>
          <w:b/>
          <w:rtl/>
        </w:rPr>
        <w:t>🔴 حفظ کن</w:t>
      </w:r>
    </w:p>
    <w:p w14:paraId="235775BE" w14:textId="77777777" w:rsidR="001974F2" w:rsidRDefault="00D61ABE" w:rsidP="00BC3706">
      <w:pPr>
        <w:shd w:val="clear" w:color="auto" w:fill="FFF3CD"/>
        <w:bidi/>
        <w:spacing w:after="160"/>
        <w:ind w:right="170"/>
      </w:pPr>
      <w:r>
        <w:rPr>
          <w:rtl/>
        </w:rPr>
        <w:t>Advance = پول پیش‌پرداخت | تصفیه (Clearance) = راپور مصرف پول + اسناد</w:t>
      </w:r>
    </w:p>
    <w:p w14:paraId="6D4CB4FD" w14:textId="77777777" w:rsidR="001974F2" w:rsidRDefault="00D61ABE" w:rsidP="00BC3706">
      <w:pPr>
        <w:keepNext/>
        <w:bidi/>
        <w:spacing w:before="200"/>
      </w:pPr>
      <w:r>
        <w:rPr>
          <w:b/>
          <w:color w:val="15803D"/>
          <w:sz w:val="27"/>
          <w:szCs w:val="27"/>
          <w:rtl/>
        </w:rPr>
        <w:t>۵.۵ تصفیه پیش‌پرداخت (Advance Clearance)</w:t>
      </w:r>
    </w:p>
    <w:p w14:paraId="32C84C3E" w14:textId="77777777" w:rsidR="001974F2" w:rsidRDefault="00D61ABE" w:rsidP="00BC3706">
      <w:pPr>
        <w:bidi/>
        <w:spacing w:before="120" w:after="60"/>
      </w:pPr>
      <w:r>
        <w:rPr>
          <w:b/>
          <w:color w:val="404040"/>
          <w:rtl/>
        </w:rPr>
        <w:t>مفهوم ساده</w:t>
      </w:r>
    </w:p>
    <w:p w14:paraId="4921A371" w14:textId="77777777" w:rsidR="001974F2" w:rsidRDefault="00D61ABE" w:rsidP="00BC3706">
      <w:pPr>
        <w:bidi/>
      </w:pPr>
      <w:r>
        <w:rPr>
          <w:rtl/>
        </w:rPr>
        <w:t>Clearance یعنی تصفیه Advance — یعنی ثابت کنی پول را برای همان کاری که گرفتی، مصرف کردی.</w:t>
      </w:r>
    </w:p>
    <w:p w14:paraId="2A87F361" w14:textId="77777777" w:rsidR="001974F2" w:rsidRDefault="00D61ABE" w:rsidP="00BC3706">
      <w:pPr>
        <w:bidi/>
      </w:pPr>
      <w:r>
        <w:rPr>
          <w:rtl/>
        </w:rPr>
        <w:t>اسناد مورد نیاز برای تصفیه:</w:t>
      </w:r>
    </w:p>
    <w:p w14:paraId="3C909519" w14:textId="77777777" w:rsidR="001974F2" w:rsidRDefault="00D61ABE" w:rsidP="00BC3706">
      <w:pPr>
        <w:bidi/>
        <w:ind w:right="312"/>
      </w:pPr>
      <w:r>
        <w:rPr>
          <w:rtl/>
        </w:rPr>
        <w:t>• فاکتور (Invoice)   • رسید (Receipt)</w:t>
      </w:r>
    </w:p>
    <w:p w14:paraId="11B4B727" w14:textId="77777777" w:rsidR="001974F2" w:rsidRDefault="00D61ABE" w:rsidP="00BC3706">
      <w:pPr>
        <w:bidi/>
        <w:ind w:right="312"/>
      </w:pPr>
      <w:r>
        <w:rPr>
          <w:rtl/>
        </w:rPr>
        <w:t>• لیست حاضری (اگر مربوط به آموزش باشد)   • راپور سفر (اگر مربوط به نظارت باشد)</w:t>
      </w:r>
    </w:p>
    <w:p w14:paraId="5CE30931" w14:textId="77777777" w:rsidR="001974F2" w:rsidRDefault="00D61ABE" w:rsidP="00BC3706">
      <w:pPr>
        <w:bidi/>
        <w:spacing w:before="120" w:after="60"/>
      </w:pPr>
      <w:r>
        <w:rPr>
          <w:b/>
          <w:color w:val="404040"/>
          <w:rtl/>
        </w:rPr>
        <w:t>مثال از دایکندی</w:t>
      </w:r>
    </w:p>
    <w:p w14:paraId="0CE47538" w14:textId="77777777" w:rsidR="001974F2" w:rsidRDefault="00D61ABE" w:rsidP="00BC3706">
      <w:pPr>
        <w:bidi/>
      </w:pPr>
      <w:r>
        <w:rPr>
          <w:rtl/>
        </w:rPr>
        <w:t>Advance گرفتی: ۱۰,۰۰۰ افغانی برای سفر نظارتی به اشترلی. مصرف: سوخت ۶,۰۰۰ (رسید داری)؛ غذا ۲,۰۰۰ (رسید داری)؛ متفرقه ۱,۰۰۰ (رسید داری). مجموع: ۹,۰۰۰ افغانی. باقی ۱,۰۰۰ افغانی را برمی‌گردانی و اسناد را تصفیه می‌کنی.</w:t>
      </w:r>
    </w:p>
    <w:p w14:paraId="3371A5B5" w14:textId="77777777" w:rsidR="001974F2" w:rsidRDefault="00D61ABE" w:rsidP="00BC3706">
      <w:pPr>
        <w:shd w:val="clear" w:color="auto" w:fill="FFF3CD"/>
        <w:bidi/>
        <w:spacing w:before="160" w:after="0"/>
        <w:ind w:right="170"/>
      </w:pPr>
      <w:r>
        <w:rPr>
          <w:b/>
          <w:rtl/>
        </w:rPr>
        <w:t>⭐ برای امتحان</w:t>
      </w:r>
    </w:p>
    <w:p w14:paraId="29EEEBB8" w14:textId="77777777" w:rsidR="001974F2" w:rsidRDefault="00D61ABE" w:rsidP="00BC3706">
      <w:pPr>
        <w:shd w:val="clear" w:color="auto" w:fill="FFF3CD"/>
        <w:bidi/>
        <w:spacing w:after="160"/>
        <w:ind w:right="170"/>
      </w:pPr>
      <w:r>
        <w:rPr>
          <w:rtl/>
        </w:rPr>
        <w:t>Advance باید در زمان مشخص تصفیه شود. اگر دیر کنی، مشکل مالی می‌شود.</w:t>
      </w:r>
    </w:p>
    <w:p w14:paraId="4DD5B8F3" w14:textId="77777777" w:rsidR="001974F2" w:rsidRDefault="00D61ABE" w:rsidP="00BC3706">
      <w:pPr>
        <w:keepNext/>
        <w:bidi/>
        <w:spacing w:before="200"/>
      </w:pPr>
      <w:r>
        <w:rPr>
          <w:b/>
          <w:color w:val="15803D"/>
          <w:sz w:val="27"/>
          <w:szCs w:val="27"/>
          <w:rtl/>
        </w:rPr>
        <w:t>۵.۶ اسناد حمایتی (Supporting Documents)</w:t>
      </w:r>
    </w:p>
    <w:p w14:paraId="1B252A95" w14:textId="77777777" w:rsidR="001974F2" w:rsidRDefault="00D61ABE" w:rsidP="00BC3706">
      <w:pPr>
        <w:bidi/>
        <w:spacing w:before="120" w:after="60"/>
      </w:pPr>
      <w:r>
        <w:rPr>
          <w:b/>
          <w:color w:val="404040"/>
          <w:rtl/>
        </w:rPr>
        <w:t>مفهوم ساده</w:t>
      </w:r>
    </w:p>
    <w:p w14:paraId="7BDF439B" w14:textId="77777777" w:rsidR="001974F2" w:rsidRDefault="00D61ABE" w:rsidP="00BC3706">
      <w:pPr>
        <w:bidi/>
      </w:pPr>
      <w:r>
        <w:rPr>
          <w:rtl/>
        </w:rPr>
        <w:t>Supporting Documents یعنی اسنادی که ثابت می‌کند پول درست مصرف شده: فاکتور (Invoice)، رسید (Receipt)، قرارداد (Contract)، لیست حاضری (Attendance Sheet)، راپور فعالیت (Activity Report).</w:t>
      </w:r>
    </w:p>
    <w:p w14:paraId="3F319B54" w14:textId="77777777" w:rsidR="001974F2" w:rsidRDefault="00D61ABE" w:rsidP="00BC3706">
      <w:pPr>
        <w:shd w:val="clear" w:color="auto" w:fill="FFF3CD"/>
        <w:bidi/>
        <w:spacing w:before="160" w:after="0"/>
        <w:ind w:right="170"/>
      </w:pPr>
      <w:r>
        <w:rPr>
          <w:b/>
          <w:rtl/>
        </w:rPr>
        <w:t>🔴 حفظ کن</w:t>
      </w:r>
    </w:p>
    <w:p w14:paraId="6D20AF51" w14:textId="77777777" w:rsidR="001974F2" w:rsidRDefault="00D61ABE" w:rsidP="00BC3706">
      <w:pPr>
        <w:shd w:val="clear" w:color="auto" w:fill="FFF3CD"/>
        <w:bidi/>
        <w:spacing w:after="160"/>
        <w:ind w:right="170"/>
      </w:pPr>
      <w:r>
        <w:rPr>
          <w:rtl/>
        </w:rPr>
        <w:t>هیچ مصرفی بدون سند قبول نمی‌شود. No document = No payment.</w:t>
      </w:r>
    </w:p>
    <w:p w14:paraId="19F2B369" w14:textId="77777777" w:rsidR="001974F2" w:rsidRDefault="00D61ABE" w:rsidP="00BC3706">
      <w:pPr>
        <w:keepNext/>
        <w:bidi/>
        <w:spacing w:before="200"/>
      </w:pPr>
      <w:r>
        <w:rPr>
          <w:b/>
          <w:color w:val="15803D"/>
          <w:sz w:val="27"/>
          <w:szCs w:val="27"/>
          <w:rtl/>
        </w:rPr>
        <w:t>۵.۷ پول نقد (Cash) و مدیریت آن</w:t>
      </w:r>
    </w:p>
    <w:p w14:paraId="0ED975B9" w14:textId="77777777" w:rsidR="001974F2" w:rsidRDefault="00D61ABE" w:rsidP="00BC3706">
      <w:pPr>
        <w:bidi/>
        <w:spacing w:before="120" w:after="60"/>
      </w:pPr>
      <w:r>
        <w:rPr>
          <w:b/>
          <w:color w:val="404040"/>
          <w:rtl/>
        </w:rPr>
        <w:t>مفهوم ساده</w:t>
      </w:r>
    </w:p>
    <w:p w14:paraId="478604FC" w14:textId="77777777" w:rsidR="001974F2" w:rsidRDefault="00D61ABE" w:rsidP="00BC3706">
      <w:pPr>
        <w:bidi/>
      </w:pPr>
      <w:r>
        <w:rPr>
          <w:rtl/>
        </w:rPr>
        <w:t>مدیریت Cash یعنی کنترول پول نقد — چقدر داری، چقدر مصرف کردی، چقدر باقی مانده. اصول اساسی:</w:t>
      </w:r>
    </w:p>
    <w:p w14:paraId="7B7A1C06" w14:textId="77777777" w:rsidR="001974F2" w:rsidRDefault="00D61ABE" w:rsidP="00BC3706">
      <w:pPr>
        <w:bidi/>
        <w:ind w:right="312"/>
      </w:pPr>
      <w:r>
        <w:rPr>
          <w:rtl/>
        </w:rPr>
        <w:t>• Cash Count روزانه یا هفتگی</w:t>
      </w:r>
    </w:p>
    <w:p w14:paraId="16920246" w14:textId="77777777" w:rsidR="001974F2" w:rsidRDefault="00D61ABE" w:rsidP="00BC3706">
      <w:pPr>
        <w:bidi/>
        <w:ind w:right="312"/>
      </w:pPr>
      <w:r>
        <w:rPr>
          <w:rtl/>
        </w:rPr>
        <w:t>• ثبت در Cash Book</w:t>
      </w:r>
    </w:p>
    <w:p w14:paraId="7A6E0713" w14:textId="77777777" w:rsidR="001974F2" w:rsidRDefault="00D61ABE" w:rsidP="00BC3706">
      <w:pPr>
        <w:bidi/>
        <w:ind w:right="312"/>
      </w:pPr>
      <w:r>
        <w:rPr>
          <w:rtl/>
        </w:rPr>
        <w:t>• هیچ پولی بدون سند مصرف نشود</w:t>
      </w:r>
    </w:p>
    <w:p w14:paraId="6A126753" w14:textId="77777777" w:rsidR="001974F2" w:rsidRDefault="00D61ABE" w:rsidP="00BC3706">
      <w:pPr>
        <w:bidi/>
        <w:ind w:right="312"/>
      </w:pPr>
      <w:r>
        <w:rPr>
          <w:rtl/>
        </w:rPr>
        <w:t>• Cash Box قفل باشد</w:t>
      </w:r>
    </w:p>
    <w:p w14:paraId="5F12CBEB" w14:textId="77777777" w:rsidR="001974F2" w:rsidRDefault="00D61ABE" w:rsidP="00BC3706">
      <w:pPr>
        <w:bidi/>
        <w:spacing w:before="120" w:after="60"/>
      </w:pPr>
      <w:r>
        <w:rPr>
          <w:b/>
          <w:color w:val="404040"/>
          <w:rtl/>
        </w:rPr>
        <w:t>مثال از دایکندی</w:t>
      </w:r>
    </w:p>
    <w:p w14:paraId="6F25DE5E" w14:textId="77777777" w:rsidR="001974F2" w:rsidRDefault="00D61ABE" w:rsidP="00BC3706">
      <w:pPr>
        <w:bidi/>
      </w:pPr>
      <w:r>
        <w:rPr>
          <w:rtl/>
        </w:rPr>
        <w:lastRenderedPageBreak/>
        <w:t>دفتر ولایتی SO در نیلی ۲۰,۰۰۰ افغانی Cash دارد. هر هفته Cash Count می‌کنی و با Cash Book مقایسه می‌کنی. اگر تفاوت باشد، باید بررسی شود.</w:t>
      </w:r>
    </w:p>
    <w:p w14:paraId="1AD0C0D9" w14:textId="77777777" w:rsidR="001974F2" w:rsidRDefault="00D61ABE" w:rsidP="00BC3706">
      <w:pPr>
        <w:keepNext/>
        <w:bidi/>
        <w:spacing w:before="200"/>
      </w:pPr>
      <w:r>
        <w:rPr>
          <w:b/>
          <w:color w:val="15803D"/>
          <w:sz w:val="27"/>
          <w:szCs w:val="27"/>
          <w:rtl/>
        </w:rPr>
        <w:t>۵.۸ حسابرسی (Audit)</w:t>
      </w:r>
    </w:p>
    <w:p w14:paraId="558312AE" w14:textId="77777777" w:rsidR="001974F2" w:rsidRDefault="00D61ABE" w:rsidP="00BC3706">
      <w:pPr>
        <w:bidi/>
        <w:spacing w:before="120" w:after="60"/>
      </w:pPr>
      <w:r>
        <w:rPr>
          <w:b/>
          <w:color w:val="404040"/>
          <w:rtl/>
        </w:rPr>
        <w:t>مفهوم ساده</w:t>
      </w:r>
    </w:p>
    <w:p w14:paraId="207092DA" w14:textId="77777777" w:rsidR="001974F2" w:rsidRDefault="00D61ABE" w:rsidP="00BC3706">
      <w:pPr>
        <w:bidi/>
      </w:pPr>
      <w:r>
        <w:rPr>
          <w:rtl/>
        </w:rPr>
        <w:t>Audit یعنی بررسی مالی. NGOها موظف اند سالانه Audit کنند و راپور آن را به MoPH ارائه دهند.</w:t>
      </w:r>
    </w:p>
    <w:tbl>
      <w:tblPr>
        <w:tblStyle w:val="TableGrid"/>
        <w:bidiVisual/>
        <w:tblW w:w="0" w:type="auto"/>
        <w:jc w:val="center"/>
        <w:tblLook w:val="04A0" w:firstRow="1" w:lastRow="0" w:firstColumn="1" w:lastColumn="0" w:noHBand="0" w:noVBand="1"/>
      </w:tblPr>
      <w:tblGrid>
        <w:gridCol w:w="2551"/>
        <w:gridCol w:w="2835"/>
        <w:gridCol w:w="3685"/>
      </w:tblGrid>
      <w:tr w:rsidR="001974F2" w14:paraId="1743D936" w14:textId="77777777">
        <w:trPr>
          <w:jc w:val="center"/>
        </w:trPr>
        <w:tc>
          <w:tcPr>
            <w:tcW w:w="2551" w:type="dxa"/>
            <w:shd w:val="clear" w:color="auto" w:fill="14532D"/>
          </w:tcPr>
          <w:p w14:paraId="19BE6F6B" w14:textId="77777777" w:rsidR="001974F2" w:rsidRDefault="00D61ABE" w:rsidP="00BC3706">
            <w:pPr>
              <w:bidi/>
              <w:spacing w:before="40" w:after="40"/>
            </w:pPr>
            <w:r>
              <w:rPr>
                <w:b/>
                <w:color w:val="FFFFFF"/>
                <w:sz w:val="21"/>
                <w:szCs w:val="21"/>
                <w:rtl/>
              </w:rPr>
              <w:t>نوع</w:t>
            </w:r>
          </w:p>
        </w:tc>
        <w:tc>
          <w:tcPr>
            <w:tcW w:w="2835" w:type="dxa"/>
            <w:shd w:val="clear" w:color="auto" w:fill="14532D"/>
          </w:tcPr>
          <w:p w14:paraId="39C51485" w14:textId="77777777" w:rsidR="001974F2" w:rsidRDefault="00D61ABE" w:rsidP="00BC3706">
            <w:pPr>
              <w:bidi/>
              <w:spacing w:before="40" w:after="40"/>
            </w:pPr>
            <w:r>
              <w:rPr>
                <w:b/>
                <w:color w:val="FFFFFF"/>
                <w:sz w:val="21"/>
                <w:szCs w:val="21"/>
                <w:rtl/>
              </w:rPr>
              <w:t>کِی؟</w:t>
            </w:r>
          </w:p>
        </w:tc>
        <w:tc>
          <w:tcPr>
            <w:tcW w:w="3685" w:type="dxa"/>
            <w:shd w:val="clear" w:color="auto" w:fill="14532D"/>
          </w:tcPr>
          <w:p w14:paraId="58B0F214" w14:textId="77777777" w:rsidR="001974F2" w:rsidRDefault="00D61ABE" w:rsidP="00BC3706">
            <w:pPr>
              <w:bidi/>
              <w:spacing w:before="40" w:after="40"/>
            </w:pPr>
            <w:r>
              <w:rPr>
                <w:b/>
                <w:color w:val="FFFFFF"/>
                <w:sz w:val="21"/>
                <w:szCs w:val="21"/>
                <w:rtl/>
              </w:rPr>
              <w:t>توسط کی؟</w:t>
            </w:r>
          </w:p>
        </w:tc>
      </w:tr>
      <w:tr w:rsidR="001974F2" w14:paraId="7E5EA297" w14:textId="77777777">
        <w:trPr>
          <w:jc w:val="center"/>
        </w:trPr>
        <w:tc>
          <w:tcPr>
            <w:tcW w:w="2551" w:type="dxa"/>
          </w:tcPr>
          <w:p w14:paraId="20F0AE55" w14:textId="77777777" w:rsidR="001974F2" w:rsidRDefault="00D61ABE" w:rsidP="00BC3706">
            <w:pPr>
              <w:bidi/>
              <w:spacing w:before="40" w:after="40"/>
            </w:pPr>
            <w:r>
              <w:rPr>
                <w:sz w:val="21"/>
                <w:szCs w:val="21"/>
                <w:rtl/>
              </w:rPr>
              <w:t>داخلی (Internal)</w:t>
            </w:r>
          </w:p>
        </w:tc>
        <w:tc>
          <w:tcPr>
            <w:tcW w:w="2835" w:type="dxa"/>
          </w:tcPr>
          <w:p w14:paraId="4C5CB1D1" w14:textId="77777777" w:rsidR="001974F2" w:rsidRDefault="00D61ABE" w:rsidP="00BC3706">
            <w:pPr>
              <w:bidi/>
              <w:spacing w:before="40" w:after="40"/>
            </w:pPr>
            <w:r>
              <w:rPr>
                <w:sz w:val="21"/>
                <w:szCs w:val="21"/>
                <w:rtl/>
              </w:rPr>
              <w:t>در جریان کار</w:t>
            </w:r>
          </w:p>
        </w:tc>
        <w:tc>
          <w:tcPr>
            <w:tcW w:w="3685" w:type="dxa"/>
          </w:tcPr>
          <w:p w14:paraId="1B1E8EF2" w14:textId="77777777" w:rsidR="001974F2" w:rsidRDefault="00D61ABE" w:rsidP="00BC3706">
            <w:pPr>
              <w:bidi/>
              <w:spacing w:before="40" w:after="40"/>
            </w:pPr>
            <w:r>
              <w:rPr>
                <w:sz w:val="21"/>
                <w:szCs w:val="21"/>
                <w:rtl/>
              </w:rPr>
              <w:t>تیم داخلی سازمان</w:t>
            </w:r>
          </w:p>
        </w:tc>
      </w:tr>
      <w:tr w:rsidR="001974F2" w14:paraId="56FD78A7" w14:textId="77777777">
        <w:trPr>
          <w:jc w:val="center"/>
        </w:trPr>
        <w:tc>
          <w:tcPr>
            <w:tcW w:w="2551" w:type="dxa"/>
            <w:shd w:val="clear" w:color="auto" w:fill="F0F7F0"/>
          </w:tcPr>
          <w:p w14:paraId="0F908267" w14:textId="77777777" w:rsidR="001974F2" w:rsidRDefault="00D61ABE" w:rsidP="00BC3706">
            <w:pPr>
              <w:bidi/>
              <w:spacing w:before="40" w:after="40"/>
            </w:pPr>
            <w:r>
              <w:rPr>
                <w:sz w:val="21"/>
                <w:szCs w:val="21"/>
                <w:rtl/>
              </w:rPr>
              <w:t>خارجی (External)</w:t>
            </w:r>
          </w:p>
        </w:tc>
        <w:tc>
          <w:tcPr>
            <w:tcW w:w="2835" w:type="dxa"/>
            <w:shd w:val="clear" w:color="auto" w:fill="F0F7F0"/>
          </w:tcPr>
          <w:p w14:paraId="35E77386" w14:textId="77777777" w:rsidR="001974F2" w:rsidRDefault="00D61ABE" w:rsidP="00BC3706">
            <w:pPr>
              <w:bidi/>
              <w:spacing w:before="40" w:after="40"/>
            </w:pPr>
            <w:r>
              <w:rPr>
                <w:sz w:val="21"/>
                <w:szCs w:val="21"/>
                <w:rtl/>
              </w:rPr>
              <w:t>سالانه</w:t>
            </w:r>
          </w:p>
        </w:tc>
        <w:tc>
          <w:tcPr>
            <w:tcW w:w="3685" w:type="dxa"/>
            <w:shd w:val="clear" w:color="auto" w:fill="F0F7F0"/>
          </w:tcPr>
          <w:p w14:paraId="0B47A7CF" w14:textId="77777777" w:rsidR="001974F2" w:rsidRDefault="00D61ABE" w:rsidP="00BC3706">
            <w:pPr>
              <w:bidi/>
              <w:spacing w:before="40" w:after="40"/>
            </w:pPr>
            <w:r>
              <w:rPr>
                <w:sz w:val="21"/>
                <w:szCs w:val="21"/>
                <w:rtl/>
              </w:rPr>
              <w:t>شرکت Audit خارجی</w:t>
            </w:r>
          </w:p>
        </w:tc>
      </w:tr>
      <w:tr w:rsidR="001974F2" w14:paraId="5C58D941" w14:textId="77777777">
        <w:trPr>
          <w:jc w:val="center"/>
        </w:trPr>
        <w:tc>
          <w:tcPr>
            <w:tcW w:w="2551" w:type="dxa"/>
          </w:tcPr>
          <w:p w14:paraId="550A914F" w14:textId="77777777" w:rsidR="001974F2" w:rsidRDefault="00D61ABE" w:rsidP="00BC3706">
            <w:pPr>
              <w:bidi/>
              <w:spacing w:before="40" w:after="40"/>
            </w:pPr>
            <w:r>
              <w:rPr>
                <w:sz w:val="21"/>
                <w:szCs w:val="21"/>
                <w:rtl/>
              </w:rPr>
              <w:t>دونر</w:t>
            </w:r>
          </w:p>
        </w:tc>
        <w:tc>
          <w:tcPr>
            <w:tcW w:w="2835" w:type="dxa"/>
          </w:tcPr>
          <w:p w14:paraId="11755A18" w14:textId="77777777" w:rsidR="001974F2" w:rsidRDefault="00D61ABE" w:rsidP="00BC3706">
            <w:pPr>
              <w:bidi/>
              <w:spacing w:before="40" w:after="40"/>
            </w:pPr>
            <w:r>
              <w:rPr>
                <w:sz w:val="21"/>
                <w:szCs w:val="21"/>
                <w:rtl/>
              </w:rPr>
              <w:t>در صورت ضرورت</w:t>
            </w:r>
          </w:p>
        </w:tc>
        <w:tc>
          <w:tcPr>
            <w:tcW w:w="3685" w:type="dxa"/>
          </w:tcPr>
          <w:p w14:paraId="5E0E0EC1" w14:textId="77777777" w:rsidR="001974F2" w:rsidRDefault="00D61ABE" w:rsidP="00BC3706">
            <w:pPr>
              <w:bidi/>
              <w:spacing w:before="40" w:after="40"/>
            </w:pPr>
            <w:r>
              <w:rPr>
                <w:sz w:val="21"/>
                <w:szCs w:val="21"/>
                <w:rtl/>
              </w:rPr>
              <w:t>دونر</w:t>
            </w:r>
          </w:p>
        </w:tc>
      </w:tr>
    </w:tbl>
    <w:p w14:paraId="579375F8" w14:textId="77777777" w:rsidR="001974F2" w:rsidRDefault="001974F2" w:rsidP="00BC3706">
      <w:pPr>
        <w:bidi/>
        <w:spacing w:after="120"/>
      </w:pPr>
    </w:p>
    <w:p w14:paraId="4F217F63" w14:textId="77777777" w:rsidR="001974F2" w:rsidRDefault="00D61ABE" w:rsidP="00BC3706">
      <w:pPr>
        <w:bidi/>
        <w:spacing w:before="120" w:after="60"/>
      </w:pPr>
      <w:r>
        <w:rPr>
          <w:b/>
          <w:color w:val="404040"/>
          <w:rtl/>
        </w:rPr>
        <w:t>مثال از دایکندی</w:t>
      </w:r>
    </w:p>
    <w:p w14:paraId="5320E011" w14:textId="77777777" w:rsidR="001974F2" w:rsidRDefault="00D61ABE" w:rsidP="00BC3706">
      <w:pPr>
        <w:bidi/>
      </w:pPr>
      <w:r>
        <w:rPr>
          <w:rtl/>
        </w:rPr>
        <w:t>یک شرکت Audit خارجی می‌آید و اسناد مالی دفتر SO دایکندی را بررسی می‌کند. تو باید تمام اسناد را آماده داشته باشی — فاکتورها، رسیدها، تصفیه Advanceها، راپورها.</w:t>
      </w:r>
    </w:p>
    <w:p w14:paraId="2F40C39E" w14:textId="77777777" w:rsidR="001974F2" w:rsidRDefault="00D61ABE" w:rsidP="00BC3706">
      <w:pPr>
        <w:shd w:val="clear" w:color="auto" w:fill="FFF3CD"/>
        <w:bidi/>
        <w:spacing w:before="160" w:after="0"/>
        <w:ind w:right="170"/>
      </w:pPr>
      <w:r>
        <w:rPr>
          <w:b/>
          <w:rtl/>
        </w:rPr>
        <w:t>⭐ برای امتحان</w:t>
      </w:r>
    </w:p>
    <w:p w14:paraId="629D5D43" w14:textId="77777777" w:rsidR="001974F2" w:rsidRDefault="00D61ABE" w:rsidP="00BC3706">
      <w:pPr>
        <w:shd w:val="clear" w:color="auto" w:fill="FFF3CD"/>
        <w:bidi/>
        <w:spacing w:after="160"/>
        <w:ind w:right="170"/>
      </w:pPr>
      <w:r>
        <w:rPr>
          <w:rtl/>
        </w:rPr>
        <w:t>Audit = بررسی مالی؛ اگر اسناد کامل باشد، Audit آسان است.</w:t>
      </w:r>
    </w:p>
    <w:p w14:paraId="4A0FBD83" w14:textId="77777777" w:rsidR="001974F2" w:rsidRDefault="00D61ABE" w:rsidP="00BC3706">
      <w:pPr>
        <w:keepNext/>
        <w:bidi/>
        <w:spacing w:before="200"/>
      </w:pPr>
      <w:r>
        <w:rPr>
          <w:b/>
          <w:color w:val="15803D"/>
          <w:sz w:val="27"/>
          <w:szCs w:val="27"/>
          <w:rtl/>
        </w:rPr>
        <w:t>۵.۹ تمرین کوتاه</w:t>
      </w:r>
    </w:p>
    <w:p w14:paraId="58E63330" w14:textId="77777777" w:rsidR="001974F2" w:rsidRDefault="00D61ABE" w:rsidP="00BC3706">
      <w:pPr>
        <w:shd w:val="clear" w:color="auto" w:fill="E8F0FE"/>
        <w:bidi/>
        <w:spacing w:before="160" w:after="0"/>
        <w:ind w:right="170"/>
      </w:pPr>
      <w:r>
        <w:rPr>
          <w:b/>
          <w:rtl/>
        </w:rPr>
        <w:t>سناریو</w:t>
      </w:r>
    </w:p>
    <w:p w14:paraId="1246A829" w14:textId="77777777" w:rsidR="001974F2" w:rsidRDefault="00D61ABE" w:rsidP="00BC3706">
      <w:pPr>
        <w:shd w:val="clear" w:color="auto" w:fill="E8F0FE"/>
        <w:bidi/>
        <w:spacing w:after="160"/>
        <w:ind w:right="170"/>
      </w:pPr>
      <w:r>
        <w:rPr>
          <w:rtl/>
        </w:rPr>
        <w:t>بودجه ماهانه دوا: ۳۰,۰۰۰ افغانی؛ مصرف واقعی: ۳۵,۰۰۰ افغانی.</w:t>
      </w:r>
      <w:r>
        <w:rPr>
          <w:rtl/>
        </w:rPr>
        <w:br/>
        <w:t>سؤال: Variance چقدر است؟ چه می‌کنی؟</w:t>
      </w:r>
    </w:p>
    <w:p w14:paraId="3BADD9B4" w14:textId="77777777" w:rsidR="001974F2" w:rsidRDefault="00D61ABE" w:rsidP="00BC3706">
      <w:pPr>
        <w:shd w:val="clear" w:color="auto" w:fill="FFF3CD"/>
        <w:bidi/>
        <w:spacing w:before="160" w:after="0"/>
        <w:ind w:right="170"/>
      </w:pPr>
      <w:r>
        <w:rPr>
          <w:b/>
          <w:rtl/>
        </w:rPr>
        <w:t>جواب مدل</w:t>
      </w:r>
    </w:p>
    <w:p w14:paraId="178599B2" w14:textId="77777777" w:rsidR="001974F2" w:rsidRDefault="00D61ABE" w:rsidP="00BC3706">
      <w:pPr>
        <w:shd w:val="clear" w:color="auto" w:fill="FFF3CD"/>
        <w:bidi/>
        <w:spacing w:after="160"/>
        <w:ind w:right="170"/>
      </w:pPr>
      <w:r>
        <w:rPr>
          <w:rtl/>
        </w:rPr>
        <w:t>Variance = ۳۰,۰۰۰ − ۳۵,۰۰۰ = −۵,۰۰۰ افغانی (۵,۰۰۰ افغانی بیشتر مصرف شده). اول علت را پیدا می‌کنم: آیا قیمت دوا بلند شده؟ آیا مصرف زیاد شده؟ آیا تدارکات دیر رسیده و از جای دیگر خریده‌ایم؟ بعد با دفتر مرکزی صحبت می‌کنم. اگر موجه باشد، بودجه ماه بعد را اصلاح می‌کنم؛ اگر غیرموجه باشد، توضیح می‌دهم و از تکرار جلوگیری می‌کنم.</w:t>
      </w:r>
    </w:p>
    <w:p w14:paraId="7B660A31" w14:textId="77777777" w:rsidR="001974F2" w:rsidRDefault="00D61ABE" w:rsidP="00BC3706">
      <w:pPr>
        <w:shd w:val="clear" w:color="auto" w:fill="E8F0FE"/>
        <w:bidi/>
        <w:spacing w:before="40" w:after="0"/>
      </w:pPr>
      <w:r>
        <w:rPr>
          <w:b/>
          <w:sz w:val="22"/>
          <w:szCs w:val="22"/>
          <w:rtl/>
        </w:rPr>
        <w:t>Sample Answer</w:t>
      </w:r>
    </w:p>
    <w:p w14:paraId="14A1F36A" w14:textId="77777777" w:rsidR="001974F2" w:rsidRDefault="00D61ABE" w:rsidP="00BC3706">
      <w:pPr>
        <w:bidi/>
      </w:pPr>
      <w:r>
        <w:rPr>
          <w:i/>
          <w:color w:val="404040"/>
          <w:sz w:val="21"/>
          <w:szCs w:val="21"/>
        </w:rPr>
        <w:t>Variance = 30,000 − 35,000 = −5,000 AFN (over-spent). First, I would investigate the cause: Was there a price increase, increased consumption, or emergency procurement? Then I would discuss with the central office. If justified, I would adjust the next month's budget. If not, I would provide an explanation and take corrective action to prevent recurrence.</w:t>
      </w:r>
    </w:p>
    <w:p w14:paraId="2403D57E" w14:textId="77777777" w:rsidR="001974F2" w:rsidRDefault="00D61ABE" w:rsidP="00BC3706">
      <w:pPr>
        <w:keepNext/>
        <w:bidi/>
        <w:spacing w:before="200"/>
      </w:pPr>
      <w:r>
        <w:rPr>
          <w:b/>
          <w:color w:val="15803D"/>
          <w:sz w:val="27"/>
          <w:szCs w:val="27"/>
          <w:rtl/>
        </w:rPr>
        <w:t>۵.۱۰ خلاصه ۶۰ ثانیه‌ای</w:t>
      </w:r>
    </w:p>
    <w:p w14:paraId="42220E27" w14:textId="77777777" w:rsidR="001974F2" w:rsidRDefault="00D61ABE" w:rsidP="00BC3706">
      <w:pPr>
        <w:bidi/>
      </w:pPr>
      <w:r>
        <w:rPr>
          <w:rtl/>
        </w:rPr>
        <w:t>۱. Budget = پلان پولی.</w:t>
      </w:r>
    </w:p>
    <w:p w14:paraId="2F85BDAB" w14:textId="77777777" w:rsidR="001974F2" w:rsidRDefault="00D61ABE" w:rsidP="00BC3706">
      <w:pPr>
        <w:bidi/>
      </w:pPr>
      <w:r>
        <w:rPr>
          <w:rtl/>
        </w:rPr>
        <w:t>۲. Planned vs Actual = مقایسه پلان با واقعیت.</w:t>
      </w:r>
    </w:p>
    <w:p w14:paraId="38CA183F" w14:textId="77777777" w:rsidR="001974F2" w:rsidRDefault="00D61ABE" w:rsidP="00BC3706">
      <w:pPr>
        <w:bidi/>
      </w:pPr>
      <w:r>
        <w:rPr>
          <w:rtl/>
        </w:rPr>
        <w:t>۳. Variance = Planned − Actual.</w:t>
      </w:r>
    </w:p>
    <w:p w14:paraId="3C10FB88" w14:textId="77777777" w:rsidR="001974F2" w:rsidRDefault="00D61ABE" w:rsidP="00BC3706">
      <w:pPr>
        <w:bidi/>
      </w:pPr>
      <w:r>
        <w:rPr>
          <w:rtl/>
        </w:rPr>
        <w:t>۴. Advance = پول پیش‌پرداخت؛ Clearance = تصفیه.</w:t>
      </w:r>
    </w:p>
    <w:p w14:paraId="728E77A8" w14:textId="77777777" w:rsidR="001974F2" w:rsidRDefault="00D61ABE" w:rsidP="00BC3706">
      <w:pPr>
        <w:bidi/>
      </w:pPr>
      <w:r>
        <w:rPr>
          <w:rtl/>
        </w:rPr>
        <w:t>۵. Supporting Documents = اسناد حمایتی — بدون سند، هیچ مصرفی قبول نیست.</w:t>
      </w:r>
    </w:p>
    <w:p w14:paraId="5E914D68" w14:textId="77777777" w:rsidR="001974F2" w:rsidRDefault="00D61ABE" w:rsidP="00BC3706">
      <w:pPr>
        <w:bidi/>
      </w:pPr>
      <w:r>
        <w:rPr>
          <w:rtl/>
        </w:rPr>
        <w:t>۶. Audit = بررسی مالی — اسناد را آماده داشته باش.</w:t>
      </w:r>
    </w:p>
    <w:p w14:paraId="075385D9" w14:textId="77777777" w:rsidR="001974F2" w:rsidRDefault="00D61ABE" w:rsidP="00BC3706">
      <w:pPr>
        <w:bidi/>
      </w:pPr>
      <w:r>
        <w:rPr>
          <w:b/>
          <w:rtl/>
        </w:rPr>
        <w:t>فرمول طلایی: Variance = Planned − Actual</w:t>
      </w:r>
    </w:p>
    <w:p w14:paraId="2A427B00" w14:textId="77777777" w:rsidR="001974F2" w:rsidRDefault="00D61ABE" w:rsidP="00BC3706">
      <w:pPr>
        <w:bidi/>
        <w:spacing w:before="120" w:after="60"/>
      </w:pPr>
      <w:r>
        <w:rPr>
          <w:b/>
          <w:color w:val="404040"/>
          <w:rtl/>
        </w:rPr>
        <w:lastRenderedPageBreak/>
        <w:t>جواب‌های طلایی فصل پنجم</w:t>
      </w:r>
    </w:p>
    <w:tbl>
      <w:tblPr>
        <w:tblStyle w:val="TableGrid"/>
        <w:bidiVisual/>
        <w:tblW w:w="0" w:type="auto"/>
        <w:jc w:val="center"/>
        <w:tblLook w:val="04A0" w:firstRow="1" w:lastRow="0" w:firstColumn="1" w:lastColumn="0" w:noHBand="0" w:noVBand="1"/>
      </w:tblPr>
      <w:tblGrid>
        <w:gridCol w:w="2835"/>
        <w:gridCol w:w="3175"/>
        <w:gridCol w:w="3175"/>
      </w:tblGrid>
      <w:tr w:rsidR="001974F2" w14:paraId="2D4481B8" w14:textId="77777777">
        <w:trPr>
          <w:jc w:val="center"/>
        </w:trPr>
        <w:tc>
          <w:tcPr>
            <w:tcW w:w="2835" w:type="dxa"/>
            <w:shd w:val="clear" w:color="auto" w:fill="14532D"/>
          </w:tcPr>
          <w:p w14:paraId="53756612" w14:textId="77777777" w:rsidR="001974F2" w:rsidRDefault="00D61ABE" w:rsidP="00BC3706">
            <w:pPr>
              <w:bidi/>
              <w:spacing w:before="40" w:after="40"/>
            </w:pPr>
            <w:r>
              <w:rPr>
                <w:b/>
                <w:color w:val="FFFFFF"/>
                <w:sz w:val="21"/>
                <w:szCs w:val="21"/>
                <w:rtl/>
              </w:rPr>
              <w:t>سؤال احتمالی</w:t>
            </w:r>
          </w:p>
        </w:tc>
        <w:tc>
          <w:tcPr>
            <w:tcW w:w="3175" w:type="dxa"/>
            <w:shd w:val="clear" w:color="auto" w:fill="14532D"/>
          </w:tcPr>
          <w:p w14:paraId="59D9ADC9" w14:textId="77777777" w:rsidR="001974F2" w:rsidRDefault="00D61ABE" w:rsidP="00BC3706">
            <w:pPr>
              <w:bidi/>
              <w:spacing w:before="40" w:after="40"/>
            </w:pPr>
            <w:r>
              <w:rPr>
                <w:b/>
                <w:color w:val="FFFFFF"/>
                <w:sz w:val="21"/>
                <w:szCs w:val="21"/>
                <w:rtl/>
              </w:rPr>
              <w:t>جواب طلایی (دری)</w:t>
            </w:r>
          </w:p>
        </w:tc>
        <w:tc>
          <w:tcPr>
            <w:tcW w:w="3175" w:type="dxa"/>
            <w:shd w:val="clear" w:color="auto" w:fill="14532D"/>
          </w:tcPr>
          <w:p w14:paraId="0EECCB6B" w14:textId="77777777" w:rsidR="001974F2" w:rsidRDefault="00D61ABE" w:rsidP="00BC3706">
            <w:pPr>
              <w:bidi/>
              <w:spacing w:before="40" w:after="40"/>
            </w:pPr>
            <w:r>
              <w:rPr>
                <w:b/>
                <w:color w:val="FFFFFF"/>
                <w:sz w:val="21"/>
                <w:szCs w:val="21"/>
                <w:rtl/>
              </w:rPr>
              <w:t>Sample Answer (English)</w:t>
            </w:r>
          </w:p>
        </w:tc>
      </w:tr>
      <w:tr w:rsidR="001974F2" w14:paraId="45E553B9" w14:textId="77777777">
        <w:trPr>
          <w:jc w:val="center"/>
        </w:trPr>
        <w:tc>
          <w:tcPr>
            <w:tcW w:w="2835" w:type="dxa"/>
          </w:tcPr>
          <w:p w14:paraId="38312C03" w14:textId="77777777" w:rsidR="001974F2" w:rsidRDefault="00D61ABE" w:rsidP="00BC3706">
            <w:pPr>
              <w:bidi/>
              <w:spacing w:before="40" w:after="40"/>
            </w:pPr>
            <w:r>
              <w:rPr>
                <w:sz w:val="21"/>
                <w:szCs w:val="21"/>
                <w:rtl/>
              </w:rPr>
              <w:t>Variance چیست؟</w:t>
            </w:r>
          </w:p>
        </w:tc>
        <w:tc>
          <w:tcPr>
            <w:tcW w:w="3175" w:type="dxa"/>
          </w:tcPr>
          <w:p w14:paraId="51724375" w14:textId="77777777" w:rsidR="001974F2" w:rsidRDefault="00D61ABE" w:rsidP="00BC3706">
            <w:pPr>
              <w:bidi/>
              <w:spacing w:before="40" w:after="40"/>
            </w:pPr>
            <w:r>
              <w:rPr>
                <w:sz w:val="21"/>
                <w:szCs w:val="21"/>
                <w:rtl/>
              </w:rPr>
              <w:t>تفاوت بین پلان‌شده و واقعی</w:t>
            </w:r>
          </w:p>
        </w:tc>
        <w:tc>
          <w:tcPr>
            <w:tcW w:w="3175" w:type="dxa"/>
          </w:tcPr>
          <w:p w14:paraId="2792CD93" w14:textId="77777777" w:rsidR="001974F2" w:rsidRDefault="00D61ABE" w:rsidP="00BC3706">
            <w:pPr>
              <w:bidi/>
              <w:spacing w:before="40" w:after="40"/>
            </w:pPr>
            <w:r>
              <w:rPr>
                <w:sz w:val="21"/>
                <w:szCs w:val="21"/>
                <w:rtl/>
              </w:rPr>
              <w:t>The difference between planned and actual.</w:t>
            </w:r>
          </w:p>
        </w:tc>
      </w:tr>
      <w:tr w:rsidR="001974F2" w14:paraId="6DF8BC36" w14:textId="77777777">
        <w:trPr>
          <w:jc w:val="center"/>
        </w:trPr>
        <w:tc>
          <w:tcPr>
            <w:tcW w:w="2835" w:type="dxa"/>
            <w:shd w:val="clear" w:color="auto" w:fill="F0F7F0"/>
          </w:tcPr>
          <w:p w14:paraId="09C9B973" w14:textId="77777777" w:rsidR="001974F2" w:rsidRDefault="00D61ABE" w:rsidP="00BC3706">
            <w:pPr>
              <w:bidi/>
              <w:spacing w:before="40" w:after="40"/>
            </w:pPr>
            <w:r>
              <w:rPr>
                <w:sz w:val="21"/>
                <w:szCs w:val="21"/>
                <w:rtl/>
              </w:rPr>
              <w:t>Advance چیست؟</w:t>
            </w:r>
          </w:p>
        </w:tc>
        <w:tc>
          <w:tcPr>
            <w:tcW w:w="3175" w:type="dxa"/>
            <w:shd w:val="clear" w:color="auto" w:fill="F0F7F0"/>
          </w:tcPr>
          <w:p w14:paraId="1ADC3112" w14:textId="77777777" w:rsidR="001974F2" w:rsidRDefault="00D61ABE" w:rsidP="00BC3706">
            <w:pPr>
              <w:bidi/>
              <w:spacing w:before="40" w:after="40"/>
            </w:pPr>
            <w:r>
              <w:rPr>
                <w:sz w:val="21"/>
                <w:szCs w:val="21"/>
                <w:rtl/>
              </w:rPr>
              <w:t>پول پیش‌پرداخت</w:t>
            </w:r>
          </w:p>
        </w:tc>
        <w:tc>
          <w:tcPr>
            <w:tcW w:w="3175" w:type="dxa"/>
            <w:shd w:val="clear" w:color="auto" w:fill="F0F7F0"/>
          </w:tcPr>
          <w:p w14:paraId="0C532D2D" w14:textId="77777777" w:rsidR="001974F2" w:rsidRDefault="00D61ABE" w:rsidP="00BC3706">
            <w:pPr>
              <w:bidi/>
              <w:spacing w:before="40" w:after="40"/>
            </w:pPr>
            <w:r>
              <w:rPr>
                <w:sz w:val="21"/>
                <w:szCs w:val="21"/>
                <w:rtl/>
              </w:rPr>
              <w:t>Pre-payment for activities.</w:t>
            </w:r>
          </w:p>
        </w:tc>
      </w:tr>
      <w:tr w:rsidR="001974F2" w14:paraId="6FB206C4" w14:textId="77777777">
        <w:trPr>
          <w:jc w:val="center"/>
        </w:trPr>
        <w:tc>
          <w:tcPr>
            <w:tcW w:w="2835" w:type="dxa"/>
          </w:tcPr>
          <w:p w14:paraId="7A594B8A" w14:textId="77777777" w:rsidR="001974F2" w:rsidRDefault="00D61ABE" w:rsidP="00BC3706">
            <w:pPr>
              <w:bidi/>
              <w:spacing w:before="40" w:after="40"/>
            </w:pPr>
            <w:r>
              <w:rPr>
                <w:sz w:val="21"/>
                <w:szCs w:val="21"/>
                <w:rtl/>
              </w:rPr>
              <w:t>Clearance چیست؟</w:t>
            </w:r>
          </w:p>
        </w:tc>
        <w:tc>
          <w:tcPr>
            <w:tcW w:w="3175" w:type="dxa"/>
          </w:tcPr>
          <w:p w14:paraId="4EB3EAF0" w14:textId="77777777" w:rsidR="001974F2" w:rsidRDefault="00D61ABE" w:rsidP="00BC3706">
            <w:pPr>
              <w:bidi/>
              <w:spacing w:before="40" w:after="40"/>
            </w:pPr>
            <w:r>
              <w:rPr>
                <w:sz w:val="21"/>
                <w:szCs w:val="21"/>
                <w:rtl/>
              </w:rPr>
              <w:t>تصفیه Advance با اسناد</w:t>
            </w:r>
          </w:p>
        </w:tc>
        <w:tc>
          <w:tcPr>
            <w:tcW w:w="3175" w:type="dxa"/>
          </w:tcPr>
          <w:p w14:paraId="6748D220" w14:textId="77777777" w:rsidR="001974F2" w:rsidRDefault="00D61ABE" w:rsidP="00BC3706">
            <w:pPr>
              <w:bidi/>
              <w:spacing w:before="40" w:after="40"/>
            </w:pPr>
            <w:r>
              <w:rPr>
                <w:sz w:val="21"/>
                <w:szCs w:val="21"/>
                <w:rtl/>
              </w:rPr>
              <w:t>Settling an advance with supporting documents.</w:t>
            </w:r>
          </w:p>
        </w:tc>
      </w:tr>
      <w:tr w:rsidR="001974F2" w14:paraId="35FDBD80" w14:textId="77777777">
        <w:trPr>
          <w:jc w:val="center"/>
        </w:trPr>
        <w:tc>
          <w:tcPr>
            <w:tcW w:w="2835" w:type="dxa"/>
            <w:shd w:val="clear" w:color="auto" w:fill="F0F7F0"/>
          </w:tcPr>
          <w:p w14:paraId="1BBA71AF" w14:textId="77777777" w:rsidR="001974F2" w:rsidRDefault="00D61ABE" w:rsidP="00BC3706">
            <w:pPr>
              <w:bidi/>
              <w:spacing w:before="40" w:after="40"/>
            </w:pPr>
            <w:r>
              <w:rPr>
                <w:sz w:val="21"/>
                <w:szCs w:val="21"/>
                <w:rtl/>
              </w:rPr>
              <w:t>Supporting Documents چیست؟</w:t>
            </w:r>
          </w:p>
        </w:tc>
        <w:tc>
          <w:tcPr>
            <w:tcW w:w="3175" w:type="dxa"/>
            <w:shd w:val="clear" w:color="auto" w:fill="F0F7F0"/>
          </w:tcPr>
          <w:p w14:paraId="5AA81061" w14:textId="77777777" w:rsidR="001974F2" w:rsidRDefault="00D61ABE" w:rsidP="00BC3706">
            <w:pPr>
              <w:bidi/>
              <w:spacing w:before="40" w:after="40"/>
            </w:pPr>
            <w:r>
              <w:rPr>
                <w:sz w:val="21"/>
                <w:szCs w:val="21"/>
                <w:rtl/>
              </w:rPr>
              <w:t>فاکتور، رسید، قرارداد</w:t>
            </w:r>
          </w:p>
        </w:tc>
        <w:tc>
          <w:tcPr>
            <w:tcW w:w="3175" w:type="dxa"/>
            <w:shd w:val="clear" w:color="auto" w:fill="F0F7F0"/>
          </w:tcPr>
          <w:p w14:paraId="7C892FDA" w14:textId="77777777" w:rsidR="001974F2" w:rsidRDefault="00D61ABE" w:rsidP="00BC3706">
            <w:pPr>
              <w:bidi/>
              <w:spacing w:before="40" w:after="40"/>
            </w:pPr>
            <w:r>
              <w:rPr>
                <w:sz w:val="21"/>
                <w:szCs w:val="21"/>
                <w:rtl/>
              </w:rPr>
              <w:t>Invoices, receipts, contracts.</w:t>
            </w:r>
          </w:p>
        </w:tc>
      </w:tr>
      <w:tr w:rsidR="001974F2" w14:paraId="0F9A01D3" w14:textId="77777777">
        <w:trPr>
          <w:jc w:val="center"/>
        </w:trPr>
        <w:tc>
          <w:tcPr>
            <w:tcW w:w="2835" w:type="dxa"/>
          </w:tcPr>
          <w:p w14:paraId="625BA25A" w14:textId="77777777" w:rsidR="001974F2" w:rsidRDefault="00D61ABE" w:rsidP="00BC3706">
            <w:pPr>
              <w:bidi/>
              <w:spacing w:before="40" w:after="40"/>
            </w:pPr>
            <w:r>
              <w:rPr>
                <w:sz w:val="21"/>
                <w:szCs w:val="21"/>
                <w:rtl/>
              </w:rPr>
              <w:t>Audit چیست؟</w:t>
            </w:r>
          </w:p>
        </w:tc>
        <w:tc>
          <w:tcPr>
            <w:tcW w:w="3175" w:type="dxa"/>
          </w:tcPr>
          <w:p w14:paraId="70704224" w14:textId="77777777" w:rsidR="001974F2" w:rsidRDefault="00D61ABE" w:rsidP="00BC3706">
            <w:pPr>
              <w:bidi/>
              <w:spacing w:before="40" w:after="40"/>
            </w:pPr>
            <w:r>
              <w:rPr>
                <w:sz w:val="21"/>
                <w:szCs w:val="21"/>
                <w:rtl/>
              </w:rPr>
              <w:t>بررسی مالی</w:t>
            </w:r>
          </w:p>
        </w:tc>
        <w:tc>
          <w:tcPr>
            <w:tcW w:w="3175" w:type="dxa"/>
          </w:tcPr>
          <w:p w14:paraId="1DA64B0D" w14:textId="77777777" w:rsidR="001974F2" w:rsidRDefault="00D61ABE" w:rsidP="00BC3706">
            <w:pPr>
              <w:bidi/>
              <w:spacing w:before="40" w:after="40"/>
            </w:pPr>
            <w:r>
              <w:rPr>
                <w:sz w:val="21"/>
                <w:szCs w:val="21"/>
                <w:rtl/>
              </w:rPr>
              <w:t>Financial review.</w:t>
            </w:r>
          </w:p>
        </w:tc>
      </w:tr>
      <w:tr w:rsidR="001974F2" w14:paraId="3411514B" w14:textId="77777777">
        <w:trPr>
          <w:jc w:val="center"/>
        </w:trPr>
        <w:tc>
          <w:tcPr>
            <w:tcW w:w="2835" w:type="dxa"/>
            <w:shd w:val="clear" w:color="auto" w:fill="F0F7F0"/>
          </w:tcPr>
          <w:p w14:paraId="2244B5CD" w14:textId="77777777" w:rsidR="001974F2" w:rsidRDefault="00D61ABE" w:rsidP="00BC3706">
            <w:pPr>
              <w:bidi/>
              <w:spacing w:before="40" w:after="40"/>
            </w:pPr>
            <w:r>
              <w:rPr>
                <w:sz w:val="21"/>
                <w:szCs w:val="21"/>
                <w:rtl/>
              </w:rPr>
              <w:t>اگر Variance بزرگ باشد چه می‌کنی؟</w:t>
            </w:r>
          </w:p>
        </w:tc>
        <w:tc>
          <w:tcPr>
            <w:tcW w:w="3175" w:type="dxa"/>
            <w:shd w:val="clear" w:color="auto" w:fill="F0F7F0"/>
          </w:tcPr>
          <w:p w14:paraId="40FF2B26" w14:textId="77777777" w:rsidR="001974F2" w:rsidRDefault="00D61ABE" w:rsidP="00BC3706">
            <w:pPr>
              <w:bidi/>
              <w:spacing w:before="40" w:after="40"/>
            </w:pPr>
            <w:r>
              <w:rPr>
                <w:sz w:val="21"/>
                <w:szCs w:val="21"/>
                <w:rtl/>
              </w:rPr>
              <w:t>علت را پیدا کن، با دفتر مرکزی صحبت کن</w:t>
            </w:r>
          </w:p>
        </w:tc>
        <w:tc>
          <w:tcPr>
            <w:tcW w:w="3175" w:type="dxa"/>
            <w:shd w:val="clear" w:color="auto" w:fill="F0F7F0"/>
          </w:tcPr>
          <w:p w14:paraId="18273B0E" w14:textId="77777777" w:rsidR="001974F2" w:rsidRDefault="00D61ABE" w:rsidP="00BC3706">
            <w:pPr>
              <w:bidi/>
              <w:spacing w:before="40" w:after="40"/>
            </w:pPr>
            <w:r>
              <w:rPr>
                <w:sz w:val="21"/>
                <w:szCs w:val="21"/>
                <w:rtl/>
              </w:rPr>
              <w:t>Investigate the cause and discuss with the central office.</w:t>
            </w:r>
          </w:p>
        </w:tc>
      </w:tr>
    </w:tbl>
    <w:p w14:paraId="17686F7C" w14:textId="77777777" w:rsidR="001974F2" w:rsidRDefault="001974F2" w:rsidP="00BC3706">
      <w:pPr>
        <w:bidi/>
        <w:spacing w:after="120"/>
      </w:pPr>
    </w:p>
    <w:p w14:paraId="1C89953B" w14:textId="77777777" w:rsidR="001974F2" w:rsidRDefault="00D61ABE" w:rsidP="00BC3706">
      <w:pPr>
        <w:shd w:val="clear" w:color="auto" w:fill="FFF3CD"/>
        <w:bidi/>
        <w:spacing w:before="160" w:after="0"/>
        <w:ind w:right="170"/>
      </w:pPr>
      <w:r>
        <w:rPr>
          <w:b/>
          <w:rtl/>
        </w:rPr>
        <w:t>⭐ نکته آخر فصل پنجم</w:t>
      </w:r>
    </w:p>
    <w:p w14:paraId="652EC037" w14:textId="77777777" w:rsidR="001974F2" w:rsidRDefault="00D61ABE" w:rsidP="00BC3706">
      <w:pPr>
        <w:shd w:val="clear" w:color="auto" w:fill="FFF3CD"/>
        <w:bidi/>
        <w:spacing w:after="160"/>
        <w:ind w:right="170"/>
      </w:pPr>
      <w:r>
        <w:rPr>
          <w:rtl/>
        </w:rPr>
        <w:t>پول امانت است؛ هر افغانی که مصرف می‌شود، باید سند داشته باشد. Advance → مصرف → اسناد → تصفیه — این چرخه را حفظ کن.</w:t>
      </w:r>
    </w:p>
    <w:p w14:paraId="4D90D845" w14:textId="77777777" w:rsidR="001974F2" w:rsidRDefault="00D61ABE" w:rsidP="00BC3706">
      <w:pPr>
        <w:bidi/>
      </w:pPr>
      <w:r>
        <w:br w:type="page"/>
      </w:r>
    </w:p>
    <w:p w14:paraId="48C5A42F" w14:textId="77777777" w:rsidR="001974F2" w:rsidRDefault="00D61ABE" w:rsidP="00BC3706">
      <w:pPr>
        <w:keepNext/>
        <w:pBdr>
          <w:bottom w:val="single" w:sz="12" w:space="0" w:color="14532D"/>
        </w:pBdr>
        <w:bidi/>
        <w:spacing w:before="280" w:after="120"/>
      </w:pPr>
      <w:r>
        <w:rPr>
          <w:b/>
          <w:color w:val="14532D"/>
          <w:sz w:val="34"/>
          <w:szCs w:val="34"/>
          <w:rtl/>
        </w:rPr>
        <w:lastRenderedPageBreak/>
        <w:t>فصل ششم: منابع بشری و اداره</w:t>
      </w:r>
    </w:p>
    <w:p w14:paraId="61388619" w14:textId="77777777" w:rsidR="001974F2" w:rsidRDefault="00D61ABE" w:rsidP="00BC3706">
      <w:pPr>
        <w:shd w:val="clear" w:color="auto" w:fill="FFF3CD"/>
        <w:bidi/>
        <w:spacing w:before="160" w:after="0"/>
        <w:ind w:right="170"/>
      </w:pPr>
      <w:r>
        <w:rPr>
          <w:b/>
          <w:rtl/>
        </w:rPr>
        <w:t>چرا این فصل مهم است؟</w:t>
      </w:r>
    </w:p>
    <w:p w14:paraId="507D63EB" w14:textId="77777777" w:rsidR="001974F2" w:rsidRDefault="00D61ABE" w:rsidP="00BC3706">
      <w:pPr>
        <w:shd w:val="clear" w:color="auto" w:fill="FFF3CD"/>
        <w:bidi/>
        <w:spacing w:after="160"/>
        <w:ind w:right="170"/>
      </w:pPr>
      <w:r>
        <w:rPr>
          <w:rtl/>
        </w:rPr>
        <w:t>Coordinator با مردم کار می‌کند — استخدام، حاضری، اجرایات، رفع مشکلات. اگر HR را نفهمی، تیم را نمی‌توانی مدیریت کنی.</w:t>
      </w:r>
    </w:p>
    <w:p w14:paraId="756F0B5B" w14:textId="77777777" w:rsidR="001974F2" w:rsidRDefault="00D61ABE" w:rsidP="00BC3706">
      <w:pPr>
        <w:keepNext/>
        <w:bidi/>
        <w:spacing w:before="200"/>
      </w:pPr>
      <w:r>
        <w:rPr>
          <w:b/>
          <w:color w:val="15803D"/>
          <w:sz w:val="27"/>
          <w:szCs w:val="27"/>
          <w:rtl/>
        </w:rPr>
        <w:t>۶.۱ استخدام (Recruitment)</w:t>
      </w:r>
    </w:p>
    <w:p w14:paraId="40138BDC" w14:textId="77777777" w:rsidR="001974F2" w:rsidRDefault="00D61ABE" w:rsidP="00BC3706">
      <w:pPr>
        <w:bidi/>
        <w:spacing w:before="120" w:after="60"/>
      </w:pPr>
      <w:r>
        <w:rPr>
          <w:b/>
          <w:color w:val="404040"/>
          <w:rtl/>
        </w:rPr>
        <w:t>مفهوم ساده</w:t>
      </w:r>
    </w:p>
    <w:p w14:paraId="48E93CAE" w14:textId="77777777" w:rsidR="001974F2" w:rsidRDefault="00D61ABE" w:rsidP="00BC3706">
      <w:pPr>
        <w:bidi/>
      </w:pPr>
      <w:r>
        <w:rPr>
          <w:rtl/>
        </w:rPr>
        <w:t>Recruitment یعنی پیدا کردن و استخدام کردن کارمند مناسب.</w:t>
      </w:r>
    </w:p>
    <w:p w14:paraId="36C9BD2C" w14:textId="77777777" w:rsidR="001974F2" w:rsidRDefault="00D61ABE" w:rsidP="00BC3706">
      <w:pPr>
        <w:shd w:val="clear" w:color="auto" w:fill="EEF3EE"/>
        <w:bidi/>
        <w:spacing w:after="0"/>
        <w:jc w:val="center"/>
      </w:pPr>
      <w:proofErr w:type="spellStart"/>
      <w:r>
        <w:rPr>
          <w:b/>
          <w:sz w:val="22"/>
          <w:szCs w:val="22"/>
        </w:rPr>
        <w:t>شناسایی</w:t>
      </w:r>
      <w:proofErr w:type="spellEnd"/>
      <w:r>
        <w:rPr>
          <w:b/>
          <w:sz w:val="22"/>
          <w:szCs w:val="22"/>
        </w:rPr>
        <w:t xml:space="preserve"> </w:t>
      </w:r>
      <w:proofErr w:type="spellStart"/>
      <w:r>
        <w:rPr>
          <w:b/>
          <w:sz w:val="22"/>
          <w:szCs w:val="22"/>
        </w:rPr>
        <w:t>نیاز</w:t>
      </w:r>
      <w:proofErr w:type="spellEnd"/>
      <w:r>
        <w:rPr>
          <w:b/>
          <w:sz w:val="22"/>
          <w:szCs w:val="22"/>
        </w:rPr>
        <w:t xml:space="preserve"> → </w:t>
      </w:r>
      <w:proofErr w:type="spellStart"/>
      <w:r>
        <w:rPr>
          <w:b/>
          <w:sz w:val="22"/>
          <w:szCs w:val="22"/>
        </w:rPr>
        <w:t>ToR</w:t>
      </w:r>
      <w:proofErr w:type="spellEnd"/>
      <w:r>
        <w:rPr>
          <w:b/>
          <w:sz w:val="22"/>
          <w:szCs w:val="22"/>
        </w:rPr>
        <w:t>/Job Description</w:t>
      </w:r>
    </w:p>
    <w:p w14:paraId="746B1247" w14:textId="77777777" w:rsidR="001974F2" w:rsidRDefault="00D61ABE" w:rsidP="00BC3706">
      <w:pPr>
        <w:shd w:val="clear" w:color="auto" w:fill="EEF3EE"/>
        <w:bidi/>
        <w:spacing w:after="0"/>
        <w:jc w:val="center"/>
      </w:pPr>
      <w:r>
        <w:rPr>
          <w:b/>
          <w:sz w:val="22"/>
          <w:szCs w:val="22"/>
        </w:rPr>
        <w:t>↓</w:t>
      </w:r>
    </w:p>
    <w:p w14:paraId="4AA93111" w14:textId="77777777" w:rsidR="001974F2" w:rsidRDefault="00D61ABE" w:rsidP="00BC3706">
      <w:pPr>
        <w:shd w:val="clear" w:color="auto" w:fill="EEF3EE"/>
        <w:bidi/>
        <w:spacing w:after="0"/>
        <w:jc w:val="center"/>
      </w:pPr>
      <w:proofErr w:type="spellStart"/>
      <w:r>
        <w:rPr>
          <w:b/>
          <w:sz w:val="22"/>
          <w:szCs w:val="22"/>
        </w:rPr>
        <w:t>اعلان</w:t>
      </w:r>
      <w:proofErr w:type="spellEnd"/>
      <w:r>
        <w:rPr>
          <w:b/>
          <w:sz w:val="22"/>
          <w:szCs w:val="22"/>
        </w:rPr>
        <w:t xml:space="preserve"> </w:t>
      </w:r>
      <w:proofErr w:type="spellStart"/>
      <w:r>
        <w:rPr>
          <w:b/>
          <w:sz w:val="22"/>
          <w:szCs w:val="22"/>
        </w:rPr>
        <w:t>وظیفه</w:t>
      </w:r>
      <w:proofErr w:type="spellEnd"/>
      <w:r>
        <w:rPr>
          <w:b/>
          <w:sz w:val="22"/>
          <w:szCs w:val="22"/>
        </w:rPr>
        <w:t xml:space="preserve"> (Vacancy Announcement)</w:t>
      </w:r>
    </w:p>
    <w:p w14:paraId="57CC3C01" w14:textId="77777777" w:rsidR="001974F2" w:rsidRDefault="00D61ABE" w:rsidP="00BC3706">
      <w:pPr>
        <w:shd w:val="clear" w:color="auto" w:fill="EEF3EE"/>
        <w:bidi/>
        <w:spacing w:after="0"/>
        <w:jc w:val="center"/>
      </w:pPr>
      <w:r>
        <w:rPr>
          <w:b/>
          <w:sz w:val="22"/>
          <w:szCs w:val="22"/>
        </w:rPr>
        <w:t>↓</w:t>
      </w:r>
    </w:p>
    <w:p w14:paraId="5126E29B" w14:textId="77777777" w:rsidR="001974F2" w:rsidRDefault="00D61ABE" w:rsidP="00BC3706">
      <w:pPr>
        <w:shd w:val="clear" w:color="auto" w:fill="EEF3EE"/>
        <w:bidi/>
        <w:spacing w:after="0"/>
        <w:jc w:val="center"/>
      </w:pPr>
      <w:proofErr w:type="spellStart"/>
      <w:r>
        <w:rPr>
          <w:b/>
          <w:sz w:val="22"/>
          <w:szCs w:val="22"/>
        </w:rPr>
        <w:t>جمع‌آوری</w:t>
      </w:r>
      <w:proofErr w:type="spellEnd"/>
      <w:r>
        <w:rPr>
          <w:b/>
          <w:sz w:val="22"/>
          <w:szCs w:val="22"/>
        </w:rPr>
        <w:t xml:space="preserve"> </w:t>
      </w:r>
      <w:proofErr w:type="spellStart"/>
      <w:r>
        <w:rPr>
          <w:b/>
          <w:sz w:val="22"/>
          <w:szCs w:val="22"/>
        </w:rPr>
        <w:t>CVها</w:t>
      </w:r>
      <w:proofErr w:type="spellEnd"/>
      <w:r>
        <w:rPr>
          <w:b/>
          <w:sz w:val="22"/>
          <w:szCs w:val="22"/>
        </w:rPr>
        <w:t xml:space="preserve"> → Shortlisting</w:t>
      </w:r>
    </w:p>
    <w:p w14:paraId="5BD031E5" w14:textId="77777777" w:rsidR="001974F2" w:rsidRDefault="00D61ABE" w:rsidP="00BC3706">
      <w:pPr>
        <w:shd w:val="clear" w:color="auto" w:fill="EEF3EE"/>
        <w:bidi/>
        <w:spacing w:after="0"/>
        <w:jc w:val="center"/>
      </w:pPr>
      <w:r>
        <w:rPr>
          <w:b/>
          <w:sz w:val="22"/>
          <w:szCs w:val="22"/>
        </w:rPr>
        <w:t>↓</w:t>
      </w:r>
    </w:p>
    <w:p w14:paraId="5D16F302" w14:textId="77777777" w:rsidR="001974F2" w:rsidRDefault="00D61ABE" w:rsidP="00BC3706">
      <w:pPr>
        <w:shd w:val="clear" w:color="auto" w:fill="EEF3EE"/>
        <w:bidi/>
        <w:spacing w:after="0"/>
        <w:jc w:val="center"/>
      </w:pPr>
      <w:proofErr w:type="spellStart"/>
      <w:r>
        <w:rPr>
          <w:b/>
          <w:sz w:val="22"/>
          <w:szCs w:val="22"/>
        </w:rPr>
        <w:t>امتحان</w:t>
      </w:r>
      <w:proofErr w:type="spellEnd"/>
      <w:r>
        <w:rPr>
          <w:b/>
          <w:sz w:val="22"/>
          <w:szCs w:val="22"/>
        </w:rPr>
        <w:t xml:space="preserve"> + </w:t>
      </w:r>
      <w:proofErr w:type="spellStart"/>
      <w:r>
        <w:rPr>
          <w:b/>
          <w:sz w:val="22"/>
          <w:szCs w:val="22"/>
        </w:rPr>
        <w:t>مصاحبه</w:t>
      </w:r>
      <w:proofErr w:type="spellEnd"/>
    </w:p>
    <w:p w14:paraId="5475853E" w14:textId="77777777" w:rsidR="001974F2" w:rsidRDefault="00D61ABE" w:rsidP="00BC3706">
      <w:pPr>
        <w:shd w:val="clear" w:color="auto" w:fill="EEF3EE"/>
        <w:bidi/>
        <w:spacing w:after="0"/>
        <w:jc w:val="center"/>
      </w:pPr>
      <w:r>
        <w:rPr>
          <w:b/>
          <w:sz w:val="22"/>
          <w:szCs w:val="22"/>
        </w:rPr>
        <w:t>↓</w:t>
      </w:r>
    </w:p>
    <w:p w14:paraId="3B857C7B" w14:textId="77777777" w:rsidR="001974F2" w:rsidRDefault="00D61ABE" w:rsidP="00BC3706">
      <w:pPr>
        <w:shd w:val="clear" w:color="auto" w:fill="EEF3EE"/>
        <w:bidi/>
        <w:spacing w:after="0"/>
        <w:jc w:val="center"/>
      </w:pPr>
      <w:proofErr w:type="spellStart"/>
      <w:r>
        <w:rPr>
          <w:b/>
          <w:sz w:val="22"/>
          <w:szCs w:val="22"/>
        </w:rPr>
        <w:t>انتخاب</w:t>
      </w:r>
      <w:proofErr w:type="spellEnd"/>
      <w:r>
        <w:rPr>
          <w:b/>
          <w:sz w:val="22"/>
          <w:szCs w:val="22"/>
        </w:rPr>
        <w:t xml:space="preserve"> + </w:t>
      </w:r>
      <w:proofErr w:type="spellStart"/>
      <w:r>
        <w:rPr>
          <w:b/>
          <w:sz w:val="22"/>
          <w:szCs w:val="22"/>
        </w:rPr>
        <w:t>قرارداد</w:t>
      </w:r>
      <w:proofErr w:type="spellEnd"/>
    </w:p>
    <w:p w14:paraId="0B05562D" w14:textId="77777777" w:rsidR="001974F2" w:rsidRDefault="00D61ABE" w:rsidP="00BC3706">
      <w:pPr>
        <w:bidi/>
        <w:spacing w:before="120" w:after="60"/>
      </w:pPr>
      <w:r>
        <w:rPr>
          <w:b/>
          <w:color w:val="404040"/>
          <w:rtl/>
        </w:rPr>
        <w:t>مثال از دایکندی</w:t>
      </w:r>
    </w:p>
    <w:p w14:paraId="66C7A781" w14:textId="77777777" w:rsidR="001974F2" w:rsidRDefault="00D61ABE" w:rsidP="00BC3706">
      <w:pPr>
        <w:bidi/>
      </w:pPr>
      <w:r>
        <w:rPr>
          <w:rtl/>
        </w:rPr>
        <w:t>BHC نیلی نیاز به یک قابله دارد. Coordinator با دفتر مرکزی هماهنگ می‌کند. ToR نوشته می‌شود. اعلان در وبسایت ACBAR و کانال‌های محلی نشر می‌شود. CVها جمع می‌شود، Shortlisting انجام می‌شود، امتحان و مصاحبه برگزار می‌شود و قابله انتخاب و قرارداد می‌شود.</w:t>
      </w:r>
    </w:p>
    <w:p w14:paraId="1471F1AF" w14:textId="77777777" w:rsidR="001974F2" w:rsidRDefault="00D61ABE" w:rsidP="00BC3706">
      <w:pPr>
        <w:shd w:val="clear" w:color="auto" w:fill="FFF3CD"/>
        <w:bidi/>
        <w:spacing w:before="160" w:after="0"/>
        <w:ind w:right="170"/>
      </w:pPr>
      <w:r>
        <w:rPr>
          <w:b/>
          <w:rtl/>
        </w:rPr>
        <w:t>⭐ برای امتحان</w:t>
      </w:r>
    </w:p>
    <w:p w14:paraId="725176AD" w14:textId="77777777" w:rsidR="001974F2" w:rsidRDefault="00D61ABE" w:rsidP="00BC3706">
      <w:pPr>
        <w:shd w:val="clear" w:color="auto" w:fill="FFF3CD"/>
        <w:bidi/>
        <w:spacing w:after="160"/>
        <w:ind w:right="170"/>
      </w:pPr>
      <w:r>
        <w:rPr>
          <w:rtl/>
        </w:rPr>
        <w:t>Recruitment = نیاز → ToR → اعلان → Shortlisting → امتحان/مصاحبه → انتخاب</w:t>
      </w:r>
    </w:p>
    <w:p w14:paraId="3A42BC37" w14:textId="77777777" w:rsidR="001974F2" w:rsidRDefault="00D61ABE" w:rsidP="00BC3706">
      <w:pPr>
        <w:keepNext/>
        <w:bidi/>
        <w:spacing w:before="200"/>
      </w:pPr>
      <w:r>
        <w:rPr>
          <w:b/>
          <w:color w:val="15803D"/>
          <w:sz w:val="27"/>
          <w:szCs w:val="27"/>
          <w:rtl/>
        </w:rPr>
        <w:t>۶.۲ شرح وظایف (ToR)</w:t>
      </w:r>
    </w:p>
    <w:p w14:paraId="2D3B5D14" w14:textId="77777777" w:rsidR="001974F2" w:rsidRDefault="00D61ABE" w:rsidP="00BC3706">
      <w:pPr>
        <w:bidi/>
        <w:spacing w:before="120" w:after="60"/>
      </w:pPr>
      <w:r>
        <w:rPr>
          <w:b/>
          <w:color w:val="404040"/>
          <w:rtl/>
        </w:rPr>
        <w:t>مفهوم ساده</w:t>
      </w:r>
    </w:p>
    <w:p w14:paraId="596E8C99" w14:textId="77777777" w:rsidR="001974F2" w:rsidRDefault="00D61ABE" w:rsidP="00BC3706">
      <w:pPr>
        <w:bidi/>
      </w:pPr>
      <w:r>
        <w:rPr>
          <w:rtl/>
        </w:rPr>
        <w:t>ToR (Terms of Reference) یعنی شرح وظایف: این کارمند چه کار می‌کند، به کی راپور می‌دهد، چه مهارت‌هایی لازم دارد. ToR خوب شامل: عنوان وظیفه، هدف، وظایف اصلی، مهارت‌های لازم، تحصیلات، تجربه و مسئول راپوردهی.</w:t>
      </w:r>
    </w:p>
    <w:p w14:paraId="0114BC9A" w14:textId="77777777" w:rsidR="001974F2" w:rsidRDefault="00D61ABE" w:rsidP="00BC3706">
      <w:pPr>
        <w:bidi/>
        <w:spacing w:before="120" w:after="60"/>
      </w:pPr>
      <w:r>
        <w:rPr>
          <w:b/>
          <w:color w:val="404040"/>
          <w:rtl/>
        </w:rPr>
        <w:t>نمونه — ToR قابله، BHC نیلی</w:t>
      </w:r>
    </w:p>
    <w:p w14:paraId="13940C75" w14:textId="77777777" w:rsidR="001974F2" w:rsidRDefault="00D61ABE" w:rsidP="00BC3706">
      <w:pPr>
        <w:bidi/>
      </w:pPr>
      <w:r>
        <w:rPr>
          <w:rtl/>
        </w:rPr>
        <w:t>هدف: ارائه خدمات صحت مادر و طفل در BHC نیلی.</w:t>
      </w:r>
    </w:p>
    <w:p w14:paraId="31AE93F0" w14:textId="77777777" w:rsidR="001974F2" w:rsidRDefault="00D61ABE" w:rsidP="00BC3706">
      <w:pPr>
        <w:bidi/>
      </w:pPr>
      <w:r>
        <w:rPr>
          <w:rtl/>
        </w:rPr>
        <w:t>وظایف: ارائه ANC و PNC؛ انجام ولادت طبیعی؛ ارجاع موارد پیچیده به شفاخانه؛ ثبت معلومات در Register.</w:t>
      </w:r>
    </w:p>
    <w:p w14:paraId="116E1C58" w14:textId="77777777" w:rsidR="001974F2" w:rsidRDefault="00D61ABE" w:rsidP="00BC3706">
      <w:pPr>
        <w:bidi/>
      </w:pPr>
      <w:r>
        <w:rPr>
          <w:rtl/>
        </w:rPr>
        <w:t>مهارت‌ها: قابله تصدیق‌شده، تجربه ۲ ساله. راپوردهی: به Coordinator ولایتی و مسئول کلینیک.</w:t>
      </w:r>
    </w:p>
    <w:p w14:paraId="48421600" w14:textId="77777777" w:rsidR="001974F2" w:rsidRDefault="00D61ABE" w:rsidP="00BC3706">
      <w:pPr>
        <w:keepNext/>
        <w:bidi/>
        <w:spacing w:before="200"/>
      </w:pPr>
      <w:r>
        <w:rPr>
          <w:b/>
          <w:color w:val="15803D"/>
          <w:sz w:val="27"/>
          <w:szCs w:val="27"/>
          <w:rtl/>
        </w:rPr>
        <w:t>۶.۳ لیست کوتاه (Shortlisting)</w:t>
      </w:r>
    </w:p>
    <w:p w14:paraId="2A52DEC6" w14:textId="77777777" w:rsidR="001974F2" w:rsidRDefault="00D61ABE" w:rsidP="00BC3706">
      <w:pPr>
        <w:bidi/>
        <w:spacing w:before="120" w:after="60"/>
      </w:pPr>
      <w:r>
        <w:rPr>
          <w:b/>
          <w:color w:val="404040"/>
          <w:rtl/>
        </w:rPr>
        <w:t>مفهوم ساده</w:t>
      </w:r>
    </w:p>
    <w:p w14:paraId="483908DA" w14:textId="77777777" w:rsidR="001974F2" w:rsidRDefault="00D61ABE" w:rsidP="00BC3706">
      <w:pPr>
        <w:bidi/>
      </w:pPr>
      <w:r>
        <w:rPr>
          <w:rtl/>
        </w:rPr>
        <w:t>Shortlisting یعنی انتخاب کاندیدان واجد شرایط از میان CVها. معیارها: تحصیلات مطابق ToR، تجربه مطابق ToR، مهارت‌های مطابق ToR، CV کامل.</w:t>
      </w:r>
    </w:p>
    <w:p w14:paraId="4F157281" w14:textId="77777777" w:rsidR="001974F2" w:rsidRDefault="00D61ABE" w:rsidP="00BC3706">
      <w:pPr>
        <w:bidi/>
        <w:spacing w:before="120" w:after="60"/>
      </w:pPr>
      <w:r>
        <w:rPr>
          <w:b/>
          <w:color w:val="404040"/>
          <w:rtl/>
        </w:rPr>
        <w:t>مثال از دایکندی</w:t>
      </w:r>
    </w:p>
    <w:p w14:paraId="04D69A81" w14:textId="77777777" w:rsidR="001974F2" w:rsidRDefault="00D61ABE" w:rsidP="00BC3706">
      <w:pPr>
        <w:bidi/>
      </w:pPr>
      <w:r>
        <w:rPr>
          <w:rtl/>
        </w:rPr>
        <w:lastRenderedPageBreak/>
        <w:t>۲۰ CV برای وظیفه قابله می‌رسد. ۱۰ نفر تحصیلات و تجربه مطابق ToR دارند و Shortlist می‌شوند؛ ۱۰ نفر دیگر رد می‌شوند (با دلیل).</w:t>
      </w:r>
    </w:p>
    <w:p w14:paraId="37F1FFF6" w14:textId="77777777" w:rsidR="001974F2" w:rsidRDefault="00D61ABE" w:rsidP="00BC3706">
      <w:pPr>
        <w:keepNext/>
        <w:bidi/>
        <w:spacing w:before="200"/>
      </w:pPr>
      <w:r>
        <w:rPr>
          <w:b/>
          <w:color w:val="15803D"/>
          <w:sz w:val="27"/>
          <w:szCs w:val="27"/>
          <w:rtl/>
        </w:rPr>
        <w:t>۶.۴ مصاحبه (Interview)</w:t>
      </w:r>
    </w:p>
    <w:p w14:paraId="59F54394" w14:textId="77777777" w:rsidR="001974F2" w:rsidRDefault="00D61ABE" w:rsidP="00BC3706">
      <w:pPr>
        <w:bidi/>
        <w:spacing w:before="120" w:after="60"/>
      </w:pPr>
      <w:r>
        <w:rPr>
          <w:b/>
          <w:color w:val="404040"/>
          <w:rtl/>
        </w:rPr>
        <w:t>مفهوم ساده</w:t>
      </w:r>
    </w:p>
    <w:p w14:paraId="312E5BFC" w14:textId="77777777" w:rsidR="001974F2" w:rsidRDefault="00D61ABE" w:rsidP="00BC3706">
      <w:pPr>
        <w:bidi/>
      </w:pPr>
      <w:r>
        <w:rPr>
          <w:rtl/>
        </w:rPr>
        <w:t>Interview یعنی ملاقات با کاندید برای ارزیابی مهارت‌ها، تجربه و مناسب‌بودن.</w:t>
      </w:r>
    </w:p>
    <w:p w14:paraId="5A8B9681" w14:textId="77777777" w:rsidR="001974F2" w:rsidRDefault="00D61ABE" w:rsidP="00BC3706">
      <w:pPr>
        <w:bidi/>
      </w:pPr>
      <w:r>
        <w:rPr>
          <w:rtl/>
        </w:rPr>
        <w:t>نمونه سؤالات: تجربه قبلی‌ات چیست؟ اگر یک مریض بحرانی بیاید چه می‌کنی؟ چطور با تیم کار می‌کنی؟ اگر مشکلی پیش بیاید چطور حل می‌کنی؟</w:t>
      </w:r>
    </w:p>
    <w:p w14:paraId="3819C967" w14:textId="77777777" w:rsidR="001974F2" w:rsidRDefault="00D61ABE" w:rsidP="00BC3706">
      <w:pPr>
        <w:shd w:val="clear" w:color="auto" w:fill="FFF3CD"/>
        <w:bidi/>
        <w:spacing w:before="160" w:after="0"/>
        <w:ind w:right="170"/>
      </w:pPr>
      <w:r>
        <w:rPr>
          <w:b/>
          <w:rtl/>
        </w:rPr>
        <w:t>مثال مصاحبه</w:t>
      </w:r>
    </w:p>
    <w:p w14:paraId="50503588" w14:textId="77777777" w:rsidR="001974F2" w:rsidRDefault="00D61ABE" w:rsidP="00BC3706">
      <w:pPr>
        <w:shd w:val="clear" w:color="auto" w:fill="FFF3CD"/>
        <w:bidi/>
        <w:spacing w:after="160"/>
        <w:ind w:right="170"/>
      </w:pPr>
      <w:r>
        <w:rPr>
          <w:rtl/>
        </w:rPr>
        <w:t>از یک قابله کاندید پرسیده می‌شود: «اگر یک زن باردار با خونریزی بیاید، چه می‌کنی؟» جواب خوب: «اول علائم حیاتی را چک می‌کنم، فوراً به داکتر اطلاع می‌دهم، مریض را برای ارجاع آماده می‌کنم و در Register ثبت می‌کنم.»</w:t>
      </w:r>
    </w:p>
    <w:p w14:paraId="30227654" w14:textId="77777777" w:rsidR="001974F2" w:rsidRDefault="00D61ABE" w:rsidP="00BC3706">
      <w:pPr>
        <w:keepNext/>
        <w:bidi/>
        <w:spacing w:before="200"/>
      </w:pPr>
      <w:r>
        <w:rPr>
          <w:b/>
          <w:color w:val="15803D"/>
          <w:sz w:val="27"/>
          <w:szCs w:val="27"/>
          <w:rtl/>
        </w:rPr>
        <w:t>۶.۵ حاضری (Attendance)</w:t>
      </w:r>
    </w:p>
    <w:p w14:paraId="352238C7" w14:textId="77777777" w:rsidR="001974F2" w:rsidRDefault="00D61ABE" w:rsidP="00BC3706">
      <w:pPr>
        <w:bidi/>
        <w:spacing w:before="120" w:after="60"/>
      </w:pPr>
      <w:r>
        <w:rPr>
          <w:b/>
          <w:color w:val="404040"/>
          <w:rtl/>
        </w:rPr>
        <w:t>مفهوم ساده</w:t>
      </w:r>
    </w:p>
    <w:p w14:paraId="7CE8EFF9" w14:textId="77777777" w:rsidR="001974F2" w:rsidRDefault="00D61ABE" w:rsidP="00BC3706">
      <w:pPr>
        <w:bidi/>
      </w:pPr>
      <w:r>
        <w:rPr>
          <w:rtl/>
        </w:rPr>
        <w:t>هر مرکز صحی یک Attendance Sheet دارد. کارمندان هر روز صبح امضا می‌کنند. Coordinator هر ماه چک می‌کند که Attendance با راپور مطابقت دارد.</w:t>
      </w:r>
    </w:p>
    <w:p w14:paraId="0F4B20D1" w14:textId="77777777" w:rsidR="001974F2" w:rsidRDefault="00D61ABE" w:rsidP="00BC3706">
      <w:pPr>
        <w:shd w:val="clear" w:color="auto" w:fill="FFF3CD"/>
        <w:bidi/>
        <w:spacing w:before="160" w:after="0"/>
        <w:ind w:right="170"/>
      </w:pPr>
      <w:r>
        <w:rPr>
          <w:b/>
          <w:rtl/>
        </w:rPr>
        <w:t>🔴 حفظ کن</w:t>
      </w:r>
    </w:p>
    <w:p w14:paraId="5036A10E" w14:textId="77777777" w:rsidR="001974F2" w:rsidRDefault="00D61ABE" w:rsidP="00BC3706">
      <w:pPr>
        <w:shd w:val="clear" w:color="auto" w:fill="FFF3CD"/>
        <w:bidi/>
        <w:spacing w:after="160"/>
        <w:ind w:right="170"/>
      </w:pPr>
      <w:r>
        <w:rPr>
          <w:rtl/>
        </w:rPr>
        <w:t>Attendance = حاضری؛ اگر کارمند حاضر نباشد، خدمات متوقف می‌شود.</w:t>
      </w:r>
    </w:p>
    <w:p w14:paraId="5ACD7997" w14:textId="77777777" w:rsidR="001974F2" w:rsidRDefault="00D61ABE" w:rsidP="00BC3706">
      <w:pPr>
        <w:keepNext/>
        <w:bidi/>
        <w:spacing w:before="200"/>
      </w:pPr>
      <w:r>
        <w:rPr>
          <w:b/>
          <w:color w:val="15803D"/>
          <w:sz w:val="27"/>
          <w:szCs w:val="27"/>
          <w:rtl/>
        </w:rPr>
        <w:t>۶.۶ رخصتی (Leave)</w:t>
      </w:r>
    </w:p>
    <w:p w14:paraId="17BE7817" w14:textId="77777777" w:rsidR="001974F2" w:rsidRDefault="00D61ABE" w:rsidP="00BC3706">
      <w:pPr>
        <w:bidi/>
        <w:spacing w:before="120" w:after="60"/>
      </w:pPr>
      <w:r>
        <w:rPr>
          <w:b/>
          <w:color w:val="404040"/>
          <w:rtl/>
        </w:rPr>
        <w:t>مفهوم ساده</w:t>
      </w:r>
    </w:p>
    <w:p w14:paraId="0111C2DB" w14:textId="77777777" w:rsidR="001974F2" w:rsidRDefault="00D61ABE" w:rsidP="00BC3706">
      <w:pPr>
        <w:bidi/>
      </w:pPr>
      <w:r>
        <w:rPr>
          <w:rtl/>
        </w:rPr>
        <w:t>انواع رخصتی: رخصتی سالانه، رخصتی مریضی، رخصتی زایمان، رخصتی اضطراری.</w:t>
      </w:r>
    </w:p>
    <w:p w14:paraId="216CFD63" w14:textId="77777777" w:rsidR="001974F2" w:rsidRDefault="00D61ABE" w:rsidP="00BC3706">
      <w:pPr>
        <w:bidi/>
        <w:spacing w:before="120" w:after="60"/>
      </w:pPr>
      <w:r>
        <w:rPr>
          <w:b/>
          <w:color w:val="404040"/>
          <w:rtl/>
        </w:rPr>
        <w:t>مثال از دایکندی</w:t>
      </w:r>
    </w:p>
    <w:p w14:paraId="6D4190C9" w14:textId="77777777" w:rsidR="001974F2" w:rsidRDefault="00D61ABE" w:rsidP="00BC3706">
      <w:pPr>
        <w:bidi/>
      </w:pPr>
      <w:r>
        <w:rPr>
          <w:rtl/>
        </w:rPr>
        <w:t>یک قابله در BHC نیلی درخواست رخصتی زایمان می‌دهد. تو باید: درخواست را بررسی کنی؛ جانشین موقت پیدا کنی؛ به PPHD اطلاع بدهی؛ مطمئن شوی که خدمات متوقف نمی‌شود.</w:t>
      </w:r>
    </w:p>
    <w:p w14:paraId="075C61DA" w14:textId="77777777" w:rsidR="001974F2" w:rsidRDefault="00D61ABE" w:rsidP="00BC3706">
      <w:pPr>
        <w:keepNext/>
        <w:bidi/>
        <w:spacing w:before="200"/>
      </w:pPr>
      <w:r>
        <w:rPr>
          <w:b/>
          <w:color w:val="15803D"/>
          <w:sz w:val="27"/>
          <w:szCs w:val="27"/>
          <w:rtl/>
        </w:rPr>
        <w:t>۶.۷ ارزیابی عملکرد (Performance)</w:t>
      </w:r>
    </w:p>
    <w:p w14:paraId="7E22966C" w14:textId="77777777" w:rsidR="001974F2" w:rsidRDefault="00D61ABE" w:rsidP="00BC3706">
      <w:pPr>
        <w:bidi/>
        <w:spacing w:before="120" w:after="60"/>
      </w:pPr>
      <w:r>
        <w:rPr>
          <w:b/>
          <w:color w:val="404040"/>
          <w:rtl/>
        </w:rPr>
        <w:t>مفهوم ساده</w:t>
      </w:r>
    </w:p>
    <w:p w14:paraId="0FF1B036" w14:textId="77777777" w:rsidR="001974F2" w:rsidRDefault="00D61ABE" w:rsidP="00BC3706">
      <w:pPr>
        <w:bidi/>
      </w:pPr>
      <w:r>
        <w:rPr>
          <w:rtl/>
        </w:rPr>
        <w:t>Performance Evaluation یعنی ارزیابی کار کارمند — هر سال یا هر ۶ ماه. معیارها: کیفیت کار، حاضری، همکاری با تیم، رعایت قوانین.</w:t>
      </w:r>
    </w:p>
    <w:p w14:paraId="4601CE93" w14:textId="77777777" w:rsidR="001974F2" w:rsidRDefault="00D61ABE" w:rsidP="00BC3706">
      <w:pPr>
        <w:bidi/>
        <w:spacing w:before="120" w:after="60"/>
      </w:pPr>
      <w:r>
        <w:rPr>
          <w:b/>
          <w:color w:val="404040"/>
          <w:rtl/>
        </w:rPr>
        <w:t>مثال از دایکندی</w:t>
      </w:r>
    </w:p>
    <w:p w14:paraId="4E5EB7C4" w14:textId="77777777" w:rsidR="001974F2" w:rsidRDefault="00D61ABE" w:rsidP="00BC3706">
      <w:pPr>
        <w:bidi/>
      </w:pPr>
      <w:r>
        <w:rPr>
          <w:rtl/>
        </w:rPr>
        <w:t>تو عملکرد یک کارمند HMIS را ارزیابی می‌کنی: آیا راپورها به‌موقع فرستاده؟ آیا معلومات دقیق است؟ آیا آموزش دیده؟ اگر ضعیف باشد، پلان بهبود می‌سازی.</w:t>
      </w:r>
    </w:p>
    <w:p w14:paraId="22BCB64B" w14:textId="77777777" w:rsidR="001974F2" w:rsidRDefault="00D61ABE" w:rsidP="00BC3706">
      <w:pPr>
        <w:keepNext/>
        <w:bidi/>
        <w:spacing w:before="200"/>
      </w:pPr>
      <w:r>
        <w:rPr>
          <w:b/>
          <w:color w:val="15803D"/>
          <w:sz w:val="27"/>
          <w:szCs w:val="27"/>
          <w:rtl/>
        </w:rPr>
        <w:t>۶.۸ اجرایات (Disciplinary Process)</w:t>
      </w:r>
    </w:p>
    <w:p w14:paraId="3CAA17CA" w14:textId="77777777" w:rsidR="001974F2" w:rsidRDefault="00D61ABE" w:rsidP="00BC3706">
      <w:pPr>
        <w:bidi/>
        <w:spacing w:before="120" w:after="60"/>
      </w:pPr>
      <w:r>
        <w:rPr>
          <w:b/>
          <w:color w:val="404040"/>
          <w:rtl/>
        </w:rPr>
        <w:t>مفهوم ساده</w:t>
      </w:r>
    </w:p>
    <w:p w14:paraId="645F713B" w14:textId="77777777" w:rsidR="001974F2" w:rsidRDefault="00D61ABE" w:rsidP="00BC3706">
      <w:pPr>
        <w:shd w:val="clear" w:color="auto" w:fill="EEF3EE"/>
        <w:bidi/>
        <w:spacing w:after="0"/>
        <w:jc w:val="center"/>
      </w:pPr>
      <w:proofErr w:type="spellStart"/>
      <w:r>
        <w:rPr>
          <w:b/>
          <w:sz w:val="22"/>
          <w:szCs w:val="22"/>
        </w:rPr>
        <w:t>تخلف</w:t>
      </w:r>
      <w:proofErr w:type="spellEnd"/>
      <w:r>
        <w:rPr>
          <w:b/>
          <w:sz w:val="22"/>
          <w:szCs w:val="22"/>
        </w:rPr>
        <w:t xml:space="preserve"> → </w:t>
      </w:r>
      <w:proofErr w:type="spellStart"/>
      <w:r>
        <w:rPr>
          <w:b/>
          <w:sz w:val="22"/>
          <w:szCs w:val="22"/>
        </w:rPr>
        <w:t>تحقیق</w:t>
      </w:r>
      <w:proofErr w:type="spellEnd"/>
      <w:r>
        <w:rPr>
          <w:b/>
          <w:sz w:val="22"/>
          <w:szCs w:val="22"/>
        </w:rPr>
        <w:t xml:space="preserve"> → </w:t>
      </w:r>
      <w:proofErr w:type="spellStart"/>
      <w:r>
        <w:rPr>
          <w:b/>
          <w:sz w:val="22"/>
          <w:szCs w:val="22"/>
        </w:rPr>
        <w:t>شنیدن</w:t>
      </w:r>
      <w:proofErr w:type="spellEnd"/>
      <w:r>
        <w:rPr>
          <w:b/>
          <w:sz w:val="22"/>
          <w:szCs w:val="22"/>
        </w:rPr>
        <w:t xml:space="preserve"> </w:t>
      </w:r>
      <w:proofErr w:type="spellStart"/>
      <w:r>
        <w:rPr>
          <w:b/>
          <w:sz w:val="22"/>
          <w:szCs w:val="22"/>
        </w:rPr>
        <w:t>دفاع</w:t>
      </w:r>
      <w:proofErr w:type="spellEnd"/>
      <w:r>
        <w:rPr>
          <w:b/>
          <w:sz w:val="22"/>
          <w:szCs w:val="22"/>
        </w:rPr>
        <w:t xml:space="preserve"> </w:t>
      </w:r>
      <w:proofErr w:type="spellStart"/>
      <w:r>
        <w:rPr>
          <w:b/>
          <w:sz w:val="22"/>
          <w:szCs w:val="22"/>
        </w:rPr>
        <w:t>کارمند</w:t>
      </w:r>
      <w:proofErr w:type="spellEnd"/>
    </w:p>
    <w:p w14:paraId="3C87BDE6" w14:textId="77777777" w:rsidR="001974F2" w:rsidRDefault="00D61ABE" w:rsidP="00BC3706">
      <w:pPr>
        <w:shd w:val="clear" w:color="auto" w:fill="EEF3EE"/>
        <w:bidi/>
        <w:spacing w:after="0"/>
        <w:jc w:val="center"/>
      </w:pPr>
      <w:r>
        <w:rPr>
          <w:b/>
          <w:sz w:val="22"/>
          <w:szCs w:val="22"/>
        </w:rPr>
        <w:t>↓</w:t>
      </w:r>
    </w:p>
    <w:p w14:paraId="3E8CF5C0" w14:textId="77777777" w:rsidR="001974F2" w:rsidRDefault="00D61ABE" w:rsidP="00BC3706">
      <w:pPr>
        <w:shd w:val="clear" w:color="auto" w:fill="EEF3EE"/>
        <w:bidi/>
        <w:spacing w:after="0"/>
        <w:jc w:val="center"/>
      </w:pPr>
      <w:proofErr w:type="spellStart"/>
      <w:r>
        <w:rPr>
          <w:b/>
          <w:sz w:val="22"/>
          <w:szCs w:val="22"/>
        </w:rPr>
        <w:t>تصمیم</w:t>
      </w:r>
      <w:proofErr w:type="spellEnd"/>
      <w:r>
        <w:rPr>
          <w:b/>
          <w:sz w:val="22"/>
          <w:szCs w:val="22"/>
        </w:rPr>
        <w:t xml:space="preserve"> (</w:t>
      </w:r>
      <w:proofErr w:type="spellStart"/>
      <w:r>
        <w:rPr>
          <w:b/>
          <w:sz w:val="22"/>
          <w:szCs w:val="22"/>
        </w:rPr>
        <w:t>تذکر</w:t>
      </w:r>
      <w:proofErr w:type="spellEnd"/>
      <w:r>
        <w:rPr>
          <w:b/>
          <w:sz w:val="22"/>
          <w:szCs w:val="22"/>
        </w:rPr>
        <w:t xml:space="preserve">، </w:t>
      </w:r>
      <w:proofErr w:type="spellStart"/>
      <w:r>
        <w:rPr>
          <w:b/>
          <w:sz w:val="22"/>
          <w:szCs w:val="22"/>
        </w:rPr>
        <w:t>جریمه</w:t>
      </w:r>
      <w:proofErr w:type="spellEnd"/>
      <w:r>
        <w:rPr>
          <w:b/>
          <w:sz w:val="22"/>
          <w:szCs w:val="22"/>
        </w:rPr>
        <w:t xml:space="preserve">، </w:t>
      </w:r>
      <w:proofErr w:type="spellStart"/>
      <w:r>
        <w:rPr>
          <w:b/>
          <w:sz w:val="22"/>
          <w:szCs w:val="22"/>
        </w:rPr>
        <w:t>اخراج</w:t>
      </w:r>
      <w:proofErr w:type="spellEnd"/>
      <w:r>
        <w:rPr>
          <w:b/>
          <w:sz w:val="22"/>
          <w:szCs w:val="22"/>
        </w:rPr>
        <w:t>)</w:t>
      </w:r>
    </w:p>
    <w:p w14:paraId="40BC8E62" w14:textId="77777777" w:rsidR="001974F2" w:rsidRDefault="00D61ABE" w:rsidP="00BC3706">
      <w:pPr>
        <w:shd w:val="clear" w:color="auto" w:fill="EEF3EE"/>
        <w:bidi/>
        <w:spacing w:after="0"/>
        <w:jc w:val="center"/>
      </w:pPr>
      <w:r>
        <w:rPr>
          <w:b/>
          <w:sz w:val="22"/>
          <w:szCs w:val="22"/>
        </w:rPr>
        <w:t>↓</w:t>
      </w:r>
    </w:p>
    <w:p w14:paraId="1CAF11F5" w14:textId="77777777" w:rsidR="001974F2" w:rsidRDefault="00D61ABE" w:rsidP="00BC3706">
      <w:pPr>
        <w:shd w:val="clear" w:color="auto" w:fill="EEF3EE"/>
        <w:bidi/>
        <w:spacing w:after="0"/>
        <w:jc w:val="center"/>
      </w:pPr>
      <w:proofErr w:type="spellStart"/>
      <w:r>
        <w:rPr>
          <w:b/>
          <w:sz w:val="22"/>
          <w:szCs w:val="22"/>
        </w:rPr>
        <w:lastRenderedPageBreak/>
        <w:t>ثبت</w:t>
      </w:r>
      <w:proofErr w:type="spellEnd"/>
      <w:r>
        <w:rPr>
          <w:b/>
          <w:sz w:val="22"/>
          <w:szCs w:val="22"/>
        </w:rPr>
        <w:t xml:space="preserve"> </w:t>
      </w:r>
      <w:proofErr w:type="spellStart"/>
      <w:r>
        <w:rPr>
          <w:b/>
          <w:sz w:val="22"/>
          <w:szCs w:val="22"/>
        </w:rPr>
        <w:t>در</w:t>
      </w:r>
      <w:proofErr w:type="spellEnd"/>
      <w:r>
        <w:rPr>
          <w:b/>
          <w:sz w:val="22"/>
          <w:szCs w:val="22"/>
        </w:rPr>
        <w:t xml:space="preserve"> </w:t>
      </w:r>
      <w:proofErr w:type="spellStart"/>
      <w:r>
        <w:rPr>
          <w:b/>
          <w:sz w:val="22"/>
          <w:szCs w:val="22"/>
        </w:rPr>
        <w:t>فایل</w:t>
      </w:r>
      <w:proofErr w:type="spellEnd"/>
      <w:r>
        <w:rPr>
          <w:b/>
          <w:sz w:val="22"/>
          <w:szCs w:val="22"/>
        </w:rPr>
        <w:t xml:space="preserve"> </w:t>
      </w:r>
      <w:proofErr w:type="spellStart"/>
      <w:r>
        <w:rPr>
          <w:b/>
          <w:sz w:val="22"/>
          <w:szCs w:val="22"/>
        </w:rPr>
        <w:t>کارمند</w:t>
      </w:r>
      <w:proofErr w:type="spellEnd"/>
    </w:p>
    <w:p w14:paraId="03509B01" w14:textId="77777777" w:rsidR="001974F2" w:rsidRDefault="00D61ABE" w:rsidP="00BC3706">
      <w:pPr>
        <w:bidi/>
        <w:spacing w:before="120" w:after="60"/>
      </w:pPr>
      <w:r>
        <w:rPr>
          <w:b/>
          <w:color w:val="404040"/>
          <w:rtl/>
        </w:rPr>
        <w:t>مثال از دایکندی</w:t>
      </w:r>
    </w:p>
    <w:p w14:paraId="46573547" w14:textId="77777777" w:rsidR="001974F2" w:rsidRDefault="00D61ABE" w:rsidP="00BC3706">
      <w:pPr>
        <w:bidi/>
      </w:pPr>
      <w:r>
        <w:rPr>
          <w:rtl/>
        </w:rPr>
        <w:t>یک کارمند بدون اجازه ۳ روز غایب می‌شود. تو تحقیق می‌کنی، از او توضیح می‌خواهی. اگر دلیل موجه نباشد، تذکر کتبی می‌دهی. اگر تکرار شود، به دفتر مرکزی اطلاع می‌دهی.</w:t>
      </w:r>
    </w:p>
    <w:p w14:paraId="1AA3BC50" w14:textId="77777777" w:rsidR="001974F2" w:rsidRDefault="00D61ABE" w:rsidP="00BC3706">
      <w:pPr>
        <w:shd w:val="clear" w:color="auto" w:fill="FFF3CD"/>
        <w:bidi/>
        <w:spacing w:before="160" w:after="0"/>
        <w:ind w:right="170"/>
      </w:pPr>
      <w:r>
        <w:rPr>
          <w:b/>
          <w:rtl/>
        </w:rPr>
        <w:t>⭐ برای امتحان</w:t>
      </w:r>
    </w:p>
    <w:p w14:paraId="167C198A" w14:textId="77777777" w:rsidR="001974F2" w:rsidRDefault="00D61ABE" w:rsidP="00BC3706">
      <w:pPr>
        <w:shd w:val="clear" w:color="auto" w:fill="FFF3CD"/>
        <w:bidi/>
        <w:spacing w:after="160"/>
        <w:ind w:right="170"/>
      </w:pPr>
      <w:r>
        <w:rPr>
          <w:rtl/>
        </w:rPr>
        <w:t>اجرایات باید عادلانه، مستند و مطابق پالیسی باشد.</w:t>
      </w:r>
    </w:p>
    <w:p w14:paraId="31EC79C2" w14:textId="77777777" w:rsidR="001974F2" w:rsidRDefault="00D61ABE" w:rsidP="00BC3706">
      <w:pPr>
        <w:keepNext/>
        <w:bidi/>
        <w:spacing w:before="200"/>
      </w:pPr>
      <w:r>
        <w:rPr>
          <w:b/>
          <w:color w:val="15803D"/>
          <w:sz w:val="27"/>
          <w:szCs w:val="27"/>
          <w:rtl/>
        </w:rPr>
        <w:t>۶.۹ محرمیت (Confidentiality)</w:t>
      </w:r>
    </w:p>
    <w:p w14:paraId="5807CAE9" w14:textId="77777777" w:rsidR="001974F2" w:rsidRDefault="00D61ABE" w:rsidP="00BC3706">
      <w:pPr>
        <w:bidi/>
        <w:spacing w:before="120" w:after="60"/>
      </w:pPr>
      <w:r>
        <w:rPr>
          <w:b/>
          <w:color w:val="404040"/>
          <w:rtl/>
        </w:rPr>
        <w:t>مفهوم ساده</w:t>
      </w:r>
    </w:p>
    <w:p w14:paraId="3E0038C4" w14:textId="77777777" w:rsidR="001974F2" w:rsidRDefault="00D61ABE" w:rsidP="00BC3706">
      <w:pPr>
        <w:bidi/>
      </w:pPr>
      <w:r>
        <w:rPr>
          <w:rtl/>
        </w:rPr>
        <w:t>Confidentiality یعنی حفظ محرمیت معلومات. معلومات مریضان و معلومات کارمندان — همه محرم است.</w:t>
      </w:r>
    </w:p>
    <w:p w14:paraId="298E952A" w14:textId="77777777" w:rsidR="001974F2" w:rsidRDefault="00D61ABE" w:rsidP="00BC3706">
      <w:pPr>
        <w:bidi/>
        <w:spacing w:before="120" w:after="60"/>
      </w:pPr>
      <w:r>
        <w:rPr>
          <w:b/>
          <w:color w:val="404040"/>
          <w:rtl/>
        </w:rPr>
        <w:t>مثال از دایکندی</w:t>
      </w:r>
    </w:p>
    <w:p w14:paraId="5DFD3D8E" w14:textId="77777777" w:rsidR="001974F2" w:rsidRDefault="00D61ABE" w:rsidP="00BC3706">
      <w:pPr>
        <w:bidi/>
      </w:pPr>
      <w:r>
        <w:rPr>
          <w:rtl/>
        </w:rPr>
        <w:t>یک مریض HIV مثبت در BHC نیلی ثبت شده. تو نباید این معلومات را به کسی بگویی — نه به شورای قریه، نه به خانواده مریض بدون اجازه. فقط تیم صحی مربوط دسترسی دارد.</w:t>
      </w:r>
    </w:p>
    <w:p w14:paraId="572F4D7F" w14:textId="77777777" w:rsidR="001974F2" w:rsidRDefault="00D61ABE" w:rsidP="00BC3706">
      <w:pPr>
        <w:keepNext/>
        <w:bidi/>
        <w:spacing w:before="200"/>
      </w:pPr>
      <w:r>
        <w:rPr>
          <w:b/>
          <w:color w:val="15803D"/>
          <w:sz w:val="27"/>
          <w:szCs w:val="27"/>
          <w:rtl/>
        </w:rPr>
        <w:t>۶.۱۰ حفاظت از استثمار و سوء استفاده جنسی (PSEA)</w:t>
      </w:r>
    </w:p>
    <w:p w14:paraId="4CBCE3F7" w14:textId="77777777" w:rsidR="001974F2" w:rsidRDefault="00D61ABE" w:rsidP="00BC3706">
      <w:pPr>
        <w:bidi/>
        <w:spacing w:before="120" w:after="60"/>
      </w:pPr>
      <w:r>
        <w:rPr>
          <w:b/>
          <w:color w:val="404040"/>
          <w:rtl/>
        </w:rPr>
        <w:t>مفهوم ساده</w:t>
      </w:r>
    </w:p>
    <w:p w14:paraId="05826AFA" w14:textId="77777777" w:rsidR="001974F2" w:rsidRDefault="00D61ABE" w:rsidP="00BC3706">
      <w:pPr>
        <w:bidi/>
      </w:pPr>
      <w:r>
        <w:rPr>
          <w:rtl/>
        </w:rPr>
        <w:t>PSEA (Protection from Sexual Exploitation and Abuse) یعنی حفاظت از استثمار و سوء استفاده جنسی. تمام کارمندان NGOها باید اصول PSEA را رعایت کنند.</w:t>
      </w:r>
    </w:p>
    <w:p w14:paraId="774EB00A" w14:textId="77777777" w:rsidR="001974F2" w:rsidRDefault="00D61ABE" w:rsidP="00BC3706">
      <w:pPr>
        <w:bidi/>
      </w:pPr>
      <w:r>
        <w:rPr>
          <w:b/>
          <w:rtl/>
        </w:rPr>
        <w:t>شش اصل اساسی PSEA:</w:t>
      </w:r>
    </w:p>
    <w:p w14:paraId="20C46AD1" w14:textId="77777777" w:rsidR="001974F2" w:rsidRDefault="00D61ABE" w:rsidP="00BC3706">
      <w:pPr>
        <w:bidi/>
      </w:pPr>
      <w:r>
        <w:rPr>
          <w:rtl/>
        </w:rPr>
        <w:t>۱. عدم تحمل مطلق (Zero Tolerance) در برابر رفتار نادرست جنسی — منجر به اخراج می‌شود.</w:t>
      </w:r>
    </w:p>
    <w:p w14:paraId="2A429F15" w14:textId="77777777" w:rsidR="001974F2" w:rsidRDefault="00D61ABE" w:rsidP="00BC3706">
      <w:pPr>
        <w:bidi/>
      </w:pPr>
      <w:r>
        <w:rPr>
          <w:rtl/>
        </w:rPr>
        <w:t>۲. ممنوعیت کامل هر گونه فعالیت جنسی و روابط با افراد زیر ۱۸ سال.</w:t>
      </w:r>
    </w:p>
    <w:p w14:paraId="58DDA339" w14:textId="77777777" w:rsidR="001974F2" w:rsidRDefault="00D61ABE" w:rsidP="00BC3706">
      <w:pPr>
        <w:bidi/>
      </w:pPr>
      <w:r>
        <w:rPr>
          <w:rtl/>
        </w:rPr>
        <w:t>۳. ممنوعیت تبادله پول، جنس/مال یا خدمات در بدل منافع یا روابط جنسی.</w:t>
      </w:r>
    </w:p>
    <w:p w14:paraId="49CB9D32" w14:textId="77777777" w:rsidR="001974F2" w:rsidRDefault="00D61ABE" w:rsidP="00BC3706">
      <w:pPr>
        <w:bidi/>
      </w:pPr>
      <w:r>
        <w:rPr>
          <w:rtl/>
        </w:rPr>
        <w:t>۴. ممنوعیت مطلق روابط با افراد آسیب‌دیده، گروه‌های آسیب‌پذیر و شرکت‌کنندگان در برنامه‌های بشردوستانه.</w:t>
      </w:r>
    </w:p>
    <w:p w14:paraId="235A58B0" w14:textId="77777777" w:rsidR="001974F2" w:rsidRDefault="00D61ABE" w:rsidP="00BC3706">
      <w:pPr>
        <w:bidi/>
      </w:pPr>
      <w:r>
        <w:rPr>
          <w:rtl/>
        </w:rPr>
        <w:t>۵. گزارش الزامی هر نوع ادعا/شکایت، سوء ظن، یا خطرهای استثمار و سوء استفاده جنسی.</w:t>
      </w:r>
    </w:p>
    <w:p w14:paraId="5C092364" w14:textId="77777777" w:rsidR="001974F2" w:rsidRDefault="00D61ABE" w:rsidP="00BC3706">
      <w:pPr>
        <w:bidi/>
      </w:pPr>
      <w:r>
        <w:rPr>
          <w:rtl/>
        </w:rPr>
        <w:t>۶. مسئولیت مدیریت ارشد برای ایجاد و حفظ سیستم‌های جلوگیری و پاسخگویی.</w:t>
      </w:r>
    </w:p>
    <w:p w14:paraId="659F89CB" w14:textId="77777777" w:rsidR="001974F2" w:rsidRDefault="00D61ABE" w:rsidP="00BC3706">
      <w:pPr>
        <w:shd w:val="clear" w:color="auto" w:fill="FFF3CD"/>
        <w:bidi/>
        <w:spacing w:before="160" w:after="0"/>
        <w:ind w:right="170"/>
      </w:pPr>
      <w:r>
        <w:rPr>
          <w:b/>
          <w:rtl/>
        </w:rPr>
        <w:t>🔴 حفظ کن</w:t>
      </w:r>
    </w:p>
    <w:p w14:paraId="3476221D" w14:textId="77777777" w:rsidR="001974F2" w:rsidRDefault="00D61ABE" w:rsidP="00BC3706">
      <w:pPr>
        <w:shd w:val="clear" w:color="auto" w:fill="FFF3CD"/>
        <w:bidi/>
        <w:spacing w:after="160"/>
        <w:ind w:right="170"/>
      </w:pPr>
      <w:r>
        <w:rPr>
          <w:rtl/>
        </w:rPr>
        <w:t>PSEA = عدم تحمل مطلق + گزارش الزامی. اگر چیزی ببینی یا بشنوی، باید گزارش بدهی. خاموش نشو.</w:t>
      </w:r>
    </w:p>
    <w:p w14:paraId="3307858F" w14:textId="77777777" w:rsidR="001974F2" w:rsidRDefault="00D61ABE" w:rsidP="00BC3706">
      <w:pPr>
        <w:keepNext/>
        <w:bidi/>
        <w:spacing w:before="200"/>
      </w:pPr>
      <w:r>
        <w:rPr>
          <w:b/>
          <w:color w:val="15803D"/>
          <w:sz w:val="27"/>
          <w:szCs w:val="27"/>
          <w:rtl/>
        </w:rPr>
        <w:t>۶.۱۱ تمرین کوتاه</w:t>
      </w:r>
    </w:p>
    <w:p w14:paraId="429B7C51" w14:textId="77777777" w:rsidR="001974F2" w:rsidRDefault="00D61ABE" w:rsidP="00BC3706">
      <w:pPr>
        <w:shd w:val="clear" w:color="auto" w:fill="E8F0FE"/>
        <w:bidi/>
        <w:spacing w:before="160" w:after="0"/>
        <w:ind w:right="170"/>
      </w:pPr>
      <w:r>
        <w:rPr>
          <w:b/>
          <w:rtl/>
        </w:rPr>
        <w:t>سناریو</w:t>
      </w:r>
    </w:p>
    <w:p w14:paraId="61FD0032" w14:textId="77777777" w:rsidR="001974F2" w:rsidRDefault="00D61ABE" w:rsidP="00BC3706">
      <w:pPr>
        <w:shd w:val="clear" w:color="auto" w:fill="E8F0FE"/>
        <w:bidi/>
        <w:spacing w:after="160"/>
        <w:ind w:right="170"/>
      </w:pPr>
      <w:r>
        <w:rPr>
          <w:rtl/>
        </w:rPr>
        <w:t>یک کارمند در BHC نیلی متهم به رفتار نادرست با یک مریض زن شده.</w:t>
      </w:r>
      <w:r>
        <w:rPr>
          <w:rtl/>
        </w:rPr>
        <w:br/>
        <w:t>سؤال: چه می‌کنی؟</w:t>
      </w:r>
    </w:p>
    <w:p w14:paraId="41FD7706" w14:textId="77777777" w:rsidR="001974F2" w:rsidRDefault="00D61ABE" w:rsidP="00BC3706">
      <w:pPr>
        <w:shd w:val="clear" w:color="auto" w:fill="FFF3CD"/>
        <w:bidi/>
        <w:spacing w:before="160" w:after="0"/>
        <w:ind w:right="170"/>
      </w:pPr>
      <w:r>
        <w:rPr>
          <w:b/>
          <w:rtl/>
        </w:rPr>
        <w:t>جواب مدل</w:t>
      </w:r>
    </w:p>
    <w:p w14:paraId="33CBFA7F" w14:textId="77777777" w:rsidR="001974F2" w:rsidRDefault="00D61ABE" w:rsidP="00BC3706">
      <w:pPr>
        <w:shd w:val="clear" w:color="auto" w:fill="FFF3CD"/>
        <w:bidi/>
        <w:spacing w:after="160"/>
        <w:ind w:right="170"/>
      </w:pPr>
      <w:r>
        <w:rPr>
          <w:rtl/>
        </w:rPr>
        <w:t>محرمیت حفظ می‌کنم و به هیچ کس اطلاع نمی‌دهم. فوراً به دفتر مرکزی اطلاع می‌دهم و با مسئول PSEA تماس می‌گیرم. تحقیق محرم انجام می‌شود. کارمند موقتاً از کار کنار گذاشته می‌شود تا تحقیق کامل شود. مریض حمایت روانی و صحی می‌شود. تمام مراحل مستند می‌شود. هیچ تصمیمی بدون تحقیق و مطابق پالیسی گرفته نمی‌شود.</w:t>
      </w:r>
    </w:p>
    <w:p w14:paraId="3355A165" w14:textId="77777777" w:rsidR="001974F2" w:rsidRDefault="00D61ABE" w:rsidP="00BC3706">
      <w:pPr>
        <w:shd w:val="clear" w:color="auto" w:fill="E8F0FE"/>
        <w:bidi/>
        <w:spacing w:before="40" w:after="0"/>
      </w:pPr>
      <w:r>
        <w:rPr>
          <w:b/>
          <w:sz w:val="22"/>
          <w:szCs w:val="22"/>
          <w:rtl/>
        </w:rPr>
        <w:t>Sample Answer</w:t>
      </w:r>
    </w:p>
    <w:p w14:paraId="771D6F90" w14:textId="77777777" w:rsidR="001974F2" w:rsidRDefault="00D61ABE" w:rsidP="00BC3706">
      <w:pPr>
        <w:bidi/>
      </w:pPr>
      <w:r>
        <w:rPr>
          <w:i/>
          <w:color w:val="404040"/>
          <w:sz w:val="21"/>
          <w:szCs w:val="21"/>
        </w:rPr>
        <w:lastRenderedPageBreak/>
        <w:t>First, I would maintain confidentiality and immediately report to the central office and the PSEA focal point. I would ensure the alleged perpetrator is temporarily suspended from duty pending investigation. I would ensure the survivor receives medical and psychosocial support. I would document all actions and ensure the investigation follows organizational policy. No decision would be made without a thorough and fair investigation.</w:t>
      </w:r>
    </w:p>
    <w:p w14:paraId="3F4DD947" w14:textId="77777777" w:rsidR="001974F2" w:rsidRDefault="00D61ABE" w:rsidP="00BC3706">
      <w:pPr>
        <w:keepNext/>
        <w:bidi/>
        <w:spacing w:before="200"/>
      </w:pPr>
      <w:r>
        <w:rPr>
          <w:b/>
          <w:color w:val="15803D"/>
          <w:sz w:val="27"/>
          <w:szCs w:val="27"/>
          <w:rtl/>
        </w:rPr>
        <w:t>۶.۱۲ خلاصه ۶۰ ثانیه‌ای</w:t>
      </w:r>
    </w:p>
    <w:p w14:paraId="28955D46" w14:textId="77777777" w:rsidR="001974F2" w:rsidRDefault="00D61ABE" w:rsidP="00BC3706">
      <w:pPr>
        <w:bidi/>
      </w:pPr>
      <w:r>
        <w:rPr>
          <w:rtl/>
        </w:rPr>
        <w:t>۱. Recruitment = نیاز → ToR → اعلان → Shortlisting → امتحان/مصاحبه → انتخاب.</w:t>
      </w:r>
    </w:p>
    <w:p w14:paraId="0528102A" w14:textId="77777777" w:rsidR="001974F2" w:rsidRDefault="00D61ABE" w:rsidP="00BC3706">
      <w:pPr>
        <w:bidi/>
      </w:pPr>
      <w:r>
        <w:rPr>
          <w:rtl/>
        </w:rPr>
        <w:t>۲. ToR = شرح وظایف.</w:t>
      </w:r>
    </w:p>
    <w:p w14:paraId="6D00C48A" w14:textId="77777777" w:rsidR="001974F2" w:rsidRDefault="00D61ABE" w:rsidP="00BC3706">
      <w:pPr>
        <w:bidi/>
      </w:pPr>
      <w:r>
        <w:rPr>
          <w:rtl/>
        </w:rPr>
        <w:t>۳. Attendance = حاضری؛ Leave = رخصتی.</w:t>
      </w:r>
    </w:p>
    <w:p w14:paraId="5180E58E" w14:textId="77777777" w:rsidR="001974F2" w:rsidRDefault="00D61ABE" w:rsidP="00BC3706">
      <w:pPr>
        <w:bidi/>
      </w:pPr>
      <w:r>
        <w:rPr>
          <w:rtl/>
        </w:rPr>
        <w:t>۴. Performance = ارزیابی عملکرد.</w:t>
      </w:r>
    </w:p>
    <w:p w14:paraId="58F3695A" w14:textId="77777777" w:rsidR="001974F2" w:rsidRDefault="00D61ABE" w:rsidP="00BC3706">
      <w:pPr>
        <w:bidi/>
      </w:pPr>
      <w:r>
        <w:rPr>
          <w:rtl/>
        </w:rPr>
        <w:t>۵. Disciplinary Process = روند اجرایات — عادلانه و مستند.</w:t>
      </w:r>
    </w:p>
    <w:p w14:paraId="0D1D89B3" w14:textId="77777777" w:rsidR="001974F2" w:rsidRDefault="00D61ABE" w:rsidP="00BC3706">
      <w:pPr>
        <w:bidi/>
      </w:pPr>
      <w:r>
        <w:rPr>
          <w:rtl/>
        </w:rPr>
        <w:t>۶. PSEA = عدم تحمل مطلق + گزارش الزامی.</w:t>
      </w:r>
    </w:p>
    <w:p w14:paraId="41385000" w14:textId="77777777" w:rsidR="001974F2" w:rsidRDefault="00D61ABE" w:rsidP="00BC3706">
      <w:pPr>
        <w:bidi/>
      </w:pPr>
      <w:r>
        <w:rPr>
          <w:b/>
          <w:rtl/>
        </w:rPr>
        <w:t>اصل طلایی PSEA: ببین ← گزارش بده ← حمایت کن</w:t>
      </w:r>
    </w:p>
    <w:p w14:paraId="2861DDC7" w14:textId="77777777" w:rsidR="001974F2" w:rsidRDefault="00D61ABE" w:rsidP="00BC3706">
      <w:pPr>
        <w:bidi/>
        <w:spacing w:before="120" w:after="60"/>
      </w:pPr>
      <w:r>
        <w:rPr>
          <w:b/>
          <w:color w:val="404040"/>
          <w:rtl/>
        </w:rPr>
        <w:t>جواب‌های طلایی فصل ششم</w:t>
      </w:r>
    </w:p>
    <w:tbl>
      <w:tblPr>
        <w:tblStyle w:val="TableGrid"/>
        <w:bidiVisual/>
        <w:tblW w:w="0" w:type="auto"/>
        <w:jc w:val="center"/>
        <w:tblLook w:val="04A0" w:firstRow="1" w:lastRow="0" w:firstColumn="1" w:lastColumn="0" w:noHBand="0" w:noVBand="1"/>
      </w:tblPr>
      <w:tblGrid>
        <w:gridCol w:w="2835"/>
        <w:gridCol w:w="3175"/>
        <w:gridCol w:w="3175"/>
      </w:tblGrid>
      <w:tr w:rsidR="001974F2" w14:paraId="209245D2" w14:textId="77777777">
        <w:trPr>
          <w:jc w:val="center"/>
        </w:trPr>
        <w:tc>
          <w:tcPr>
            <w:tcW w:w="2835" w:type="dxa"/>
            <w:shd w:val="clear" w:color="auto" w:fill="14532D"/>
          </w:tcPr>
          <w:p w14:paraId="4D85E399" w14:textId="77777777" w:rsidR="001974F2" w:rsidRDefault="00D61ABE" w:rsidP="00BC3706">
            <w:pPr>
              <w:bidi/>
              <w:spacing w:before="40" w:after="40"/>
            </w:pPr>
            <w:r>
              <w:rPr>
                <w:b/>
                <w:color w:val="FFFFFF"/>
                <w:sz w:val="21"/>
                <w:szCs w:val="21"/>
                <w:rtl/>
              </w:rPr>
              <w:t>سؤال احتمالی</w:t>
            </w:r>
          </w:p>
        </w:tc>
        <w:tc>
          <w:tcPr>
            <w:tcW w:w="3175" w:type="dxa"/>
            <w:shd w:val="clear" w:color="auto" w:fill="14532D"/>
          </w:tcPr>
          <w:p w14:paraId="2479494A" w14:textId="77777777" w:rsidR="001974F2" w:rsidRDefault="00D61ABE" w:rsidP="00BC3706">
            <w:pPr>
              <w:bidi/>
              <w:spacing w:before="40" w:after="40"/>
            </w:pPr>
            <w:r>
              <w:rPr>
                <w:b/>
                <w:color w:val="FFFFFF"/>
                <w:sz w:val="21"/>
                <w:szCs w:val="21"/>
                <w:rtl/>
              </w:rPr>
              <w:t>جواب طلایی (دری)</w:t>
            </w:r>
          </w:p>
        </w:tc>
        <w:tc>
          <w:tcPr>
            <w:tcW w:w="3175" w:type="dxa"/>
            <w:shd w:val="clear" w:color="auto" w:fill="14532D"/>
          </w:tcPr>
          <w:p w14:paraId="5BFD5427" w14:textId="77777777" w:rsidR="001974F2" w:rsidRDefault="00D61ABE" w:rsidP="00BC3706">
            <w:pPr>
              <w:bidi/>
              <w:spacing w:before="40" w:after="40"/>
            </w:pPr>
            <w:r>
              <w:rPr>
                <w:b/>
                <w:color w:val="FFFFFF"/>
                <w:sz w:val="21"/>
                <w:szCs w:val="21"/>
                <w:rtl/>
              </w:rPr>
              <w:t>Sample Answer (English)</w:t>
            </w:r>
          </w:p>
        </w:tc>
      </w:tr>
      <w:tr w:rsidR="001974F2" w14:paraId="733EB730" w14:textId="77777777">
        <w:trPr>
          <w:jc w:val="center"/>
        </w:trPr>
        <w:tc>
          <w:tcPr>
            <w:tcW w:w="2835" w:type="dxa"/>
          </w:tcPr>
          <w:p w14:paraId="268D411D" w14:textId="77777777" w:rsidR="001974F2" w:rsidRDefault="00D61ABE" w:rsidP="00BC3706">
            <w:pPr>
              <w:bidi/>
              <w:spacing w:before="40" w:after="40"/>
            </w:pPr>
            <w:r>
              <w:rPr>
                <w:sz w:val="21"/>
                <w:szCs w:val="21"/>
                <w:rtl/>
              </w:rPr>
              <w:t>Recruitment چطور انجام می‌شود؟</w:t>
            </w:r>
          </w:p>
        </w:tc>
        <w:tc>
          <w:tcPr>
            <w:tcW w:w="3175" w:type="dxa"/>
          </w:tcPr>
          <w:p w14:paraId="1407B561" w14:textId="77777777" w:rsidR="001974F2" w:rsidRDefault="00D61ABE" w:rsidP="00BC3706">
            <w:pPr>
              <w:bidi/>
              <w:spacing w:before="40" w:after="40"/>
            </w:pPr>
            <w:r>
              <w:rPr>
                <w:sz w:val="21"/>
                <w:szCs w:val="21"/>
                <w:rtl/>
              </w:rPr>
              <w:t>نیاز → ToR → اعلان → Shortlisting → مصاحبه → انتخاب</w:t>
            </w:r>
          </w:p>
        </w:tc>
        <w:tc>
          <w:tcPr>
            <w:tcW w:w="3175" w:type="dxa"/>
          </w:tcPr>
          <w:p w14:paraId="06C5F46D" w14:textId="77777777" w:rsidR="001974F2" w:rsidRDefault="00D61ABE" w:rsidP="00BC3706">
            <w:pPr>
              <w:bidi/>
              <w:spacing w:before="40" w:after="40"/>
            </w:pPr>
            <w:r>
              <w:rPr>
                <w:sz w:val="21"/>
                <w:szCs w:val="21"/>
                <w:rtl/>
              </w:rPr>
              <w:t>Need → ToR → Announcement → Shortlisting → Interview → Selection.</w:t>
            </w:r>
          </w:p>
        </w:tc>
      </w:tr>
      <w:tr w:rsidR="001974F2" w14:paraId="4F1A3CEA" w14:textId="77777777">
        <w:trPr>
          <w:jc w:val="center"/>
        </w:trPr>
        <w:tc>
          <w:tcPr>
            <w:tcW w:w="2835" w:type="dxa"/>
            <w:shd w:val="clear" w:color="auto" w:fill="F0F7F0"/>
          </w:tcPr>
          <w:p w14:paraId="4806921D" w14:textId="77777777" w:rsidR="001974F2" w:rsidRDefault="00D61ABE" w:rsidP="00BC3706">
            <w:pPr>
              <w:bidi/>
              <w:spacing w:before="40" w:after="40"/>
            </w:pPr>
            <w:r>
              <w:rPr>
                <w:sz w:val="21"/>
                <w:szCs w:val="21"/>
                <w:rtl/>
              </w:rPr>
              <w:t>ToR چیست؟</w:t>
            </w:r>
          </w:p>
        </w:tc>
        <w:tc>
          <w:tcPr>
            <w:tcW w:w="3175" w:type="dxa"/>
            <w:shd w:val="clear" w:color="auto" w:fill="F0F7F0"/>
          </w:tcPr>
          <w:p w14:paraId="3F204F1B" w14:textId="77777777" w:rsidR="001974F2" w:rsidRDefault="00D61ABE" w:rsidP="00BC3706">
            <w:pPr>
              <w:bidi/>
              <w:spacing w:before="40" w:after="40"/>
            </w:pPr>
            <w:r>
              <w:rPr>
                <w:sz w:val="21"/>
                <w:szCs w:val="21"/>
                <w:rtl/>
              </w:rPr>
              <w:t>شرح وظایف</w:t>
            </w:r>
          </w:p>
        </w:tc>
        <w:tc>
          <w:tcPr>
            <w:tcW w:w="3175" w:type="dxa"/>
            <w:shd w:val="clear" w:color="auto" w:fill="F0F7F0"/>
          </w:tcPr>
          <w:p w14:paraId="5587A037" w14:textId="77777777" w:rsidR="001974F2" w:rsidRDefault="00D61ABE" w:rsidP="00BC3706">
            <w:pPr>
              <w:bidi/>
              <w:spacing w:before="40" w:after="40"/>
            </w:pPr>
            <w:r>
              <w:rPr>
                <w:sz w:val="21"/>
                <w:szCs w:val="21"/>
                <w:rtl/>
              </w:rPr>
              <w:t>Terms of Reference — job description.</w:t>
            </w:r>
          </w:p>
        </w:tc>
      </w:tr>
      <w:tr w:rsidR="001974F2" w14:paraId="172A943D" w14:textId="77777777">
        <w:trPr>
          <w:jc w:val="center"/>
        </w:trPr>
        <w:tc>
          <w:tcPr>
            <w:tcW w:w="2835" w:type="dxa"/>
          </w:tcPr>
          <w:p w14:paraId="3C9FBC2B" w14:textId="77777777" w:rsidR="001974F2" w:rsidRDefault="00D61ABE" w:rsidP="00BC3706">
            <w:pPr>
              <w:bidi/>
              <w:spacing w:before="40" w:after="40"/>
            </w:pPr>
            <w:r>
              <w:rPr>
                <w:sz w:val="21"/>
                <w:szCs w:val="21"/>
                <w:rtl/>
              </w:rPr>
              <w:t>اگر کارمند متخلف باشد چه می‌کنی؟</w:t>
            </w:r>
          </w:p>
        </w:tc>
        <w:tc>
          <w:tcPr>
            <w:tcW w:w="3175" w:type="dxa"/>
          </w:tcPr>
          <w:p w14:paraId="57028B52" w14:textId="77777777" w:rsidR="001974F2" w:rsidRDefault="00D61ABE" w:rsidP="00BC3706">
            <w:pPr>
              <w:bidi/>
              <w:spacing w:before="40" w:after="40"/>
            </w:pPr>
            <w:r>
              <w:rPr>
                <w:sz w:val="21"/>
                <w:szCs w:val="21"/>
                <w:rtl/>
              </w:rPr>
              <w:t>تحقیق کن، دفاع بشنو، مطابق پالیسی اقدام کن</w:t>
            </w:r>
          </w:p>
        </w:tc>
        <w:tc>
          <w:tcPr>
            <w:tcW w:w="3175" w:type="dxa"/>
          </w:tcPr>
          <w:p w14:paraId="17A7B07E" w14:textId="77777777" w:rsidR="001974F2" w:rsidRDefault="00D61ABE" w:rsidP="00BC3706">
            <w:pPr>
              <w:bidi/>
              <w:spacing w:before="40" w:after="40"/>
            </w:pPr>
            <w:r>
              <w:rPr>
                <w:sz w:val="21"/>
                <w:szCs w:val="21"/>
                <w:rtl/>
              </w:rPr>
              <w:t>Investigate, hear their side, and act according to policy.</w:t>
            </w:r>
          </w:p>
        </w:tc>
      </w:tr>
      <w:tr w:rsidR="001974F2" w14:paraId="1B5019C0" w14:textId="77777777">
        <w:trPr>
          <w:jc w:val="center"/>
        </w:trPr>
        <w:tc>
          <w:tcPr>
            <w:tcW w:w="2835" w:type="dxa"/>
            <w:shd w:val="clear" w:color="auto" w:fill="F0F7F0"/>
          </w:tcPr>
          <w:p w14:paraId="5785A00E" w14:textId="77777777" w:rsidR="001974F2" w:rsidRDefault="00D61ABE" w:rsidP="00BC3706">
            <w:pPr>
              <w:bidi/>
              <w:spacing w:before="40" w:after="40"/>
            </w:pPr>
            <w:r>
              <w:rPr>
                <w:sz w:val="21"/>
                <w:szCs w:val="21"/>
                <w:rtl/>
              </w:rPr>
              <w:t>Confidentiality چیست؟</w:t>
            </w:r>
          </w:p>
        </w:tc>
        <w:tc>
          <w:tcPr>
            <w:tcW w:w="3175" w:type="dxa"/>
            <w:shd w:val="clear" w:color="auto" w:fill="F0F7F0"/>
          </w:tcPr>
          <w:p w14:paraId="3C5A2642" w14:textId="77777777" w:rsidR="001974F2" w:rsidRDefault="00D61ABE" w:rsidP="00BC3706">
            <w:pPr>
              <w:bidi/>
              <w:spacing w:before="40" w:after="40"/>
            </w:pPr>
            <w:r>
              <w:rPr>
                <w:sz w:val="21"/>
                <w:szCs w:val="21"/>
                <w:rtl/>
              </w:rPr>
              <w:t>حفظ محرمیت معلومات</w:t>
            </w:r>
          </w:p>
        </w:tc>
        <w:tc>
          <w:tcPr>
            <w:tcW w:w="3175" w:type="dxa"/>
            <w:shd w:val="clear" w:color="auto" w:fill="F0F7F0"/>
          </w:tcPr>
          <w:p w14:paraId="697A7E67" w14:textId="77777777" w:rsidR="001974F2" w:rsidRDefault="00D61ABE" w:rsidP="00BC3706">
            <w:pPr>
              <w:bidi/>
              <w:spacing w:before="40" w:after="40"/>
            </w:pPr>
            <w:r>
              <w:rPr>
                <w:sz w:val="21"/>
                <w:szCs w:val="21"/>
                <w:rtl/>
              </w:rPr>
              <w:t>Keeping information confidential.</w:t>
            </w:r>
          </w:p>
        </w:tc>
      </w:tr>
      <w:tr w:rsidR="001974F2" w14:paraId="7C0CF91B" w14:textId="77777777">
        <w:trPr>
          <w:jc w:val="center"/>
        </w:trPr>
        <w:tc>
          <w:tcPr>
            <w:tcW w:w="2835" w:type="dxa"/>
          </w:tcPr>
          <w:p w14:paraId="6AF8968A" w14:textId="77777777" w:rsidR="001974F2" w:rsidRDefault="00D61ABE" w:rsidP="00BC3706">
            <w:pPr>
              <w:bidi/>
              <w:spacing w:before="40" w:after="40"/>
            </w:pPr>
            <w:r>
              <w:rPr>
                <w:sz w:val="21"/>
                <w:szCs w:val="21"/>
                <w:rtl/>
              </w:rPr>
              <w:t>PSEA چیست؟</w:t>
            </w:r>
          </w:p>
        </w:tc>
        <w:tc>
          <w:tcPr>
            <w:tcW w:w="3175" w:type="dxa"/>
          </w:tcPr>
          <w:p w14:paraId="5DB42A63" w14:textId="77777777" w:rsidR="001974F2" w:rsidRDefault="00D61ABE" w:rsidP="00BC3706">
            <w:pPr>
              <w:bidi/>
              <w:spacing w:before="40" w:after="40"/>
            </w:pPr>
            <w:r>
              <w:rPr>
                <w:sz w:val="21"/>
                <w:szCs w:val="21"/>
                <w:rtl/>
              </w:rPr>
              <w:t>حفاظت از استثمار و سوء استفاده جنسی</w:t>
            </w:r>
          </w:p>
        </w:tc>
        <w:tc>
          <w:tcPr>
            <w:tcW w:w="3175" w:type="dxa"/>
          </w:tcPr>
          <w:p w14:paraId="63CAF459" w14:textId="77777777" w:rsidR="001974F2" w:rsidRDefault="00D61ABE" w:rsidP="00BC3706">
            <w:pPr>
              <w:bidi/>
              <w:spacing w:before="40" w:after="40"/>
            </w:pPr>
            <w:r>
              <w:rPr>
                <w:sz w:val="21"/>
                <w:szCs w:val="21"/>
                <w:rtl/>
              </w:rPr>
              <w:t>Protection from Sexual Exploitation and Abuse.</w:t>
            </w:r>
          </w:p>
        </w:tc>
      </w:tr>
      <w:tr w:rsidR="001974F2" w14:paraId="7DB0656C" w14:textId="77777777">
        <w:trPr>
          <w:jc w:val="center"/>
        </w:trPr>
        <w:tc>
          <w:tcPr>
            <w:tcW w:w="2835" w:type="dxa"/>
            <w:shd w:val="clear" w:color="auto" w:fill="F0F7F0"/>
          </w:tcPr>
          <w:p w14:paraId="18BD8DE7" w14:textId="77777777" w:rsidR="001974F2" w:rsidRDefault="00D61ABE" w:rsidP="00BC3706">
            <w:pPr>
              <w:bidi/>
              <w:spacing w:before="40" w:after="40"/>
            </w:pPr>
            <w:r>
              <w:rPr>
                <w:sz w:val="21"/>
                <w:szCs w:val="21"/>
                <w:rtl/>
              </w:rPr>
              <w:t>اگر PSEA تخلف ببینی چه می‌کنی؟</w:t>
            </w:r>
          </w:p>
        </w:tc>
        <w:tc>
          <w:tcPr>
            <w:tcW w:w="3175" w:type="dxa"/>
            <w:shd w:val="clear" w:color="auto" w:fill="F0F7F0"/>
          </w:tcPr>
          <w:p w14:paraId="3AF98B98" w14:textId="77777777" w:rsidR="001974F2" w:rsidRDefault="00D61ABE" w:rsidP="00BC3706">
            <w:pPr>
              <w:bidi/>
              <w:spacing w:before="40" w:after="40"/>
            </w:pPr>
            <w:r>
              <w:rPr>
                <w:sz w:val="21"/>
                <w:szCs w:val="21"/>
                <w:rtl/>
              </w:rPr>
              <w:t>فوراً گزارش بده — محرمیت حفظ کن</w:t>
            </w:r>
          </w:p>
        </w:tc>
        <w:tc>
          <w:tcPr>
            <w:tcW w:w="3175" w:type="dxa"/>
            <w:shd w:val="clear" w:color="auto" w:fill="F0F7F0"/>
          </w:tcPr>
          <w:p w14:paraId="126D144C" w14:textId="77777777" w:rsidR="001974F2" w:rsidRDefault="00D61ABE" w:rsidP="00BC3706">
            <w:pPr>
              <w:bidi/>
              <w:spacing w:before="40" w:after="40"/>
            </w:pPr>
            <w:r>
              <w:rPr>
                <w:sz w:val="21"/>
                <w:szCs w:val="21"/>
                <w:rtl/>
              </w:rPr>
              <w:t>Report immediately — maintain confidentiality.</w:t>
            </w:r>
          </w:p>
        </w:tc>
      </w:tr>
    </w:tbl>
    <w:p w14:paraId="732FDAD0" w14:textId="77777777" w:rsidR="001974F2" w:rsidRDefault="001974F2" w:rsidP="00BC3706">
      <w:pPr>
        <w:bidi/>
        <w:spacing w:after="120"/>
      </w:pPr>
    </w:p>
    <w:p w14:paraId="0DEA6410" w14:textId="77777777" w:rsidR="001974F2" w:rsidRDefault="00D61ABE" w:rsidP="00BC3706">
      <w:pPr>
        <w:shd w:val="clear" w:color="auto" w:fill="FFF3CD"/>
        <w:bidi/>
        <w:spacing w:before="160" w:after="0"/>
        <w:ind w:right="170"/>
      </w:pPr>
      <w:r>
        <w:rPr>
          <w:b/>
          <w:rtl/>
        </w:rPr>
        <w:t>⭐ نکته آخر فصل ششم</w:t>
      </w:r>
    </w:p>
    <w:p w14:paraId="740D6F15" w14:textId="77777777" w:rsidR="001974F2" w:rsidRDefault="00D61ABE" w:rsidP="00BC3706">
      <w:pPr>
        <w:shd w:val="clear" w:color="auto" w:fill="FFF3CD"/>
        <w:bidi/>
        <w:spacing w:after="160"/>
        <w:ind w:right="170"/>
      </w:pPr>
      <w:r>
        <w:rPr>
          <w:rtl/>
        </w:rPr>
        <w:t>کارمند = سرمایه سازمان. اگر تیم را درست مدیریت کنی، خدمات بهتر می‌شود. PSEA = خط سرخ؛ هیچ استثنایی نیست.</w:t>
      </w:r>
    </w:p>
    <w:p w14:paraId="426B7E73" w14:textId="77777777" w:rsidR="001974F2" w:rsidRDefault="00D61ABE" w:rsidP="00BC3706">
      <w:pPr>
        <w:bidi/>
      </w:pPr>
      <w:r>
        <w:br w:type="page"/>
      </w:r>
    </w:p>
    <w:p w14:paraId="30DEEB5A" w14:textId="77777777" w:rsidR="001974F2" w:rsidRDefault="00D61ABE" w:rsidP="00BC3706">
      <w:pPr>
        <w:keepNext/>
        <w:pBdr>
          <w:bottom w:val="single" w:sz="12" w:space="0" w:color="14532D"/>
        </w:pBdr>
        <w:bidi/>
        <w:spacing w:before="280" w:after="120"/>
      </w:pPr>
      <w:r>
        <w:rPr>
          <w:b/>
          <w:color w:val="14532D"/>
          <w:sz w:val="34"/>
          <w:szCs w:val="34"/>
          <w:rtl/>
        </w:rPr>
        <w:lastRenderedPageBreak/>
        <w:t>فصل هفتم: هماهنگی و مدیریت Stakeholderها</w:t>
      </w:r>
    </w:p>
    <w:p w14:paraId="72F7B2E9" w14:textId="77777777" w:rsidR="001974F2" w:rsidRDefault="00D61ABE" w:rsidP="00BC3706">
      <w:pPr>
        <w:shd w:val="clear" w:color="auto" w:fill="FFF3CD"/>
        <w:bidi/>
        <w:spacing w:before="160" w:after="0"/>
        <w:ind w:right="170"/>
      </w:pPr>
      <w:r>
        <w:rPr>
          <w:b/>
          <w:rtl/>
        </w:rPr>
        <w:t>چرا این فصل مهم است؟</w:t>
      </w:r>
    </w:p>
    <w:p w14:paraId="23977EF8" w14:textId="77777777" w:rsidR="001974F2" w:rsidRDefault="00D61ABE" w:rsidP="00BC3706">
      <w:pPr>
        <w:shd w:val="clear" w:color="auto" w:fill="FFF3CD"/>
        <w:bidi/>
        <w:spacing w:after="160"/>
        <w:ind w:right="170"/>
      </w:pPr>
      <w:r>
        <w:rPr>
          <w:rtl/>
        </w:rPr>
        <w:t>Coordinator = هماهنگ‌کننده. اگر نتوانی با Stakeholderها کار کنی، نمی‌توانی Coordinator باشی.</w:t>
      </w:r>
    </w:p>
    <w:p w14:paraId="05EEC059" w14:textId="77777777" w:rsidR="001974F2" w:rsidRDefault="00D61ABE" w:rsidP="00BC3706">
      <w:pPr>
        <w:keepNext/>
        <w:bidi/>
        <w:spacing w:before="200"/>
      </w:pPr>
      <w:r>
        <w:rPr>
          <w:b/>
          <w:color w:val="15803D"/>
          <w:sz w:val="27"/>
          <w:szCs w:val="27"/>
          <w:rtl/>
        </w:rPr>
        <w:t>۷.۱ Stakeholderها کی‌ها اند؟</w:t>
      </w:r>
    </w:p>
    <w:p w14:paraId="3355B80D" w14:textId="77777777" w:rsidR="001974F2" w:rsidRDefault="00D61ABE" w:rsidP="00BC3706">
      <w:pPr>
        <w:bidi/>
        <w:spacing w:before="120" w:after="60"/>
      </w:pPr>
      <w:r>
        <w:rPr>
          <w:b/>
          <w:color w:val="404040"/>
          <w:rtl/>
        </w:rPr>
        <w:t>مفهوم ساده</w:t>
      </w:r>
    </w:p>
    <w:p w14:paraId="7A829A85" w14:textId="77777777" w:rsidR="001974F2" w:rsidRDefault="00D61ABE" w:rsidP="00BC3706">
      <w:pPr>
        <w:bidi/>
      </w:pPr>
      <w:r>
        <w:rPr>
          <w:rtl/>
        </w:rPr>
        <w:t>Stakeholder یعنی هر کسی که در کار تو تأثیر دارد یا از کار تو تأثیر می‌گیرد.</w:t>
      </w:r>
    </w:p>
    <w:tbl>
      <w:tblPr>
        <w:tblStyle w:val="TableGrid"/>
        <w:bidiVisual/>
        <w:tblW w:w="0" w:type="auto"/>
        <w:jc w:val="center"/>
        <w:tblLook w:val="04A0" w:firstRow="1" w:lastRow="0" w:firstColumn="1" w:lastColumn="0" w:noHBand="0" w:noVBand="1"/>
      </w:tblPr>
      <w:tblGrid>
        <w:gridCol w:w="3402"/>
        <w:gridCol w:w="5669"/>
      </w:tblGrid>
      <w:tr w:rsidR="001974F2" w14:paraId="7408F750" w14:textId="77777777">
        <w:trPr>
          <w:jc w:val="center"/>
        </w:trPr>
        <w:tc>
          <w:tcPr>
            <w:tcW w:w="3402" w:type="dxa"/>
            <w:shd w:val="clear" w:color="auto" w:fill="14532D"/>
          </w:tcPr>
          <w:p w14:paraId="7F6ECB4F" w14:textId="77777777" w:rsidR="001974F2" w:rsidRDefault="00D61ABE" w:rsidP="00BC3706">
            <w:pPr>
              <w:bidi/>
              <w:spacing w:before="40" w:after="40"/>
            </w:pPr>
            <w:r>
              <w:rPr>
                <w:b/>
                <w:color w:val="FFFFFF"/>
                <w:sz w:val="21"/>
                <w:szCs w:val="21"/>
                <w:rtl/>
              </w:rPr>
              <w:t>Stakeholder</w:t>
            </w:r>
          </w:p>
        </w:tc>
        <w:tc>
          <w:tcPr>
            <w:tcW w:w="5669" w:type="dxa"/>
            <w:shd w:val="clear" w:color="auto" w:fill="14532D"/>
          </w:tcPr>
          <w:p w14:paraId="587AA496" w14:textId="77777777" w:rsidR="001974F2" w:rsidRDefault="00D61ABE" w:rsidP="00BC3706">
            <w:pPr>
              <w:bidi/>
              <w:spacing w:before="40" w:after="40"/>
            </w:pPr>
            <w:r>
              <w:rPr>
                <w:b/>
                <w:color w:val="FFFFFF"/>
                <w:sz w:val="21"/>
                <w:szCs w:val="21"/>
                <w:rtl/>
              </w:rPr>
              <w:t>نقش</w:t>
            </w:r>
          </w:p>
        </w:tc>
      </w:tr>
      <w:tr w:rsidR="001974F2" w14:paraId="1D89D5D1" w14:textId="77777777">
        <w:trPr>
          <w:jc w:val="center"/>
        </w:trPr>
        <w:tc>
          <w:tcPr>
            <w:tcW w:w="3402" w:type="dxa"/>
          </w:tcPr>
          <w:p w14:paraId="1704BCB0" w14:textId="77777777" w:rsidR="001974F2" w:rsidRDefault="00D61ABE" w:rsidP="00BC3706">
            <w:pPr>
              <w:bidi/>
              <w:spacing w:before="40" w:after="40"/>
            </w:pPr>
            <w:r>
              <w:rPr>
                <w:sz w:val="21"/>
                <w:szCs w:val="21"/>
                <w:rtl/>
              </w:rPr>
              <w:t>دفتر مرکزی (Central Office)</w:t>
            </w:r>
          </w:p>
        </w:tc>
        <w:tc>
          <w:tcPr>
            <w:tcW w:w="5669" w:type="dxa"/>
          </w:tcPr>
          <w:p w14:paraId="2BC772BF" w14:textId="77777777" w:rsidR="001974F2" w:rsidRDefault="00D61ABE" w:rsidP="00BC3706">
            <w:pPr>
              <w:bidi/>
              <w:spacing w:before="40" w:after="40"/>
            </w:pPr>
            <w:r>
              <w:rPr>
                <w:sz w:val="21"/>
                <w:szCs w:val="21"/>
                <w:rtl/>
              </w:rPr>
              <w:t>تصمیم‌گیری، بودجه، پالیسی</w:t>
            </w:r>
          </w:p>
        </w:tc>
      </w:tr>
      <w:tr w:rsidR="001974F2" w14:paraId="55D5E770" w14:textId="77777777">
        <w:trPr>
          <w:jc w:val="center"/>
        </w:trPr>
        <w:tc>
          <w:tcPr>
            <w:tcW w:w="3402" w:type="dxa"/>
            <w:shd w:val="clear" w:color="auto" w:fill="F0F7F0"/>
          </w:tcPr>
          <w:p w14:paraId="4BDC70E4" w14:textId="77777777" w:rsidR="001974F2" w:rsidRDefault="00D61ABE" w:rsidP="00BC3706">
            <w:pPr>
              <w:bidi/>
              <w:spacing w:before="40" w:after="40"/>
            </w:pPr>
            <w:r>
              <w:rPr>
                <w:sz w:val="21"/>
                <w:szCs w:val="21"/>
                <w:rtl/>
              </w:rPr>
              <w:t>PPHD</w:t>
            </w:r>
          </w:p>
        </w:tc>
        <w:tc>
          <w:tcPr>
            <w:tcW w:w="5669" w:type="dxa"/>
            <w:shd w:val="clear" w:color="auto" w:fill="F0F7F0"/>
          </w:tcPr>
          <w:p w14:paraId="62E3BCFB" w14:textId="77777777" w:rsidR="001974F2" w:rsidRDefault="00D61ABE" w:rsidP="00BC3706">
            <w:pPr>
              <w:bidi/>
              <w:spacing w:before="40" w:after="40"/>
            </w:pPr>
            <w:r>
              <w:rPr>
                <w:sz w:val="21"/>
                <w:szCs w:val="21"/>
                <w:rtl/>
              </w:rPr>
              <w:t>ریاست صحت عامه ولایت — هماهنگی، نظارت</w:t>
            </w:r>
          </w:p>
        </w:tc>
      </w:tr>
      <w:tr w:rsidR="001974F2" w14:paraId="4C88FD43" w14:textId="77777777">
        <w:trPr>
          <w:jc w:val="center"/>
        </w:trPr>
        <w:tc>
          <w:tcPr>
            <w:tcW w:w="3402" w:type="dxa"/>
          </w:tcPr>
          <w:p w14:paraId="0A1C9001" w14:textId="77777777" w:rsidR="001974F2" w:rsidRDefault="00D61ABE" w:rsidP="00BC3706">
            <w:pPr>
              <w:bidi/>
              <w:spacing w:before="40" w:after="40"/>
            </w:pPr>
            <w:r>
              <w:rPr>
                <w:sz w:val="21"/>
                <w:szCs w:val="21"/>
                <w:rtl/>
              </w:rPr>
              <w:t>MoPH</w:t>
            </w:r>
          </w:p>
        </w:tc>
        <w:tc>
          <w:tcPr>
            <w:tcW w:w="5669" w:type="dxa"/>
          </w:tcPr>
          <w:p w14:paraId="04CD2173" w14:textId="77777777" w:rsidR="001974F2" w:rsidRDefault="00D61ABE" w:rsidP="00BC3706">
            <w:pPr>
              <w:bidi/>
              <w:spacing w:before="40" w:after="40"/>
            </w:pPr>
            <w:r>
              <w:rPr>
                <w:sz w:val="21"/>
                <w:szCs w:val="21"/>
                <w:rtl/>
              </w:rPr>
              <w:t>وزارت صحت عامه — پالیسی، معیارها</w:t>
            </w:r>
          </w:p>
        </w:tc>
      </w:tr>
      <w:tr w:rsidR="001974F2" w14:paraId="7FAABEE5" w14:textId="77777777">
        <w:trPr>
          <w:jc w:val="center"/>
        </w:trPr>
        <w:tc>
          <w:tcPr>
            <w:tcW w:w="3402" w:type="dxa"/>
            <w:shd w:val="clear" w:color="auto" w:fill="F0F7F0"/>
          </w:tcPr>
          <w:p w14:paraId="3E68CDEE" w14:textId="77777777" w:rsidR="001974F2" w:rsidRDefault="00D61ABE" w:rsidP="00BC3706">
            <w:pPr>
              <w:bidi/>
              <w:spacing w:before="40" w:after="40"/>
            </w:pPr>
            <w:r>
              <w:rPr>
                <w:sz w:val="21"/>
                <w:szCs w:val="21"/>
                <w:rtl/>
              </w:rPr>
              <w:t>NGOهای دیگر</w:t>
            </w:r>
          </w:p>
        </w:tc>
        <w:tc>
          <w:tcPr>
            <w:tcW w:w="5669" w:type="dxa"/>
            <w:shd w:val="clear" w:color="auto" w:fill="F0F7F0"/>
          </w:tcPr>
          <w:p w14:paraId="55B0EE17" w14:textId="77777777" w:rsidR="001974F2" w:rsidRDefault="00D61ABE" w:rsidP="00BC3706">
            <w:pPr>
              <w:bidi/>
              <w:spacing w:before="40" w:after="40"/>
            </w:pPr>
            <w:r>
              <w:rPr>
                <w:sz w:val="21"/>
                <w:szCs w:val="21"/>
                <w:rtl/>
              </w:rPr>
              <w:t>هماهنگی در ساحه</w:t>
            </w:r>
          </w:p>
        </w:tc>
      </w:tr>
      <w:tr w:rsidR="001974F2" w14:paraId="12524DA8" w14:textId="77777777">
        <w:trPr>
          <w:jc w:val="center"/>
        </w:trPr>
        <w:tc>
          <w:tcPr>
            <w:tcW w:w="3402" w:type="dxa"/>
          </w:tcPr>
          <w:p w14:paraId="546A4F86" w14:textId="77777777" w:rsidR="001974F2" w:rsidRDefault="00D61ABE" w:rsidP="00BC3706">
            <w:pPr>
              <w:bidi/>
              <w:spacing w:before="40" w:after="40"/>
            </w:pPr>
            <w:r>
              <w:rPr>
                <w:sz w:val="21"/>
                <w:szCs w:val="21"/>
                <w:rtl/>
              </w:rPr>
              <w:t>UN Agencies</w:t>
            </w:r>
          </w:p>
        </w:tc>
        <w:tc>
          <w:tcPr>
            <w:tcW w:w="5669" w:type="dxa"/>
          </w:tcPr>
          <w:p w14:paraId="0D79BCF2" w14:textId="77777777" w:rsidR="001974F2" w:rsidRDefault="00D61ABE" w:rsidP="00BC3706">
            <w:pPr>
              <w:bidi/>
              <w:spacing w:before="40" w:after="40"/>
            </w:pPr>
            <w:r>
              <w:rPr>
                <w:sz w:val="21"/>
                <w:szCs w:val="21"/>
                <w:rtl/>
              </w:rPr>
              <w:t>دونر، هماهنگی</w:t>
            </w:r>
          </w:p>
        </w:tc>
      </w:tr>
      <w:tr w:rsidR="001974F2" w14:paraId="75B19854" w14:textId="77777777">
        <w:trPr>
          <w:jc w:val="center"/>
        </w:trPr>
        <w:tc>
          <w:tcPr>
            <w:tcW w:w="3402" w:type="dxa"/>
            <w:shd w:val="clear" w:color="auto" w:fill="F0F7F0"/>
          </w:tcPr>
          <w:p w14:paraId="7A79F347" w14:textId="77777777" w:rsidR="001974F2" w:rsidRDefault="00D61ABE" w:rsidP="00BC3706">
            <w:pPr>
              <w:bidi/>
              <w:spacing w:before="40" w:after="40"/>
            </w:pPr>
            <w:r>
              <w:rPr>
                <w:sz w:val="21"/>
                <w:szCs w:val="21"/>
                <w:rtl/>
              </w:rPr>
              <w:t>شورای صحی</w:t>
            </w:r>
          </w:p>
        </w:tc>
        <w:tc>
          <w:tcPr>
            <w:tcW w:w="5669" w:type="dxa"/>
            <w:shd w:val="clear" w:color="auto" w:fill="F0F7F0"/>
          </w:tcPr>
          <w:p w14:paraId="3376F569" w14:textId="77777777" w:rsidR="001974F2" w:rsidRDefault="00D61ABE" w:rsidP="00BC3706">
            <w:pPr>
              <w:bidi/>
              <w:spacing w:before="40" w:after="40"/>
            </w:pPr>
            <w:r>
              <w:rPr>
                <w:sz w:val="21"/>
                <w:szCs w:val="21"/>
                <w:rtl/>
              </w:rPr>
              <w:t>مشارکت جامعه</w:t>
            </w:r>
          </w:p>
        </w:tc>
      </w:tr>
      <w:tr w:rsidR="001974F2" w14:paraId="5DABB22C" w14:textId="77777777">
        <w:trPr>
          <w:jc w:val="center"/>
        </w:trPr>
        <w:tc>
          <w:tcPr>
            <w:tcW w:w="3402" w:type="dxa"/>
          </w:tcPr>
          <w:p w14:paraId="392DD0E4" w14:textId="77777777" w:rsidR="001974F2" w:rsidRDefault="00D61ABE" w:rsidP="00BC3706">
            <w:pPr>
              <w:bidi/>
              <w:spacing w:before="40" w:after="40"/>
            </w:pPr>
            <w:r>
              <w:rPr>
                <w:sz w:val="21"/>
                <w:szCs w:val="21"/>
                <w:rtl/>
              </w:rPr>
              <w:t>مراکز صحی</w:t>
            </w:r>
          </w:p>
        </w:tc>
        <w:tc>
          <w:tcPr>
            <w:tcW w:w="5669" w:type="dxa"/>
          </w:tcPr>
          <w:p w14:paraId="2DB396C4" w14:textId="77777777" w:rsidR="001974F2" w:rsidRDefault="00D61ABE" w:rsidP="00BC3706">
            <w:pPr>
              <w:bidi/>
              <w:spacing w:before="40" w:after="40"/>
            </w:pPr>
            <w:r>
              <w:rPr>
                <w:sz w:val="21"/>
                <w:szCs w:val="21"/>
                <w:rtl/>
              </w:rPr>
              <w:t>ارائه خدمات</w:t>
            </w:r>
          </w:p>
        </w:tc>
      </w:tr>
      <w:tr w:rsidR="001974F2" w14:paraId="5D3909A2" w14:textId="77777777">
        <w:trPr>
          <w:jc w:val="center"/>
        </w:trPr>
        <w:tc>
          <w:tcPr>
            <w:tcW w:w="3402" w:type="dxa"/>
            <w:shd w:val="clear" w:color="auto" w:fill="F0F7F0"/>
          </w:tcPr>
          <w:p w14:paraId="1EDF1B14" w14:textId="77777777" w:rsidR="001974F2" w:rsidRDefault="00D61ABE" w:rsidP="00BC3706">
            <w:pPr>
              <w:bidi/>
              <w:spacing w:before="40" w:after="40"/>
            </w:pPr>
            <w:r>
              <w:rPr>
                <w:sz w:val="21"/>
                <w:szCs w:val="21"/>
                <w:rtl/>
              </w:rPr>
              <w:t>مریضان</w:t>
            </w:r>
          </w:p>
        </w:tc>
        <w:tc>
          <w:tcPr>
            <w:tcW w:w="5669" w:type="dxa"/>
            <w:shd w:val="clear" w:color="auto" w:fill="F0F7F0"/>
          </w:tcPr>
          <w:p w14:paraId="701E809D" w14:textId="77777777" w:rsidR="001974F2" w:rsidRDefault="00D61ABE" w:rsidP="00BC3706">
            <w:pPr>
              <w:bidi/>
              <w:spacing w:before="40" w:after="40"/>
            </w:pPr>
            <w:r>
              <w:rPr>
                <w:sz w:val="21"/>
                <w:szCs w:val="21"/>
                <w:rtl/>
              </w:rPr>
              <w:t>دریافت‌کنندگان خدمات</w:t>
            </w:r>
          </w:p>
        </w:tc>
      </w:tr>
    </w:tbl>
    <w:p w14:paraId="70337CC4" w14:textId="77777777" w:rsidR="001974F2" w:rsidRDefault="001974F2" w:rsidP="00BC3706">
      <w:pPr>
        <w:bidi/>
        <w:spacing w:after="120"/>
      </w:pPr>
    </w:p>
    <w:p w14:paraId="02466125" w14:textId="77777777" w:rsidR="001974F2" w:rsidRDefault="00D61ABE" w:rsidP="00BC3706">
      <w:pPr>
        <w:bidi/>
        <w:spacing w:before="120" w:after="60"/>
      </w:pPr>
      <w:r>
        <w:rPr>
          <w:b/>
          <w:color w:val="404040"/>
          <w:rtl/>
        </w:rPr>
        <w:t>مثال از دایکندی</w:t>
      </w:r>
    </w:p>
    <w:p w14:paraId="6109782B" w14:textId="77777777" w:rsidR="001974F2" w:rsidRDefault="00D61ABE" w:rsidP="00BC3706">
      <w:pPr>
        <w:bidi/>
      </w:pPr>
      <w:r>
        <w:rPr>
          <w:rtl/>
        </w:rPr>
        <w:t>Stakeholderهای تو شامل: PPHD دایکندی، شفاخانه ولایتی، BHCها، شوراهای قریه و دفتر مرکزی SO در کابل.</w:t>
      </w:r>
    </w:p>
    <w:p w14:paraId="4353FE83" w14:textId="77777777" w:rsidR="001974F2" w:rsidRDefault="00D61ABE" w:rsidP="00BC3706">
      <w:pPr>
        <w:keepNext/>
        <w:bidi/>
        <w:spacing w:before="200"/>
      </w:pPr>
      <w:r>
        <w:rPr>
          <w:b/>
          <w:color w:val="15803D"/>
          <w:sz w:val="27"/>
          <w:szCs w:val="27"/>
          <w:rtl/>
        </w:rPr>
        <w:t>۷.۲ هماهنگی با PPHD</w:t>
      </w:r>
    </w:p>
    <w:p w14:paraId="0857BFDC" w14:textId="77777777" w:rsidR="001974F2" w:rsidRDefault="00D61ABE" w:rsidP="00BC3706">
      <w:pPr>
        <w:bidi/>
      </w:pPr>
      <w:r>
        <w:rPr>
          <w:rtl/>
        </w:rPr>
        <w:t>تو باید: در جلسات PPHCC اشتراک کنی؛ راپور SO را شریک کنی؛ مشکلات را مطرح کنی؛ از PPHD کمک بخواهی.</w:t>
      </w:r>
    </w:p>
    <w:p w14:paraId="29680D5A" w14:textId="77777777" w:rsidR="001974F2" w:rsidRDefault="00D61ABE" w:rsidP="00BC3706">
      <w:pPr>
        <w:bidi/>
        <w:spacing w:before="120" w:after="60"/>
      </w:pPr>
      <w:r>
        <w:rPr>
          <w:b/>
          <w:color w:val="404040"/>
          <w:rtl/>
        </w:rPr>
        <w:t>مثال از دایکندی</w:t>
      </w:r>
    </w:p>
    <w:p w14:paraId="17D4F28A" w14:textId="77777777" w:rsidR="001974F2" w:rsidRDefault="00D61ABE" w:rsidP="00BC3706">
      <w:pPr>
        <w:bidi/>
      </w:pPr>
      <w:r>
        <w:rPr>
          <w:rtl/>
        </w:rPr>
        <w:t>PPHCC دایکندی هر ماه جلسه می‌کند. تو باید در آن اشتراک کنی و راپور SO را ارائه بدهی — فعالیت‌ها، مشکلات، پلان‌ها.</w:t>
      </w:r>
    </w:p>
    <w:p w14:paraId="5F695E7D" w14:textId="77777777" w:rsidR="001974F2" w:rsidRDefault="00D61ABE" w:rsidP="00BC3706">
      <w:pPr>
        <w:keepNext/>
        <w:bidi/>
        <w:spacing w:before="200"/>
      </w:pPr>
      <w:r>
        <w:rPr>
          <w:b/>
          <w:color w:val="15803D"/>
          <w:sz w:val="27"/>
          <w:szCs w:val="27"/>
          <w:rtl/>
        </w:rPr>
        <w:t>۷.۳ هماهنگی با MoPH</w:t>
      </w:r>
    </w:p>
    <w:p w14:paraId="685AD0C0" w14:textId="77777777" w:rsidR="001974F2" w:rsidRDefault="00D61ABE" w:rsidP="00BC3706">
      <w:pPr>
        <w:bidi/>
      </w:pPr>
      <w:r>
        <w:rPr>
          <w:rtl/>
        </w:rPr>
        <w:t>NGOها باید: مطابق BPHS/EPHS کار کنند؛ راپور ربعوار به MoPH بدهند؛ Audit سالانه ارائه دهند.</w:t>
      </w:r>
    </w:p>
    <w:p w14:paraId="7F0752CD" w14:textId="77777777" w:rsidR="001974F2" w:rsidRDefault="00D61ABE" w:rsidP="00BC3706">
      <w:pPr>
        <w:bidi/>
        <w:spacing w:before="120" w:after="60"/>
      </w:pPr>
      <w:r>
        <w:rPr>
          <w:b/>
          <w:color w:val="404040"/>
          <w:rtl/>
        </w:rPr>
        <w:t>مثال از دایکندی</w:t>
      </w:r>
    </w:p>
    <w:p w14:paraId="570088BE" w14:textId="77777777" w:rsidR="001974F2" w:rsidRDefault="00D61ABE" w:rsidP="00BC3706">
      <w:pPr>
        <w:bidi/>
      </w:pPr>
      <w:r>
        <w:rPr>
          <w:rtl/>
        </w:rPr>
        <w:t>SO در دایکندی باید راپور ربعوار فعالیت‌های صحی را به PPHD و MoPH بفرستد. اگر مشکلی باشد، MoPH می‌تواند Audit کند.</w:t>
      </w:r>
    </w:p>
    <w:p w14:paraId="4A8ACE0B" w14:textId="77777777" w:rsidR="001974F2" w:rsidRDefault="00D61ABE" w:rsidP="00BC3706">
      <w:pPr>
        <w:keepNext/>
        <w:bidi/>
        <w:spacing w:before="200"/>
      </w:pPr>
      <w:r>
        <w:rPr>
          <w:b/>
          <w:color w:val="15803D"/>
          <w:sz w:val="27"/>
          <w:szCs w:val="27"/>
          <w:rtl/>
        </w:rPr>
        <w:t>۷.۴ هماهنگی با دفتر مرکزی</w:t>
      </w:r>
    </w:p>
    <w:p w14:paraId="4A0F60D9" w14:textId="77777777" w:rsidR="001974F2" w:rsidRDefault="00D61ABE" w:rsidP="00BC3706">
      <w:pPr>
        <w:bidi/>
      </w:pPr>
      <w:r>
        <w:rPr>
          <w:rtl/>
        </w:rPr>
        <w:t>تو باید: راپور منظم بفرستی؛ مشکلات را اطلاع بدهی؛ از آنها راهنمایی بخواهی؛ مطابق پالیسی کار کنی.</w:t>
      </w:r>
    </w:p>
    <w:p w14:paraId="4B035167" w14:textId="77777777" w:rsidR="001974F2" w:rsidRDefault="00D61ABE" w:rsidP="00BC3706">
      <w:pPr>
        <w:bidi/>
        <w:spacing w:before="120" w:after="60"/>
      </w:pPr>
      <w:r>
        <w:rPr>
          <w:b/>
          <w:color w:val="404040"/>
          <w:rtl/>
        </w:rPr>
        <w:t>مثال از دایکندی</w:t>
      </w:r>
    </w:p>
    <w:p w14:paraId="5956BDD3" w14:textId="77777777" w:rsidR="001974F2" w:rsidRDefault="00D61ABE" w:rsidP="00BC3706">
      <w:pPr>
        <w:bidi/>
      </w:pPr>
      <w:r>
        <w:rPr>
          <w:rtl/>
        </w:rPr>
        <w:t>اگر در دایکندی یک مشکل امنیتی بزرگ پیش بیاید، تو فوراً به دفتر مرکزی SO در کابل اطلاع می‌دهی. آنها تصمیم می‌گیرند که چه اقدام شود.</w:t>
      </w:r>
    </w:p>
    <w:p w14:paraId="6FBD2695" w14:textId="77777777" w:rsidR="001974F2" w:rsidRDefault="00D61ABE" w:rsidP="00BC3706">
      <w:pPr>
        <w:keepNext/>
        <w:bidi/>
        <w:spacing w:before="200"/>
      </w:pPr>
      <w:r>
        <w:rPr>
          <w:b/>
          <w:color w:val="15803D"/>
          <w:sz w:val="27"/>
          <w:szCs w:val="27"/>
          <w:rtl/>
        </w:rPr>
        <w:t>۷.۵ هماهنگی با جامعه</w:t>
      </w:r>
    </w:p>
    <w:p w14:paraId="467E27A7" w14:textId="77777777" w:rsidR="001974F2" w:rsidRDefault="00D61ABE" w:rsidP="00BC3706">
      <w:pPr>
        <w:bidi/>
      </w:pPr>
      <w:r>
        <w:rPr>
          <w:rtl/>
        </w:rPr>
        <w:t>تو باید: با شورای صحی جلسه کنی؛ مشکلات جامعه را بشنوی؛ خدمات را مطابق نیاز جامعه هماهنگ کنی.</w:t>
      </w:r>
    </w:p>
    <w:p w14:paraId="70C3FF5E" w14:textId="77777777" w:rsidR="001974F2" w:rsidRDefault="00D61ABE" w:rsidP="00BC3706">
      <w:pPr>
        <w:bidi/>
        <w:spacing w:before="120" w:after="60"/>
      </w:pPr>
      <w:r>
        <w:rPr>
          <w:b/>
          <w:color w:val="404040"/>
          <w:rtl/>
        </w:rPr>
        <w:lastRenderedPageBreak/>
        <w:t>مثال از دایکندی</w:t>
      </w:r>
    </w:p>
    <w:p w14:paraId="2A28A0DA" w14:textId="77777777" w:rsidR="001974F2" w:rsidRDefault="00D61ABE" w:rsidP="00BC3706">
      <w:pPr>
        <w:bidi/>
      </w:pPr>
      <w:r>
        <w:rPr>
          <w:rtl/>
        </w:rPr>
        <w:t>در یک قریه در ولسوالی اشترلی، مردم شکایت دارند که قابله در کلینیک نیست. تو با شورای قریه جلسه می‌کنی، مشکل را می‌شنوی و با PPHD هماهنگ می‌کنی تا قابله جدید استخدام شود.</w:t>
      </w:r>
    </w:p>
    <w:p w14:paraId="73AF8DA7" w14:textId="77777777" w:rsidR="001974F2" w:rsidRDefault="00D61ABE" w:rsidP="00BC3706">
      <w:pPr>
        <w:keepNext/>
        <w:bidi/>
        <w:spacing w:before="200"/>
      </w:pPr>
      <w:r>
        <w:rPr>
          <w:b/>
          <w:color w:val="15803D"/>
          <w:sz w:val="27"/>
          <w:szCs w:val="27"/>
          <w:rtl/>
        </w:rPr>
        <w:t>۷.۶ مدیریت تعارض (Conflict)</w:t>
      </w:r>
    </w:p>
    <w:p w14:paraId="30DA444B" w14:textId="77777777" w:rsidR="001974F2" w:rsidRDefault="00D61ABE" w:rsidP="00BC3706">
      <w:pPr>
        <w:bidi/>
        <w:spacing w:before="120" w:after="60"/>
      </w:pPr>
      <w:r>
        <w:rPr>
          <w:b/>
          <w:color w:val="404040"/>
          <w:rtl/>
        </w:rPr>
        <w:t>مفهوم ساده</w:t>
      </w:r>
    </w:p>
    <w:p w14:paraId="407AB80E" w14:textId="77777777" w:rsidR="001974F2" w:rsidRDefault="00D61ABE" w:rsidP="00BC3706">
      <w:pPr>
        <w:bidi/>
      </w:pPr>
      <w:r>
        <w:rPr>
          <w:rtl/>
        </w:rPr>
        <w:t>Conflict یعنی اختلاف نظر یا دعوا. در محیط کار، Conflict طبیعی است؛ مهم این است که چطور مدیریت شود.</w:t>
      </w:r>
    </w:p>
    <w:tbl>
      <w:tblPr>
        <w:tblStyle w:val="TableGrid"/>
        <w:bidiVisual/>
        <w:tblW w:w="0" w:type="auto"/>
        <w:jc w:val="center"/>
        <w:tblLook w:val="04A0" w:firstRow="1" w:lastRow="0" w:firstColumn="1" w:lastColumn="0" w:noHBand="0" w:noVBand="1"/>
      </w:tblPr>
      <w:tblGrid>
        <w:gridCol w:w="3402"/>
        <w:gridCol w:w="5669"/>
      </w:tblGrid>
      <w:tr w:rsidR="001974F2" w14:paraId="2CA6CF87" w14:textId="77777777">
        <w:trPr>
          <w:jc w:val="center"/>
        </w:trPr>
        <w:tc>
          <w:tcPr>
            <w:tcW w:w="3402" w:type="dxa"/>
            <w:shd w:val="clear" w:color="auto" w:fill="14532D"/>
          </w:tcPr>
          <w:p w14:paraId="3EF3BD83" w14:textId="77777777" w:rsidR="001974F2" w:rsidRDefault="00D61ABE" w:rsidP="00BC3706">
            <w:pPr>
              <w:bidi/>
              <w:spacing w:before="40" w:after="40"/>
            </w:pPr>
            <w:r>
              <w:rPr>
                <w:b/>
                <w:color w:val="FFFFFF"/>
                <w:sz w:val="21"/>
                <w:szCs w:val="21"/>
                <w:rtl/>
              </w:rPr>
              <w:t>نوع</w:t>
            </w:r>
          </w:p>
        </w:tc>
        <w:tc>
          <w:tcPr>
            <w:tcW w:w="5669" w:type="dxa"/>
            <w:shd w:val="clear" w:color="auto" w:fill="14532D"/>
          </w:tcPr>
          <w:p w14:paraId="27BA2EEC" w14:textId="77777777" w:rsidR="001974F2" w:rsidRDefault="00D61ABE" w:rsidP="00BC3706">
            <w:pPr>
              <w:bidi/>
              <w:spacing w:before="40" w:after="40"/>
            </w:pPr>
            <w:r>
              <w:rPr>
                <w:b/>
                <w:color w:val="FFFFFF"/>
                <w:sz w:val="21"/>
                <w:szCs w:val="21"/>
                <w:rtl/>
              </w:rPr>
              <w:t>مثال</w:t>
            </w:r>
          </w:p>
        </w:tc>
      </w:tr>
      <w:tr w:rsidR="001974F2" w14:paraId="28AA162A" w14:textId="77777777">
        <w:trPr>
          <w:jc w:val="center"/>
        </w:trPr>
        <w:tc>
          <w:tcPr>
            <w:tcW w:w="3402" w:type="dxa"/>
          </w:tcPr>
          <w:p w14:paraId="167445F0" w14:textId="77777777" w:rsidR="001974F2" w:rsidRDefault="00D61ABE" w:rsidP="00BC3706">
            <w:pPr>
              <w:bidi/>
              <w:spacing w:before="40" w:after="40"/>
            </w:pPr>
            <w:r>
              <w:rPr>
                <w:sz w:val="21"/>
                <w:szCs w:val="21"/>
                <w:rtl/>
              </w:rPr>
              <w:t>بین کارمندان</w:t>
            </w:r>
          </w:p>
        </w:tc>
        <w:tc>
          <w:tcPr>
            <w:tcW w:w="5669" w:type="dxa"/>
          </w:tcPr>
          <w:p w14:paraId="05ABBE24" w14:textId="77777777" w:rsidR="001974F2" w:rsidRDefault="00D61ABE" w:rsidP="00BC3706">
            <w:pPr>
              <w:bidi/>
              <w:spacing w:before="40" w:after="40"/>
            </w:pPr>
            <w:r>
              <w:rPr>
                <w:sz w:val="21"/>
                <w:szCs w:val="21"/>
                <w:rtl/>
              </w:rPr>
              <w:t>دو کارمند با هم اختلاف دارند</w:t>
            </w:r>
          </w:p>
        </w:tc>
      </w:tr>
      <w:tr w:rsidR="001974F2" w14:paraId="6F05ADA9" w14:textId="77777777">
        <w:trPr>
          <w:jc w:val="center"/>
        </w:trPr>
        <w:tc>
          <w:tcPr>
            <w:tcW w:w="3402" w:type="dxa"/>
            <w:shd w:val="clear" w:color="auto" w:fill="F0F7F0"/>
          </w:tcPr>
          <w:p w14:paraId="20210DBF" w14:textId="77777777" w:rsidR="001974F2" w:rsidRDefault="00D61ABE" w:rsidP="00BC3706">
            <w:pPr>
              <w:bidi/>
              <w:spacing w:before="40" w:after="40"/>
            </w:pPr>
            <w:r>
              <w:rPr>
                <w:sz w:val="21"/>
                <w:szCs w:val="21"/>
                <w:rtl/>
              </w:rPr>
              <w:t>بین سازمان و PPHD</w:t>
            </w:r>
          </w:p>
        </w:tc>
        <w:tc>
          <w:tcPr>
            <w:tcW w:w="5669" w:type="dxa"/>
            <w:shd w:val="clear" w:color="auto" w:fill="F0F7F0"/>
          </w:tcPr>
          <w:p w14:paraId="2F190C9D" w14:textId="77777777" w:rsidR="001974F2" w:rsidRDefault="00D61ABE" w:rsidP="00BC3706">
            <w:pPr>
              <w:bidi/>
              <w:spacing w:before="40" w:after="40"/>
            </w:pPr>
            <w:r>
              <w:rPr>
                <w:sz w:val="21"/>
                <w:szCs w:val="21"/>
                <w:rtl/>
              </w:rPr>
              <w:t>اختلاف در اولویت‌ها</w:t>
            </w:r>
          </w:p>
        </w:tc>
      </w:tr>
      <w:tr w:rsidR="001974F2" w14:paraId="0BF832B0" w14:textId="77777777">
        <w:trPr>
          <w:jc w:val="center"/>
        </w:trPr>
        <w:tc>
          <w:tcPr>
            <w:tcW w:w="3402" w:type="dxa"/>
          </w:tcPr>
          <w:p w14:paraId="47E4294D" w14:textId="77777777" w:rsidR="001974F2" w:rsidRDefault="00D61ABE" w:rsidP="00BC3706">
            <w:pPr>
              <w:bidi/>
              <w:spacing w:before="40" w:after="40"/>
            </w:pPr>
            <w:r>
              <w:rPr>
                <w:sz w:val="21"/>
                <w:szCs w:val="21"/>
                <w:rtl/>
              </w:rPr>
              <w:t>بین سازمان و جامعه</w:t>
            </w:r>
          </w:p>
        </w:tc>
        <w:tc>
          <w:tcPr>
            <w:tcW w:w="5669" w:type="dxa"/>
          </w:tcPr>
          <w:p w14:paraId="17114106" w14:textId="77777777" w:rsidR="001974F2" w:rsidRDefault="00D61ABE" w:rsidP="00BC3706">
            <w:pPr>
              <w:bidi/>
              <w:spacing w:before="40" w:after="40"/>
            </w:pPr>
            <w:r>
              <w:rPr>
                <w:sz w:val="21"/>
                <w:szCs w:val="21"/>
                <w:rtl/>
              </w:rPr>
              <w:t>جامعه از خدمات راضی نیست</w:t>
            </w:r>
          </w:p>
        </w:tc>
      </w:tr>
    </w:tbl>
    <w:p w14:paraId="4BBD438F" w14:textId="77777777" w:rsidR="001974F2" w:rsidRDefault="001974F2" w:rsidP="00BC3706">
      <w:pPr>
        <w:bidi/>
        <w:spacing w:after="120"/>
      </w:pPr>
    </w:p>
    <w:p w14:paraId="36D59293" w14:textId="77777777" w:rsidR="001974F2" w:rsidRDefault="00D61ABE" w:rsidP="00BC3706">
      <w:pPr>
        <w:bidi/>
        <w:spacing w:before="120" w:after="60"/>
      </w:pPr>
      <w:r>
        <w:rPr>
          <w:b/>
          <w:color w:val="404040"/>
          <w:rtl/>
        </w:rPr>
        <w:t>مثال از دایکندی</w:t>
      </w:r>
    </w:p>
    <w:p w14:paraId="3A64F223" w14:textId="77777777" w:rsidR="001974F2" w:rsidRDefault="00D61ABE" w:rsidP="00BC3706">
      <w:pPr>
        <w:bidi/>
      </w:pPr>
      <w:r>
        <w:rPr>
          <w:rtl/>
        </w:rPr>
        <w:t>دو کارمند در BHC نیلی با هم دعوا می‌کنند — یکی می‌گوید دیگری معلومات را اشتباه ثبت می‌کند. تو هر دو را جداگانه می‌بینی، مشکل را می‌شنوی، حقیقت را بررسی می‌کنی و راه‌حل ارائه می‌دهی — مثلاً آموزش مجدد در ثبت معلومات.</w:t>
      </w:r>
    </w:p>
    <w:p w14:paraId="4DA9EF4C" w14:textId="77777777" w:rsidR="001974F2" w:rsidRDefault="00D61ABE" w:rsidP="00BC3706">
      <w:pPr>
        <w:shd w:val="clear" w:color="auto" w:fill="FFF3CD"/>
        <w:bidi/>
        <w:spacing w:before="160" w:after="0"/>
        <w:ind w:right="170"/>
      </w:pPr>
      <w:r>
        <w:rPr>
          <w:b/>
          <w:rtl/>
        </w:rPr>
        <w:t>⭐ برای امتحان</w:t>
      </w:r>
    </w:p>
    <w:p w14:paraId="0B4E1480" w14:textId="77777777" w:rsidR="001974F2" w:rsidRDefault="00D61ABE" w:rsidP="00BC3706">
      <w:pPr>
        <w:shd w:val="clear" w:color="auto" w:fill="FFF3CD"/>
        <w:bidi/>
        <w:spacing w:after="160"/>
        <w:ind w:right="170"/>
      </w:pPr>
      <w:r>
        <w:rPr>
          <w:rtl/>
        </w:rPr>
        <w:t>Conflict را خاموش نکن: بشنو، بررسی کن، حل کن، پیگیری کن.</w:t>
      </w:r>
    </w:p>
    <w:p w14:paraId="4D751677" w14:textId="77777777" w:rsidR="001974F2" w:rsidRDefault="00D61ABE" w:rsidP="00BC3706">
      <w:pPr>
        <w:keepNext/>
        <w:bidi/>
        <w:spacing w:before="200"/>
      </w:pPr>
      <w:r>
        <w:rPr>
          <w:b/>
          <w:color w:val="15803D"/>
          <w:sz w:val="27"/>
          <w:szCs w:val="27"/>
          <w:rtl/>
        </w:rPr>
        <w:t>۷.۷ ارتباط (Communication)</w:t>
      </w:r>
    </w:p>
    <w:p w14:paraId="1FEBB444" w14:textId="77777777" w:rsidR="001974F2" w:rsidRDefault="00D61ABE" w:rsidP="00BC3706">
      <w:pPr>
        <w:bidi/>
        <w:spacing w:before="120" w:after="60"/>
      </w:pPr>
      <w:r>
        <w:rPr>
          <w:b/>
          <w:color w:val="404040"/>
          <w:rtl/>
        </w:rPr>
        <w:t>مفهوم ساده</w:t>
      </w:r>
    </w:p>
    <w:p w14:paraId="306F50CC" w14:textId="77777777" w:rsidR="001974F2" w:rsidRDefault="00D61ABE" w:rsidP="00BC3706">
      <w:pPr>
        <w:bidi/>
      </w:pPr>
      <w:r>
        <w:rPr>
          <w:rtl/>
        </w:rPr>
        <w:t>Communication یعنی رد و بدل کردن معلومات — کتبی، شفاهی، رسمی، غیررسمی: جلسه (Meeting)، راپور (Report)، ایمیل، تماس تلیفونی، جلسه غیررسمی.</w:t>
      </w:r>
    </w:p>
    <w:p w14:paraId="397B6F83" w14:textId="77777777" w:rsidR="001974F2" w:rsidRDefault="00D61ABE" w:rsidP="00BC3706">
      <w:pPr>
        <w:bidi/>
        <w:spacing w:before="120" w:after="60"/>
      </w:pPr>
      <w:r>
        <w:rPr>
          <w:b/>
          <w:color w:val="404040"/>
          <w:rtl/>
        </w:rPr>
        <w:t>مثال از دایکندی</w:t>
      </w:r>
    </w:p>
    <w:p w14:paraId="4F71C06B" w14:textId="77777777" w:rsidR="001974F2" w:rsidRDefault="00D61ABE" w:rsidP="00BC3706">
      <w:pPr>
        <w:bidi/>
      </w:pPr>
      <w:r>
        <w:rPr>
          <w:rtl/>
        </w:rPr>
        <w:t>تو با PPHD مشکل Stock-out دوا در BHC اشترلی را مطرح می‌کنی — Communication رسمی. بعد از جلسه، یک ایمیل تأییدی می‌فرستی — Communication کتبی.</w:t>
      </w:r>
    </w:p>
    <w:p w14:paraId="59EF9BD1" w14:textId="77777777" w:rsidR="001974F2" w:rsidRDefault="00D61ABE" w:rsidP="00BC3706">
      <w:pPr>
        <w:shd w:val="clear" w:color="auto" w:fill="FFF3CD"/>
        <w:bidi/>
        <w:spacing w:before="160" w:after="0"/>
        <w:ind w:right="170"/>
      </w:pPr>
      <w:r>
        <w:rPr>
          <w:b/>
          <w:rtl/>
        </w:rPr>
        <w:t>🔴 حفظ کن</w:t>
      </w:r>
    </w:p>
    <w:p w14:paraId="58397DB0" w14:textId="77777777" w:rsidR="001974F2" w:rsidRDefault="00D61ABE" w:rsidP="00BC3706">
      <w:pPr>
        <w:shd w:val="clear" w:color="auto" w:fill="FFF3CD"/>
        <w:bidi/>
        <w:spacing w:after="160"/>
        <w:ind w:right="170"/>
      </w:pPr>
      <w:r>
        <w:rPr>
          <w:rtl/>
        </w:rPr>
        <w:t>Communication خوب = واضح + محترمانه + مستند</w:t>
      </w:r>
    </w:p>
    <w:p w14:paraId="30979DD5" w14:textId="77777777" w:rsidR="001974F2" w:rsidRDefault="00D61ABE" w:rsidP="00BC3706">
      <w:pPr>
        <w:keepNext/>
        <w:bidi/>
        <w:spacing w:before="200"/>
      </w:pPr>
      <w:r>
        <w:rPr>
          <w:b/>
          <w:color w:val="15803D"/>
          <w:sz w:val="27"/>
          <w:szCs w:val="27"/>
          <w:rtl/>
        </w:rPr>
        <w:t>۷.۸ تشدید (Escalation)</w:t>
      </w:r>
    </w:p>
    <w:p w14:paraId="438EC680" w14:textId="77777777" w:rsidR="001974F2" w:rsidRDefault="00D61ABE" w:rsidP="00BC3706">
      <w:pPr>
        <w:bidi/>
        <w:spacing w:before="120" w:after="60"/>
      </w:pPr>
      <w:r>
        <w:rPr>
          <w:b/>
          <w:color w:val="404040"/>
          <w:rtl/>
        </w:rPr>
        <w:t>مفهوم ساده</w:t>
      </w:r>
    </w:p>
    <w:p w14:paraId="5761F956" w14:textId="77777777" w:rsidR="001974F2" w:rsidRDefault="00D61ABE" w:rsidP="00BC3706">
      <w:pPr>
        <w:bidi/>
      </w:pPr>
      <w:r>
        <w:rPr>
          <w:rtl/>
        </w:rPr>
        <w:t>Escalation یعنی بردن مشکل به سطح بالاتر — وقتی خودت نمی‌توانی حل کنی.</w:t>
      </w:r>
    </w:p>
    <w:p w14:paraId="64A7341A" w14:textId="77777777" w:rsidR="001974F2" w:rsidRDefault="00D61ABE" w:rsidP="00BC3706">
      <w:pPr>
        <w:bidi/>
      </w:pPr>
      <w:r>
        <w:rPr>
          <w:rtl/>
        </w:rPr>
        <w:t>کِی Escalate کنی؟</w:t>
      </w:r>
    </w:p>
    <w:p w14:paraId="7D86BDCE" w14:textId="77777777" w:rsidR="001974F2" w:rsidRDefault="00D61ABE" w:rsidP="00BC3706">
      <w:pPr>
        <w:bidi/>
        <w:ind w:right="312"/>
      </w:pPr>
      <w:r>
        <w:rPr>
          <w:rtl/>
        </w:rPr>
        <w:t>• مشکل از توان تو بالاتر است</w:t>
      </w:r>
    </w:p>
    <w:p w14:paraId="352C8B69" w14:textId="77777777" w:rsidR="001974F2" w:rsidRDefault="00D61ABE" w:rsidP="00BC3706">
      <w:pPr>
        <w:bidi/>
        <w:ind w:right="312"/>
      </w:pPr>
      <w:r>
        <w:rPr>
          <w:rtl/>
        </w:rPr>
        <w:t>• مشکل فوری است و راه‌حل محلی ندارد</w:t>
      </w:r>
    </w:p>
    <w:p w14:paraId="08ED137D" w14:textId="77777777" w:rsidR="001974F2" w:rsidRDefault="00D61ABE" w:rsidP="00BC3706">
      <w:pPr>
        <w:bidi/>
        <w:ind w:right="312"/>
      </w:pPr>
      <w:r>
        <w:rPr>
          <w:rtl/>
        </w:rPr>
        <w:t>• مشکل امنیتی است</w:t>
      </w:r>
    </w:p>
    <w:p w14:paraId="0A115BCF" w14:textId="77777777" w:rsidR="001974F2" w:rsidRDefault="00D61ABE" w:rsidP="00BC3706">
      <w:pPr>
        <w:bidi/>
        <w:ind w:right="312"/>
      </w:pPr>
      <w:r>
        <w:rPr>
          <w:rtl/>
        </w:rPr>
        <w:t>• مشکل مالی بزرگ است</w:t>
      </w:r>
    </w:p>
    <w:p w14:paraId="56FBCCEB" w14:textId="77777777" w:rsidR="001974F2" w:rsidRDefault="00D61ABE" w:rsidP="00BC3706">
      <w:pPr>
        <w:bidi/>
        <w:spacing w:before="120" w:after="60"/>
      </w:pPr>
      <w:r>
        <w:rPr>
          <w:b/>
          <w:color w:val="404040"/>
          <w:rtl/>
        </w:rPr>
        <w:t>مثال از دایکندی</w:t>
      </w:r>
    </w:p>
    <w:p w14:paraId="14F14078" w14:textId="77777777" w:rsidR="001974F2" w:rsidRDefault="00D61ABE" w:rsidP="00BC3706">
      <w:pPr>
        <w:bidi/>
      </w:pPr>
      <w:r>
        <w:rPr>
          <w:rtl/>
        </w:rPr>
        <w:lastRenderedPageBreak/>
        <w:t>BHC شهرستان ۲ ماه دوا دریافت نکرده. تو با تدارکات ولایتی پیگیری کردی — جواب نداد. حالا به دفتر مرکزی Escalate می‌کنی؛ آنها با تدارکات مرکزی صحبت می‌کنند.</w:t>
      </w:r>
    </w:p>
    <w:p w14:paraId="0643010E" w14:textId="77777777" w:rsidR="001974F2" w:rsidRDefault="00D61ABE" w:rsidP="00BC3706">
      <w:pPr>
        <w:shd w:val="clear" w:color="auto" w:fill="FFF3CD"/>
        <w:bidi/>
        <w:spacing w:before="160" w:after="0"/>
        <w:ind w:right="170"/>
      </w:pPr>
      <w:r>
        <w:rPr>
          <w:b/>
          <w:rtl/>
        </w:rPr>
        <w:t>⭐ برای امتحان</w:t>
      </w:r>
    </w:p>
    <w:p w14:paraId="538C382C" w14:textId="77777777" w:rsidR="001974F2" w:rsidRDefault="00D61ABE" w:rsidP="00BC3706">
      <w:pPr>
        <w:shd w:val="clear" w:color="auto" w:fill="FFF3CD"/>
        <w:bidi/>
        <w:spacing w:after="160"/>
        <w:ind w:right="170"/>
      </w:pPr>
      <w:r>
        <w:rPr>
          <w:rtl/>
        </w:rPr>
        <w:t>Escalation = وقتی لازم است، به سطح بالاتر برو. اما اول خودت تلاش کن — Escalation بدون تلاش = ضعف.</w:t>
      </w:r>
    </w:p>
    <w:p w14:paraId="4553D1C4" w14:textId="77777777" w:rsidR="001974F2" w:rsidRDefault="00D61ABE" w:rsidP="00BC3706">
      <w:pPr>
        <w:keepNext/>
        <w:bidi/>
        <w:spacing w:before="200"/>
      </w:pPr>
      <w:r>
        <w:rPr>
          <w:b/>
          <w:color w:val="15803D"/>
          <w:sz w:val="27"/>
          <w:szCs w:val="27"/>
          <w:rtl/>
        </w:rPr>
        <w:t>۷.۹ تمرین کوتاه</w:t>
      </w:r>
    </w:p>
    <w:p w14:paraId="3BA3279E" w14:textId="77777777" w:rsidR="001974F2" w:rsidRDefault="00D61ABE" w:rsidP="00BC3706">
      <w:pPr>
        <w:shd w:val="clear" w:color="auto" w:fill="E8F0FE"/>
        <w:bidi/>
        <w:spacing w:before="160" w:after="0"/>
        <w:ind w:right="170"/>
      </w:pPr>
      <w:r>
        <w:rPr>
          <w:b/>
          <w:rtl/>
        </w:rPr>
        <w:t>سناریو</w:t>
      </w:r>
    </w:p>
    <w:p w14:paraId="7D33A2F3" w14:textId="77777777" w:rsidR="001974F2" w:rsidRDefault="00D61ABE" w:rsidP="00BC3706">
      <w:pPr>
        <w:shd w:val="clear" w:color="auto" w:fill="E8F0FE"/>
        <w:bidi/>
        <w:spacing w:after="160"/>
        <w:ind w:right="170"/>
      </w:pPr>
      <w:r>
        <w:rPr>
          <w:rtl/>
        </w:rPr>
        <w:t>شورای قریه در ولسوالی کیتی شکایت دارد که داکتر زن در کلینیک نیست و زنان نمی‌توانند به داکتر مرد مراجعه کنند.</w:t>
      </w:r>
      <w:r>
        <w:rPr>
          <w:rtl/>
        </w:rPr>
        <w:br/>
        <w:t>سؤال: چه می‌کنی؟</w:t>
      </w:r>
    </w:p>
    <w:p w14:paraId="40FF3A37" w14:textId="77777777" w:rsidR="001974F2" w:rsidRDefault="00D61ABE" w:rsidP="00BC3706">
      <w:pPr>
        <w:shd w:val="clear" w:color="auto" w:fill="FFF3CD"/>
        <w:bidi/>
        <w:spacing w:before="160" w:after="0"/>
        <w:ind w:right="170"/>
      </w:pPr>
      <w:r>
        <w:rPr>
          <w:b/>
          <w:rtl/>
        </w:rPr>
        <w:t>جواب مدل</w:t>
      </w:r>
    </w:p>
    <w:p w14:paraId="1A692613" w14:textId="77777777" w:rsidR="001974F2" w:rsidRDefault="00D61ABE" w:rsidP="00BC3706">
      <w:pPr>
        <w:shd w:val="clear" w:color="auto" w:fill="FFF3CD"/>
        <w:bidi/>
        <w:spacing w:after="160"/>
        <w:ind w:right="170"/>
      </w:pPr>
      <w:r>
        <w:rPr>
          <w:rtl/>
        </w:rPr>
        <w:t>اول با شورای قریه جلسه می‌کنم و مشکل را دقیق می‌شنوم. بعد به کلینیک می‌روم و وضعیت را بررسی می‌کنم — آیا داکتر زن اصلاً استخدام شده؟ آیا رخصتی است؟ آیا استعفا داده؟ بعد با PPHD هماهنگ می‌کنم تا داکتر زن جدید استخدام شود. اگر فوری باشد، از کلینیک نزدیک‌تر داکتر زن موقت می‌فرستم. به شورای قریه اطلاع می‌دهم که اقدام در جریان است. به دفتر مرکزی راپور می‌دهم. پیگیری می‌کنم تا داکتر زن استخدام شود.</w:t>
      </w:r>
    </w:p>
    <w:p w14:paraId="4EE6756D" w14:textId="77777777" w:rsidR="001974F2" w:rsidRDefault="00D61ABE" w:rsidP="00BC3706">
      <w:pPr>
        <w:shd w:val="clear" w:color="auto" w:fill="E8F0FE"/>
        <w:bidi/>
        <w:spacing w:before="40" w:after="0"/>
      </w:pPr>
      <w:r>
        <w:rPr>
          <w:b/>
          <w:sz w:val="22"/>
          <w:szCs w:val="22"/>
          <w:rtl/>
        </w:rPr>
        <w:t>Sample Answer</w:t>
      </w:r>
    </w:p>
    <w:p w14:paraId="7A33BE38" w14:textId="77777777" w:rsidR="001974F2" w:rsidRDefault="00D61ABE" w:rsidP="00BC3706">
      <w:pPr>
        <w:bidi/>
      </w:pPr>
      <w:r>
        <w:rPr>
          <w:i/>
          <w:color w:val="404040"/>
          <w:sz w:val="21"/>
          <w:szCs w:val="21"/>
        </w:rPr>
        <w:t xml:space="preserve">First, I would meet with the community shura to understand the issue. Then I would visit the facility to verify the situation. I would coordinate with PPHD to recruit a female doctor, arrange a temporary female doctor from a nearby </w:t>
      </w:r>
      <w:proofErr w:type="gramStart"/>
      <w:r>
        <w:rPr>
          <w:i/>
          <w:color w:val="404040"/>
          <w:sz w:val="21"/>
          <w:szCs w:val="21"/>
        </w:rPr>
        <w:t>facility</w:t>
      </w:r>
      <w:proofErr w:type="gramEnd"/>
      <w:r>
        <w:rPr>
          <w:i/>
          <w:color w:val="404040"/>
          <w:sz w:val="21"/>
          <w:szCs w:val="21"/>
        </w:rPr>
        <w:t xml:space="preserve"> if possible, inform the community about the action being taken, report to the central office, and follow up until the position is filled.</w:t>
      </w:r>
    </w:p>
    <w:p w14:paraId="2E157291" w14:textId="77777777" w:rsidR="001974F2" w:rsidRDefault="00D61ABE" w:rsidP="00BC3706">
      <w:pPr>
        <w:keepNext/>
        <w:bidi/>
        <w:spacing w:before="200"/>
      </w:pPr>
      <w:r>
        <w:rPr>
          <w:b/>
          <w:color w:val="15803D"/>
          <w:sz w:val="27"/>
          <w:szCs w:val="27"/>
          <w:rtl/>
        </w:rPr>
        <w:t>۷.۱۰ خلاصه ۶۰ ثانیه‌ای</w:t>
      </w:r>
    </w:p>
    <w:p w14:paraId="07D8E0B2" w14:textId="77777777" w:rsidR="001974F2" w:rsidRDefault="00D61ABE" w:rsidP="00BC3706">
      <w:pPr>
        <w:bidi/>
      </w:pPr>
      <w:r>
        <w:rPr>
          <w:rtl/>
        </w:rPr>
        <w:t>۱. Stakeholder = هر کسی که در کار تأثیر دارد.</w:t>
      </w:r>
    </w:p>
    <w:p w14:paraId="2630D319" w14:textId="77777777" w:rsidR="001974F2" w:rsidRDefault="00D61ABE" w:rsidP="00BC3706">
      <w:pPr>
        <w:bidi/>
      </w:pPr>
      <w:r>
        <w:rPr>
          <w:rtl/>
        </w:rPr>
        <w:t>۲. PPHD = ریاست صحت عامه ولایت — هماهنگی کن.</w:t>
      </w:r>
    </w:p>
    <w:p w14:paraId="3A1F3608" w14:textId="77777777" w:rsidR="001974F2" w:rsidRDefault="00D61ABE" w:rsidP="00BC3706">
      <w:pPr>
        <w:bidi/>
      </w:pPr>
      <w:r>
        <w:rPr>
          <w:rtl/>
        </w:rPr>
        <w:t>۳. MoPH = وزارت صحت عامه — پالیسی و معیارها.</w:t>
      </w:r>
    </w:p>
    <w:p w14:paraId="5A68A37A" w14:textId="77777777" w:rsidR="001974F2" w:rsidRDefault="00D61ABE" w:rsidP="00BC3706">
      <w:pPr>
        <w:bidi/>
      </w:pPr>
      <w:r>
        <w:rPr>
          <w:rtl/>
        </w:rPr>
        <w:t>۴. دفتر مرکزی = مرکز تصمیم‌گیری SO.</w:t>
      </w:r>
    </w:p>
    <w:p w14:paraId="7B545F9A" w14:textId="77777777" w:rsidR="001974F2" w:rsidRDefault="00D61ABE" w:rsidP="00BC3706">
      <w:pPr>
        <w:bidi/>
      </w:pPr>
      <w:r>
        <w:rPr>
          <w:rtl/>
        </w:rPr>
        <w:t>۵. Conflict را بشنو، بررسی کن، حل کن.</w:t>
      </w:r>
    </w:p>
    <w:p w14:paraId="6EE48071" w14:textId="77777777" w:rsidR="001974F2" w:rsidRDefault="00D61ABE" w:rsidP="00BC3706">
      <w:pPr>
        <w:bidi/>
      </w:pPr>
      <w:r>
        <w:rPr>
          <w:rtl/>
        </w:rPr>
        <w:t>۶. Escalation = وقتی لازم است، به سطح بالاتر برو.</w:t>
      </w:r>
    </w:p>
    <w:p w14:paraId="4F2065A9" w14:textId="77777777" w:rsidR="001974F2" w:rsidRDefault="00D61ABE" w:rsidP="00BC3706">
      <w:pPr>
        <w:bidi/>
      </w:pPr>
      <w:r>
        <w:rPr>
          <w:b/>
          <w:rtl/>
        </w:rPr>
        <w:t>اصل طلایی Communication: واضح ← محترمانه ← مستند</w:t>
      </w:r>
    </w:p>
    <w:p w14:paraId="28E8F2EA" w14:textId="77777777" w:rsidR="001974F2" w:rsidRDefault="00D61ABE" w:rsidP="00BC3706">
      <w:pPr>
        <w:bidi/>
        <w:spacing w:before="120" w:after="60"/>
      </w:pPr>
      <w:r>
        <w:rPr>
          <w:b/>
          <w:color w:val="404040"/>
          <w:rtl/>
        </w:rPr>
        <w:t>جواب‌های طلایی فصل هفتم</w:t>
      </w:r>
    </w:p>
    <w:tbl>
      <w:tblPr>
        <w:tblStyle w:val="TableGrid"/>
        <w:bidiVisual/>
        <w:tblW w:w="0" w:type="auto"/>
        <w:jc w:val="center"/>
        <w:tblLook w:val="04A0" w:firstRow="1" w:lastRow="0" w:firstColumn="1" w:lastColumn="0" w:noHBand="0" w:noVBand="1"/>
      </w:tblPr>
      <w:tblGrid>
        <w:gridCol w:w="2835"/>
        <w:gridCol w:w="3175"/>
        <w:gridCol w:w="3175"/>
      </w:tblGrid>
      <w:tr w:rsidR="001974F2" w14:paraId="62C41386" w14:textId="77777777">
        <w:trPr>
          <w:jc w:val="center"/>
        </w:trPr>
        <w:tc>
          <w:tcPr>
            <w:tcW w:w="2835" w:type="dxa"/>
            <w:shd w:val="clear" w:color="auto" w:fill="14532D"/>
          </w:tcPr>
          <w:p w14:paraId="0BBBD1C7" w14:textId="77777777" w:rsidR="001974F2" w:rsidRDefault="00D61ABE" w:rsidP="00BC3706">
            <w:pPr>
              <w:bidi/>
              <w:spacing w:before="40" w:after="40"/>
            </w:pPr>
            <w:r>
              <w:rPr>
                <w:b/>
                <w:color w:val="FFFFFF"/>
                <w:sz w:val="21"/>
                <w:szCs w:val="21"/>
                <w:rtl/>
              </w:rPr>
              <w:t>سؤال احتمالی</w:t>
            </w:r>
          </w:p>
        </w:tc>
        <w:tc>
          <w:tcPr>
            <w:tcW w:w="3175" w:type="dxa"/>
            <w:shd w:val="clear" w:color="auto" w:fill="14532D"/>
          </w:tcPr>
          <w:p w14:paraId="3F6B7FCE" w14:textId="77777777" w:rsidR="001974F2" w:rsidRDefault="00D61ABE" w:rsidP="00BC3706">
            <w:pPr>
              <w:bidi/>
              <w:spacing w:before="40" w:after="40"/>
            </w:pPr>
            <w:r>
              <w:rPr>
                <w:b/>
                <w:color w:val="FFFFFF"/>
                <w:sz w:val="21"/>
                <w:szCs w:val="21"/>
                <w:rtl/>
              </w:rPr>
              <w:t>جواب طلایی (دری)</w:t>
            </w:r>
          </w:p>
        </w:tc>
        <w:tc>
          <w:tcPr>
            <w:tcW w:w="3175" w:type="dxa"/>
            <w:shd w:val="clear" w:color="auto" w:fill="14532D"/>
          </w:tcPr>
          <w:p w14:paraId="1A12EABD" w14:textId="77777777" w:rsidR="001974F2" w:rsidRDefault="00D61ABE" w:rsidP="00BC3706">
            <w:pPr>
              <w:bidi/>
              <w:spacing w:before="40" w:after="40"/>
            </w:pPr>
            <w:r>
              <w:rPr>
                <w:b/>
                <w:color w:val="FFFFFF"/>
                <w:sz w:val="21"/>
                <w:szCs w:val="21"/>
                <w:rtl/>
              </w:rPr>
              <w:t>Sample Answer (English)</w:t>
            </w:r>
          </w:p>
        </w:tc>
      </w:tr>
      <w:tr w:rsidR="001974F2" w14:paraId="6F04E85B" w14:textId="77777777">
        <w:trPr>
          <w:jc w:val="center"/>
        </w:trPr>
        <w:tc>
          <w:tcPr>
            <w:tcW w:w="2835" w:type="dxa"/>
          </w:tcPr>
          <w:p w14:paraId="172DE4BB" w14:textId="77777777" w:rsidR="001974F2" w:rsidRDefault="00D61ABE" w:rsidP="00BC3706">
            <w:pPr>
              <w:bidi/>
              <w:spacing w:before="40" w:after="40"/>
            </w:pPr>
            <w:r>
              <w:rPr>
                <w:sz w:val="21"/>
                <w:szCs w:val="21"/>
                <w:rtl/>
              </w:rPr>
              <w:t>Stakeholder کیست؟</w:t>
            </w:r>
          </w:p>
        </w:tc>
        <w:tc>
          <w:tcPr>
            <w:tcW w:w="3175" w:type="dxa"/>
          </w:tcPr>
          <w:p w14:paraId="56ACA6BC" w14:textId="77777777" w:rsidR="001974F2" w:rsidRDefault="00D61ABE" w:rsidP="00BC3706">
            <w:pPr>
              <w:bidi/>
              <w:spacing w:before="40" w:after="40"/>
            </w:pPr>
            <w:r>
              <w:rPr>
                <w:sz w:val="21"/>
                <w:szCs w:val="21"/>
                <w:rtl/>
              </w:rPr>
              <w:t>هر کسی که در کار تأثیر دارد یا تأثیر می‌گیرد</w:t>
            </w:r>
          </w:p>
        </w:tc>
        <w:tc>
          <w:tcPr>
            <w:tcW w:w="3175" w:type="dxa"/>
          </w:tcPr>
          <w:p w14:paraId="38855B1B" w14:textId="77777777" w:rsidR="001974F2" w:rsidRDefault="00D61ABE" w:rsidP="00BC3706">
            <w:pPr>
              <w:bidi/>
              <w:spacing w:before="40" w:after="40"/>
            </w:pPr>
            <w:r>
              <w:rPr>
                <w:sz w:val="21"/>
                <w:szCs w:val="21"/>
                <w:rtl/>
              </w:rPr>
              <w:t>Anyone who affects or is affected by the work.</w:t>
            </w:r>
          </w:p>
        </w:tc>
      </w:tr>
      <w:tr w:rsidR="001974F2" w14:paraId="7A84DBB4" w14:textId="77777777">
        <w:trPr>
          <w:jc w:val="center"/>
        </w:trPr>
        <w:tc>
          <w:tcPr>
            <w:tcW w:w="2835" w:type="dxa"/>
            <w:shd w:val="clear" w:color="auto" w:fill="F0F7F0"/>
          </w:tcPr>
          <w:p w14:paraId="2A52EB30" w14:textId="77777777" w:rsidR="001974F2" w:rsidRDefault="00D61ABE" w:rsidP="00BC3706">
            <w:pPr>
              <w:bidi/>
              <w:spacing w:before="40" w:after="40"/>
            </w:pPr>
            <w:r>
              <w:rPr>
                <w:sz w:val="21"/>
                <w:szCs w:val="21"/>
                <w:rtl/>
              </w:rPr>
              <w:t>PPHD چیست؟</w:t>
            </w:r>
          </w:p>
        </w:tc>
        <w:tc>
          <w:tcPr>
            <w:tcW w:w="3175" w:type="dxa"/>
            <w:shd w:val="clear" w:color="auto" w:fill="F0F7F0"/>
          </w:tcPr>
          <w:p w14:paraId="4A155B24" w14:textId="77777777" w:rsidR="001974F2" w:rsidRDefault="00D61ABE" w:rsidP="00BC3706">
            <w:pPr>
              <w:bidi/>
              <w:spacing w:before="40" w:after="40"/>
            </w:pPr>
            <w:r>
              <w:rPr>
                <w:sz w:val="21"/>
                <w:szCs w:val="21"/>
                <w:rtl/>
              </w:rPr>
              <w:t>ریاست صحت عامه ولایت</w:t>
            </w:r>
          </w:p>
        </w:tc>
        <w:tc>
          <w:tcPr>
            <w:tcW w:w="3175" w:type="dxa"/>
            <w:shd w:val="clear" w:color="auto" w:fill="F0F7F0"/>
          </w:tcPr>
          <w:p w14:paraId="30565197" w14:textId="77777777" w:rsidR="001974F2" w:rsidRDefault="00D61ABE" w:rsidP="00BC3706">
            <w:pPr>
              <w:bidi/>
              <w:spacing w:before="40" w:after="40"/>
            </w:pPr>
            <w:r>
              <w:rPr>
                <w:sz w:val="21"/>
                <w:szCs w:val="21"/>
                <w:rtl/>
              </w:rPr>
              <w:t>Provincial Public Health Directorate.</w:t>
            </w:r>
          </w:p>
        </w:tc>
      </w:tr>
      <w:tr w:rsidR="001974F2" w14:paraId="7AC779FA" w14:textId="77777777">
        <w:trPr>
          <w:jc w:val="center"/>
        </w:trPr>
        <w:tc>
          <w:tcPr>
            <w:tcW w:w="2835" w:type="dxa"/>
          </w:tcPr>
          <w:p w14:paraId="55ED7E07" w14:textId="77777777" w:rsidR="001974F2" w:rsidRDefault="00D61ABE" w:rsidP="00BC3706">
            <w:pPr>
              <w:bidi/>
              <w:spacing w:before="40" w:after="40"/>
            </w:pPr>
            <w:r>
              <w:rPr>
                <w:sz w:val="21"/>
                <w:szCs w:val="21"/>
                <w:rtl/>
              </w:rPr>
              <w:t>Conflict چطور حل می‌کنی؟</w:t>
            </w:r>
          </w:p>
        </w:tc>
        <w:tc>
          <w:tcPr>
            <w:tcW w:w="3175" w:type="dxa"/>
          </w:tcPr>
          <w:p w14:paraId="1308B321" w14:textId="77777777" w:rsidR="001974F2" w:rsidRDefault="00D61ABE" w:rsidP="00BC3706">
            <w:pPr>
              <w:bidi/>
              <w:spacing w:before="40" w:after="40"/>
            </w:pPr>
            <w:r>
              <w:rPr>
                <w:sz w:val="21"/>
                <w:szCs w:val="21"/>
                <w:rtl/>
              </w:rPr>
              <w:t>بشنو، بررسی کن، حل کن، پیگیری کن</w:t>
            </w:r>
          </w:p>
        </w:tc>
        <w:tc>
          <w:tcPr>
            <w:tcW w:w="3175" w:type="dxa"/>
          </w:tcPr>
          <w:p w14:paraId="4FCCB1A2" w14:textId="77777777" w:rsidR="001974F2" w:rsidRDefault="00D61ABE" w:rsidP="00BC3706">
            <w:pPr>
              <w:bidi/>
              <w:spacing w:before="40" w:after="40"/>
            </w:pPr>
            <w:r>
              <w:rPr>
                <w:sz w:val="21"/>
                <w:szCs w:val="21"/>
                <w:rtl/>
              </w:rPr>
              <w:t>Listen, verify, resolve, and follow up.</w:t>
            </w:r>
          </w:p>
        </w:tc>
      </w:tr>
      <w:tr w:rsidR="001974F2" w14:paraId="7FF10BB7" w14:textId="77777777">
        <w:trPr>
          <w:jc w:val="center"/>
        </w:trPr>
        <w:tc>
          <w:tcPr>
            <w:tcW w:w="2835" w:type="dxa"/>
            <w:shd w:val="clear" w:color="auto" w:fill="F0F7F0"/>
          </w:tcPr>
          <w:p w14:paraId="519F5BC3" w14:textId="77777777" w:rsidR="001974F2" w:rsidRDefault="00D61ABE" w:rsidP="00BC3706">
            <w:pPr>
              <w:bidi/>
              <w:spacing w:before="40" w:after="40"/>
            </w:pPr>
            <w:r>
              <w:rPr>
                <w:sz w:val="21"/>
                <w:szCs w:val="21"/>
                <w:rtl/>
              </w:rPr>
              <w:t>Escalation کِی می‌کنی؟</w:t>
            </w:r>
          </w:p>
        </w:tc>
        <w:tc>
          <w:tcPr>
            <w:tcW w:w="3175" w:type="dxa"/>
            <w:shd w:val="clear" w:color="auto" w:fill="F0F7F0"/>
          </w:tcPr>
          <w:p w14:paraId="69902FEA" w14:textId="77777777" w:rsidR="001974F2" w:rsidRDefault="00D61ABE" w:rsidP="00BC3706">
            <w:pPr>
              <w:bidi/>
              <w:spacing w:before="40" w:after="40"/>
            </w:pPr>
            <w:r>
              <w:rPr>
                <w:sz w:val="21"/>
                <w:szCs w:val="21"/>
                <w:rtl/>
              </w:rPr>
              <w:t>وقتی مشکل از توان تو بالاتر است</w:t>
            </w:r>
          </w:p>
        </w:tc>
        <w:tc>
          <w:tcPr>
            <w:tcW w:w="3175" w:type="dxa"/>
            <w:shd w:val="clear" w:color="auto" w:fill="F0F7F0"/>
          </w:tcPr>
          <w:p w14:paraId="5B8B094F" w14:textId="77777777" w:rsidR="001974F2" w:rsidRDefault="00D61ABE" w:rsidP="00BC3706">
            <w:pPr>
              <w:bidi/>
              <w:spacing w:before="40" w:after="40"/>
            </w:pPr>
            <w:r>
              <w:rPr>
                <w:sz w:val="21"/>
                <w:szCs w:val="21"/>
                <w:rtl/>
              </w:rPr>
              <w:t>When the issue is beyond your capacity.</w:t>
            </w:r>
          </w:p>
        </w:tc>
      </w:tr>
      <w:tr w:rsidR="001974F2" w14:paraId="17104F96" w14:textId="77777777">
        <w:trPr>
          <w:jc w:val="center"/>
        </w:trPr>
        <w:tc>
          <w:tcPr>
            <w:tcW w:w="2835" w:type="dxa"/>
          </w:tcPr>
          <w:p w14:paraId="5D5B5A86" w14:textId="77777777" w:rsidR="001974F2" w:rsidRDefault="00D61ABE" w:rsidP="00BC3706">
            <w:pPr>
              <w:bidi/>
              <w:spacing w:before="40" w:after="40"/>
            </w:pPr>
            <w:r>
              <w:rPr>
                <w:sz w:val="21"/>
                <w:szCs w:val="21"/>
                <w:rtl/>
              </w:rPr>
              <w:t>Communication خوب چه ویژگی دارد؟</w:t>
            </w:r>
          </w:p>
        </w:tc>
        <w:tc>
          <w:tcPr>
            <w:tcW w:w="3175" w:type="dxa"/>
          </w:tcPr>
          <w:p w14:paraId="14ACA7DD" w14:textId="77777777" w:rsidR="001974F2" w:rsidRDefault="00D61ABE" w:rsidP="00BC3706">
            <w:pPr>
              <w:bidi/>
              <w:spacing w:before="40" w:after="40"/>
            </w:pPr>
            <w:r>
              <w:rPr>
                <w:sz w:val="21"/>
                <w:szCs w:val="21"/>
                <w:rtl/>
              </w:rPr>
              <w:t>واضح، محترمانه، مستند</w:t>
            </w:r>
          </w:p>
        </w:tc>
        <w:tc>
          <w:tcPr>
            <w:tcW w:w="3175" w:type="dxa"/>
          </w:tcPr>
          <w:p w14:paraId="3EB09351" w14:textId="77777777" w:rsidR="001974F2" w:rsidRDefault="00D61ABE" w:rsidP="00BC3706">
            <w:pPr>
              <w:bidi/>
              <w:spacing w:before="40" w:after="40"/>
            </w:pPr>
            <w:r>
              <w:rPr>
                <w:sz w:val="21"/>
                <w:szCs w:val="21"/>
                <w:rtl/>
              </w:rPr>
              <w:t>Clear, respectful, and documented.</w:t>
            </w:r>
          </w:p>
        </w:tc>
      </w:tr>
      <w:tr w:rsidR="001974F2" w14:paraId="7225545E" w14:textId="77777777">
        <w:trPr>
          <w:jc w:val="center"/>
        </w:trPr>
        <w:tc>
          <w:tcPr>
            <w:tcW w:w="2835" w:type="dxa"/>
            <w:shd w:val="clear" w:color="auto" w:fill="F0F7F0"/>
          </w:tcPr>
          <w:p w14:paraId="67C9FA11" w14:textId="77777777" w:rsidR="001974F2" w:rsidRDefault="00D61ABE" w:rsidP="00BC3706">
            <w:pPr>
              <w:bidi/>
              <w:spacing w:before="40" w:after="40"/>
            </w:pPr>
            <w:r>
              <w:rPr>
                <w:sz w:val="21"/>
                <w:szCs w:val="21"/>
                <w:rtl/>
              </w:rPr>
              <w:lastRenderedPageBreak/>
              <w:t>با جامعه چطور هماهنگ می‌کنی؟</w:t>
            </w:r>
          </w:p>
        </w:tc>
        <w:tc>
          <w:tcPr>
            <w:tcW w:w="3175" w:type="dxa"/>
            <w:shd w:val="clear" w:color="auto" w:fill="F0F7F0"/>
          </w:tcPr>
          <w:p w14:paraId="4A8B5071" w14:textId="77777777" w:rsidR="001974F2" w:rsidRDefault="00D61ABE" w:rsidP="00BC3706">
            <w:pPr>
              <w:bidi/>
              <w:spacing w:before="40" w:after="40"/>
            </w:pPr>
            <w:r>
              <w:rPr>
                <w:sz w:val="21"/>
                <w:szCs w:val="21"/>
                <w:rtl/>
              </w:rPr>
              <w:t>جلسه با شورا، شنیدن مشکلات، هماهنگی خدمات</w:t>
            </w:r>
          </w:p>
        </w:tc>
        <w:tc>
          <w:tcPr>
            <w:tcW w:w="3175" w:type="dxa"/>
            <w:shd w:val="clear" w:color="auto" w:fill="F0F7F0"/>
          </w:tcPr>
          <w:p w14:paraId="5D99D8F7" w14:textId="77777777" w:rsidR="001974F2" w:rsidRDefault="00D61ABE" w:rsidP="00BC3706">
            <w:pPr>
              <w:bidi/>
              <w:spacing w:before="40" w:after="40"/>
            </w:pPr>
            <w:r>
              <w:rPr>
                <w:sz w:val="21"/>
                <w:szCs w:val="21"/>
                <w:rtl/>
              </w:rPr>
              <w:t>Meet with the shura, listen to issues, coordinate services.</w:t>
            </w:r>
          </w:p>
        </w:tc>
      </w:tr>
    </w:tbl>
    <w:p w14:paraId="1D2295C8" w14:textId="77777777" w:rsidR="001974F2" w:rsidRDefault="001974F2" w:rsidP="00BC3706">
      <w:pPr>
        <w:bidi/>
        <w:spacing w:after="120"/>
      </w:pPr>
    </w:p>
    <w:p w14:paraId="52D8E841" w14:textId="77777777" w:rsidR="001974F2" w:rsidRDefault="00D61ABE" w:rsidP="00BC3706">
      <w:pPr>
        <w:shd w:val="clear" w:color="auto" w:fill="FFF3CD"/>
        <w:bidi/>
        <w:spacing w:before="160" w:after="0"/>
        <w:ind w:right="170"/>
      </w:pPr>
      <w:r>
        <w:rPr>
          <w:b/>
          <w:rtl/>
        </w:rPr>
        <w:t>⭐ نکته آخر فصل هفتم</w:t>
      </w:r>
    </w:p>
    <w:p w14:paraId="6652F435" w14:textId="77777777" w:rsidR="001974F2" w:rsidRDefault="00D61ABE" w:rsidP="00BC3706">
      <w:pPr>
        <w:shd w:val="clear" w:color="auto" w:fill="FFF3CD"/>
        <w:bidi/>
        <w:spacing w:after="160"/>
        <w:ind w:right="170"/>
      </w:pPr>
      <w:r>
        <w:rPr>
          <w:rtl/>
        </w:rPr>
        <w:t>Coordinator = هماهنگ‌کننده؛ اگر نتوانی هماهنگ کنی، نمی‌توانی کار کنی. PPHD → MoPH → دفتر مرکزی → جامعه — این زنجیر را حفظ کن.</w:t>
      </w:r>
    </w:p>
    <w:p w14:paraId="176F72FE" w14:textId="77777777" w:rsidR="001974F2" w:rsidRDefault="00D61ABE" w:rsidP="00BC3706">
      <w:pPr>
        <w:bidi/>
      </w:pPr>
      <w:r>
        <w:br w:type="page"/>
      </w:r>
    </w:p>
    <w:p w14:paraId="299B36AB" w14:textId="77777777" w:rsidR="001974F2" w:rsidRDefault="00D61ABE" w:rsidP="00BC3706">
      <w:pPr>
        <w:keepNext/>
        <w:pBdr>
          <w:bottom w:val="single" w:sz="12" w:space="0" w:color="14532D"/>
        </w:pBdr>
        <w:bidi/>
        <w:spacing w:before="280" w:after="120"/>
      </w:pPr>
      <w:r>
        <w:rPr>
          <w:b/>
          <w:color w:val="14532D"/>
          <w:sz w:val="34"/>
          <w:szCs w:val="34"/>
          <w:rtl/>
        </w:rPr>
        <w:lastRenderedPageBreak/>
        <w:t>فصل هشتم: سناریوهای واقعی Provincial Coordinator</w:t>
      </w:r>
    </w:p>
    <w:p w14:paraId="428D0108" w14:textId="77777777" w:rsidR="001974F2" w:rsidRDefault="00D61ABE" w:rsidP="00BC3706">
      <w:pPr>
        <w:shd w:val="clear" w:color="auto" w:fill="EEF3EE"/>
        <w:bidi/>
        <w:spacing w:before="160" w:after="0"/>
        <w:ind w:right="170"/>
      </w:pPr>
      <w:r>
        <w:rPr>
          <w:b/>
          <w:rtl/>
        </w:rPr>
        <w:t>چرا این فصل مهم است؟</w:t>
      </w:r>
    </w:p>
    <w:p w14:paraId="366D719D" w14:textId="77777777" w:rsidR="001974F2" w:rsidRDefault="00D61ABE" w:rsidP="00BC3706">
      <w:pPr>
        <w:shd w:val="clear" w:color="auto" w:fill="EEF3EE"/>
        <w:bidi/>
        <w:spacing w:after="160"/>
        <w:ind w:right="170"/>
      </w:pPr>
      <w:r>
        <w:rPr>
          <w:rtl/>
        </w:rPr>
        <w:t>در امتحان و مصاحبه، سناریو می‌دهند. این فصل ۳۰ سناریوی واقعی دارد — با جواب مدل. قانون: در هر سناریو، هفت کلمه طلایی را به کار ببر: بفهم ← بررسی کن ← اولویت بده ← اقدام کن ← مستند کن ← راپور بده ← پیگیری کن</w:t>
      </w:r>
    </w:p>
    <w:p w14:paraId="1FAC687B" w14:textId="77777777" w:rsidR="001974F2" w:rsidRDefault="00D61ABE" w:rsidP="00BC3706">
      <w:pPr>
        <w:bidi/>
        <w:spacing w:before="120" w:after="60"/>
      </w:pPr>
      <w:r>
        <w:rPr>
          <w:b/>
          <w:color w:val="404040"/>
          <w:rtl/>
        </w:rPr>
        <w:t>سناریو ۱: Stock-out دوا در BHC نیلی</w:t>
      </w:r>
    </w:p>
    <w:p w14:paraId="3431055C" w14:textId="77777777" w:rsidR="001974F2" w:rsidRDefault="00D61ABE" w:rsidP="00BC3706">
      <w:pPr>
        <w:bidi/>
      </w:pPr>
      <w:r>
        <w:rPr>
          <w:rtl/>
        </w:rPr>
        <w:t>موقعیت: BHC نیلی دوای اساسی (Paracetamol و Amoxicillin) تمام کرده؛ ۲۰ مریض در صف است.</w:t>
      </w:r>
    </w:p>
    <w:p w14:paraId="57A7699F" w14:textId="77777777" w:rsidR="001974F2" w:rsidRDefault="00D61ABE" w:rsidP="00BC3706">
      <w:pPr>
        <w:bidi/>
      </w:pPr>
      <w:r>
        <w:rPr>
          <w:rtl/>
        </w:rPr>
        <w:t>اولویت اول = حل فوری. با تدارکات ولایتی تماس می‌گیرم؛ از PPHD کمک می‌خواهم؛ اگر ممکن باشد از BHC نزدیک‌تر دوا قرض می‌گیرم؛ به دفتر مرکزی اطلاع می‌دهم. Stock Card را چک می‌کنم — چرا تمام شده؟ علت را پیدا می‌کنم. در راپور نظارت مستند می‌کنم. پیگیری می‌کنم تا دوا برسد.</w:t>
      </w:r>
    </w:p>
    <w:p w14:paraId="4C8BD260" w14:textId="77777777" w:rsidR="001974F2" w:rsidRDefault="00D61ABE" w:rsidP="00BC3706">
      <w:pPr>
        <w:bidi/>
        <w:spacing w:after="120"/>
      </w:pPr>
      <w:r>
        <w:rPr>
          <w:b/>
          <w:sz w:val="21"/>
          <w:szCs w:val="21"/>
        </w:rPr>
        <w:t xml:space="preserve">Sample Answer: </w:t>
      </w:r>
      <w:r>
        <w:rPr>
          <w:i/>
          <w:color w:val="404040"/>
          <w:sz w:val="21"/>
          <w:szCs w:val="21"/>
        </w:rPr>
        <w:t>First, I would address the immediate need by contacting the provincial logistics team and requesting support from PPHD. If possible, I would arrange a loan from a nearby facility. I would inform the central office, investigate the root cause using the stock card, document the findings, and follow up until the medicine is replenished.</w:t>
      </w:r>
    </w:p>
    <w:p w14:paraId="2B129002" w14:textId="77777777" w:rsidR="001974F2" w:rsidRDefault="00D61ABE" w:rsidP="00BC3706">
      <w:pPr>
        <w:bidi/>
        <w:spacing w:before="120" w:after="60"/>
      </w:pPr>
      <w:r>
        <w:rPr>
          <w:b/>
          <w:color w:val="404040"/>
          <w:rtl/>
        </w:rPr>
        <w:t>سناریو ۲: راپور HMIS ناقص</w:t>
      </w:r>
    </w:p>
    <w:p w14:paraId="022B5C1F" w14:textId="77777777" w:rsidR="001974F2" w:rsidRDefault="00D61ABE" w:rsidP="00BC3706">
      <w:pPr>
        <w:bidi/>
      </w:pPr>
      <w:r>
        <w:rPr>
          <w:rtl/>
        </w:rPr>
        <w:t>موقعیت: راپور HMIS ولایت ناقص است — ۱۰ کلینیک راپور نفرستاده‌اند؛ امروز آخرین روز فرستادن به PPHD است.</w:t>
      </w:r>
    </w:p>
    <w:p w14:paraId="5479B800" w14:textId="77777777" w:rsidR="001974F2" w:rsidRDefault="00D61ABE" w:rsidP="00BC3706">
      <w:pPr>
        <w:bidi/>
      </w:pPr>
      <w:r>
        <w:rPr>
          <w:rtl/>
        </w:rPr>
        <w:t>HMIS Officer را مسئول می‌کنم که فوراً با ۱۰ کلینیک تماس بگیرد و علت را بپرسد — مشکل تخنیکی؟ نبود کارمند؟ مشکل امنیتی؟ اگر ممکن باشد، راپور ناقص را با معلومات موجود می‌فرستم و به PPHD اطلاع می‌دهم که راپور تکمیلی بعداً می‌آید. دلیل تأخیر و اقدام را در راپور ماه بعد می‌نویسم. پیگیری می‌کنم که کلینیک‌ها راپور بفرستند.</w:t>
      </w:r>
    </w:p>
    <w:p w14:paraId="5C94AE51" w14:textId="77777777" w:rsidR="001974F2" w:rsidRDefault="00D61ABE" w:rsidP="00BC3706">
      <w:pPr>
        <w:bidi/>
        <w:spacing w:after="120"/>
      </w:pPr>
      <w:r>
        <w:rPr>
          <w:b/>
          <w:sz w:val="21"/>
          <w:szCs w:val="21"/>
        </w:rPr>
        <w:t xml:space="preserve">Sample Answer: </w:t>
      </w:r>
      <w:r>
        <w:rPr>
          <w:i/>
          <w:color w:val="404040"/>
          <w:sz w:val="21"/>
          <w:szCs w:val="21"/>
        </w:rPr>
        <w:t>I would assign the HMIS Officer to immediately contact the 10 facilities, identify the reasons for delay, and collect the reports. If necessary, I would submit a partial report to PPHD and communicate that the complete report will follow. I would document the reasons and actions taken, and follow up to ensure all facilities submit their reports.</w:t>
      </w:r>
    </w:p>
    <w:p w14:paraId="4EF053DC" w14:textId="77777777" w:rsidR="001974F2" w:rsidRDefault="00D61ABE" w:rsidP="00BC3706">
      <w:pPr>
        <w:bidi/>
        <w:spacing w:before="120" w:after="60"/>
      </w:pPr>
      <w:r>
        <w:rPr>
          <w:b/>
          <w:color w:val="404040"/>
          <w:rtl/>
        </w:rPr>
        <w:t>سناریو ۳: مریض TB ثبت نمی‌شود</w:t>
      </w:r>
    </w:p>
    <w:p w14:paraId="74CDF11E" w14:textId="77777777" w:rsidR="001974F2" w:rsidRDefault="00D61ABE" w:rsidP="00BC3706">
      <w:pPr>
        <w:bidi/>
      </w:pPr>
      <w:r>
        <w:rPr>
          <w:rtl/>
        </w:rPr>
        <w:t>موقعیت: راپور HMIS نشان می‌دهد BHC نیلی صفر مریض TB دارد — سال گذشته ۱۵ مریض بود.</w:t>
      </w:r>
    </w:p>
    <w:p w14:paraId="1BA7EFB5" w14:textId="77777777" w:rsidR="001974F2" w:rsidRDefault="00D61ABE" w:rsidP="00BC3706">
      <w:pPr>
        <w:bidi/>
      </w:pPr>
      <w:r>
        <w:rPr>
          <w:rtl/>
        </w:rPr>
        <w:t>به Register TB مراجعه می‌کنم؛ با مسئول TB صحبت می‌کنم: آیا ثبت نمی‌شود یا واقعاً مریض نیست؟ اگر ثبت نمی‌شود، به مسئول کلینیک هدایت می‌دهم که ثبت را اصلاح کند؛ اگر لازم باشد آموزش کوتاه می‌دهم. به PPHD اطلاع می‌دهم؛ در راپور نظارت مستند می‌کنم؛ هفته بعد پیگیری می‌کنم.</w:t>
      </w:r>
    </w:p>
    <w:p w14:paraId="14A3A422" w14:textId="77777777" w:rsidR="001974F2" w:rsidRDefault="00D61ABE" w:rsidP="00BC3706">
      <w:pPr>
        <w:bidi/>
        <w:spacing w:after="120"/>
      </w:pPr>
      <w:r>
        <w:rPr>
          <w:b/>
          <w:sz w:val="21"/>
          <w:szCs w:val="21"/>
        </w:rPr>
        <w:t xml:space="preserve">Sample Answer: </w:t>
      </w:r>
      <w:r>
        <w:rPr>
          <w:i/>
          <w:color w:val="404040"/>
          <w:sz w:val="21"/>
          <w:szCs w:val="21"/>
        </w:rPr>
        <w:t>I would verify the data against the TB register and discuss with the TB focal point. If it is a recording issue, I would provide on-the-job feedback, ensure corrective action is taken, report to PPHD, and follow up to confirm accurate data in the next reporting period.</w:t>
      </w:r>
    </w:p>
    <w:p w14:paraId="64DC7ABA" w14:textId="77777777" w:rsidR="001974F2" w:rsidRDefault="00D61ABE" w:rsidP="00BC3706">
      <w:pPr>
        <w:bidi/>
        <w:spacing w:before="120" w:after="60"/>
      </w:pPr>
      <w:r>
        <w:rPr>
          <w:b/>
          <w:color w:val="404040"/>
          <w:rtl/>
        </w:rPr>
        <w:t>سناریو ۴: قابله استعفا می‌دهد</w:t>
      </w:r>
    </w:p>
    <w:p w14:paraId="795D0B42" w14:textId="77777777" w:rsidR="001974F2" w:rsidRDefault="00D61ABE" w:rsidP="00BC3706">
      <w:pPr>
        <w:bidi/>
      </w:pPr>
      <w:r>
        <w:rPr>
          <w:rtl/>
        </w:rPr>
        <w:t>موقعیت: قابله BHC نیلی استعفا می‌دهد؛ ولادت‌ها متوقف می‌شود.</w:t>
      </w:r>
    </w:p>
    <w:p w14:paraId="0185CD14" w14:textId="77777777" w:rsidR="001974F2" w:rsidRDefault="00D61ABE" w:rsidP="00BC3706">
      <w:pPr>
        <w:bidi/>
      </w:pPr>
      <w:r>
        <w:rPr>
          <w:rtl/>
        </w:rPr>
        <w:t>اول علت استعفا را می‌پرسم — آیا قابل حل است؟ اگر نه، فوراً به PPHD اطلاع می‌دهم و درخواست قابله جدید می‌کنم. اگر ممکن باشد، از BHC نزدیک‌تر قابله موقت می‌فرستم. به شورای قریه اطلاع می‌دهم که اقدام در جریان است. به دفتر مرکزی راپور می‌دهم. پیگیری می‌کنم تا قابله جدید استخدام شود.</w:t>
      </w:r>
    </w:p>
    <w:p w14:paraId="0519338A" w14:textId="77777777" w:rsidR="001974F2" w:rsidRDefault="00D61ABE" w:rsidP="00BC3706">
      <w:pPr>
        <w:bidi/>
        <w:spacing w:after="120"/>
      </w:pPr>
      <w:r>
        <w:rPr>
          <w:b/>
          <w:sz w:val="21"/>
          <w:szCs w:val="21"/>
        </w:rPr>
        <w:t xml:space="preserve">Sample Answer: </w:t>
      </w:r>
      <w:r>
        <w:rPr>
          <w:i/>
          <w:color w:val="404040"/>
          <w:sz w:val="21"/>
          <w:szCs w:val="21"/>
        </w:rPr>
        <w:t xml:space="preserve">First, I would understand the reason for resignation. If not resolvable, I would immediately inform PPHD and request a replacement. I would arrange a temporary midwife from a nearby </w:t>
      </w:r>
      <w:proofErr w:type="gramStart"/>
      <w:r>
        <w:rPr>
          <w:i/>
          <w:color w:val="404040"/>
          <w:sz w:val="21"/>
          <w:szCs w:val="21"/>
        </w:rPr>
        <w:t>facility</w:t>
      </w:r>
      <w:proofErr w:type="gramEnd"/>
      <w:r>
        <w:rPr>
          <w:i/>
          <w:color w:val="404040"/>
          <w:sz w:val="21"/>
          <w:szCs w:val="21"/>
        </w:rPr>
        <w:t xml:space="preserve"> if possible, inform the community, report to the central office, and follow up until a new midwife is recruited.</w:t>
      </w:r>
    </w:p>
    <w:p w14:paraId="32DADC3F" w14:textId="77777777" w:rsidR="001974F2" w:rsidRDefault="00D61ABE" w:rsidP="00BC3706">
      <w:pPr>
        <w:bidi/>
        <w:spacing w:before="120" w:after="60"/>
      </w:pPr>
      <w:r>
        <w:rPr>
          <w:b/>
          <w:color w:val="404040"/>
          <w:rtl/>
        </w:rPr>
        <w:t>سناریو ۵: مشکل امنیتی در راه</w:t>
      </w:r>
    </w:p>
    <w:p w14:paraId="11403B30" w14:textId="77777777" w:rsidR="001974F2" w:rsidRDefault="00D61ABE" w:rsidP="00BC3706">
      <w:pPr>
        <w:bidi/>
      </w:pPr>
      <w:r>
        <w:rPr>
          <w:rtl/>
        </w:rPr>
        <w:lastRenderedPageBreak/>
        <w:t>موقعیت: در راه BHC اشترلی مشکل امنیتی است؛ نمی‌توانی نظارت بروی.</w:t>
      </w:r>
    </w:p>
    <w:p w14:paraId="682B578C" w14:textId="77777777" w:rsidR="001974F2" w:rsidRDefault="00D61ABE" w:rsidP="00BC3706">
      <w:pPr>
        <w:bidi/>
      </w:pPr>
      <w:r>
        <w:rPr>
          <w:rtl/>
        </w:rPr>
        <w:t>اول امنیت خودت و تیم را در نظر بگیر. به PPHD و دفتر مرکزی اطلاع بده. نظارت را به تعویق بینداز. از راه‌های دیگر (تلیفون، راپور کتبی) معلومات جمع کن. اگر مشکل بزرگ باشد، Escalate کن.</w:t>
      </w:r>
    </w:p>
    <w:p w14:paraId="61CA7368" w14:textId="77777777" w:rsidR="001974F2" w:rsidRDefault="00D61ABE" w:rsidP="00BC3706">
      <w:pPr>
        <w:bidi/>
        <w:spacing w:after="120"/>
      </w:pPr>
      <w:r>
        <w:rPr>
          <w:b/>
          <w:sz w:val="21"/>
          <w:szCs w:val="21"/>
        </w:rPr>
        <w:t xml:space="preserve">Sample Answer: </w:t>
      </w:r>
      <w:r>
        <w:rPr>
          <w:i/>
          <w:color w:val="404040"/>
          <w:sz w:val="21"/>
          <w:szCs w:val="21"/>
        </w:rPr>
        <w:t>First, I would prioritize safety. I would inform PPHD and the central office, postpone the visit, and use alternative methods such as phone calls and written reports to collect information. If the issue is significant, I would escalate it to the central office.</w:t>
      </w:r>
    </w:p>
    <w:p w14:paraId="2EBA4156" w14:textId="77777777" w:rsidR="001974F2" w:rsidRDefault="00D61ABE" w:rsidP="00BC3706">
      <w:pPr>
        <w:bidi/>
        <w:spacing w:before="120" w:after="60"/>
      </w:pPr>
      <w:r>
        <w:rPr>
          <w:b/>
          <w:color w:val="404040"/>
          <w:rtl/>
        </w:rPr>
        <w:t>سناریو ۶: دوا در زمستان گیر می‌کند</w:t>
      </w:r>
    </w:p>
    <w:p w14:paraId="3A6950F1" w14:textId="77777777" w:rsidR="001974F2" w:rsidRDefault="00D61ABE" w:rsidP="00BC3706">
      <w:pPr>
        <w:bidi/>
      </w:pPr>
      <w:r>
        <w:rPr>
          <w:rtl/>
        </w:rPr>
        <w:t>موقعیت: در ماه قوس، دوا برای BHC اشترلی نفرستاده شده؛ راه‌ها در حال بسته شدن است.</w:t>
      </w:r>
    </w:p>
    <w:p w14:paraId="7552F913" w14:textId="77777777" w:rsidR="001974F2" w:rsidRDefault="00D61ABE" w:rsidP="00BC3706">
      <w:pPr>
        <w:bidi/>
      </w:pPr>
      <w:r>
        <w:rPr>
          <w:rtl/>
        </w:rPr>
        <w:t>فوراً با تدارکات تماس می‌گیرم. اگر دوا موجود است، باید فوراً فرستاده شود؛ اگر ممکن نباشد، از PPHD کمک می‌خواهم. به دفتر مرکزی اطلاع می‌دهم. از تجربه درس می‌گیرم — باید از ماه میزان شروع می‌کردم.</w:t>
      </w:r>
    </w:p>
    <w:p w14:paraId="0B2A51B4" w14:textId="77777777" w:rsidR="001974F2" w:rsidRDefault="00D61ABE" w:rsidP="00BC3706">
      <w:pPr>
        <w:bidi/>
        <w:spacing w:after="120"/>
      </w:pPr>
      <w:r>
        <w:rPr>
          <w:b/>
          <w:sz w:val="21"/>
          <w:szCs w:val="21"/>
        </w:rPr>
        <w:t xml:space="preserve">Sample Answer: </w:t>
      </w:r>
      <w:r>
        <w:rPr>
          <w:i/>
          <w:color w:val="404040"/>
          <w:sz w:val="21"/>
          <w:szCs w:val="21"/>
        </w:rPr>
        <w:t xml:space="preserve">I would immediately contact logistics to send the medicine urgently. If not possible, I would request support from PPHD. I would inform the central office and document the lesson learned: winterization planning must start in Mizan, not </w:t>
      </w:r>
      <w:proofErr w:type="spellStart"/>
      <w:r>
        <w:rPr>
          <w:i/>
          <w:color w:val="404040"/>
          <w:sz w:val="21"/>
          <w:szCs w:val="21"/>
        </w:rPr>
        <w:t>Qaws</w:t>
      </w:r>
      <w:proofErr w:type="spellEnd"/>
      <w:r>
        <w:rPr>
          <w:i/>
          <w:color w:val="404040"/>
          <w:sz w:val="21"/>
          <w:szCs w:val="21"/>
        </w:rPr>
        <w:t>.</w:t>
      </w:r>
    </w:p>
    <w:p w14:paraId="718D2D58" w14:textId="77777777" w:rsidR="001974F2" w:rsidRDefault="00D61ABE" w:rsidP="00BC3706">
      <w:pPr>
        <w:bidi/>
        <w:spacing w:before="120" w:after="60"/>
      </w:pPr>
      <w:r>
        <w:rPr>
          <w:b/>
          <w:color w:val="404040"/>
          <w:rtl/>
        </w:rPr>
        <w:t>سناریو ۷: کارمند بدون اجازه غایب</w:t>
      </w:r>
    </w:p>
    <w:p w14:paraId="501189B2" w14:textId="77777777" w:rsidR="001974F2" w:rsidRDefault="00D61ABE" w:rsidP="00BC3706">
      <w:pPr>
        <w:bidi/>
      </w:pPr>
      <w:r>
        <w:rPr>
          <w:rtl/>
        </w:rPr>
        <w:t>موقعیت: یک کارمند BHC نیلی ۳ روز بدون اجازه غایب است.</w:t>
      </w:r>
    </w:p>
    <w:p w14:paraId="4BDC4DC0" w14:textId="77777777" w:rsidR="001974F2" w:rsidRDefault="00D61ABE" w:rsidP="00BC3706">
      <w:pPr>
        <w:bidi/>
      </w:pPr>
      <w:r>
        <w:rPr>
          <w:rtl/>
        </w:rPr>
        <w:t>حاضری را چک می‌کنم؛ با کارمند صحبت می‌کنم. اگر دلیل موجه نباشد، تذکر کتبی می‌دهم. اگر تکرار شود، به دفتر مرکزی اطلاع می‌دهم. در فایل کارمند ثبت می‌کنم.</w:t>
      </w:r>
    </w:p>
    <w:p w14:paraId="5D9FA1A7" w14:textId="77777777" w:rsidR="001974F2" w:rsidRDefault="00D61ABE" w:rsidP="00BC3706">
      <w:pPr>
        <w:bidi/>
        <w:spacing w:after="120"/>
      </w:pPr>
      <w:r>
        <w:rPr>
          <w:b/>
          <w:sz w:val="21"/>
          <w:szCs w:val="21"/>
        </w:rPr>
        <w:t xml:space="preserve">Sample Answer: </w:t>
      </w:r>
      <w:r>
        <w:rPr>
          <w:i/>
          <w:color w:val="404040"/>
          <w:sz w:val="21"/>
          <w:szCs w:val="21"/>
        </w:rPr>
        <w:t>I would check attendance records, discuss with the employee, and if the absence is unjustified, issue a written warning. If repeated, I would escalate to the central office and document it in the employee's file.</w:t>
      </w:r>
    </w:p>
    <w:p w14:paraId="50097AE1" w14:textId="77777777" w:rsidR="001974F2" w:rsidRDefault="00D61ABE" w:rsidP="00BC3706">
      <w:pPr>
        <w:bidi/>
        <w:spacing w:before="120" w:after="60"/>
      </w:pPr>
      <w:r>
        <w:rPr>
          <w:b/>
          <w:color w:val="404040"/>
          <w:rtl/>
        </w:rPr>
        <w:t>سناریو ۸: شورای قریه شکایت دارد</w:t>
      </w:r>
    </w:p>
    <w:p w14:paraId="16BBE335" w14:textId="77777777" w:rsidR="001974F2" w:rsidRDefault="00D61ABE" w:rsidP="00BC3706">
      <w:pPr>
        <w:bidi/>
      </w:pPr>
      <w:r>
        <w:rPr>
          <w:rtl/>
        </w:rPr>
        <w:t>موقعیت: شورای قریه در کیتی شکایت دارد که خدمات کلینیک ضعیف است.</w:t>
      </w:r>
    </w:p>
    <w:p w14:paraId="41081716" w14:textId="77777777" w:rsidR="001974F2" w:rsidRDefault="00D61ABE" w:rsidP="00BC3706">
      <w:pPr>
        <w:bidi/>
      </w:pPr>
      <w:r>
        <w:rPr>
          <w:rtl/>
        </w:rPr>
        <w:t>با شورا جلسه می‌کنم؛ شکایت را دقیق می‌شنوم؛ به کلینیک می‌روم و وضعیت را بررسی می‌کنم. اگر مشکل واقعی است، با PPHD هماهنگ می‌کنم؛ به شورا اطلاع می‌دهم که اقدام در جریان است؛ پیگیری می‌کنم.</w:t>
      </w:r>
    </w:p>
    <w:p w14:paraId="6E6A6E9F" w14:textId="77777777" w:rsidR="001974F2" w:rsidRDefault="00D61ABE" w:rsidP="00BC3706">
      <w:pPr>
        <w:bidi/>
        <w:spacing w:after="120"/>
      </w:pPr>
      <w:r>
        <w:rPr>
          <w:b/>
          <w:sz w:val="21"/>
          <w:szCs w:val="21"/>
        </w:rPr>
        <w:t xml:space="preserve">Sample Answer: </w:t>
      </w:r>
      <w:r>
        <w:rPr>
          <w:i/>
          <w:color w:val="404040"/>
          <w:sz w:val="21"/>
          <w:szCs w:val="21"/>
        </w:rPr>
        <w:t>I would meet with the shura, listen to their concerns, visit the facility to verify, coordinate with PPHD for corrective action, inform the community, and follow up.</w:t>
      </w:r>
    </w:p>
    <w:p w14:paraId="0422BC7B" w14:textId="77777777" w:rsidR="001974F2" w:rsidRDefault="00D61ABE" w:rsidP="00BC3706">
      <w:pPr>
        <w:bidi/>
        <w:spacing w:before="120" w:after="60"/>
      </w:pPr>
      <w:r>
        <w:rPr>
          <w:b/>
          <w:color w:val="404040"/>
          <w:rtl/>
        </w:rPr>
        <w:t>سناریو ۹: دو مشکل همزمان — دوا و راپور</w:t>
      </w:r>
    </w:p>
    <w:p w14:paraId="43A571C2" w14:textId="77777777" w:rsidR="001974F2" w:rsidRDefault="00D61ABE" w:rsidP="00BC3706">
      <w:pPr>
        <w:bidi/>
      </w:pPr>
      <w:r>
        <w:rPr>
          <w:rtl/>
        </w:rPr>
        <w:t>موقعیت: صبح زنگ می‌زنند: دوا در نیلی تمام شده؛ همزمان HMIS Officer می‌گوید راپور امروز آخرین روز است.</w:t>
      </w:r>
    </w:p>
    <w:p w14:paraId="3D09E65C" w14:textId="77777777" w:rsidR="001974F2" w:rsidRDefault="00D61ABE" w:rsidP="00BC3706">
      <w:pPr>
        <w:bidi/>
      </w:pPr>
      <w:r>
        <w:rPr>
          <w:rtl/>
        </w:rPr>
        <w:t>اولویت اول = دوا (زندگی مردم). HMIS Officer را مسئول می‌کنم راپور را جمع کند؛ خودم مشکل دوا را حل می‌کنم. بعد از حل دوا، پیگیری راپور را چک می‌کنم.</w:t>
      </w:r>
    </w:p>
    <w:p w14:paraId="3FD72AD1" w14:textId="77777777" w:rsidR="001974F2" w:rsidRDefault="00D61ABE" w:rsidP="00BC3706">
      <w:pPr>
        <w:bidi/>
        <w:spacing w:after="120"/>
      </w:pPr>
      <w:r>
        <w:rPr>
          <w:b/>
          <w:sz w:val="21"/>
          <w:szCs w:val="21"/>
        </w:rPr>
        <w:t xml:space="preserve">Sample Answer: </w:t>
      </w:r>
      <w:r>
        <w:rPr>
          <w:i/>
          <w:color w:val="404040"/>
          <w:sz w:val="21"/>
          <w:szCs w:val="21"/>
        </w:rPr>
        <w:t>I would prioritize the medicine stock-out because patient lives are at risk. I would assign the HMIS Officer to collect the report while I address the medicine issue. After resolving the stock-out, I would follow up on the report.</w:t>
      </w:r>
    </w:p>
    <w:p w14:paraId="3C927422" w14:textId="77777777" w:rsidR="001974F2" w:rsidRDefault="00D61ABE" w:rsidP="00BC3706">
      <w:pPr>
        <w:bidi/>
        <w:spacing w:before="120" w:after="60"/>
      </w:pPr>
      <w:r>
        <w:rPr>
          <w:b/>
          <w:color w:val="404040"/>
          <w:rtl/>
        </w:rPr>
        <w:t>سناریو ۱۰: PPHD در جلسه سخت‌گیری می‌کند</w:t>
      </w:r>
    </w:p>
    <w:p w14:paraId="597E1EE2" w14:textId="77777777" w:rsidR="001974F2" w:rsidRDefault="00D61ABE" w:rsidP="00BC3706">
      <w:pPr>
        <w:bidi/>
      </w:pPr>
      <w:r>
        <w:rPr>
          <w:rtl/>
        </w:rPr>
        <w:t>موقعیت: در جلسه PPHCC، رئیس PPHD از SO شکایت دارد که راپور دیر می‌فرستد.</w:t>
      </w:r>
    </w:p>
    <w:p w14:paraId="56739878" w14:textId="77777777" w:rsidR="001974F2" w:rsidRDefault="00D61ABE" w:rsidP="00BC3706">
      <w:pPr>
        <w:bidi/>
      </w:pPr>
      <w:r>
        <w:rPr>
          <w:rtl/>
        </w:rPr>
        <w:t>عذر می‌خواهم و علت را توضیح می‌دهم — نبود کارمند HMIS در یک ولسوالی. اقدام اصلاحی پیشنهاد می‌کنم — آموزش کارمند موجود. تعهد می‌دهم که ماه بعد راپور به‌موقع برسد. در جلسه خاموش نمی‌نشینم — مشکل را واضح می‌گویم و راه‌حل پیشنهاد می‌کنم.</w:t>
      </w:r>
    </w:p>
    <w:p w14:paraId="2BAD21AA" w14:textId="77777777" w:rsidR="001974F2" w:rsidRDefault="00D61ABE" w:rsidP="00BC3706">
      <w:pPr>
        <w:bidi/>
        <w:spacing w:after="120"/>
      </w:pPr>
      <w:r>
        <w:rPr>
          <w:b/>
          <w:sz w:val="21"/>
          <w:szCs w:val="21"/>
        </w:rPr>
        <w:lastRenderedPageBreak/>
        <w:t xml:space="preserve">Sample Answer: </w:t>
      </w:r>
      <w:r>
        <w:rPr>
          <w:i/>
          <w:color w:val="404040"/>
          <w:sz w:val="21"/>
          <w:szCs w:val="21"/>
        </w:rPr>
        <w:t>I would apologize, explain the reason (lack of HMIS staff in one district), propose corrective action (training existing staff), and commit to timely reporting next month. I would not remain silent — I would clearly present the issue and propose a solution.</w:t>
      </w:r>
    </w:p>
    <w:p w14:paraId="2BF14A14" w14:textId="77777777" w:rsidR="001974F2" w:rsidRDefault="00D61ABE" w:rsidP="00BC3706">
      <w:pPr>
        <w:bidi/>
        <w:spacing w:before="120" w:after="60"/>
      </w:pPr>
      <w:r>
        <w:rPr>
          <w:b/>
          <w:color w:val="404040"/>
          <w:rtl/>
        </w:rPr>
        <w:t>سناریو ۱۱: دوا منقضی می‌شود</w:t>
      </w:r>
    </w:p>
    <w:p w14:paraId="62B3BA81" w14:textId="77777777" w:rsidR="001974F2" w:rsidRDefault="00D61ABE" w:rsidP="00BC3706">
      <w:pPr>
        <w:bidi/>
      </w:pPr>
      <w:r>
        <w:rPr>
          <w:rtl/>
        </w:rPr>
        <w:t>موقعیت: Stock Card نشان می‌دهد ۱۰۰ دانه Amoxicillin در BHC نیلی در ماه جوزا منقضی می‌شود.</w:t>
      </w:r>
    </w:p>
    <w:p w14:paraId="2406CD84" w14:textId="77777777" w:rsidR="001974F2" w:rsidRDefault="00D61ABE" w:rsidP="00BC3706">
      <w:pPr>
        <w:bidi/>
      </w:pPr>
      <w:r>
        <w:rPr>
          <w:rtl/>
        </w:rPr>
        <w:t>موجودی و تاریخ انقضا را چک می‌کنم. اگر ممکن باشد، دوا را قبل از انقضا مصرف می‌کنم یا به مرکز دیگر می‌فرستم. به مسئول کلینیک هدایت می‌دهم که موجودی را به‌روز نگه دارد. در راپور مستند می‌کنم.</w:t>
      </w:r>
    </w:p>
    <w:p w14:paraId="340714F3" w14:textId="77777777" w:rsidR="001974F2" w:rsidRDefault="00D61ABE" w:rsidP="00BC3706">
      <w:pPr>
        <w:bidi/>
        <w:spacing w:after="120"/>
      </w:pPr>
      <w:r>
        <w:rPr>
          <w:b/>
          <w:sz w:val="21"/>
          <w:szCs w:val="21"/>
        </w:rPr>
        <w:t xml:space="preserve">Sample Answer: </w:t>
      </w:r>
      <w:r>
        <w:rPr>
          <w:i/>
          <w:color w:val="404040"/>
          <w:sz w:val="21"/>
          <w:szCs w:val="21"/>
        </w:rPr>
        <w:t>I would check stock and expiry dates. If possible, I would redistribute the medicine before expiry. I would instruct the facility to maintain accurate stock records and document the action taken.</w:t>
      </w:r>
    </w:p>
    <w:p w14:paraId="0EBB7982" w14:textId="77777777" w:rsidR="001974F2" w:rsidRDefault="00D61ABE" w:rsidP="00BC3706">
      <w:pPr>
        <w:bidi/>
        <w:spacing w:before="120" w:after="60"/>
      </w:pPr>
      <w:r>
        <w:rPr>
          <w:b/>
          <w:color w:val="404040"/>
          <w:rtl/>
        </w:rPr>
        <w:t>سناریو ۱۲: استخدام قابله — مشکل Shortlisting</w:t>
      </w:r>
    </w:p>
    <w:p w14:paraId="493131CA" w14:textId="77777777" w:rsidR="001974F2" w:rsidRDefault="00D61ABE" w:rsidP="00BC3706">
      <w:pPr>
        <w:bidi/>
      </w:pPr>
      <w:r>
        <w:rPr>
          <w:rtl/>
        </w:rPr>
        <w:t>موقعیت: برای وظیفه قابله در نیلی، ۲۰ CV می‌رسد؛ فقط ۳ نفر واجد شرایط اند.</w:t>
      </w:r>
    </w:p>
    <w:p w14:paraId="7F4FE9BF" w14:textId="77777777" w:rsidR="001974F2" w:rsidRDefault="00D61ABE" w:rsidP="00BC3706">
      <w:pPr>
        <w:bidi/>
      </w:pPr>
      <w:r>
        <w:rPr>
          <w:rtl/>
        </w:rPr>
        <w:t>Shortlisting را مطابق ToR انجام می‌دهم و ۳ نفر واجد شرایط را انتخاب می‌کنم. اگر تعداد کم باشد، اعلان را دوباره نشر می‌کنم. اگر فوری باشد، از PPHD یا NGO دیگر کمک می‌خواهم.</w:t>
      </w:r>
    </w:p>
    <w:p w14:paraId="37C73CA6" w14:textId="77777777" w:rsidR="001974F2" w:rsidRDefault="00D61ABE" w:rsidP="00BC3706">
      <w:pPr>
        <w:bidi/>
        <w:spacing w:after="120"/>
      </w:pPr>
      <w:r>
        <w:rPr>
          <w:b/>
          <w:sz w:val="21"/>
          <w:szCs w:val="21"/>
        </w:rPr>
        <w:t xml:space="preserve">Sample Answer: </w:t>
      </w:r>
      <w:r>
        <w:rPr>
          <w:i/>
          <w:color w:val="404040"/>
          <w:sz w:val="21"/>
          <w:szCs w:val="21"/>
        </w:rPr>
        <w:t xml:space="preserve">I would conduct shortlisting according to the </w:t>
      </w:r>
      <w:proofErr w:type="spellStart"/>
      <w:r>
        <w:rPr>
          <w:i/>
          <w:color w:val="404040"/>
          <w:sz w:val="21"/>
          <w:szCs w:val="21"/>
        </w:rPr>
        <w:t>ToR</w:t>
      </w:r>
      <w:proofErr w:type="spellEnd"/>
      <w:r>
        <w:rPr>
          <w:i/>
          <w:color w:val="404040"/>
          <w:sz w:val="21"/>
          <w:szCs w:val="21"/>
        </w:rPr>
        <w:t>, select the 3 qualified candidates, and if the number is insufficient, re-advertise. If urgent, I would request support from PPHD or another NGO.</w:t>
      </w:r>
    </w:p>
    <w:p w14:paraId="716E744F" w14:textId="77777777" w:rsidR="001974F2" w:rsidRDefault="00D61ABE" w:rsidP="00BC3706">
      <w:pPr>
        <w:bidi/>
        <w:spacing w:before="120" w:after="60"/>
      </w:pPr>
      <w:r>
        <w:rPr>
          <w:b/>
          <w:color w:val="404040"/>
          <w:rtl/>
        </w:rPr>
        <w:t>سناریو ۱۳: تصفیه Advance دیر می‌شود</w:t>
      </w:r>
    </w:p>
    <w:p w14:paraId="3570E9E5" w14:textId="77777777" w:rsidR="001974F2" w:rsidRDefault="00D61ABE" w:rsidP="00BC3706">
      <w:pPr>
        <w:bidi/>
      </w:pPr>
      <w:r>
        <w:rPr>
          <w:rtl/>
        </w:rPr>
        <w:t>موقعیت: یک کارمند Advance گرفته برای سفر نظارتی؛ ۲ هفته گذشته و تصفیه نکرده.</w:t>
      </w:r>
    </w:p>
    <w:p w14:paraId="47C9BEF2" w14:textId="77777777" w:rsidR="001974F2" w:rsidRDefault="00D61ABE" w:rsidP="00BC3706">
      <w:pPr>
        <w:bidi/>
      </w:pPr>
      <w:r>
        <w:rPr>
          <w:rtl/>
        </w:rPr>
        <w:t>با کارمند صحبت می‌کنم و علت تأخیر را می‌پرسم. اگر اسناد ندارد، کمک می‌کنم جمع کند. اگر مشکل مالی دارد، با دفتر مرکزی صحبت می‌کنم. مطابق پالیسی، Advance باید در زمان مشخص تصفیه شود.</w:t>
      </w:r>
    </w:p>
    <w:p w14:paraId="21AF3211" w14:textId="77777777" w:rsidR="001974F2" w:rsidRDefault="00D61ABE" w:rsidP="00BC3706">
      <w:pPr>
        <w:bidi/>
        <w:spacing w:after="120"/>
      </w:pPr>
      <w:r>
        <w:rPr>
          <w:b/>
          <w:sz w:val="21"/>
          <w:szCs w:val="21"/>
        </w:rPr>
        <w:t xml:space="preserve">Sample Answer: </w:t>
      </w:r>
      <w:r>
        <w:rPr>
          <w:i/>
          <w:color w:val="404040"/>
          <w:sz w:val="21"/>
          <w:szCs w:val="21"/>
        </w:rPr>
        <w:t>I would discuss with the employee to understand the delay. If documents are missing, I would help collect them. If there is a financial issue, I would consult the central office. According to policy, advances must be cleared within the specified timeframe.</w:t>
      </w:r>
    </w:p>
    <w:p w14:paraId="59207C15" w14:textId="77777777" w:rsidR="001974F2" w:rsidRDefault="00D61ABE" w:rsidP="00BC3706">
      <w:pPr>
        <w:bidi/>
        <w:spacing w:before="120" w:after="60"/>
      </w:pPr>
      <w:r>
        <w:rPr>
          <w:b/>
          <w:color w:val="404040"/>
          <w:rtl/>
        </w:rPr>
        <w:t>سناریو ۱۴: Audit می‌آید</w:t>
      </w:r>
    </w:p>
    <w:p w14:paraId="4E451D86" w14:textId="77777777" w:rsidR="001974F2" w:rsidRDefault="00D61ABE" w:rsidP="00BC3706">
      <w:pPr>
        <w:bidi/>
      </w:pPr>
      <w:r>
        <w:rPr>
          <w:rtl/>
        </w:rPr>
        <w:t>موقعیت: یک شرکت Audit خارجی می‌آید و اسناد مالی دفتر ولایتی را بررسی می‌کند.</w:t>
      </w:r>
    </w:p>
    <w:p w14:paraId="4C8A8D19" w14:textId="77777777" w:rsidR="001974F2" w:rsidRDefault="00D61ABE" w:rsidP="00BC3706">
      <w:pPr>
        <w:bidi/>
      </w:pPr>
      <w:r>
        <w:rPr>
          <w:rtl/>
        </w:rPr>
        <w:t>تمام اسناد مالی را آماده می‌کنم — فاکتورها، رسیدها، تصفیه Advanceها، راپورها. با تیم مالی هماهنگ می‌کنم. هر سؤالی که Audit دارد، صادقانه جواب می‌دهم. اگر مشکلی باشد، فوراً به دفتر مرکزی اطلاع می‌دهم.</w:t>
      </w:r>
    </w:p>
    <w:p w14:paraId="7A53D5BD" w14:textId="77777777" w:rsidR="001974F2" w:rsidRDefault="00D61ABE" w:rsidP="00BC3706">
      <w:pPr>
        <w:bidi/>
        <w:spacing w:after="120"/>
      </w:pPr>
      <w:r>
        <w:rPr>
          <w:b/>
          <w:sz w:val="21"/>
          <w:szCs w:val="21"/>
        </w:rPr>
        <w:t xml:space="preserve">Sample Answer: </w:t>
      </w:r>
      <w:r>
        <w:rPr>
          <w:i/>
          <w:color w:val="404040"/>
          <w:sz w:val="21"/>
          <w:szCs w:val="21"/>
        </w:rPr>
        <w:t>I would ensure all financial documents are ready — invoices, receipts, advance clearances, and reports. I would coordinate with the finance team, answer audit questions honestly, and immediately inform the central office of any issues.</w:t>
      </w:r>
    </w:p>
    <w:p w14:paraId="7D3BB5CF" w14:textId="77777777" w:rsidR="001974F2" w:rsidRDefault="00D61ABE" w:rsidP="00BC3706">
      <w:pPr>
        <w:bidi/>
        <w:spacing w:before="120" w:after="60"/>
      </w:pPr>
      <w:r>
        <w:rPr>
          <w:b/>
          <w:color w:val="404040"/>
          <w:rtl/>
        </w:rPr>
        <w:t>سناریو ۱۵: زمستان — آمادگی</w:t>
      </w:r>
    </w:p>
    <w:p w14:paraId="76BAB3AB" w14:textId="77777777" w:rsidR="001974F2" w:rsidRDefault="00D61ABE" w:rsidP="00BC3706">
      <w:pPr>
        <w:bidi/>
      </w:pPr>
      <w:r>
        <w:rPr>
          <w:rtl/>
        </w:rPr>
        <w:t>موقعیت: در ماه میزان هستی؛ باید برای زمستان آماده شوی.</w:t>
      </w:r>
    </w:p>
    <w:p w14:paraId="738B8F7E" w14:textId="77777777" w:rsidR="001974F2" w:rsidRDefault="00D61ABE" w:rsidP="00BC3706">
      <w:pPr>
        <w:bidi/>
      </w:pPr>
      <w:r>
        <w:rPr>
          <w:rtl/>
        </w:rPr>
        <w:t>دوا و تجهیزات را برای BHCهای دورافتاده آماده می‌کنم؛ سوخت و گرمی‌کننده تهیه می‌کنم؛ با تدارکات هماهنگ می‌کنم؛ ذخیره احتیاطی می‌سازم؛ به PPHD اطلاع می‌دهم؛ پلان زمستانی می‌نویسم.</w:t>
      </w:r>
    </w:p>
    <w:p w14:paraId="4C0CD606" w14:textId="77777777" w:rsidR="001974F2" w:rsidRDefault="00D61ABE" w:rsidP="00BC3706">
      <w:pPr>
        <w:bidi/>
        <w:spacing w:after="120"/>
      </w:pPr>
      <w:r>
        <w:rPr>
          <w:b/>
          <w:sz w:val="21"/>
          <w:szCs w:val="21"/>
        </w:rPr>
        <w:t xml:space="preserve">Sample Answer: </w:t>
      </w:r>
      <w:r>
        <w:rPr>
          <w:i/>
          <w:color w:val="404040"/>
          <w:sz w:val="21"/>
          <w:szCs w:val="21"/>
        </w:rPr>
        <w:t>I would prepare medicines and supplies for remote facilities, arrange fuel and heating, coordinate with logistics, build safety stock, inform PPHD, and document a winterization plan.</w:t>
      </w:r>
    </w:p>
    <w:p w14:paraId="237B8AC2" w14:textId="77777777" w:rsidR="001974F2" w:rsidRDefault="00D61ABE" w:rsidP="00BC3706">
      <w:pPr>
        <w:bidi/>
        <w:spacing w:before="120" w:after="60"/>
      </w:pPr>
      <w:r>
        <w:rPr>
          <w:b/>
          <w:color w:val="404040"/>
          <w:rtl/>
        </w:rPr>
        <w:t>سناریو ۱۶: مریض شکایت دارد</w:t>
      </w:r>
    </w:p>
    <w:p w14:paraId="55870180" w14:textId="77777777" w:rsidR="001974F2" w:rsidRDefault="00D61ABE" w:rsidP="00BC3706">
      <w:pPr>
        <w:bidi/>
      </w:pPr>
      <w:r>
        <w:rPr>
          <w:rtl/>
        </w:rPr>
        <w:t>موقعیت: یک مریض شکایت دارد که در BHC نیلی بدرفتاری شده.</w:t>
      </w:r>
    </w:p>
    <w:p w14:paraId="37518137" w14:textId="77777777" w:rsidR="001974F2" w:rsidRDefault="00D61ABE" w:rsidP="00BC3706">
      <w:pPr>
        <w:bidi/>
      </w:pPr>
      <w:r>
        <w:rPr>
          <w:rtl/>
        </w:rPr>
        <w:t>شکایت را می‌شنوم؛ محرمیت حفظ می‌کنم؛ با مسئول کلینیک صحبت می‌کنم؛ حقیقت را بررسی می‌کنم. اگر تخلف باشد، مطابق پالیسی اقدام می‌کنم؛ به مریض اطلاع می‌دهم که پیگیری می‌شود؛ در راپور مستند می‌کنم.</w:t>
      </w:r>
    </w:p>
    <w:p w14:paraId="4CD6DC2B" w14:textId="77777777" w:rsidR="001974F2" w:rsidRDefault="00D61ABE" w:rsidP="00BC3706">
      <w:pPr>
        <w:bidi/>
        <w:spacing w:after="120"/>
      </w:pPr>
      <w:r>
        <w:rPr>
          <w:b/>
          <w:sz w:val="21"/>
          <w:szCs w:val="21"/>
        </w:rPr>
        <w:lastRenderedPageBreak/>
        <w:t xml:space="preserve">Sample Answer: </w:t>
      </w:r>
      <w:r>
        <w:rPr>
          <w:i/>
          <w:color w:val="404040"/>
          <w:sz w:val="21"/>
          <w:szCs w:val="21"/>
        </w:rPr>
        <w:t>I would listen to the complaint, maintain confidentiality, discuss with the facility in-charge, verify the facts, take action according to policy, inform the patient, and document the case.</w:t>
      </w:r>
    </w:p>
    <w:p w14:paraId="69C93882" w14:textId="77777777" w:rsidR="001974F2" w:rsidRDefault="00D61ABE" w:rsidP="00BC3706">
      <w:pPr>
        <w:bidi/>
        <w:spacing w:before="120" w:after="60"/>
      </w:pPr>
      <w:r>
        <w:rPr>
          <w:b/>
          <w:color w:val="404040"/>
          <w:rtl/>
        </w:rPr>
        <w:t>سناریو ۱۷: HMIS Reporting Rate پایین</w:t>
      </w:r>
    </w:p>
    <w:p w14:paraId="6789B9BA" w14:textId="77777777" w:rsidR="001974F2" w:rsidRDefault="00D61ABE" w:rsidP="00BC3706">
      <w:pPr>
        <w:bidi/>
      </w:pPr>
      <w:r>
        <w:rPr>
          <w:rtl/>
        </w:rPr>
        <w:t>موقعیت: Reporting Rate ولایت ۷۰٪ است؛ باید بالا برود.</w:t>
      </w:r>
    </w:p>
    <w:p w14:paraId="29A700FE" w14:textId="77777777" w:rsidR="001974F2" w:rsidRDefault="00D61ABE" w:rsidP="00BC3706">
      <w:pPr>
        <w:bidi/>
      </w:pPr>
      <w:r>
        <w:rPr>
          <w:rtl/>
        </w:rPr>
        <w:t>علت را پیدا می‌کنم — کدام کلینیک‌ها نفرستاده‌اند و چرا؟ اگر مشکل تخنیکی است، کمک تخنیکی می‌کنم؛ اگر نبود کارمند است، آموزش می‌دهم؛ اگر مشکل امنیتی است، به PPHD اطلاع می‌دهم. پلان Action می‌سازم و پیگیری می‌کنم.</w:t>
      </w:r>
    </w:p>
    <w:p w14:paraId="06DDE3BF" w14:textId="77777777" w:rsidR="001974F2" w:rsidRDefault="00D61ABE" w:rsidP="00BC3706">
      <w:pPr>
        <w:bidi/>
        <w:spacing w:after="120"/>
      </w:pPr>
      <w:r>
        <w:rPr>
          <w:b/>
          <w:sz w:val="21"/>
          <w:szCs w:val="21"/>
        </w:rPr>
        <w:t xml:space="preserve">Sample Answer: </w:t>
      </w:r>
      <w:r>
        <w:rPr>
          <w:i/>
          <w:color w:val="404040"/>
          <w:sz w:val="21"/>
          <w:szCs w:val="21"/>
        </w:rPr>
        <w:t>I would identify which facilities are not reporting and why. If it is a technical issue, I would provide technical support. If it is a staffing issue, I would provide training. If it is a security issue, I would inform PPHD. I would create an action plan and follow up.</w:t>
      </w:r>
    </w:p>
    <w:p w14:paraId="0976D734" w14:textId="77777777" w:rsidR="001974F2" w:rsidRDefault="00D61ABE" w:rsidP="00BC3706">
      <w:pPr>
        <w:bidi/>
        <w:spacing w:before="120" w:after="60"/>
      </w:pPr>
      <w:r>
        <w:rPr>
          <w:b/>
          <w:color w:val="404040"/>
          <w:rtl/>
        </w:rPr>
        <w:t>سناریو ۱۸: موتر خراب می‌شود</w:t>
      </w:r>
    </w:p>
    <w:p w14:paraId="2F2A9DF0" w14:textId="77777777" w:rsidR="001974F2" w:rsidRDefault="00D61ABE" w:rsidP="00BC3706">
      <w:pPr>
        <w:bidi/>
      </w:pPr>
      <w:r>
        <w:rPr>
          <w:rtl/>
        </w:rPr>
        <w:t>موقعیت: موتر دفتر ولایتی برای نظارت خراب شده؛ سفر نظارتی فردا است.</w:t>
      </w:r>
    </w:p>
    <w:p w14:paraId="10F9D4EF" w14:textId="77777777" w:rsidR="001974F2" w:rsidRDefault="00D61ABE" w:rsidP="00BC3706">
      <w:pPr>
        <w:bidi/>
      </w:pPr>
      <w:r>
        <w:rPr>
          <w:rtl/>
        </w:rPr>
        <w:t>گزینه‌ها را بررسی می‌کنم: موتر کرایه کنم؟ با PPHD هماهنگ کنم؟ سفر را به تعویق بیندازم؟ اگر سفر فوری باشد، کرایه می‌کنم؛ اگر نه، به تعویق می‌اندازم و به کلینیک اطلاع می‌دهم. به دفتر مرکزی اطلاع می‌دهم.</w:t>
      </w:r>
    </w:p>
    <w:p w14:paraId="5B6A9902" w14:textId="77777777" w:rsidR="001974F2" w:rsidRDefault="00D61ABE" w:rsidP="00BC3706">
      <w:pPr>
        <w:bidi/>
        <w:spacing w:after="120"/>
      </w:pPr>
      <w:r>
        <w:rPr>
          <w:b/>
          <w:sz w:val="21"/>
          <w:szCs w:val="21"/>
        </w:rPr>
        <w:t xml:space="preserve">Sample Answer: </w:t>
      </w:r>
      <w:r>
        <w:rPr>
          <w:i/>
          <w:color w:val="404040"/>
          <w:sz w:val="21"/>
          <w:szCs w:val="21"/>
        </w:rPr>
        <w:t>I would explore options: rent a vehicle, coordinate with PPHD, or postpone. If urgent, I would rent. If not, I would reschedule and inform the facility and central office.</w:t>
      </w:r>
    </w:p>
    <w:p w14:paraId="237CC6CF" w14:textId="77777777" w:rsidR="001974F2" w:rsidRDefault="00D61ABE" w:rsidP="00BC3706">
      <w:pPr>
        <w:bidi/>
        <w:spacing w:before="120" w:after="60"/>
      </w:pPr>
      <w:r>
        <w:rPr>
          <w:b/>
          <w:color w:val="404040"/>
          <w:rtl/>
        </w:rPr>
        <w:t>سناریو ۱۹: دو کارمند با هم دعوا می‌کنند</w:t>
      </w:r>
    </w:p>
    <w:p w14:paraId="04E3A7F4" w14:textId="77777777" w:rsidR="001974F2" w:rsidRDefault="00D61ABE" w:rsidP="00BC3706">
      <w:pPr>
        <w:bidi/>
      </w:pPr>
      <w:r>
        <w:rPr>
          <w:rtl/>
        </w:rPr>
        <w:t>موقعیت: دو کارمند در BHC نیلی با هم دعوا می‌کنند.</w:t>
      </w:r>
    </w:p>
    <w:p w14:paraId="2CAEEA53" w14:textId="77777777" w:rsidR="001974F2" w:rsidRDefault="00D61ABE" w:rsidP="00BC3706">
      <w:pPr>
        <w:bidi/>
      </w:pPr>
      <w:r>
        <w:rPr>
          <w:rtl/>
        </w:rPr>
        <w:t>هر دو را جداگانه می‌بینم؛ مشکل را می‌شنوم؛ حقیقت را بررسی می‌کنم؛ راه‌حل ارائه می‌دهم. اگر لازم باشد، به دفتر مرکزی اطلاع می‌دهم. در راپور مستند می‌کنم.</w:t>
      </w:r>
    </w:p>
    <w:p w14:paraId="4D602BD9" w14:textId="77777777" w:rsidR="001974F2" w:rsidRDefault="00D61ABE" w:rsidP="00BC3706">
      <w:pPr>
        <w:bidi/>
        <w:spacing w:after="120"/>
      </w:pPr>
      <w:r>
        <w:rPr>
          <w:b/>
          <w:sz w:val="21"/>
          <w:szCs w:val="21"/>
        </w:rPr>
        <w:t xml:space="preserve">Sample Answer: </w:t>
      </w:r>
      <w:r>
        <w:rPr>
          <w:i/>
          <w:color w:val="404040"/>
          <w:sz w:val="21"/>
          <w:szCs w:val="21"/>
        </w:rPr>
        <w:t>I would meet with each employee separately, listen to both sides, verify the facts, provide a solution, inform the central office if necessary, and document the case.</w:t>
      </w:r>
    </w:p>
    <w:p w14:paraId="7D7EF86C" w14:textId="77777777" w:rsidR="001974F2" w:rsidRDefault="00D61ABE" w:rsidP="00BC3706">
      <w:pPr>
        <w:bidi/>
        <w:spacing w:before="120" w:after="60"/>
      </w:pPr>
      <w:r>
        <w:rPr>
          <w:b/>
          <w:color w:val="404040"/>
          <w:rtl/>
        </w:rPr>
        <w:t>سناریو ۲۰: PPHD درخواست معلومات فوری دارد</w:t>
      </w:r>
    </w:p>
    <w:p w14:paraId="0B0D4A36" w14:textId="77777777" w:rsidR="001974F2" w:rsidRDefault="00D61ABE" w:rsidP="00BC3706">
      <w:pPr>
        <w:bidi/>
      </w:pPr>
      <w:r>
        <w:rPr>
          <w:rtl/>
        </w:rPr>
        <w:t>موقعیت: PPHD می‌خواهد معلومات فوری در مورد یک کلینیک بدهی؛ تو در ساحه هستی.</w:t>
      </w:r>
    </w:p>
    <w:p w14:paraId="17E4C094" w14:textId="77777777" w:rsidR="001974F2" w:rsidRDefault="00D61ABE" w:rsidP="00BC3706">
      <w:pPr>
        <w:bidi/>
      </w:pPr>
      <w:r>
        <w:rPr>
          <w:rtl/>
        </w:rPr>
        <w:t>با کلینیک تماس می‌گیرم؛ معلومات را جمع می‌کنم؛ به PPHD می‌فرستم. اگر نتوانم فوراً جمع کنم، به PPHD اطلاع می‌دهم که تا چند ساعت دیگر می‌فرستم.</w:t>
      </w:r>
    </w:p>
    <w:p w14:paraId="3DBCA1C4" w14:textId="77777777" w:rsidR="001974F2" w:rsidRDefault="00D61ABE" w:rsidP="00BC3706">
      <w:pPr>
        <w:bidi/>
        <w:spacing w:after="120"/>
      </w:pPr>
      <w:r>
        <w:rPr>
          <w:b/>
          <w:sz w:val="21"/>
          <w:szCs w:val="21"/>
        </w:rPr>
        <w:t xml:space="preserve">Sample Answer: </w:t>
      </w:r>
      <w:r>
        <w:rPr>
          <w:i/>
          <w:color w:val="404040"/>
          <w:sz w:val="21"/>
          <w:szCs w:val="21"/>
        </w:rPr>
        <w:t>I would contact the facility, collect the information, and send it to PPHD. If I cannot collect it immediately, I would inform PPHD of a realistic timeline.</w:t>
      </w:r>
    </w:p>
    <w:p w14:paraId="0896B84B" w14:textId="77777777" w:rsidR="001974F2" w:rsidRDefault="00D61ABE" w:rsidP="00BC3706">
      <w:pPr>
        <w:bidi/>
        <w:spacing w:before="120" w:after="60"/>
      </w:pPr>
      <w:r>
        <w:rPr>
          <w:b/>
          <w:color w:val="404040"/>
          <w:rtl/>
        </w:rPr>
        <w:t>سناریو ۲۱: دوا در راه گم می‌شود</w:t>
      </w:r>
    </w:p>
    <w:p w14:paraId="1928D1CA" w14:textId="77777777" w:rsidR="001974F2" w:rsidRDefault="00D61ABE" w:rsidP="00BC3706">
      <w:pPr>
        <w:bidi/>
      </w:pPr>
      <w:r>
        <w:rPr>
          <w:rtl/>
        </w:rPr>
        <w:t>موقعیت: دوا برای BHC اشترلی فرستاده شد، اما به مقصد نرسید.</w:t>
      </w:r>
    </w:p>
    <w:p w14:paraId="4E05033B" w14:textId="77777777" w:rsidR="001974F2" w:rsidRDefault="00D61ABE" w:rsidP="00BC3706">
      <w:pPr>
        <w:bidi/>
      </w:pPr>
      <w:r>
        <w:rPr>
          <w:rtl/>
        </w:rPr>
        <w:t>با تدارکات و ترانسپورت تماس می‌گیرم و پیگیری می‌کنم دوا کجاست. اگر گم شده، به PPHD و دفتر مرکزی اطلاع می‌دهم؛ دوای جدید درخواست می‌کنم؛ در راپور حادثه‌ای مستند می‌کنم.</w:t>
      </w:r>
    </w:p>
    <w:p w14:paraId="3159C7E6" w14:textId="77777777" w:rsidR="001974F2" w:rsidRDefault="00D61ABE" w:rsidP="00BC3706">
      <w:pPr>
        <w:bidi/>
        <w:spacing w:after="120"/>
      </w:pPr>
      <w:r>
        <w:rPr>
          <w:b/>
          <w:sz w:val="21"/>
          <w:szCs w:val="21"/>
        </w:rPr>
        <w:t xml:space="preserve">Sample Answer: </w:t>
      </w:r>
      <w:r>
        <w:rPr>
          <w:i/>
          <w:color w:val="404040"/>
          <w:sz w:val="21"/>
          <w:szCs w:val="21"/>
        </w:rPr>
        <w:t>I would contact logistics and transport to trace the shipment. If lost, I would inform PPHD and the central office, request replacement, and document an incident report.</w:t>
      </w:r>
    </w:p>
    <w:p w14:paraId="5C5697BF" w14:textId="77777777" w:rsidR="001974F2" w:rsidRDefault="00D61ABE" w:rsidP="00BC3706">
      <w:pPr>
        <w:bidi/>
        <w:spacing w:before="120" w:after="60"/>
      </w:pPr>
      <w:r>
        <w:rPr>
          <w:b/>
          <w:color w:val="404040"/>
          <w:rtl/>
        </w:rPr>
        <w:t>سناریو ۲۲: کارمند جدید آموزش می‌خواهد</w:t>
      </w:r>
    </w:p>
    <w:p w14:paraId="01086863" w14:textId="77777777" w:rsidR="001974F2" w:rsidRDefault="00D61ABE" w:rsidP="00BC3706">
      <w:pPr>
        <w:bidi/>
      </w:pPr>
      <w:r>
        <w:rPr>
          <w:rtl/>
        </w:rPr>
        <w:t>موقعیت: یک کارمند جدید HMIS استخدام شده؛ آموزش ندارد.</w:t>
      </w:r>
    </w:p>
    <w:p w14:paraId="3A9943F4" w14:textId="77777777" w:rsidR="001974F2" w:rsidRDefault="00D61ABE" w:rsidP="00BC3706">
      <w:pPr>
        <w:bidi/>
      </w:pPr>
      <w:r>
        <w:rPr>
          <w:rtl/>
        </w:rPr>
        <w:t>آموزش را با PPHD یا دفتر مرکزی هماهنگ می‌کنم. اگر ممکن باشد، آموزش آنلاین DHIS2 ترتیب می‌دهم. خودم هم آموزش اولیه می‌دهم. پیگیری می‌کنم که آموزش دیده.</w:t>
      </w:r>
    </w:p>
    <w:p w14:paraId="24D0C501" w14:textId="77777777" w:rsidR="001974F2" w:rsidRDefault="00D61ABE" w:rsidP="00BC3706">
      <w:pPr>
        <w:bidi/>
        <w:spacing w:after="120"/>
      </w:pPr>
      <w:r>
        <w:rPr>
          <w:b/>
          <w:sz w:val="21"/>
          <w:szCs w:val="21"/>
        </w:rPr>
        <w:t xml:space="preserve">Sample Answer: </w:t>
      </w:r>
      <w:r>
        <w:rPr>
          <w:i/>
          <w:color w:val="404040"/>
          <w:sz w:val="21"/>
          <w:szCs w:val="21"/>
        </w:rPr>
        <w:t>I would coordinate training with PPHD or the central office. If possible, I would arrange DHIS2 online training. I would also provide basic orientation and follow up to ensure training is completed.</w:t>
      </w:r>
    </w:p>
    <w:p w14:paraId="782282BD" w14:textId="77777777" w:rsidR="001974F2" w:rsidRDefault="00D61ABE" w:rsidP="00BC3706">
      <w:pPr>
        <w:bidi/>
        <w:spacing w:before="120" w:after="60"/>
      </w:pPr>
      <w:r>
        <w:rPr>
          <w:b/>
          <w:color w:val="404040"/>
          <w:rtl/>
        </w:rPr>
        <w:lastRenderedPageBreak/>
        <w:t>سناریو ۲۳: دوای منقضی — دفع</w:t>
      </w:r>
    </w:p>
    <w:p w14:paraId="5EFE8285" w14:textId="77777777" w:rsidR="001974F2" w:rsidRDefault="00D61ABE" w:rsidP="00BC3706">
      <w:pPr>
        <w:bidi/>
      </w:pPr>
      <w:r>
        <w:rPr>
          <w:rtl/>
        </w:rPr>
        <w:t>موقعیت: Stock Card نشان می‌دهد ۵۰ دانه دوای منقضی در BHC نیلی موجود است.</w:t>
      </w:r>
    </w:p>
    <w:p w14:paraId="64E21DE1" w14:textId="77777777" w:rsidR="001974F2" w:rsidRDefault="00D61ABE" w:rsidP="00BC3706">
      <w:pPr>
        <w:bidi/>
      </w:pPr>
      <w:r>
        <w:rPr>
          <w:rtl/>
        </w:rPr>
        <w:t>دوای منقضی را جدا می‌کنم؛ مطابق طرزالعمل دفع می‌کنم؛ در Stock Card ثبت می‌کنم؛ به PPHD اطلاع می‌دهم. علت انقضا را بررسی می‌کنم — آیا مصرف کم بوده یا سفارش زیاد؟</w:t>
      </w:r>
    </w:p>
    <w:p w14:paraId="51A11A5A" w14:textId="77777777" w:rsidR="001974F2" w:rsidRDefault="00D61ABE" w:rsidP="00BC3706">
      <w:pPr>
        <w:bidi/>
        <w:spacing w:after="120"/>
      </w:pPr>
      <w:r>
        <w:rPr>
          <w:b/>
          <w:sz w:val="21"/>
          <w:szCs w:val="21"/>
        </w:rPr>
        <w:t xml:space="preserve">Sample Answer: </w:t>
      </w:r>
      <w:r>
        <w:rPr>
          <w:i/>
          <w:color w:val="404040"/>
          <w:sz w:val="21"/>
          <w:szCs w:val="21"/>
        </w:rPr>
        <w:t>I would separate expired medicines, dispose of them according to procedure, record it in the stock card, inform PPHD, and investigate the cause (low consumption or over-ordering).</w:t>
      </w:r>
    </w:p>
    <w:p w14:paraId="2C7CD1D4" w14:textId="77777777" w:rsidR="001974F2" w:rsidRDefault="00D61ABE" w:rsidP="00BC3706">
      <w:pPr>
        <w:bidi/>
        <w:spacing w:before="120" w:after="60"/>
      </w:pPr>
      <w:r>
        <w:rPr>
          <w:b/>
          <w:color w:val="404040"/>
          <w:rtl/>
        </w:rPr>
        <w:t>سناریو ۲۴: مریض بحرانی — ارجاع</w:t>
      </w:r>
    </w:p>
    <w:p w14:paraId="4B8A7168" w14:textId="77777777" w:rsidR="001974F2" w:rsidRDefault="00D61ABE" w:rsidP="00BC3706">
      <w:pPr>
        <w:bidi/>
      </w:pPr>
      <w:r>
        <w:rPr>
          <w:rtl/>
        </w:rPr>
        <w:t>موقعیت: یک مریض بحرانی در BHC نیلی است؛ باید به شفاخانه ولایتی ارجاع شود.</w:t>
      </w:r>
    </w:p>
    <w:p w14:paraId="192D6FE3" w14:textId="77777777" w:rsidR="001974F2" w:rsidRDefault="00D61ABE" w:rsidP="00BC3706">
      <w:pPr>
        <w:bidi/>
      </w:pPr>
      <w:r>
        <w:rPr>
          <w:rtl/>
        </w:rPr>
        <w:t>مسئول کلینیک را هدایت می‌کنم که مریض را برای ارجاع آماده کند؛ با شفاخانه ولایتی هماهنگ می‌کنم؛ اگر ترانسپورت لازم باشد، ترتیب می‌دهم؛ در Register ثبت می‌کنم.</w:t>
      </w:r>
    </w:p>
    <w:p w14:paraId="7F2A076A" w14:textId="77777777" w:rsidR="001974F2" w:rsidRDefault="00D61ABE" w:rsidP="00BC3706">
      <w:pPr>
        <w:bidi/>
        <w:spacing w:after="120"/>
      </w:pPr>
      <w:r>
        <w:rPr>
          <w:b/>
          <w:sz w:val="21"/>
          <w:szCs w:val="21"/>
        </w:rPr>
        <w:t xml:space="preserve">Sample Answer: </w:t>
      </w:r>
      <w:r>
        <w:rPr>
          <w:i/>
          <w:color w:val="404040"/>
          <w:sz w:val="21"/>
          <w:szCs w:val="21"/>
        </w:rPr>
        <w:t>I would instruct the facility to prepare the patient for referral, coordinate with the provincial hospital, arrange transport if needed, and document it in the register.</w:t>
      </w:r>
    </w:p>
    <w:p w14:paraId="0A6B774E" w14:textId="77777777" w:rsidR="001974F2" w:rsidRDefault="00D61ABE" w:rsidP="00BC3706">
      <w:pPr>
        <w:bidi/>
        <w:spacing w:before="120" w:after="60"/>
      </w:pPr>
      <w:r>
        <w:rPr>
          <w:b/>
          <w:color w:val="404040"/>
          <w:rtl/>
        </w:rPr>
        <w:t>سناریو ۲۵: راپور ماهوار — آمار اشتباه</w:t>
      </w:r>
    </w:p>
    <w:p w14:paraId="57CCA04F" w14:textId="77777777" w:rsidR="001974F2" w:rsidRDefault="00D61ABE" w:rsidP="00BC3706">
      <w:pPr>
        <w:bidi/>
      </w:pPr>
      <w:r>
        <w:rPr>
          <w:rtl/>
        </w:rPr>
        <w:t>موقعیت: راپور ماهوار یک کلینیک آمار اشتباه دارد — تعداد مریضان OPD ۵۰۰ نوشته شده، اما Register ۳۵۰ نشان می‌دهد.</w:t>
      </w:r>
    </w:p>
    <w:p w14:paraId="602EE0A5" w14:textId="77777777" w:rsidR="001974F2" w:rsidRDefault="00D61ABE" w:rsidP="00BC3706">
      <w:pPr>
        <w:bidi/>
      </w:pPr>
      <w:r>
        <w:rPr>
          <w:rtl/>
        </w:rPr>
        <w:t>با مسئول کلینیک تماس می‌گیرم و تفاوت را توضیح می‌دهم؛ Register را چک می‌کنم؛ اگر آمار اشتباه است، اصلاح می‌کنم؛ به HMIS Officer اطلاع می‌دهم؛ آموزش مجدد می‌دهم؛ پیگیری می‌کنم.</w:t>
      </w:r>
    </w:p>
    <w:p w14:paraId="016D1401" w14:textId="77777777" w:rsidR="001974F2" w:rsidRDefault="00D61ABE" w:rsidP="00BC3706">
      <w:pPr>
        <w:bidi/>
        <w:spacing w:after="120"/>
      </w:pPr>
      <w:r>
        <w:rPr>
          <w:b/>
          <w:sz w:val="21"/>
          <w:szCs w:val="21"/>
        </w:rPr>
        <w:t xml:space="preserve">Sample Answer: </w:t>
      </w:r>
      <w:r>
        <w:rPr>
          <w:i/>
          <w:color w:val="404040"/>
          <w:sz w:val="21"/>
          <w:szCs w:val="21"/>
        </w:rPr>
        <w:t>I would contact the facility, explain the discrepancy, verify the register, correct the report, inform the HMIS Officer, provide refresher training, and follow up.</w:t>
      </w:r>
    </w:p>
    <w:p w14:paraId="50A519B8" w14:textId="77777777" w:rsidR="001974F2" w:rsidRDefault="00D61ABE" w:rsidP="00BC3706">
      <w:pPr>
        <w:bidi/>
        <w:spacing w:before="120" w:after="60"/>
      </w:pPr>
      <w:r>
        <w:rPr>
          <w:b/>
          <w:color w:val="404040"/>
          <w:rtl/>
        </w:rPr>
        <w:t>سناریو ۲۶: بودجه تمام می‌شود</w:t>
      </w:r>
    </w:p>
    <w:p w14:paraId="68D879E4" w14:textId="77777777" w:rsidR="001974F2" w:rsidRDefault="00D61ABE" w:rsidP="00BC3706">
      <w:pPr>
        <w:bidi/>
      </w:pPr>
      <w:r>
        <w:rPr>
          <w:rtl/>
        </w:rPr>
        <w:t>موقعیت: بودجه ماهانه تمام شده، اما یک فعالیت مهم باقی مانده.</w:t>
      </w:r>
    </w:p>
    <w:p w14:paraId="53C90129" w14:textId="77777777" w:rsidR="001974F2" w:rsidRDefault="00D61ABE" w:rsidP="00BC3706">
      <w:pPr>
        <w:bidi/>
      </w:pPr>
      <w:r>
        <w:rPr>
          <w:rtl/>
        </w:rPr>
        <w:t>اولویت را بررسی می‌کنم — آیا فعالیت فوری است؟ اگر فوری است، از دفتر مرکزی درخواست بودجه اضافی می‌کنم؛ اگر نه، به ماه بعد موکول می‌کنم. در راپور مستند می‌کنم.</w:t>
      </w:r>
    </w:p>
    <w:p w14:paraId="613E59DC" w14:textId="77777777" w:rsidR="001974F2" w:rsidRDefault="00D61ABE" w:rsidP="00BC3706">
      <w:pPr>
        <w:bidi/>
        <w:spacing w:after="120"/>
      </w:pPr>
      <w:r>
        <w:rPr>
          <w:b/>
          <w:sz w:val="21"/>
          <w:szCs w:val="21"/>
        </w:rPr>
        <w:t xml:space="preserve">Sample Answer: </w:t>
      </w:r>
      <w:r>
        <w:rPr>
          <w:i/>
          <w:color w:val="404040"/>
          <w:sz w:val="21"/>
          <w:szCs w:val="21"/>
        </w:rPr>
        <w:t>I would assess the priority. If urgent, I would request additional budget from the central office. If not, I would postpone to next month and document it.</w:t>
      </w:r>
    </w:p>
    <w:p w14:paraId="300A3034" w14:textId="77777777" w:rsidR="001974F2" w:rsidRDefault="00D61ABE" w:rsidP="00BC3706">
      <w:pPr>
        <w:bidi/>
        <w:spacing w:before="120" w:after="60"/>
      </w:pPr>
      <w:r>
        <w:rPr>
          <w:b/>
          <w:color w:val="404040"/>
          <w:rtl/>
        </w:rPr>
        <w:t>سناریو ۲۷: کارمند PSEA تخلف می‌کند</w:t>
      </w:r>
    </w:p>
    <w:p w14:paraId="11E80838" w14:textId="77777777" w:rsidR="001974F2" w:rsidRDefault="00D61ABE" w:rsidP="00BC3706">
      <w:pPr>
        <w:bidi/>
      </w:pPr>
      <w:r>
        <w:rPr>
          <w:rtl/>
        </w:rPr>
        <w:t>موقعیت: یک کارمند متهم به رفتار نادرست با یک مریض زن شده.</w:t>
      </w:r>
    </w:p>
    <w:p w14:paraId="0D901135" w14:textId="77777777" w:rsidR="001974F2" w:rsidRDefault="00D61ABE" w:rsidP="00BC3706">
      <w:pPr>
        <w:bidi/>
      </w:pPr>
      <w:r>
        <w:rPr>
          <w:rtl/>
        </w:rPr>
        <w:t>محرمیت حفظ می‌کنم؛ فوراً به دفتر مرکزی و مسئول PSEA اطلاع می‌دهم؛ کارمند موقتاً از کار کنار گذاشته می‌شود؛ مریض حمایت روانی و صحی می‌شود؛ تحقیق محرم انجام می‌شود؛ مطابق پالیسی اقدام می‌شود.</w:t>
      </w:r>
    </w:p>
    <w:p w14:paraId="6AF0CEF4" w14:textId="77777777" w:rsidR="001974F2" w:rsidRDefault="00D61ABE" w:rsidP="00BC3706">
      <w:pPr>
        <w:bidi/>
        <w:spacing w:after="120"/>
      </w:pPr>
      <w:r>
        <w:rPr>
          <w:b/>
          <w:sz w:val="21"/>
          <w:szCs w:val="21"/>
        </w:rPr>
        <w:t xml:space="preserve">Sample Answer: </w:t>
      </w:r>
      <w:r>
        <w:rPr>
          <w:i/>
          <w:color w:val="404040"/>
          <w:sz w:val="21"/>
          <w:szCs w:val="21"/>
        </w:rPr>
        <w:t>I would maintain confidentiality, immediately report to the central office and PSEA focal point, suspend the employee pending investigation, ensure the survivor receives support, and follow policy for investigation and action.</w:t>
      </w:r>
    </w:p>
    <w:p w14:paraId="33406964" w14:textId="77777777" w:rsidR="001974F2" w:rsidRDefault="00D61ABE" w:rsidP="00BC3706">
      <w:pPr>
        <w:bidi/>
        <w:spacing w:before="120" w:after="60"/>
      </w:pPr>
      <w:r>
        <w:rPr>
          <w:b/>
          <w:color w:val="404040"/>
          <w:rtl/>
        </w:rPr>
        <w:t>سناریو ۲۸: شورای قریه نمی‌خواهد واکسین بزند</w:t>
      </w:r>
    </w:p>
    <w:p w14:paraId="4917F9D1" w14:textId="77777777" w:rsidR="001974F2" w:rsidRDefault="00D61ABE" w:rsidP="00BC3706">
      <w:pPr>
        <w:bidi/>
      </w:pPr>
      <w:r>
        <w:rPr>
          <w:rtl/>
        </w:rPr>
        <w:t>موقعیت: شورای قریه در یک ولسوالی مخالف واکسین است.</w:t>
      </w:r>
    </w:p>
    <w:p w14:paraId="37D7B49F" w14:textId="77777777" w:rsidR="001974F2" w:rsidRDefault="00D61ABE" w:rsidP="00BC3706">
      <w:pPr>
        <w:bidi/>
      </w:pPr>
      <w:r>
        <w:rPr>
          <w:rtl/>
        </w:rPr>
        <w:t>با شورا جلسه می‌کنم؛ نگرانی‌شان را می‌شنوم؛ معلومات درست در مورد واکسین می‌دهم؛ از بزرگان و علمای قریه کمک می‌خواهم؛ اگر لازم باشد، از PPHD کارمند آگاهی‌دهی می‌فرستم؛ پیگیری می‌کنم.</w:t>
      </w:r>
    </w:p>
    <w:p w14:paraId="69390E9A" w14:textId="77777777" w:rsidR="001974F2" w:rsidRDefault="00D61ABE" w:rsidP="00BC3706">
      <w:pPr>
        <w:bidi/>
        <w:spacing w:after="120"/>
      </w:pPr>
      <w:r>
        <w:rPr>
          <w:b/>
          <w:sz w:val="21"/>
          <w:szCs w:val="21"/>
        </w:rPr>
        <w:t xml:space="preserve">Sample Answer: </w:t>
      </w:r>
      <w:r>
        <w:rPr>
          <w:i/>
          <w:color w:val="404040"/>
          <w:sz w:val="21"/>
          <w:szCs w:val="21"/>
        </w:rPr>
        <w:t>I would meet with the shura, listen to their concerns, provide accurate information about vaccination, engage community elders and religious leaders, request health education support from PPHD if needed, and follow up.</w:t>
      </w:r>
    </w:p>
    <w:p w14:paraId="4CF217CA" w14:textId="77777777" w:rsidR="001974F2" w:rsidRDefault="00D61ABE" w:rsidP="00BC3706">
      <w:pPr>
        <w:bidi/>
        <w:spacing w:before="120" w:after="60"/>
      </w:pPr>
      <w:r>
        <w:rPr>
          <w:b/>
          <w:color w:val="404040"/>
          <w:rtl/>
        </w:rPr>
        <w:lastRenderedPageBreak/>
        <w:t>سناریو ۲۹: زلزله — پاسخ فوری</w:t>
      </w:r>
    </w:p>
    <w:p w14:paraId="7E878528" w14:textId="77777777" w:rsidR="001974F2" w:rsidRDefault="00D61ABE" w:rsidP="00BC3706">
      <w:pPr>
        <w:bidi/>
      </w:pPr>
      <w:r>
        <w:rPr>
          <w:rtl/>
        </w:rPr>
        <w:t>موقعیت: در دایکندی زلزله شده؛ مراکز صحی آسیب دیده.</w:t>
      </w:r>
    </w:p>
    <w:p w14:paraId="300C5B80" w14:textId="77777777" w:rsidR="001974F2" w:rsidRDefault="00D61ABE" w:rsidP="00BC3706">
      <w:pPr>
        <w:bidi/>
      </w:pPr>
      <w:r>
        <w:rPr>
          <w:rtl/>
        </w:rPr>
        <w:t>فوراً به دفتر مرکزی و PPHD اطلاع می‌دهم؛ وضعیت مراکز صحی را ارزیابی می‌کنم؛ اگر آسیب دیده، خدمات موقت ترتیب می‌دهم؛ دوا و تجهیزات فوری می‌فرستم؛ در راپور حادثه‌ای مستند می‌کنم؛ پیگیری می‌کنم.</w:t>
      </w:r>
    </w:p>
    <w:p w14:paraId="651EFCAA" w14:textId="77777777" w:rsidR="001974F2" w:rsidRDefault="00D61ABE" w:rsidP="00BC3706">
      <w:pPr>
        <w:bidi/>
        <w:spacing w:after="120"/>
      </w:pPr>
      <w:r>
        <w:rPr>
          <w:b/>
          <w:sz w:val="21"/>
          <w:szCs w:val="21"/>
        </w:rPr>
        <w:t xml:space="preserve">Sample Answer: </w:t>
      </w:r>
      <w:r>
        <w:rPr>
          <w:i/>
          <w:color w:val="404040"/>
          <w:sz w:val="21"/>
          <w:szCs w:val="21"/>
        </w:rPr>
        <w:t>I would immediately inform the central office and PPHD, assess the situation, arrange temporary services if damaged, dispatch emergency supplies, document an incident report, and follow up.</w:t>
      </w:r>
    </w:p>
    <w:p w14:paraId="70CFE451" w14:textId="77777777" w:rsidR="001974F2" w:rsidRDefault="00D61ABE" w:rsidP="00BC3706">
      <w:pPr>
        <w:bidi/>
        <w:spacing w:before="120" w:after="60"/>
      </w:pPr>
      <w:r>
        <w:rPr>
          <w:b/>
          <w:color w:val="404040"/>
          <w:rtl/>
        </w:rPr>
        <w:t>سناریو ۳۰: Coordinator جدید — انتقال وظیفه</w:t>
      </w:r>
    </w:p>
    <w:p w14:paraId="7276DA1B" w14:textId="77777777" w:rsidR="001974F2" w:rsidRDefault="00D61ABE" w:rsidP="00BC3706">
      <w:pPr>
        <w:bidi/>
      </w:pPr>
      <w:r>
        <w:rPr>
          <w:rtl/>
        </w:rPr>
        <w:t>موقعیت: تو Coordinator جدید هستی؛ باید از Coordinator قبلی وظیفه را تحویل بگیری.</w:t>
      </w:r>
    </w:p>
    <w:p w14:paraId="549A2030" w14:textId="77777777" w:rsidR="001974F2" w:rsidRDefault="00D61ABE" w:rsidP="00BC3706">
      <w:pPr>
        <w:bidi/>
      </w:pPr>
      <w:r>
        <w:rPr>
          <w:rtl/>
        </w:rPr>
        <w:t>ملاقات با Coordinator قبلی؛ گرفتن تمام اسناد — راپورها، Stock Cards، فایل‌های HR، اسناد مالی؛ بازدید از مراکز صحی؛ جلسه با PPHD؛ جلسه با تیم؛ شناسایی مشکلات فوری؛ پلان کاری ۳۰ روزه.</w:t>
      </w:r>
    </w:p>
    <w:p w14:paraId="37D1BE4F" w14:textId="77777777" w:rsidR="001974F2" w:rsidRDefault="00D61ABE" w:rsidP="00BC3706">
      <w:pPr>
        <w:bidi/>
        <w:spacing w:after="120"/>
      </w:pPr>
      <w:r>
        <w:rPr>
          <w:b/>
          <w:sz w:val="21"/>
          <w:szCs w:val="21"/>
        </w:rPr>
        <w:t xml:space="preserve">Sample Answer: </w:t>
      </w:r>
      <w:r>
        <w:rPr>
          <w:i/>
          <w:color w:val="404040"/>
          <w:sz w:val="21"/>
          <w:szCs w:val="21"/>
        </w:rPr>
        <w:t>I would meet with the outgoing coordinator, collect all documents (reports, stock cards, HR files, financial records), visit health facilities, meet with PPHD and the team, identify urgent issues, and create a 30-day work plan.</w:t>
      </w:r>
    </w:p>
    <w:p w14:paraId="047EB39F" w14:textId="77777777" w:rsidR="001974F2" w:rsidRDefault="00D61ABE" w:rsidP="00BC3706">
      <w:pPr>
        <w:keepNext/>
        <w:bidi/>
        <w:spacing w:before="200"/>
      </w:pPr>
      <w:r>
        <w:rPr>
          <w:b/>
          <w:color w:val="15803D"/>
          <w:sz w:val="27"/>
          <w:szCs w:val="27"/>
          <w:rtl/>
        </w:rPr>
        <w:t>۸.۳۱ خلاصه ۶۰ ثانیه‌ای</w:t>
      </w:r>
    </w:p>
    <w:p w14:paraId="0BBD82DA" w14:textId="77777777" w:rsidR="001974F2" w:rsidRDefault="00D61ABE" w:rsidP="00BC3706">
      <w:pPr>
        <w:bidi/>
      </w:pPr>
      <w:r>
        <w:rPr>
          <w:rtl/>
        </w:rPr>
        <w:t>۱. در هر سناریو، اولویت اول = زندگی مردم.</w:t>
      </w:r>
    </w:p>
    <w:p w14:paraId="00519F7E" w14:textId="77777777" w:rsidR="001974F2" w:rsidRDefault="00D61ABE" w:rsidP="00BC3706">
      <w:pPr>
        <w:bidi/>
      </w:pPr>
      <w:r>
        <w:rPr>
          <w:rtl/>
        </w:rPr>
        <w:t>۲. Stock-out = فوراً حل کن، علت را پیدا کن، پیگیری کن.</w:t>
      </w:r>
    </w:p>
    <w:p w14:paraId="56606463" w14:textId="77777777" w:rsidR="001974F2" w:rsidRDefault="00D61ABE" w:rsidP="00BC3706">
      <w:pPr>
        <w:bidi/>
      </w:pPr>
      <w:r>
        <w:rPr>
          <w:rtl/>
        </w:rPr>
        <w:t>۳. HMIS ناقص = علت را پیدا کن، جمع کن، پیگیری کن.</w:t>
      </w:r>
    </w:p>
    <w:p w14:paraId="4AF80BF9" w14:textId="77777777" w:rsidR="001974F2" w:rsidRDefault="00D61ABE" w:rsidP="00BC3706">
      <w:pPr>
        <w:bidi/>
      </w:pPr>
      <w:r>
        <w:rPr>
          <w:rtl/>
        </w:rPr>
        <w:t>۴. مشکل HR = عادلانه، مستند، مطابق پالیسی.</w:t>
      </w:r>
    </w:p>
    <w:p w14:paraId="28F027CD" w14:textId="77777777" w:rsidR="001974F2" w:rsidRDefault="00D61ABE" w:rsidP="00BC3706">
      <w:pPr>
        <w:bidi/>
      </w:pPr>
      <w:r>
        <w:rPr>
          <w:rtl/>
        </w:rPr>
        <w:t>۵. مشکل مالی = علت را پیدا کن، با دفتر مرکزی صحبت کن.</w:t>
      </w:r>
    </w:p>
    <w:p w14:paraId="20339CDF" w14:textId="77777777" w:rsidR="001974F2" w:rsidRDefault="00D61ABE" w:rsidP="00BC3706">
      <w:pPr>
        <w:bidi/>
      </w:pPr>
      <w:r>
        <w:rPr>
          <w:rtl/>
        </w:rPr>
        <w:t>۶. PSEA = عدم تحمل مطلق + گزارش الزامی.</w:t>
      </w:r>
    </w:p>
    <w:p w14:paraId="7715CFBB" w14:textId="77777777" w:rsidR="001974F2" w:rsidRDefault="00D61ABE" w:rsidP="00BC3706">
      <w:pPr>
        <w:bidi/>
      </w:pPr>
      <w:r>
        <w:rPr>
          <w:b/>
          <w:rtl/>
        </w:rPr>
        <w:t>هفت کلمه طلایی در هر سناریو: بفهم ← بررسی کن ← اولویت بده ← اقدام کن ← مستند کن ← راپور بده ← پیگیری کن</w:t>
      </w:r>
    </w:p>
    <w:p w14:paraId="1ACF2608" w14:textId="77777777" w:rsidR="001974F2" w:rsidRDefault="00D61ABE" w:rsidP="00BC3706">
      <w:pPr>
        <w:bidi/>
        <w:spacing w:before="120" w:after="60"/>
      </w:pPr>
      <w:r>
        <w:rPr>
          <w:b/>
          <w:color w:val="404040"/>
          <w:rtl/>
        </w:rPr>
        <w:t>جواب‌های طلایی فصل هشتم</w:t>
      </w:r>
    </w:p>
    <w:tbl>
      <w:tblPr>
        <w:tblStyle w:val="TableGrid"/>
        <w:bidiVisual/>
        <w:tblW w:w="0" w:type="auto"/>
        <w:jc w:val="center"/>
        <w:tblLook w:val="04A0" w:firstRow="1" w:lastRow="0" w:firstColumn="1" w:lastColumn="0" w:noHBand="0" w:noVBand="1"/>
      </w:tblPr>
      <w:tblGrid>
        <w:gridCol w:w="2835"/>
        <w:gridCol w:w="3175"/>
        <w:gridCol w:w="3175"/>
      </w:tblGrid>
      <w:tr w:rsidR="001974F2" w14:paraId="4728822E" w14:textId="77777777">
        <w:trPr>
          <w:jc w:val="center"/>
        </w:trPr>
        <w:tc>
          <w:tcPr>
            <w:tcW w:w="2835" w:type="dxa"/>
            <w:shd w:val="clear" w:color="auto" w:fill="14532D"/>
          </w:tcPr>
          <w:p w14:paraId="17F2C65E" w14:textId="77777777" w:rsidR="001974F2" w:rsidRDefault="00D61ABE" w:rsidP="00BC3706">
            <w:pPr>
              <w:bidi/>
              <w:spacing w:before="40" w:after="40"/>
            </w:pPr>
            <w:r>
              <w:rPr>
                <w:b/>
                <w:color w:val="FFFFFF"/>
                <w:sz w:val="21"/>
                <w:szCs w:val="21"/>
                <w:rtl/>
              </w:rPr>
              <w:t>سؤال احتمالی</w:t>
            </w:r>
          </w:p>
        </w:tc>
        <w:tc>
          <w:tcPr>
            <w:tcW w:w="3175" w:type="dxa"/>
            <w:shd w:val="clear" w:color="auto" w:fill="14532D"/>
          </w:tcPr>
          <w:p w14:paraId="57B0C63C" w14:textId="77777777" w:rsidR="001974F2" w:rsidRDefault="00D61ABE" w:rsidP="00BC3706">
            <w:pPr>
              <w:bidi/>
              <w:spacing w:before="40" w:after="40"/>
            </w:pPr>
            <w:r>
              <w:rPr>
                <w:b/>
                <w:color w:val="FFFFFF"/>
                <w:sz w:val="21"/>
                <w:szCs w:val="21"/>
                <w:rtl/>
              </w:rPr>
              <w:t>جواب طلایی (دری)</w:t>
            </w:r>
          </w:p>
        </w:tc>
        <w:tc>
          <w:tcPr>
            <w:tcW w:w="3175" w:type="dxa"/>
            <w:shd w:val="clear" w:color="auto" w:fill="14532D"/>
          </w:tcPr>
          <w:p w14:paraId="33B1CD94" w14:textId="77777777" w:rsidR="001974F2" w:rsidRDefault="00D61ABE" w:rsidP="00BC3706">
            <w:pPr>
              <w:bidi/>
              <w:spacing w:before="40" w:after="40"/>
            </w:pPr>
            <w:r>
              <w:rPr>
                <w:b/>
                <w:color w:val="FFFFFF"/>
                <w:sz w:val="21"/>
                <w:szCs w:val="21"/>
                <w:rtl/>
              </w:rPr>
              <w:t>Sample Answer (English)</w:t>
            </w:r>
          </w:p>
        </w:tc>
      </w:tr>
      <w:tr w:rsidR="001974F2" w14:paraId="783554FD" w14:textId="77777777">
        <w:trPr>
          <w:jc w:val="center"/>
        </w:trPr>
        <w:tc>
          <w:tcPr>
            <w:tcW w:w="2835" w:type="dxa"/>
          </w:tcPr>
          <w:p w14:paraId="7816E943" w14:textId="77777777" w:rsidR="001974F2" w:rsidRDefault="00D61ABE" w:rsidP="00BC3706">
            <w:pPr>
              <w:bidi/>
              <w:spacing w:before="40" w:after="40"/>
            </w:pPr>
            <w:r>
              <w:rPr>
                <w:sz w:val="21"/>
                <w:szCs w:val="21"/>
                <w:rtl/>
              </w:rPr>
              <w:t>Stock-out چطور حل می‌کنی؟</w:t>
            </w:r>
          </w:p>
        </w:tc>
        <w:tc>
          <w:tcPr>
            <w:tcW w:w="3175" w:type="dxa"/>
          </w:tcPr>
          <w:p w14:paraId="21FFA547" w14:textId="77777777" w:rsidR="001974F2" w:rsidRDefault="00D61ABE" w:rsidP="00BC3706">
            <w:pPr>
              <w:bidi/>
              <w:spacing w:before="40" w:after="40"/>
            </w:pPr>
            <w:r>
              <w:rPr>
                <w:sz w:val="21"/>
                <w:szCs w:val="21"/>
                <w:rtl/>
              </w:rPr>
              <w:t>فوراً حل کن، علت را پیدا کن، پیگیری کن</w:t>
            </w:r>
          </w:p>
        </w:tc>
        <w:tc>
          <w:tcPr>
            <w:tcW w:w="3175" w:type="dxa"/>
          </w:tcPr>
          <w:p w14:paraId="67746AE2" w14:textId="77777777" w:rsidR="001974F2" w:rsidRDefault="00D61ABE" w:rsidP="00BC3706">
            <w:pPr>
              <w:bidi/>
              <w:spacing w:before="40" w:after="40"/>
            </w:pPr>
            <w:r>
              <w:rPr>
                <w:sz w:val="21"/>
                <w:szCs w:val="21"/>
                <w:rtl/>
              </w:rPr>
              <w:t>Solve immediately, find the cause, and follow up.</w:t>
            </w:r>
          </w:p>
        </w:tc>
      </w:tr>
      <w:tr w:rsidR="001974F2" w14:paraId="43CEB18D" w14:textId="77777777">
        <w:trPr>
          <w:jc w:val="center"/>
        </w:trPr>
        <w:tc>
          <w:tcPr>
            <w:tcW w:w="2835" w:type="dxa"/>
            <w:shd w:val="clear" w:color="auto" w:fill="F0F7F0"/>
          </w:tcPr>
          <w:p w14:paraId="310A558A" w14:textId="77777777" w:rsidR="001974F2" w:rsidRDefault="00D61ABE" w:rsidP="00BC3706">
            <w:pPr>
              <w:bidi/>
              <w:spacing w:before="40" w:after="40"/>
            </w:pPr>
            <w:r>
              <w:rPr>
                <w:sz w:val="21"/>
                <w:szCs w:val="21"/>
                <w:rtl/>
              </w:rPr>
              <w:t>HMIS ناقص چطور حل می‌کنی؟</w:t>
            </w:r>
          </w:p>
        </w:tc>
        <w:tc>
          <w:tcPr>
            <w:tcW w:w="3175" w:type="dxa"/>
            <w:shd w:val="clear" w:color="auto" w:fill="F0F7F0"/>
          </w:tcPr>
          <w:p w14:paraId="74804AB3" w14:textId="77777777" w:rsidR="001974F2" w:rsidRDefault="00D61ABE" w:rsidP="00BC3706">
            <w:pPr>
              <w:bidi/>
              <w:spacing w:before="40" w:after="40"/>
            </w:pPr>
            <w:r>
              <w:rPr>
                <w:sz w:val="21"/>
                <w:szCs w:val="21"/>
                <w:rtl/>
              </w:rPr>
              <w:t>علت را پیدا کن، جمع کن، پیگیری کن</w:t>
            </w:r>
          </w:p>
        </w:tc>
        <w:tc>
          <w:tcPr>
            <w:tcW w:w="3175" w:type="dxa"/>
            <w:shd w:val="clear" w:color="auto" w:fill="F0F7F0"/>
          </w:tcPr>
          <w:p w14:paraId="78BE9E60" w14:textId="77777777" w:rsidR="001974F2" w:rsidRDefault="00D61ABE" w:rsidP="00BC3706">
            <w:pPr>
              <w:bidi/>
              <w:spacing w:before="40" w:after="40"/>
            </w:pPr>
            <w:r>
              <w:rPr>
                <w:sz w:val="21"/>
                <w:szCs w:val="21"/>
                <w:rtl/>
              </w:rPr>
              <w:t>Identify the cause, collect, and follow up.</w:t>
            </w:r>
          </w:p>
        </w:tc>
      </w:tr>
      <w:tr w:rsidR="001974F2" w14:paraId="1D91AA5E" w14:textId="77777777">
        <w:trPr>
          <w:jc w:val="center"/>
        </w:trPr>
        <w:tc>
          <w:tcPr>
            <w:tcW w:w="2835" w:type="dxa"/>
          </w:tcPr>
          <w:p w14:paraId="6B7E3E9E" w14:textId="77777777" w:rsidR="001974F2" w:rsidRDefault="00D61ABE" w:rsidP="00BC3706">
            <w:pPr>
              <w:bidi/>
              <w:spacing w:before="40" w:after="40"/>
            </w:pPr>
            <w:r>
              <w:rPr>
                <w:sz w:val="21"/>
                <w:szCs w:val="21"/>
                <w:rtl/>
              </w:rPr>
              <w:t>PSEA تخلف چطور مدیریت می‌کنی؟</w:t>
            </w:r>
          </w:p>
        </w:tc>
        <w:tc>
          <w:tcPr>
            <w:tcW w:w="3175" w:type="dxa"/>
          </w:tcPr>
          <w:p w14:paraId="65352FC7" w14:textId="77777777" w:rsidR="001974F2" w:rsidRDefault="00D61ABE" w:rsidP="00BC3706">
            <w:pPr>
              <w:bidi/>
              <w:spacing w:before="40" w:after="40"/>
            </w:pPr>
            <w:r>
              <w:rPr>
                <w:sz w:val="21"/>
                <w:szCs w:val="21"/>
                <w:rtl/>
              </w:rPr>
              <w:t>محرمیت حفظ کن، گزارش بده، تحقیق کن</w:t>
            </w:r>
          </w:p>
        </w:tc>
        <w:tc>
          <w:tcPr>
            <w:tcW w:w="3175" w:type="dxa"/>
          </w:tcPr>
          <w:p w14:paraId="4476D336" w14:textId="77777777" w:rsidR="001974F2" w:rsidRDefault="00D61ABE" w:rsidP="00BC3706">
            <w:pPr>
              <w:bidi/>
              <w:spacing w:before="40" w:after="40"/>
            </w:pPr>
            <w:r>
              <w:rPr>
                <w:sz w:val="21"/>
                <w:szCs w:val="21"/>
                <w:rtl/>
              </w:rPr>
              <w:t>Maintain confidentiality, report, and investigate.</w:t>
            </w:r>
          </w:p>
        </w:tc>
      </w:tr>
      <w:tr w:rsidR="001974F2" w14:paraId="49D1EA68" w14:textId="77777777">
        <w:trPr>
          <w:jc w:val="center"/>
        </w:trPr>
        <w:tc>
          <w:tcPr>
            <w:tcW w:w="2835" w:type="dxa"/>
            <w:shd w:val="clear" w:color="auto" w:fill="F0F7F0"/>
          </w:tcPr>
          <w:p w14:paraId="78419344" w14:textId="77777777" w:rsidR="001974F2" w:rsidRDefault="00D61ABE" w:rsidP="00BC3706">
            <w:pPr>
              <w:bidi/>
              <w:spacing w:before="40" w:after="40"/>
            </w:pPr>
            <w:r>
              <w:rPr>
                <w:sz w:val="21"/>
                <w:szCs w:val="21"/>
                <w:rtl/>
              </w:rPr>
              <w:t>اگر دو مشکل همزمان باشد؟</w:t>
            </w:r>
          </w:p>
        </w:tc>
        <w:tc>
          <w:tcPr>
            <w:tcW w:w="3175" w:type="dxa"/>
            <w:shd w:val="clear" w:color="auto" w:fill="F0F7F0"/>
          </w:tcPr>
          <w:p w14:paraId="06BB7D9C" w14:textId="77777777" w:rsidR="001974F2" w:rsidRDefault="00D61ABE" w:rsidP="00BC3706">
            <w:pPr>
              <w:bidi/>
              <w:spacing w:before="40" w:after="40"/>
            </w:pPr>
            <w:r>
              <w:rPr>
                <w:sz w:val="21"/>
                <w:szCs w:val="21"/>
                <w:rtl/>
              </w:rPr>
              <w:t>اولویت بده — زندگی مردم اول</w:t>
            </w:r>
          </w:p>
        </w:tc>
        <w:tc>
          <w:tcPr>
            <w:tcW w:w="3175" w:type="dxa"/>
            <w:shd w:val="clear" w:color="auto" w:fill="F0F7F0"/>
          </w:tcPr>
          <w:p w14:paraId="61CE7E58" w14:textId="77777777" w:rsidR="001974F2" w:rsidRDefault="00D61ABE" w:rsidP="00BC3706">
            <w:pPr>
              <w:bidi/>
              <w:spacing w:before="40" w:after="40"/>
            </w:pPr>
            <w:r>
              <w:rPr>
                <w:sz w:val="21"/>
                <w:szCs w:val="21"/>
                <w:rtl/>
              </w:rPr>
              <w:t>Prioritize — patient lives first.</w:t>
            </w:r>
          </w:p>
        </w:tc>
      </w:tr>
      <w:tr w:rsidR="001974F2" w14:paraId="49A5E7B0" w14:textId="77777777">
        <w:trPr>
          <w:jc w:val="center"/>
        </w:trPr>
        <w:tc>
          <w:tcPr>
            <w:tcW w:w="2835" w:type="dxa"/>
          </w:tcPr>
          <w:p w14:paraId="151A7BF7" w14:textId="77777777" w:rsidR="001974F2" w:rsidRDefault="00D61ABE" w:rsidP="00BC3706">
            <w:pPr>
              <w:bidi/>
              <w:spacing w:before="40" w:after="40"/>
            </w:pPr>
            <w:r>
              <w:rPr>
                <w:sz w:val="21"/>
                <w:szCs w:val="21"/>
                <w:rtl/>
              </w:rPr>
              <w:t>Escalation کِی می‌کنی؟</w:t>
            </w:r>
          </w:p>
        </w:tc>
        <w:tc>
          <w:tcPr>
            <w:tcW w:w="3175" w:type="dxa"/>
          </w:tcPr>
          <w:p w14:paraId="34126096" w14:textId="77777777" w:rsidR="001974F2" w:rsidRDefault="00D61ABE" w:rsidP="00BC3706">
            <w:pPr>
              <w:bidi/>
              <w:spacing w:before="40" w:after="40"/>
            </w:pPr>
            <w:r>
              <w:rPr>
                <w:sz w:val="21"/>
                <w:szCs w:val="21"/>
                <w:rtl/>
              </w:rPr>
              <w:t>وقتی مشکل از توان تو بالاتر است</w:t>
            </w:r>
          </w:p>
        </w:tc>
        <w:tc>
          <w:tcPr>
            <w:tcW w:w="3175" w:type="dxa"/>
          </w:tcPr>
          <w:p w14:paraId="40103AA0" w14:textId="77777777" w:rsidR="001974F2" w:rsidRDefault="00D61ABE" w:rsidP="00BC3706">
            <w:pPr>
              <w:bidi/>
              <w:spacing w:before="40" w:after="40"/>
            </w:pPr>
            <w:r>
              <w:rPr>
                <w:sz w:val="21"/>
                <w:szCs w:val="21"/>
                <w:rtl/>
              </w:rPr>
              <w:t>When the issue is beyond your capacity.</w:t>
            </w:r>
          </w:p>
        </w:tc>
      </w:tr>
      <w:tr w:rsidR="001974F2" w14:paraId="7B1EC7E9" w14:textId="77777777">
        <w:trPr>
          <w:jc w:val="center"/>
        </w:trPr>
        <w:tc>
          <w:tcPr>
            <w:tcW w:w="2835" w:type="dxa"/>
            <w:shd w:val="clear" w:color="auto" w:fill="F0F7F0"/>
          </w:tcPr>
          <w:p w14:paraId="7CB6236D" w14:textId="77777777" w:rsidR="001974F2" w:rsidRDefault="00D61ABE" w:rsidP="00BC3706">
            <w:pPr>
              <w:bidi/>
              <w:spacing w:before="40" w:after="40"/>
            </w:pPr>
            <w:r>
              <w:rPr>
                <w:sz w:val="21"/>
                <w:szCs w:val="21"/>
                <w:rtl/>
              </w:rPr>
              <w:t>راپور ناقص چطور حل می‌کنی؟</w:t>
            </w:r>
          </w:p>
        </w:tc>
        <w:tc>
          <w:tcPr>
            <w:tcW w:w="3175" w:type="dxa"/>
            <w:shd w:val="clear" w:color="auto" w:fill="F0F7F0"/>
          </w:tcPr>
          <w:p w14:paraId="7279FA4A" w14:textId="77777777" w:rsidR="001974F2" w:rsidRDefault="00D61ABE" w:rsidP="00BC3706">
            <w:pPr>
              <w:bidi/>
              <w:spacing w:before="40" w:after="40"/>
            </w:pPr>
            <w:r>
              <w:rPr>
                <w:sz w:val="21"/>
                <w:szCs w:val="21"/>
                <w:rtl/>
              </w:rPr>
              <w:t>جمع کن، راپور بده، پیگیری کن</w:t>
            </w:r>
          </w:p>
        </w:tc>
        <w:tc>
          <w:tcPr>
            <w:tcW w:w="3175" w:type="dxa"/>
            <w:shd w:val="clear" w:color="auto" w:fill="F0F7F0"/>
          </w:tcPr>
          <w:p w14:paraId="4C83E616" w14:textId="77777777" w:rsidR="001974F2" w:rsidRDefault="00D61ABE" w:rsidP="00BC3706">
            <w:pPr>
              <w:bidi/>
              <w:spacing w:before="40" w:after="40"/>
            </w:pPr>
            <w:r>
              <w:rPr>
                <w:sz w:val="21"/>
                <w:szCs w:val="21"/>
                <w:rtl/>
              </w:rPr>
              <w:t>Collect, report, and follow up.</w:t>
            </w:r>
          </w:p>
        </w:tc>
      </w:tr>
    </w:tbl>
    <w:p w14:paraId="66E82164" w14:textId="77777777" w:rsidR="001974F2" w:rsidRDefault="001974F2" w:rsidP="00BC3706">
      <w:pPr>
        <w:bidi/>
        <w:spacing w:after="120"/>
      </w:pPr>
    </w:p>
    <w:p w14:paraId="7255DACF" w14:textId="77777777" w:rsidR="001974F2" w:rsidRDefault="00D61ABE" w:rsidP="00BC3706">
      <w:pPr>
        <w:shd w:val="clear" w:color="auto" w:fill="FFF3CD"/>
        <w:bidi/>
        <w:spacing w:before="160" w:after="0"/>
        <w:ind w:right="170"/>
      </w:pPr>
      <w:r>
        <w:rPr>
          <w:b/>
          <w:rtl/>
        </w:rPr>
        <w:t>⭐ نکته آخر فصل هشتم</w:t>
      </w:r>
    </w:p>
    <w:p w14:paraId="62B81D1A" w14:textId="77777777" w:rsidR="001974F2" w:rsidRDefault="00D61ABE" w:rsidP="00BC3706">
      <w:pPr>
        <w:shd w:val="clear" w:color="auto" w:fill="FFF3CD"/>
        <w:bidi/>
        <w:spacing w:after="160"/>
        <w:ind w:right="170"/>
      </w:pPr>
      <w:r>
        <w:rPr>
          <w:rtl/>
        </w:rPr>
        <w:t>در امتحان، سناریو می‌دهند — هفت کلمه طلایی را به کار ببر: بفهم ← بررسی کن ← اولویت بده ← اقدام کن ← مستند کن ← راپور بده ← پیگیری کن</w:t>
      </w:r>
    </w:p>
    <w:p w14:paraId="4C41497C" w14:textId="77777777" w:rsidR="001974F2" w:rsidRDefault="00D61ABE" w:rsidP="00BC3706">
      <w:pPr>
        <w:bidi/>
      </w:pPr>
      <w:r>
        <w:br w:type="page"/>
      </w:r>
    </w:p>
    <w:p w14:paraId="7FACE81E" w14:textId="77777777" w:rsidR="001974F2" w:rsidRDefault="00D61ABE" w:rsidP="00BC3706">
      <w:pPr>
        <w:keepNext/>
        <w:pBdr>
          <w:bottom w:val="single" w:sz="12" w:space="0" w:color="14532D"/>
        </w:pBdr>
        <w:bidi/>
        <w:spacing w:before="280" w:after="120"/>
      </w:pPr>
      <w:r>
        <w:rPr>
          <w:b/>
          <w:color w:val="14532D"/>
          <w:sz w:val="34"/>
          <w:szCs w:val="34"/>
          <w:rtl/>
        </w:rPr>
        <w:lastRenderedPageBreak/>
        <w:t>فصل نهم: Shuhada Organization را بشناس</w:t>
      </w:r>
    </w:p>
    <w:p w14:paraId="2751D171" w14:textId="77777777" w:rsidR="001974F2" w:rsidRDefault="00D61ABE" w:rsidP="00BC3706">
      <w:pPr>
        <w:shd w:val="clear" w:color="auto" w:fill="FFF3CD"/>
        <w:bidi/>
        <w:spacing w:before="160" w:after="0"/>
        <w:ind w:right="170"/>
      </w:pPr>
      <w:r>
        <w:rPr>
          <w:b/>
          <w:rtl/>
        </w:rPr>
        <w:t>چرا این فصل مهم است؟</w:t>
      </w:r>
    </w:p>
    <w:p w14:paraId="08DCB059" w14:textId="77777777" w:rsidR="001974F2" w:rsidRDefault="00D61ABE" w:rsidP="00BC3706">
      <w:pPr>
        <w:shd w:val="clear" w:color="auto" w:fill="FFF3CD"/>
        <w:bidi/>
        <w:spacing w:after="160"/>
        <w:ind w:right="170"/>
      </w:pPr>
      <w:r>
        <w:rPr>
          <w:rtl/>
        </w:rPr>
        <w:t>در مصاحبه، از SO می‌پرسند. اگر نشناسی، نمی‌توانی جواب بدهی. توجه: این فصل فقط معلومات تأییدشده از منابع رسمی SO را شامل می‌شود.</w:t>
      </w:r>
    </w:p>
    <w:p w14:paraId="15660713" w14:textId="77777777" w:rsidR="001974F2" w:rsidRDefault="00D61ABE" w:rsidP="00BC3706">
      <w:pPr>
        <w:keepNext/>
        <w:bidi/>
        <w:spacing w:before="200"/>
      </w:pPr>
      <w:r>
        <w:rPr>
          <w:b/>
          <w:color w:val="15803D"/>
          <w:sz w:val="27"/>
          <w:szCs w:val="27"/>
          <w:rtl/>
        </w:rPr>
        <w:t>۹.۱ تاریخچه</w:t>
      </w:r>
    </w:p>
    <w:p w14:paraId="062A14FC" w14:textId="77777777" w:rsidR="001974F2" w:rsidRDefault="00D61ABE" w:rsidP="00BC3706">
      <w:pPr>
        <w:bidi/>
        <w:spacing w:before="120" w:after="60"/>
      </w:pPr>
      <w:r>
        <w:rPr>
          <w:b/>
          <w:color w:val="404040"/>
          <w:rtl/>
        </w:rPr>
        <w:t>مفهوم ساده</w:t>
      </w:r>
    </w:p>
    <w:p w14:paraId="1773BA0D" w14:textId="77777777" w:rsidR="001974F2" w:rsidRDefault="00D61ABE" w:rsidP="00BC3706">
      <w:pPr>
        <w:bidi/>
      </w:pPr>
      <w:r>
        <w:rPr>
          <w:rtl/>
        </w:rPr>
        <w:t>Shuhada Organization (SO) در سال ۱۹۸۹ توسط داکتر سیما سمر و عبدالرؤف نوید در کویته، پاکستان تأسیس شد.</w:t>
      </w:r>
    </w:p>
    <w:p w14:paraId="4DB54888" w14:textId="77777777" w:rsidR="001974F2" w:rsidRDefault="00D61ABE" w:rsidP="00BC3706">
      <w:pPr>
        <w:bidi/>
      </w:pPr>
      <w:r>
        <w:rPr>
          <w:b/>
          <w:rtl/>
        </w:rPr>
        <w:t>چرا تأسیس شد؟</w:t>
      </w:r>
    </w:p>
    <w:p w14:paraId="3EAC7202" w14:textId="77777777" w:rsidR="001974F2" w:rsidRDefault="00D61ABE" w:rsidP="00BC3706">
      <w:pPr>
        <w:bidi/>
      </w:pPr>
      <w:r>
        <w:rPr>
          <w:rtl/>
        </w:rPr>
        <w:t>SO تأسیس شد تا عدم وجود کامل مراقبت‌های صحی باروری برای زنان و اطفال افغان را حل کند. در آن زمان، زنان افغان به خدمات صحی دسترسی نداشتند؛ SO برای آنها شفاخانه و مکتب ساخت.</w:t>
      </w:r>
    </w:p>
    <w:p w14:paraId="789E8014" w14:textId="77777777" w:rsidR="001974F2" w:rsidRDefault="00D61ABE" w:rsidP="00BC3706">
      <w:pPr>
        <w:bidi/>
      </w:pPr>
      <w:r>
        <w:rPr>
          <w:b/>
          <w:rtl/>
        </w:rPr>
        <w:t>توسعه:</w:t>
      </w:r>
    </w:p>
    <w:p w14:paraId="73A478CC" w14:textId="77777777" w:rsidR="001974F2" w:rsidRDefault="00D61ABE" w:rsidP="00BC3706">
      <w:pPr>
        <w:bidi/>
      </w:pPr>
      <w:r>
        <w:rPr>
          <w:rtl/>
        </w:rPr>
        <w:t>بعد از تأسیس، فعالیت‌های SO به بخش‌های دیگر گسترش یافت: آموزش، کمک‌های بشردوستانه، توانمندسازی اقتصادی زنان، حفاظت از اطفال، حقوق بشر و ظرفیت‌سازی.</w:t>
      </w:r>
    </w:p>
    <w:p w14:paraId="07BB1BC8" w14:textId="77777777" w:rsidR="001974F2" w:rsidRDefault="00D61ABE" w:rsidP="00BC3706">
      <w:pPr>
        <w:bidi/>
      </w:pPr>
      <w:r>
        <w:rPr>
          <w:b/>
          <w:rtl/>
        </w:rPr>
        <w:t>ولایات تحت پوشش:</w:t>
      </w:r>
    </w:p>
    <w:p w14:paraId="302569E6" w14:textId="77777777" w:rsidR="001974F2" w:rsidRDefault="00D61ABE" w:rsidP="00BC3706">
      <w:pPr>
        <w:bidi/>
      </w:pPr>
      <w:r>
        <w:rPr>
          <w:rtl/>
        </w:rPr>
        <w:t>SO در ولایات کابل، غزنی، بامیان، دایکندی، بغلان و چند ولایت دیگر فعالیت دارد.</w:t>
      </w:r>
    </w:p>
    <w:p w14:paraId="265C76C5" w14:textId="77777777" w:rsidR="001974F2" w:rsidRDefault="00D61ABE" w:rsidP="00BC3706">
      <w:pPr>
        <w:shd w:val="clear" w:color="auto" w:fill="EEF3EE"/>
        <w:bidi/>
        <w:spacing w:before="160" w:after="0"/>
        <w:ind w:right="170"/>
      </w:pPr>
      <w:r>
        <w:rPr>
          <w:b/>
          <w:rtl/>
        </w:rPr>
        <w:t>دستاوردها</w:t>
      </w:r>
    </w:p>
    <w:p w14:paraId="444531B7" w14:textId="77777777" w:rsidR="001974F2" w:rsidRDefault="00D61ABE" w:rsidP="00BC3706">
      <w:pPr>
        <w:shd w:val="clear" w:color="auto" w:fill="EEF3EE"/>
        <w:bidi/>
        <w:spacing w:after="160"/>
        <w:ind w:right="170"/>
      </w:pPr>
      <w:r>
        <w:rPr>
          <w:rtl/>
        </w:rPr>
        <w:t>• ۵.۸ میلیون نفر از خدمات صحی مستفید شده‌اند • ۱.۵ میلیون نفر از خدمات حقوق بشر مستفید شده‌اند • ۲۲۶,۰۳۸ نفر از کمک‌های بشردوستانه مستفید شده‌اند • ۳۰,۹۲۱ نفر از ظرفیت‌سازی مستفید شده‌اند • ۷,۶۳۴ نفر از توانمندسازی اقتصادی زنان مستفید شده‌اند • ۳۸۷ طفل حمایت شده‌اند • مجموع: ۶.۳ میلیون نفر از پروژه‌های SO مستفید شده‌اند</w:t>
      </w:r>
    </w:p>
    <w:p w14:paraId="2D9124A1" w14:textId="77777777" w:rsidR="001974F2" w:rsidRDefault="00D61ABE" w:rsidP="00BC3706">
      <w:pPr>
        <w:keepNext/>
        <w:bidi/>
        <w:spacing w:before="200"/>
      </w:pPr>
      <w:r>
        <w:rPr>
          <w:b/>
          <w:color w:val="15803D"/>
          <w:sz w:val="27"/>
          <w:szCs w:val="27"/>
          <w:rtl/>
        </w:rPr>
        <w:t>۹.۲ مأموریت، چشم‌انداز و ارزش‌ها</w:t>
      </w:r>
    </w:p>
    <w:p w14:paraId="34370496" w14:textId="77777777" w:rsidR="001974F2" w:rsidRDefault="00D61ABE" w:rsidP="00BC3706">
      <w:pPr>
        <w:bidi/>
      </w:pPr>
      <w:r>
        <w:rPr>
          <w:b/>
          <w:rtl/>
        </w:rPr>
        <w:t>مأموریت (Mission):</w:t>
      </w:r>
    </w:p>
    <w:p w14:paraId="3DB7CF00" w14:textId="77777777" w:rsidR="001974F2" w:rsidRDefault="00D61ABE" w:rsidP="00BC3706">
      <w:pPr>
        <w:bidi/>
      </w:pPr>
      <w:r>
        <w:rPr>
          <w:rtl/>
        </w:rPr>
        <w:t>«ارائه خدمات با کیفیت خوب در بخش‌های صحت، آموزش و توانمندسازی اقتصادی زنان. شعار مشترک SO: Working for a better tomorrow — کار برای فردای بهتر.»</w:t>
      </w:r>
    </w:p>
    <w:p w14:paraId="4F8D0B0A" w14:textId="77777777" w:rsidR="001974F2" w:rsidRDefault="00D61ABE" w:rsidP="00BC3706">
      <w:pPr>
        <w:bidi/>
      </w:pPr>
      <w:r>
        <w:rPr>
          <w:b/>
          <w:rtl/>
        </w:rPr>
        <w:t>چشم‌انداز (Vision):</w:t>
      </w:r>
    </w:p>
    <w:p w14:paraId="70ED68E1" w14:textId="77777777" w:rsidR="001974F2" w:rsidRDefault="00D61ABE" w:rsidP="00BC3706">
      <w:pPr>
        <w:bidi/>
      </w:pPr>
      <w:r>
        <w:rPr>
          <w:rtl/>
        </w:rPr>
        <w:t>«SO می‌خواهد یک جامعه آگاه، مرفه و صحی در افغانستان ببیند — از طریق ارائه خدمات با کیفیت بالا مطابق اصول حاکمیت قانون، عدالت اجتماعی، صلح و عدم تبعیض.»</w:t>
      </w:r>
    </w:p>
    <w:p w14:paraId="5EDD6F4E" w14:textId="77777777" w:rsidR="001974F2" w:rsidRDefault="00D61ABE" w:rsidP="00BC3706">
      <w:pPr>
        <w:bidi/>
      </w:pPr>
      <w:r>
        <w:rPr>
          <w:b/>
          <w:rtl/>
        </w:rPr>
        <w:t>ارزش‌ها (Values):</w:t>
      </w:r>
    </w:p>
    <w:p w14:paraId="7003EF01" w14:textId="77777777" w:rsidR="001974F2" w:rsidRDefault="00D61ABE" w:rsidP="00BC3706">
      <w:pPr>
        <w:bidi/>
        <w:ind w:right="312"/>
      </w:pPr>
      <w:r>
        <w:rPr>
          <w:rtl/>
        </w:rPr>
        <w:t>• شفافیت (Transparency)   • پاسخگویی (Accountability)   • حساسیت جنسیتی (Gender Sensitivity)</w:t>
      </w:r>
    </w:p>
    <w:p w14:paraId="61F4FA3D" w14:textId="77777777" w:rsidR="001974F2" w:rsidRDefault="00D61ABE" w:rsidP="00BC3706">
      <w:pPr>
        <w:bidi/>
        <w:ind w:right="312"/>
      </w:pPr>
      <w:r>
        <w:rPr>
          <w:rtl/>
        </w:rPr>
        <w:t>• حرفه‌ای‌بودن (Professionalism)   • تعالی (Excellence)</w:t>
      </w:r>
    </w:p>
    <w:p w14:paraId="0E30E030" w14:textId="77777777" w:rsidR="001974F2" w:rsidRDefault="00D61ABE" w:rsidP="00BC3706">
      <w:pPr>
        <w:shd w:val="clear" w:color="auto" w:fill="FFF3CD"/>
        <w:bidi/>
        <w:spacing w:before="160" w:after="0"/>
        <w:ind w:right="170"/>
      </w:pPr>
      <w:r>
        <w:rPr>
          <w:b/>
          <w:rtl/>
        </w:rPr>
        <w:t>🔴 حفظ کن</w:t>
      </w:r>
    </w:p>
    <w:p w14:paraId="041545BE" w14:textId="77777777" w:rsidR="001974F2" w:rsidRDefault="00D61ABE" w:rsidP="00BC3706">
      <w:pPr>
        <w:shd w:val="clear" w:color="auto" w:fill="FFF3CD"/>
        <w:bidi/>
        <w:spacing w:after="160"/>
        <w:ind w:right="170"/>
      </w:pPr>
      <w:r>
        <w:rPr>
          <w:rtl/>
        </w:rPr>
        <w:t>مأموریت: صحت، آموزش، توانمندسازی زنان | شعار: Working for a better tomorrow | ارزش‌ها: شفافیت، پاسخگویی، حساسیت جنسیتی، حرفه‌ای‌بودن، تعالی</w:t>
      </w:r>
    </w:p>
    <w:p w14:paraId="3F213542" w14:textId="77777777" w:rsidR="001974F2" w:rsidRDefault="00D61ABE" w:rsidP="00BC3706">
      <w:pPr>
        <w:keepNext/>
        <w:bidi/>
        <w:spacing w:before="200"/>
      </w:pPr>
      <w:r>
        <w:rPr>
          <w:b/>
          <w:color w:val="15803D"/>
          <w:sz w:val="27"/>
          <w:szCs w:val="27"/>
          <w:rtl/>
        </w:rPr>
        <w:t>۹.۳ ساختار سازمانی</w:t>
      </w:r>
    </w:p>
    <w:p w14:paraId="7804F765" w14:textId="77777777" w:rsidR="001974F2" w:rsidRDefault="00D61ABE" w:rsidP="00BC3706">
      <w:pPr>
        <w:bidi/>
      </w:pPr>
      <w:r>
        <w:rPr>
          <w:rtl/>
        </w:rPr>
        <w:t>SO یک ساختار دموکراتیک دارد:</w:t>
      </w:r>
    </w:p>
    <w:tbl>
      <w:tblPr>
        <w:tblStyle w:val="TableGrid"/>
        <w:bidiVisual/>
        <w:tblW w:w="0" w:type="auto"/>
        <w:jc w:val="center"/>
        <w:tblLook w:val="04A0" w:firstRow="1" w:lastRow="0" w:firstColumn="1" w:lastColumn="0" w:noHBand="0" w:noVBand="1"/>
      </w:tblPr>
      <w:tblGrid>
        <w:gridCol w:w="3969"/>
        <w:gridCol w:w="5102"/>
      </w:tblGrid>
      <w:tr w:rsidR="001974F2" w14:paraId="211C598E" w14:textId="77777777">
        <w:trPr>
          <w:jc w:val="center"/>
        </w:trPr>
        <w:tc>
          <w:tcPr>
            <w:tcW w:w="3969" w:type="dxa"/>
            <w:shd w:val="clear" w:color="auto" w:fill="14532D"/>
          </w:tcPr>
          <w:p w14:paraId="7193D666" w14:textId="77777777" w:rsidR="001974F2" w:rsidRDefault="00D61ABE" w:rsidP="00BC3706">
            <w:pPr>
              <w:bidi/>
              <w:spacing w:before="40" w:after="40"/>
            </w:pPr>
            <w:r>
              <w:rPr>
                <w:b/>
                <w:color w:val="FFFFFF"/>
                <w:sz w:val="21"/>
                <w:szCs w:val="21"/>
                <w:rtl/>
              </w:rPr>
              <w:t>نهاد</w:t>
            </w:r>
          </w:p>
        </w:tc>
        <w:tc>
          <w:tcPr>
            <w:tcW w:w="5102" w:type="dxa"/>
            <w:shd w:val="clear" w:color="auto" w:fill="14532D"/>
          </w:tcPr>
          <w:p w14:paraId="4F94F8DF" w14:textId="77777777" w:rsidR="001974F2" w:rsidRDefault="00D61ABE" w:rsidP="00BC3706">
            <w:pPr>
              <w:bidi/>
              <w:spacing w:before="40" w:after="40"/>
            </w:pPr>
            <w:r>
              <w:rPr>
                <w:b/>
                <w:color w:val="FFFFFF"/>
                <w:sz w:val="21"/>
                <w:szCs w:val="21"/>
                <w:rtl/>
              </w:rPr>
              <w:t>نقش</w:t>
            </w:r>
          </w:p>
        </w:tc>
      </w:tr>
      <w:tr w:rsidR="001974F2" w14:paraId="52D592EF" w14:textId="77777777">
        <w:trPr>
          <w:jc w:val="center"/>
        </w:trPr>
        <w:tc>
          <w:tcPr>
            <w:tcW w:w="3969" w:type="dxa"/>
          </w:tcPr>
          <w:p w14:paraId="57A46E8E" w14:textId="77777777" w:rsidR="001974F2" w:rsidRDefault="00D61ABE" w:rsidP="00BC3706">
            <w:pPr>
              <w:bidi/>
              <w:spacing w:before="40" w:after="40"/>
            </w:pPr>
            <w:r>
              <w:rPr>
                <w:sz w:val="21"/>
                <w:szCs w:val="21"/>
                <w:rtl/>
              </w:rPr>
              <w:lastRenderedPageBreak/>
              <w:t>Board of Directors (BoD)</w:t>
            </w:r>
          </w:p>
        </w:tc>
        <w:tc>
          <w:tcPr>
            <w:tcW w:w="5102" w:type="dxa"/>
          </w:tcPr>
          <w:p w14:paraId="5A3232D9" w14:textId="77777777" w:rsidR="001974F2" w:rsidRDefault="00D61ABE" w:rsidP="00BC3706">
            <w:pPr>
              <w:bidi/>
              <w:spacing w:before="40" w:after="40"/>
            </w:pPr>
            <w:r>
              <w:rPr>
                <w:sz w:val="21"/>
                <w:szCs w:val="21"/>
                <w:rtl/>
              </w:rPr>
              <w:t>تصمیم‌گیری عالی</w:t>
            </w:r>
          </w:p>
        </w:tc>
      </w:tr>
      <w:tr w:rsidR="001974F2" w14:paraId="40BA32BD" w14:textId="77777777">
        <w:trPr>
          <w:jc w:val="center"/>
        </w:trPr>
        <w:tc>
          <w:tcPr>
            <w:tcW w:w="3969" w:type="dxa"/>
            <w:shd w:val="clear" w:color="auto" w:fill="F0F7F0"/>
          </w:tcPr>
          <w:p w14:paraId="6672CE70" w14:textId="77777777" w:rsidR="001974F2" w:rsidRDefault="00D61ABE" w:rsidP="00BC3706">
            <w:pPr>
              <w:bidi/>
              <w:spacing w:before="40" w:after="40"/>
            </w:pPr>
            <w:r>
              <w:rPr>
                <w:sz w:val="21"/>
                <w:szCs w:val="21"/>
                <w:rtl/>
              </w:rPr>
              <w:t>Management Board</w:t>
            </w:r>
          </w:p>
        </w:tc>
        <w:tc>
          <w:tcPr>
            <w:tcW w:w="5102" w:type="dxa"/>
            <w:shd w:val="clear" w:color="auto" w:fill="F0F7F0"/>
          </w:tcPr>
          <w:p w14:paraId="5D6682F1" w14:textId="77777777" w:rsidR="001974F2" w:rsidRDefault="00D61ABE" w:rsidP="00BC3706">
            <w:pPr>
              <w:bidi/>
              <w:spacing w:before="40" w:after="40"/>
            </w:pPr>
            <w:r>
              <w:rPr>
                <w:sz w:val="21"/>
                <w:szCs w:val="21"/>
                <w:rtl/>
              </w:rPr>
              <w:t>مدیریت اجرائیه</w:t>
            </w:r>
          </w:p>
        </w:tc>
      </w:tr>
      <w:tr w:rsidR="001974F2" w14:paraId="312FF634" w14:textId="77777777">
        <w:trPr>
          <w:jc w:val="center"/>
        </w:trPr>
        <w:tc>
          <w:tcPr>
            <w:tcW w:w="3969" w:type="dxa"/>
          </w:tcPr>
          <w:p w14:paraId="423958AC" w14:textId="77777777" w:rsidR="001974F2" w:rsidRDefault="00D61ABE" w:rsidP="00BC3706">
            <w:pPr>
              <w:bidi/>
              <w:spacing w:before="40" w:after="40"/>
            </w:pPr>
            <w:r>
              <w:rPr>
                <w:sz w:val="21"/>
                <w:szCs w:val="21"/>
                <w:rtl/>
              </w:rPr>
              <w:t>General Executive Director</w:t>
            </w:r>
          </w:p>
        </w:tc>
        <w:tc>
          <w:tcPr>
            <w:tcW w:w="5102" w:type="dxa"/>
          </w:tcPr>
          <w:p w14:paraId="2D0B9A6C" w14:textId="77777777" w:rsidR="001974F2" w:rsidRDefault="00D61ABE" w:rsidP="00BC3706">
            <w:pPr>
              <w:bidi/>
              <w:spacing w:before="40" w:after="40"/>
            </w:pPr>
            <w:r>
              <w:rPr>
                <w:sz w:val="21"/>
                <w:szCs w:val="21"/>
                <w:rtl/>
              </w:rPr>
              <w:t>مدیر اجرائیه عمومی</w:t>
            </w:r>
          </w:p>
        </w:tc>
      </w:tr>
      <w:tr w:rsidR="001974F2" w14:paraId="468C9DCB" w14:textId="77777777">
        <w:trPr>
          <w:jc w:val="center"/>
        </w:trPr>
        <w:tc>
          <w:tcPr>
            <w:tcW w:w="3969" w:type="dxa"/>
            <w:shd w:val="clear" w:color="auto" w:fill="F0F7F0"/>
          </w:tcPr>
          <w:p w14:paraId="180501FC" w14:textId="77777777" w:rsidR="001974F2" w:rsidRDefault="00D61ABE" w:rsidP="00BC3706">
            <w:pPr>
              <w:bidi/>
              <w:spacing w:before="40" w:after="40"/>
            </w:pPr>
            <w:r>
              <w:rPr>
                <w:sz w:val="21"/>
                <w:szCs w:val="21"/>
                <w:rtl/>
              </w:rPr>
              <w:t>دفاتر ولایتی</w:t>
            </w:r>
          </w:p>
        </w:tc>
        <w:tc>
          <w:tcPr>
            <w:tcW w:w="5102" w:type="dxa"/>
            <w:shd w:val="clear" w:color="auto" w:fill="F0F7F0"/>
          </w:tcPr>
          <w:p w14:paraId="1329D2E7" w14:textId="77777777" w:rsidR="001974F2" w:rsidRDefault="00D61ABE" w:rsidP="00BC3706">
            <w:pPr>
              <w:bidi/>
              <w:spacing w:before="40" w:after="40"/>
            </w:pPr>
            <w:r>
              <w:rPr>
                <w:sz w:val="21"/>
                <w:szCs w:val="21"/>
                <w:rtl/>
              </w:rPr>
              <w:t>اجرای پروژه‌ها در ولایات</w:t>
            </w:r>
          </w:p>
        </w:tc>
      </w:tr>
    </w:tbl>
    <w:p w14:paraId="1B8E3F3A" w14:textId="77777777" w:rsidR="001974F2" w:rsidRDefault="001974F2" w:rsidP="00BC3706">
      <w:pPr>
        <w:bidi/>
        <w:spacing w:after="120"/>
      </w:pPr>
    </w:p>
    <w:p w14:paraId="3B1C5CAD" w14:textId="77777777" w:rsidR="001974F2" w:rsidRDefault="00D61ABE" w:rsidP="00BC3706">
      <w:pPr>
        <w:bidi/>
      </w:pPr>
      <w:r>
        <w:rPr>
          <w:b/>
          <w:rtl/>
        </w:rPr>
        <w:t>SO چهار دپارتمان عملی دارد:</w:t>
      </w:r>
    </w:p>
    <w:p w14:paraId="4A1C3310" w14:textId="77777777" w:rsidR="001974F2" w:rsidRDefault="00D61ABE" w:rsidP="00BC3706">
      <w:pPr>
        <w:bidi/>
        <w:ind w:right="312"/>
      </w:pPr>
      <w:r>
        <w:rPr>
          <w:rtl/>
        </w:rPr>
        <w:t>• صحت (Health)   • آموزش (Education)</w:t>
      </w:r>
    </w:p>
    <w:p w14:paraId="36DFBAF7" w14:textId="77777777" w:rsidR="001974F2" w:rsidRDefault="00D61ABE" w:rsidP="00BC3706">
      <w:pPr>
        <w:bidi/>
        <w:ind w:right="312"/>
      </w:pPr>
      <w:r>
        <w:rPr>
          <w:rtl/>
        </w:rPr>
        <w:t>• توانمندسازی اقتصادی زنان (Women Economic Empowerment)   • کمک‌های بشردوستانه (Humanitarian Aid)</w:t>
      </w:r>
    </w:p>
    <w:p w14:paraId="40145A84" w14:textId="77777777" w:rsidR="001974F2" w:rsidRDefault="00D61ABE" w:rsidP="00BC3706">
      <w:pPr>
        <w:keepNext/>
        <w:bidi/>
        <w:spacing w:before="200"/>
      </w:pPr>
      <w:r>
        <w:rPr>
          <w:b/>
          <w:color w:val="15803D"/>
          <w:sz w:val="27"/>
          <w:szCs w:val="27"/>
          <w:rtl/>
        </w:rPr>
        <w:t>۹.۴ فعالیت‌های صحی SO در دایکندی</w:t>
      </w:r>
    </w:p>
    <w:p w14:paraId="67E14A0D" w14:textId="77777777" w:rsidR="001974F2" w:rsidRDefault="00D61ABE" w:rsidP="00BC3706">
      <w:pPr>
        <w:bidi/>
      </w:pPr>
      <w:r>
        <w:rPr>
          <w:rtl/>
        </w:rPr>
        <w:t>SO در دایکندی فعال است — به شمول ولسوالی‌های نیلی، اشترلی، شهرستان و کیتی.</w:t>
      </w:r>
    </w:p>
    <w:p w14:paraId="48E2B53B" w14:textId="77777777" w:rsidR="001974F2" w:rsidRDefault="00D61ABE" w:rsidP="00BC3706">
      <w:pPr>
        <w:bidi/>
      </w:pPr>
      <w:r>
        <w:rPr>
          <w:b/>
          <w:rtl/>
        </w:rPr>
        <w:t>پروژه‌های اخیر در دایکندی:</w:t>
      </w:r>
    </w:p>
    <w:p w14:paraId="3C4F707A" w14:textId="77777777" w:rsidR="001974F2" w:rsidRDefault="00D61ABE" w:rsidP="00BC3706">
      <w:pPr>
        <w:bidi/>
        <w:ind w:right="312"/>
      </w:pPr>
      <w:r>
        <w:rPr>
          <w:rtl/>
        </w:rPr>
        <w:t>• مرکز صحی چچن (Chuchan Health Center) در ولسوالی شهرستان — با هزینه ۳۵,۰۰۰ دالر، با مشارکت جامعه (۲۵,۰۰۰ دالر از جامعه)</w:t>
      </w:r>
    </w:p>
    <w:p w14:paraId="4E9ABC34" w14:textId="77777777" w:rsidR="001974F2" w:rsidRDefault="00D61ABE" w:rsidP="00BC3706">
      <w:pPr>
        <w:bidi/>
        <w:ind w:right="312"/>
      </w:pPr>
      <w:r>
        <w:rPr>
          <w:rtl/>
        </w:rPr>
        <w:t>• مرکز صحی کورگا (Korga Health Sub-Center) در ولسوالی اشترلی — افتتاح در سال ۲۰۲۳ با حمایت مالی Help Committee Schaffhausen (HCS)</w:t>
      </w:r>
    </w:p>
    <w:p w14:paraId="21330676" w14:textId="77777777" w:rsidR="001974F2" w:rsidRDefault="00D61ABE" w:rsidP="00BC3706">
      <w:pPr>
        <w:bidi/>
        <w:ind w:right="312"/>
      </w:pPr>
      <w:r>
        <w:rPr>
          <w:rtl/>
        </w:rPr>
        <w:t>• مرکز صحی شیلان کورگا در ولسوالی اشترلی — با هزینه ۴۰,۰۰۰ دالر</w:t>
      </w:r>
    </w:p>
    <w:p w14:paraId="3D8BA21A" w14:textId="77777777" w:rsidR="001974F2" w:rsidRDefault="00D61ABE" w:rsidP="00BC3706">
      <w:pPr>
        <w:bidi/>
        <w:spacing w:before="120" w:after="60"/>
      </w:pPr>
      <w:r>
        <w:rPr>
          <w:b/>
          <w:color w:val="404040"/>
          <w:rtl/>
        </w:rPr>
        <w:t>مثال از دایکندی</w:t>
      </w:r>
    </w:p>
    <w:p w14:paraId="30D692FE" w14:textId="77777777" w:rsidR="001974F2" w:rsidRDefault="00D61ABE" w:rsidP="00BC3706">
      <w:pPr>
        <w:bidi/>
      </w:pPr>
      <w:r>
        <w:rPr>
          <w:rtl/>
        </w:rPr>
        <w:t>SO در دایکندی مراکز صحی BHC و Health Post دارد. تو Coordinator این مراکز هستی: باید نظارت کنی، راپور بگیری، مشکلات را حل کنی و با PPHD هماهنگ کنی.</w:t>
      </w:r>
    </w:p>
    <w:p w14:paraId="32D1E20E" w14:textId="77777777" w:rsidR="001974F2" w:rsidRDefault="00D61ABE" w:rsidP="00BC3706">
      <w:pPr>
        <w:keepNext/>
        <w:bidi/>
        <w:spacing w:before="200"/>
      </w:pPr>
      <w:r>
        <w:rPr>
          <w:b/>
          <w:color w:val="15803D"/>
          <w:sz w:val="27"/>
          <w:szCs w:val="27"/>
          <w:rtl/>
        </w:rPr>
        <w:t>۹.۵ فرهنگ سازمانی SO</w:t>
      </w:r>
    </w:p>
    <w:p w14:paraId="38DA0D60" w14:textId="77777777" w:rsidR="001974F2" w:rsidRDefault="00D61ABE" w:rsidP="00BC3706">
      <w:pPr>
        <w:bidi/>
      </w:pPr>
      <w:r>
        <w:rPr>
          <w:rtl/>
        </w:rPr>
        <w:t>SO یک سازمان غیردولتی، غیرانتفاعی، غیرسیاسی و مستقل است. فرهنگ سازمانی آن شامل:</w:t>
      </w:r>
    </w:p>
    <w:p w14:paraId="203FF0FF" w14:textId="77777777" w:rsidR="001974F2" w:rsidRDefault="00D61ABE" w:rsidP="00BC3706">
      <w:pPr>
        <w:bidi/>
        <w:ind w:right="312"/>
      </w:pPr>
      <w:r>
        <w:rPr>
          <w:rtl/>
        </w:rPr>
        <w:t>• تعهد به کیفیت: خدمات با کیفیت بالا</w:t>
      </w:r>
    </w:p>
    <w:p w14:paraId="500D274D" w14:textId="77777777" w:rsidR="001974F2" w:rsidRDefault="00D61ABE" w:rsidP="00BC3706">
      <w:pPr>
        <w:bidi/>
        <w:ind w:right="312"/>
      </w:pPr>
      <w:r>
        <w:rPr>
          <w:rtl/>
        </w:rPr>
        <w:t>• تمرکز بر زنان و اطفال: اولویت اصلی</w:t>
      </w:r>
    </w:p>
    <w:p w14:paraId="23A98573" w14:textId="77777777" w:rsidR="001974F2" w:rsidRDefault="00D61ABE" w:rsidP="00BC3706">
      <w:pPr>
        <w:bidi/>
        <w:ind w:right="312"/>
      </w:pPr>
      <w:r>
        <w:rPr>
          <w:rtl/>
        </w:rPr>
        <w:t>• مشارکت جامعه: جامعه در پروژه‌ها شریک است</w:t>
      </w:r>
    </w:p>
    <w:p w14:paraId="39714367" w14:textId="77777777" w:rsidR="001974F2" w:rsidRDefault="00D61ABE" w:rsidP="00BC3706">
      <w:pPr>
        <w:bidi/>
        <w:ind w:right="312"/>
      </w:pPr>
      <w:r>
        <w:rPr>
          <w:rtl/>
        </w:rPr>
        <w:t>• هماهنگی با حکومت: کار با MoPH و PPHD</w:t>
      </w:r>
    </w:p>
    <w:p w14:paraId="493389DA" w14:textId="77777777" w:rsidR="001974F2" w:rsidRDefault="00D61ABE" w:rsidP="00BC3706">
      <w:pPr>
        <w:bidi/>
        <w:ind w:right="312"/>
      </w:pPr>
      <w:r>
        <w:rPr>
          <w:rtl/>
        </w:rPr>
        <w:t>• پاسخگویی: راپور منظم به MoPH و دونرها</w:t>
      </w:r>
    </w:p>
    <w:p w14:paraId="593C5C51" w14:textId="77777777" w:rsidR="001974F2" w:rsidRDefault="00D61ABE" w:rsidP="00BC3706">
      <w:pPr>
        <w:bidi/>
        <w:spacing w:before="120" w:after="60"/>
      </w:pPr>
      <w:r>
        <w:rPr>
          <w:b/>
          <w:color w:val="404040"/>
          <w:rtl/>
        </w:rPr>
        <w:t>مثال از دایکندی</w:t>
      </w:r>
    </w:p>
    <w:p w14:paraId="7BAE6D62" w14:textId="77777777" w:rsidR="001974F2" w:rsidRDefault="00D61ABE" w:rsidP="00BC3706">
      <w:pPr>
        <w:bidi/>
      </w:pPr>
      <w:r>
        <w:rPr>
          <w:rtl/>
        </w:rPr>
        <w:t>در پروژه مرکز صحی چچن، جامعه ۲۵,۰۰۰ دالر کمک کرد. این نشان می‌دهد که SO به مشارکت جامعه باور دارد.</w:t>
      </w:r>
    </w:p>
    <w:p w14:paraId="6DA74042" w14:textId="77777777" w:rsidR="001974F2" w:rsidRDefault="00D61ABE" w:rsidP="00BC3706">
      <w:pPr>
        <w:keepNext/>
        <w:bidi/>
        <w:spacing w:before="200"/>
      </w:pPr>
      <w:r>
        <w:rPr>
          <w:b/>
          <w:color w:val="15803D"/>
          <w:sz w:val="27"/>
          <w:szCs w:val="27"/>
          <w:rtl/>
        </w:rPr>
        <w:t>۹.۶ مسئولیت‌های این بست (Provincial Coordinator)</w:t>
      </w:r>
    </w:p>
    <w:tbl>
      <w:tblPr>
        <w:tblStyle w:val="TableGrid"/>
        <w:bidiVisual/>
        <w:tblW w:w="0" w:type="auto"/>
        <w:jc w:val="center"/>
        <w:tblLook w:val="04A0" w:firstRow="1" w:lastRow="0" w:firstColumn="1" w:lastColumn="0" w:noHBand="0" w:noVBand="1"/>
      </w:tblPr>
      <w:tblGrid>
        <w:gridCol w:w="3685"/>
        <w:gridCol w:w="5386"/>
      </w:tblGrid>
      <w:tr w:rsidR="001974F2" w14:paraId="4B6A2A45" w14:textId="77777777">
        <w:trPr>
          <w:jc w:val="center"/>
        </w:trPr>
        <w:tc>
          <w:tcPr>
            <w:tcW w:w="3685" w:type="dxa"/>
            <w:shd w:val="clear" w:color="auto" w:fill="14532D"/>
          </w:tcPr>
          <w:p w14:paraId="44592753" w14:textId="77777777" w:rsidR="001974F2" w:rsidRDefault="00D61ABE" w:rsidP="00BC3706">
            <w:pPr>
              <w:bidi/>
              <w:spacing w:before="40" w:after="40"/>
            </w:pPr>
            <w:r>
              <w:rPr>
                <w:b/>
                <w:color w:val="FFFFFF"/>
                <w:sz w:val="21"/>
                <w:szCs w:val="21"/>
                <w:rtl/>
              </w:rPr>
              <w:t>مسئولیت</w:t>
            </w:r>
          </w:p>
        </w:tc>
        <w:tc>
          <w:tcPr>
            <w:tcW w:w="5386" w:type="dxa"/>
            <w:shd w:val="clear" w:color="auto" w:fill="14532D"/>
          </w:tcPr>
          <w:p w14:paraId="2B468507" w14:textId="77777777" w:rsidR="001974F2" w:rsidRDefault="00D61ABE" w:rsidP="00BC3706">
            <w:pPr>
              <w:bidi/>
              <w:spacing w:before="40" w:after="40"/>
            </w:pPr>
            <w:r>
              <w:rPr>
                <w:b/>
                <w:color w:val="FFFFFF"/>
                <w:sz w:val="21"/>
                <w:szCs w:val="21"/>
                <w:rtl/>
              </w:rPr>
              <w:t>شرح</w:t>
            </w:r>
          </w:p>
        </w:tc>
      </w:tr>
      <w:tr w:rsidR="001974F2" w14:paraId="47200D08" w14:textId="77777777">
        <w:trPr>
          <w:jc w:val="center"/>
        </w:trPr>
        <w:tc>
          <w:tcPr>
            <w:tcW w:w="3685" w:type="dxa"/>
          </w:tcPr>
          <w:p w14:paraId="42E472E8" w14:textId="77777777" w:rsidR="001974F2" w:rsidRDefault="00D61ABE" w:rsidP="00BC3706">
            <w:pPr>
              <w:bidi/>
              <w:spacing w:before="40" w:after="40"/>
            </w:pPr>
            <w:r>
              <w:rPr>
                <w:sz w:val="21"/>
                <w:szCs w:val="21"/>
                <w:rtl/>
              </w:rPr>
              <w:t>نظارت بر پروژه‌های SO</w:t>
            </w:r>
          </w:p>
        </w:tc>
        <w:tc>
          <w:tcPr>
            <w:tcW w:w="5386" w:type="dxa"/>
          </w:tcPr>
          <w:p w14:paraId="5118FFF4" w14:textId="77777777" w:rsidR="001974F2" w:rsidRDefault="00D61ABE" w:rsidP="00BC3706">
            <w:pPr>
              <w:bidi/>
              <w:spacing w:before="40" w:after="40"/>
            </w:pPr>
            <w:r>
              <w:rPr>
                <w:sz w:val="21"/>
                <w:szCs w:val="21"/>
                <w:rtl/>
              </w:rPr>
              <w:t>اطمینان از تطبیق مطابق پلان</w:t>
            </w:r>
          </w:p>
        </w:tc>
      </w:tr>
      <w:tr w:rsidR="001974F2" w14:paraId="10ECB5CA" w14:textId="77777777">
        <w:trPr>
          <w:jc w:val="center"/>
        </w:trPr>
        <w:tc>
          <w:tcPr>
            <w:tcW w:w="3685" w:type="dxa"/>
            <w:shd w:val="clear" w:color="auto" w:fill="F0F7F0"/>
          </w:tcPr>
          <w:p w14:paraId="33A0BA22" w14:textId="77777777" w:rsidR="001974F2" w:rsidRDefault="00D61ABE" w:rsidP="00BC3706">
            <w:pPr>
              <w:bidi/>
              <w:spacing w:before="40" w:after="40"/>
            </w:pPr>
            <w:r>
              <w:rPr>
                <w:sz w:val="21"/>
                <w:szCs w:val="21"/>
                <w:rtl/>
              </w:rPr>
              <w:t>هماهنگی با PPHD</w:t>
            </w:r>
          </w:p>
        </w:tc>
        <w:tc>
          <w:tcPr>
            <w:tcW w:w="5386" w:type="dxa"/>
            <w:shd w:val="clear" w:color="auto" w:fill="F0F7F0"/>
          </w:tcPr>
          <w:p w14:paraId="3811761B" w14:textId="77777777" w:rsidR="001974F2" w:rsidRDefault="00D61ABE" w:rsidP="00BC3706">
            <w:pPr>
              <w:bidi/>
              <w:spacing w:before="40" w:after="40"/>
            </w:pPr>
            <w:r>
              <w:rPr>
                <w:sz w:val="21"/>
                <w:szCs w:val="21"/>
                <w:rtl/>
              </w:rPr>
              <w:t>جلسات، راپور، پیگیری</w:t>
            </w:r>
          </w:p>
        </w:tc>
      </w:tr>
      <w:tr w:rsidR="001974F2" w14:paraId="4B52C855" w14:textId="77777777">
        <w:trPr>
          <w:jc w:val="center"/>
        </w:trPr>
        <w:tc>
          <w:tcPr>
            <w:tcW w:w="3685" w:type="dxa"/>
          </w:tcPr>
          <w:p w14:paraId="6406C0E6" w14:textId="77777777" w:rsidR="001974F2" w:rsidRDefault="00D61ABE" w:rsidP="00BC3706">
            <w:pPr>
              <w:bidi/>
              <w:spacing w:before="40" w:after="40"/>
            </w:pPr>
            <w:r>
              <w:rPr>
                <w:sz w:val="21"/>
                <w:szCs w:val="21"/>
                <w:rtl/>
              </w:rPr>
              <w:t>مدیریت تیم ولایتی</w:t>
            </w:r>
          </w:p>
        </w:tc>
        <w:tc>
          <w:tcPr>
            <w:tcW w:w="5386" w:type="dxa"/>
          </w:tcPr>
          <w:p w14:paraId="7223326F" w14:textId="77777777" w:rsidR="001974F2" w:rsidRDefault="00D61ABE" w:rsidP="00BC3706">
            <w:pPr>
              <w:bidi/>
              <w:spacing w:before="40" w:after="40"/>
            </w:pPr>
            <w:r>
              <w:rPr>
                <w:sz w:val="21"/>
                <w:szCs w:val="21"/>
                <w:rtl/>
              </w:rPr>
              <w:t>HR، حاضری، عملکرد</w:t>
            </w:r>
          </w:p>
        </w:tc>
      </w:tr>
      <w:tr w:rsidR="001974F2" w14:paraId="1B6E90C6" w14:textId="77777777">
        <w:trPr>
          <w:jc w:val="center"/>
        </w:trPr>
        <w:tc>
          <w:tcPr>
            <w:tcW w:w="3685" w:type="dxa"/>
            <w:shd w:val="clear" w:color="auto" w:fill="F0F7F0"/>
          </w:tcPr>
          <w:p w14:paraId="41DC3008" w14:textId="77777777" w:rsidR="001974F2" w:rsidRDefault="00D61ABE" w:rsidP="00BC3706">
            <w:pPr>
              <w:bidi/>
              <w:spacing w:before="40" w:after="40"/>
            </w:pPr>
            <w:r>
              <w:rPr>
                <w:sz w:val="21"/>
                <w:szCs w:val="21"/>
                <w:rtl/>
              </w:rPr>
              <w:t>راپوردهی به دفتر مرکزی</w:t>
            </w:r>
          </w:p>
        </w:tc>
        <w:tc>
          <w:tcPr>
            <w:tcW w:w="5386" w:type="dxa"/>
            <w:shd w:val="clear" w:color="auto" w:fill="F0F7F0"/>
          </w:tcPr>
          <w:p w14:paraId="372B83DD" w14:textId="77777777" w:rsidR="001974F2" w:rsidRDefault="00D61ABE" w:rsidP="00BC3706">
            <w:pPr>
              <w:bidi/>
              <w:spacing w:before="40" w:after="40"/>
            </w:pPr>
            <w:r>
              <w:rPr>
                <w:sz w:val="21"/>
                <w:szCs w:val="21"/>
                <w:rtl/>
              </w:rPr>
              <w:t>ماهوار، ربعوار</w:t>
            </w:r>
          </w:p>
        </w:tc>
      </w:tr>
      <w:tr w:rsidR="001974F2" w14:paraId="7F15EBC2" w14:textId="77777777">
        <w:trPr>
          <w:jc w:val="center"/>
        </w:trPr>
        <w:tc>
          <w:tcPr>
            <w:tcW w:w="3685" w:type="dxa"/>
          </w:tcPr>
          <w:p w14:paraId="7BB4CD73" w14:textId="77777777" w:rsidR="001974F2" w:rsidRDefault="00D61ABE" w:rsidP="00BC3706">
            <w:pPr>
              <w:bidi/>
              <w:spacing w:before="40" w:after="40"/>
            </w:pPr>
            <w:r>
              <w:rPr>
                <w:sz w:val="21"/>
                <w:szCs w:val="21"/>
                <w:rtl/>
              </w:rPr>
              <w:lastRenderedPageBreak/>
              <w:t>مدیریت تدارکات و مالی</w:t>
            </w:r>
          </w:p>
        </w:tc>
        <w:tc>
          <w:tcPr>
            <w:tcW w:w="5386" w:type="dxa"/>
          </w:tcPr>
          <w:p w14:paraId="623AA697" w14:textId="77777777" w:rsidR="001974F2" w:rsidRDefault="00D61ABE" w:rsidP="00BC3706">
            <w:pPr>
              <w:bidi/>
              <w:spacing w:before="40" w:after="40"/>
            </w:pPr>
            <w:r>
              <w:rPr>
                <w:sz w:val="21"/>
                <w:szCs w:val="21"/>
                <w:rtl/>
              </w:rPr>
              <w:t>پیگیری دوا، بودجه</w:t>
            </w:r>
          </w:p>
        </w:tc>
      </w:tr>
      <w:tr w:rsidR="001974F2" w14:paraId="209DD5F9" w14:textId="77777777">
        <w:trPr>
          <w:jc w:val="center"/>
        </w:trPr>
        <w:tc>
          <w:tcPr>
            <w:tcW w:w="3685" w:type="dxa"/>
            <w:shd w:val="clear" w:color="auto" w:fill="F0F7F0"/>
          </w:tcPr>
          <w:p w14:paraId="070269D1" w14:textId="77777777" w:rsidR="001974F2" w:rsidRDefault="00D61ABE" w:rsidP="00BC3706">
            <w:pPr>
              <w:bidi/>
              <w:spacing w:before="40" w:after="40"/>
            </w:pPr>
            <w:r>
              <w:rPr>
                <w:sz w:val="21"/>
                <w:szCs w:val="21"/>
                <w:rtl/>
              </w:rPr>
              <w:t>ارتباط با جامعه</w:t>
            </w:r>
          </w:p>
        </w:tc>
        <w:tc>
          <w:tcPr>
            <w:tcW w:w="5386" w:type="dxa"/>
            <w:shd w:val="clear" w:color="auto" w:fill="F0F7F0"/>
          </w:tcPr>
          <w:p w14:paraId="02A21F77" w14:textId="77777777" w:rsidR="001974F2" w:rsidRDefault="00D61ABE" w:rsidP="00BC3706">
            <w:pPr>
              <w:bidi/>
              <w:spacing w:before="40" w:after="40"/>
            </w:pPr>
            <w:r>
              <w:rPr>
                <w:sz w:val="21"/>
                <w:szCs w:val="21"/>
                <w:rtl/>
              </w:rPr>
              <w:t>شوراها، بزرگان</w:t>
            </w:r>
          </w:p>
        </w:tc>
      </w:tr>
      <w:tr w:rsidR="001974F2" w14:paraId="69E00236" w14:textId="77777777">
        <w:trPr>
          <w:jc w:val="center"/>
        </w:trPr>
        <w:tc>
          <w:tcPr>
            <w:tcW w:w="3685" w:type="dxa"/>
          </w:tcPr>
          <w:p w14:paraId="62267EB5" w14:textId="77777777" w:rsidR="001974F2" w:rsidRDefault="00D61ABE" w:rsidP="00BC3706">
            <w:pPr>
              <w:bidi/>
              <w:spacing w:before="40" w:after="40"/>
            </w:pPr>
            <w:r>
              <w:rPr>
                <w:sz w:val="21"/>
                <w:szCs w:val="21"/>
                <w:rtl/>
              </w:rPr>
              <w:t>حفاظت از PSEA</w:t>
            </w:r>
          </w:p>
        </w:tc>
        <w:tc>
          <w:tcPr>
            <w:tcW w:w="5386" w:type="dxa"/>
          </w:tcPr>
          <w:p w14:paraId="79D7E102" w14:textId="77777777" w:rsidR="001974F2" w:rsidRDefault="00D61ABE" w:rsidP="00BC3706">
            <w:pPr>
              <w:bidi/>
              <w:spacing w:before="40" w:after="40"/>
            </w:pPr>
            <w:r>
              <w:rPr>
                <w:sz w:val="21"/>
                <w:szCs w:val="21"/>
                <w:rtl/>
              </w:rPr>
              <w:t>رعایت اصول PSEA</w:t>
            </w:r>
          </w:p>
        </w:tc>
      </w:tr>
    </w:tbl>
    <w:p w14:paraId="51C1AE74" w14:textId="77777777" w:rsidR="001974F2" w:rsidRDefault="001974F2" w:rsidP="00BC3706">
      <w:pPr>
        <w:bidi/>
        <w:spacing w:after="120"/>
      </w:pPr>
    </w:p>
    <w:p w14:paraId="0E4E7402" w14:textId="77777777" w:rsidR="001974F2" w:rsidRDefault="00D61ABE" w:rsidP="00BC3706">
      <w:pPr>
        <w:bidi/>
        <w:spacing w:before="120" w:after="60"/>
      </w:pPr>
      <w:r>
        <w:rPr>
          <w:b/>
          <w:color w:val="404040"/>
          <w:rtl/>
        </w:rPr>
        <w:t>مثال از دایکندی</w:t>
      </w:r>
    </w:p>
    <w:p w14:paraId="72C5185C" w14:textId="77777777" w:rsidR="001974F2" w:rsidRDefault="00D61ABE" w:rsidP="00BC3706">
      <w:pPr>
        <w:bidi/>
      </w:pPr>
      <w:r>
        <w:rPr>
          <w:rtl/>
        </w:rPr>
        <w:t>دفتر مرکزی SO در کابل از تو راپور ماهوار می‌خواهد؛ PPHD دایکندی از تو راپور فعالیت‌ها می‌خواهد؛ تیم ولایتی از تو راهنمایی می‌خواهد؛ جامعه از تو خدمات می‌خواهد. تو همه این‌ها را هماهنگ می‌کنی.</w:t>
      </w:r>
    </w:p>
    <w:p w14:paraId="0E448500" w14:textId="77777777" w:rsidR="001974F2" w:rsidRDefault="00D61ABE" w:rsidP="00BC3706">
      <w:pPr>
        <w:keepNext/>
        <w:bidi/>
        <w:spacing w:before="200"/>
      </w:pPr>
      <w:r>
        <w:rPr>
          <w:b/>
          <w:color w:val="15803D"/>
          <w:sz w:val="27"/>
          <w:szCs w:val="27"/>
          <w:rtl/>
        </w:rPr>
        <w:t>۹.۷ خلاصه ۶۰ ثانیه‌ای</w:t>
      </w:r>
    </w:p>
    <w:p w14:paraId="75AF02F9" w14:textId="77777777" w:rsidR="001974F2" w:rsidRDefault="00D61ABE" w:rsidP="00BC3706">
      <w:pPr>
        <w:bidi/>
      </w:pPr>
      <w:r>
        <w:rPr>
          <w:rtl/>
        </w:rPr>
        <w:t>۱. SO در ۱۹۸۹ توسط داکتر سیما سمر و عبدالرؤف نوید تأسیس شد.</w:t>
      </w:r>
    </w:p>
    <w:p w14:paraId="56121094" w14:textId="77777777" w:rsidR="001974F2" w:rsidRDefault="00D61ABE" w:rsidP="00BC3706">
      <w:pPr>
        <w:bidi/>
      </w:pPr>
      <w:r>
        <w:rPr>
          <w:rtl/>
        </w:rPr>
        <w:t>۲. مأموریت: صحت، آموزش، توانمندسازی زنان.</w:t>
      </w:r>
    </w:p>
    <w:p w14:paraId="0E12DCDA" w14:textId="77777777" w:rsidR="001974F2" w:rsidRDefault="00D61ABE" w:rsidP="00BC3706">
      <w:pPr>
        <w:bidi/>
      </w:pPr>
      <w:r>
        <w:rPr>
          <w:rtl/>
        </w:rPr>
        <w:t>۳. شعار: Working for a better tomorrow.</w:t>
      </w:r>
    </w:p>
    <w:p w14:paraId="04AF5DEE" w14:textId="77777777" w:rsidR="001974F2" w:rsidRDefault="00D61ABE" w:rsidP="00BC3706">
      <w:pPr>
        <w:bidi/>
      </w:pPr>
      <w:r>
        <w:rPr>
          <w:rtl/>
        </w:rPr>
        <w:t>۴. ارزش‌ها: شفافیت، پاسخگویی، حساسیت جنسیتی، حرفه‌ای‌بودن، تعالی.</w:t>
      </w:r>
    </w:p>
    <w:p w14:paraId="56B338EB" w14:textId="77777777" w:rsidR="001974F2" w:rsidRDefault="00D61ABE" w:rsidP="00BC3706">
      <w:pPr>
        <w:bidi/>
      </w:pPr>
      <w:r>
        <w:rPr>
          <w:rtl/>
        </w:rPr>
        <w:t>۵. SO در دایکندی، بامیان، غزنی و کابل فعال است.</w:t>
      </w:r>
    </w:p>
    <w:p w14:paraId="349B77D2" w14:textId="77777777" w:rsidR="001974F2" w:rsidRDefault="00D61ABE" w:rsidP="00BC3706">
      <w:pPr>
        <w:bidi/>
      </w:pPr>
      <w:r>
        <w:rPr>
          <w:rtl/>
        </w:rPr>
        <w:t>۶. Coordinator = نماینده SO در ولایت — هماهنگی، نظارت، راپوردهی.</w:t>
      </w:r>
    </w:p>
    <w:p w14:paraId="4B509512" w14:textId="77777777" w:rsidR="001974F2" w:rsidRDefault="00D61ABE" w:rsidP="00BC3706">
      <w:pPr>
        <w:shd w:val="clear" w:color="auto" w:fill="FFF3CD"/>
        <w:bidi/>
        <w:spacing w:before="160" w:after="0"/>
        <w:ind w:right="170"/>
      </w:pPr>
      <w:r>
        <w:rPr>
          <w:b/>
          <w:rtl/>
        </w:rPr>
        <w:t>جملات طلایی برای مصاحبه</w:t>
      </w:r>
    </w:p>
    <w:p w14:paraId="6D73AEF3" w14:textId="77777777" w:rsidR="001974F2" w:rsidRDefault="00D61ABE" w:rsidP="00BC3706">
      <w:pPr>
        <w:shd w:val="clear" w:color="auto" w:fill="FFF3CD"/>
        <w:bidi/>
        <w:spacing w:after="160"/>
        <w:ind w:right="170"/>
      </w:pPr>
      <w:r>
        <w:rPr>
          <w:rtl/>
        </w:rPr>
        <w:t>• «SO در ۱۹۸۹ تأسیس شده و بر صحت، آموزش و توانمندسازی زنان تمرکز دارد.»</w:t>
      </w:r>
      <w:r>
        <w:rPr>
          <w:rtl/>
        </w:rPr>
        <w:br/>
        <w:t>• «من به ارزش‌های SO — شفافیت، پاسخگویی و حساسیت جنسیتی — باور دارم.»</w:t>
      </w:r>
      <w:r>
        <w:rPr>
          <w:rtl/>
        </w:rPr>
        <w:br/>
        <w:t>• «Coordinator = حلقه وصل بین دفتر مرکزی، PPHD، کلینیک‌ها و جامعه.»</w:t>
      </w:r>
    </w:p>
    <w:p w14:paraId="0A0B9133" w14:textId="77777777" w:rsidR="001974F2" w:rsidRDefault="00D61ABE" w:rsidP="00BC3706">
      <w:pPr>
        <w:bidi/>
        <w:spacing w:before="120" w:after="60"/>
      </w:pPr>
      <w:r>
        <w:rPr>
          <w:b/>
          <w:color w:val="404040"/>
          <w:rtl/>
        </w:rPr>
        <w:t>جواب‌های طلایی فصل نهم</w:t>
      </w:r>
    </w:p>
    <w:tbl>
      <w:tblPr>
        <w:tblStyle w:val="TableGrid"/>
        <w:bidiVisual/>
        <w:tblW w:w="0" w:type="auto"/>
        <w:jc w:val="center"/>
        <w:tblLook w:val="04A0" w:firstRow="1" w:lastRow="0" w:firstColumn="1" w:lastColumn="0" w:noHBand="0" w:noVBand="1"/>
      </w:tblPr>
      <w:tblGrid>
        <w:gridCol w:w="2835"/>
        <w:gridCol w:w="3175"/>
        <w:gridCol w:w="3175"/>
      </w:tblGrid>
      <w:tr w:rsidR="001974F2" w14:paraId="1164810C" w14:textId="77777777">
        <w:trPr>
          <w:jc w:val="center"/>
        </w:trPr>
        <w:tc>
          <w:tcPr>
            <w:tcW w:w="2835" w:type="dxa"/>
            <w:shd w:val="clear" w:color="auto" w:fill="14532D"/>
          </w:tcPr>
          <w:p w14:paraId="78CDFACF" w14:textId="77777777" w:rsidR="001974F2" w:rsidRDefault="00D61ABE" w:rsidP="00BC3706">
            <w:pPr>
              <w:bidi/>
              <w:spacing w:before="40" w:after="40"/>
            </w:pPr>
            <w:r>
              <w:rPr>
                <w:b/>
                <w:color w:val="FFFFFF"/>
                <w:sz w:val="21"/>
                <w:szCs w:val="21"/>
                <w:rtl/>
              </w:rPr>
              <w:t>سؤال احتمالی</w:t>
            </w:r>
          </w:p>
        </w:tc>
        <w:tc>
          <w:tcPr>
            <w:tcW w:w="3175" w:type="dxa"/>
            <w:shd w:val="clear" w:color="auto" w:fill="14532D"/>
          </w:tcPr>
          <w:p w14:paraId="111BDAA0" w14:textId="77777777" w:rsidR="001974F2" w:rsidRDefault="00D61ABE" w:rsidP="00BC3706">
            <w:pPr>
              <w:bidi/>
              <w:spacing w:before="40" w:after="40"/>
            </w:pPr>
            <w:r>
              <w:rPr>
                <w:b/>
                <w:color w:val="FFFFFF"/>
                <w:sz w:val="21"/>
                <w:szCs w:val="21"/>
                <w:rtl/>
              </w:rPr>
              <w:t>جواب طلایی (دری)</w:t>
            </w:r>
          </w:p>
        </w:tc>
        <w:tc>
          <w:tcPr>
            <w:tcW w:w="3175" w:type="dxa"/>
            <w:shd w:val="clear" w:color="auto" w:fill="14532D"/>
          </w:tcPr>
          <w:p w14:paraId="749EF687" w14:textId="77777777" w:rsidR="001974F2" w:rsidRDefault="00D61ABE" w:rsidP="00BC3706">
            <w:pPr>
              <w:bidi/>
              <w:spacing w:before="40" w:after="40"/>
            </w:pPr>
            <w:r>
              <w:rPr>
                <w:b/>
                <w:color w:val="FFFFFF"/>
                <w:sz w:val="21"/>
                <w:szCs w:val="21"/>
                <w:rtl/>
              </w:rPr>
              <w:t>Sample Answer (English)</w:t>
            </w:r>
          </w:p>
        </w:tc>
      </w:tr>
      <w:tr w:rsidR="001974F2" w14:paraId="1F8E07F3" w14:textId="77777777">
        <w:trPr>
          <w:jc w:val="center"/>
        </w:trPr>
        <w:tc>
          <w:tcPr>
            <w:tcW w:w="2835" w:type="dxa"/>
          </w:tcPr>
          <w:p w14:paraId="57B76154" w14:textId="77777777" w:rsidR="001974F2" w:rsidRDefault="00D61ABE" w:rsidP="00BC3706">
            <w:pPr>
              <w:bidi/>
              <w:spacing w:before="40" w:after="40"/>
            </w:pPr>
            <w:r>
              <w:rPr>
                <w:sz w:val="21"/>
                <w:szCs w:val="21"/>
                <w:rtl/>
              </w:rPr>
              <w:t>SO کِی تأسیس شد؟</w:t>
            </w:r>
          </w:p>
        </w:tc>
        <w:tc>
          <w:tcPr>
            <w:tcW w:w="3175" w:type="dxa"/>
          </w:tcPr>
          <w:p w14:paraId="311DC7A8" w14:textId="77777777" w:rsidR="001974F2" w:rsidRDefault="00D61ABE" w:rsidP="00BC3706">
            <w:pPr>
              <w:bidi/>
              <w:spacing w:before="40" w:after="40"/>
            </w:pPr>
            <w:r>
              <w:rPr>
                <w:sz w:val="21"/>
                <w:szCs w:val="21"/>
                <w:rtl/>
              </w:rPr>
              <w:t>۱۹۸۹ — توسط داکتر سیما سمر و عبدالرؤف نوید</w:t>
            </w:r>
          </w:p>
        </w:tc>
        <w:tc>
          <w:tcPr>
            <w:tcW w:w="3175" w:type="dxa"/>
          </w:tcPr>
          <w:p w14:paraId="5E814056" w14:textId="77777777" w:rsidR="001974F2" w:rsidRDefault="00D61ABE" w:rsidP="00BC3706">
            <w:pPr>
              <w:bidi/>
              <w:spacing w:before="40" w:after="40"/>
            </w:pPr>
            <w:r>
              <w:rPr>
                <w:sz w:val="21"/>
                <w:szCs w:val="21"/>
                <w:rtl/>
              </w:rPr>
              <w:t>1989 by Dr. Sima Samar and Abdul Rauf Naveed.</w:t>
            </w:r>
          </w:p>
        </w:tc>
      </w:tr>
      <w:tr w:rsidR="001974F2" w14:paraId="6A4D5C58" w14:textId="77777777">
        <w:trPr>
          <w:jc w:val="center"/>
        </w:trPr>
        <w:tc>
          <w:tcPr>
            <w:tcW w:w="2835" w:type="dxa"/>
            <w:shd w:val="clear" w:color="auto" w:fill="F0F7F0"/>
          </w:tcPr>
          <w:p w14:paraId="26D3AD8D" w14:textId="77777777" w:rsidR="001974F2" w:rsidRDefault="00D61ABE" w:rsidP="00BC3706">
            <w:pPr>
              <w:bidi/>
              <w:spacing w:before="40" w:after="40"/>
            </w:pPr>
            <w:r>
              <w:rPr>
                <w:sz w:val="21"/>
                <w:szCs w:val="21"/>
                <w:rtl/>
              </w:rPr>
              <w:t>مأموریت SO چیست؟</w:t>
            </w:r>
          </w:p>
        </w:tc>
        <w:tc>
          <w:tcPr>
            <w:tcW w:w="3175" w:type="dxa"/>
            <w:shd w:val="clear" w:color="auto" w:fill="F0F7F0"/>
          </w:tcPr>
          <w:p w14:paraId="21B5BD83" w14:textId="77777777" w:rsidR="001974F2" w:rsidRDefault="00D61ABE" w:rsidP="00BC3706">
            <w:pPr>
              <w:bidi/>
              <w:spacing w:before="40" w:after="40"/>
            </w:pPr>
            <w:r>
              <w:rPr>
                <w:sz w:val="21"/>
                <w:szCs w:val="21"/>
                <w:rtl/>
              </w:rPr>
              <w:t>صحت، آموزش، توانمندسازی زنان</w:t>
            </w:r>
          </w:p>
        </w:tc>
        <w:tc>
          <w:tcPr>
            <w:tcW w:w="3175" w:type="dxa"/>
            <w:shd w:val="clear" w:color="auto" w:fill="F0F7F0"/>
          </w:tcPr>
          <w:p w14:paraId="54340269" w14:textId="77777777" w:rsidR="001974F2" w:rsidRDefault="00D61ABE" w:rsidP="00BC3706">
            <w:pPr>
              <w:bidi/>
              <w:spacing w:before="40" w:after="40"/>
            </w:pPr>
            <w:r>
              <w:rPr>
                <w:sz w:val="21"/>
                <w:szCs w:val="21"/>
                <w:rtl/>
              </w:rPr>
              <w:t>Health, education, and women economic empowerment.</w:t>
            </w:r>
          </w:p>
        </w:tc>
      </w:tr>
      <w:tr w:rsidR="001974F2" w14:paraId="67CBCF50" w14:textId="77777777">
        <w:trPr>
          <w:jc w:val="center"/>
        </w:trPr>
        <w:tc>
          <w:tcPr>
            <w:tcW w:w="2835" w:type="dxa"/>
          </w:tcPr>
          <w:p w14:paraId="34DC92E2" w14:textId="77777777" w:rsidR="001974F2" w:rsidRDefault="00D61ABE" w:rsidP="00BC3706">
            <w:pPr>
              <w:bidi/>
              <w:spacing w:before="40" w:after="40"/>
            </w:pPr>
            <w:r>
              <w:rPr>
                <w:sz w:val="21"/>
                <w:szCs w:val="21"/>
                <w:rtl/>
              </w:rPr>
              <w:t>شعار SO چیست؟</w:t>
            </w:r>
          </w:p>
        </w:tc>
        <w:tc>
          <w:tcPr>
            <w:tcW w:w="3175" w:type="dxa"/>
          </w:tcPr>
          <w:p w14:paraId="0CFBA5B2" w14:textId="77777777" w:rsidR="001974F2" w:rsidRDefault="00D61ABE" w:rsidP="00BC3706">
            <w:pPr>
              <w:bidi/>
              <w:spacing w:before="40" w:after="40"/>
            </w:pPr>
            <w:r>
              <w:rPr>
                <w:sz w:val="21"/>
                <w:szCs w:val="21"/>
                <w:rtl/>
              </w:rPr>
              <w:t>Working for a better tomorrow</w:t>
            </w:r>
          </w:p>
        </w:tc>
        <w:tc>
          <w:tcPr>
            <w:tcW w:w="3175" w:type="dxa"/>
          </w:tcPr>
          <w:p w14:paraId="2D105CFB" w14:textId="77777777" w:rsidR="001974F2" w:rsidRDefault="00D61ABE" w:rsidP="00BC3706">
            <w:pPr>
              <w:bidi/>
              <w:spacing w:before="40" w:after="40"/>
            </w:pPr>
            <w:r>
              <w:rPr>
                <w:sz w:val="21"/>
                <w:szCs w:val="21"/>
                <w:rtl/>
              </w:rPr>
              <w:t>Working for a better tomorrow.</w:t>
            </w:r>
          </w:p>
        </w:tc>
      </w:tr>
      <w:tr w:rsidR="001974F2" w14:paraId="0AA2CE8E" w14:textId="77777777">
        <w:trPr>
          <w:jc w:val="center"/>
        </w:trPr>
        <w:tc>
          <w:tcPr>
            <w:tcW w:w="2835" w:type="dxa"/>
            <w:shd w:val="clear" w:color="auto" w:fill="F0F7F0"/>
          </w:tcPr>
          <w:p w14:paraId="10DD30DE" w14:textId="77777777" w:rsidR="001974F2" w:rsidRDefault="00D61ABE" w:rsidP="00BC3706">
            <w:pPr>
              <w:bidi/>
              <w:spacing w:before="40" w:after="40"/>
            </w:pPr>
            <w:r>
              <w:rPr>
                <w:sz w:val="21"/>
                <w:szCs w:val="21"/>
                <w:rtl/>
              </w:rPr>
              <w:t>ارزش‌های SO چیست؟</w:t>
            </w:r>
          </w:p>
        </w:tc>
        <w:tc>
          <w:tcPr>
            <w:tcW w:w="3175" w:type="dxa"/>
            <w:shd w:val="clear" w:color="auto" w:fill="F0F7F0"/>
          </w:tcPr>
          <w:p w14:paraId="10A87158" w14:textId="77777777" w:rsidR="001974F2" w:rsidRDefault="00D61ABE" w:rsidP="00BC3706">
            <w:pPr>
              <w:bidi/>
              <w:spacing w:before="40" w:after="40"/>
            </w:pPr>
            <w:r>
              <w:rPr>
                <w:sz w:val="21"/>
                <w:szCs w:val="21"/>
                <w:rtl/>
              </w:rPr>
              <w:t>شفافیت، پاسخگویی، حساسیت جنسیتی، حرفه‌ای‌بودن، تعالی</w:t>
            </w:r>
          </w:p>
        </w:tc>
        <w:tc>
          <w:tcPr>
            <w:tcW w:w="3175" w:type="dxa"/>
            <w:shd w:val="clear" w:color="auto" w:fill="F0F7F0"/>
          </w:tcPr>
          <w:p w14:paraId="2910F564" w14:textId="77777777" w:rsidR="001974F2" w:rsidRDefault="00D61ABE" w:rsidP="00BC3706">
            <w:pPr>
              <w:bidi/>
              <w:spacing w:before="40" w:after="40"/>
            </w:pPr>
            <w:r>
              <w:rPr>
                <w:sz w:val="21"/>
                <w:szCs w:val="21"/>
                <w:rtl/>
              </w:rPr>
              <w:t>Transparency, accountability, gender sensitivity, professionalism, excellence.</w:t>
            </w:r>
          </w:p>
        </w:tc>
      </w:tr>
      <w:tr w:rsidR="001974F2" w14:paraId="5C77865E" w14:textId="77777777">
        <w:trPr>
          <w:jc w:val="center"/>
        </w:trPr>
        <w:tc>
          <w:tcPr>
            <w:tcW w:w="2835" w:type="dxa"/>
          </w:tcPr>
          <w:p w14:paraId="22DACD2B" w14:textId="77777777" w:rsidR="001974F2" w:rsidRDefault="00D61ABE" w:rsidP="00BC3706">
            <w:pPr>
              <w:bidi/>
              <w:spacing w:before="40" w:after="40"/>
            </w:pPr>
            <w:r>
              <w:rPr>
                <w:sz w:val="21"/>
                <w:szCs w:val="21"/>
                <w:rtl/>
              </w:rPr>
              <w:t>SO در کدام ولایات فعال است؟</w:t>
            </w:r>
          </w:p>
        </w:tc>
        <w:tc>
          <w:tcPr>
            <w:tcW w:w="3175" w:type="dxa"/>
          </w:tcPr>
          <w:p w14:paraId="3EFDAB36" w14:textId="77777777" w:rsidR="001974F2" w:rsidRDefault="00D61ABE" w:rsidP="00BC3706">
            <w:pPr>
              <w:bidi/>
              <w:spacing w:before="40" w:after="40"/>
            </w:pPr>
            <w:r>
              <w:rPr>
                <w:sz w:val="21"/>
                <w:szCs w:val="21"/>
                <w:rtl/>
              </w:rPr>
              <w:t>کابل، غزنی، بامیان، دایکندی</w:t>
            </w:r>
          </w:p>
        </w:tc>
        <w:tc>
          <w:tcPr>
            <w:tcW w:w="3175" w:type="dxa"/>
          </w:tcPr>
          <w:p w14:paraId="249E0020" w14:textId="77777777" w:rsidR="001974F2" w:rsidRDefault="00D61ABE" w:rsidP="00BC3706">
            <w:pPr>
              <w:bidi/>
              <w:spacing w:before="40" w:after="40"/>
            </w:pPr>
            <w:r>
              <w:rPr>
                <w:sz w:val="21"/>
                <w:szCs w:val="21"/>
                <w:rtl/>
              </w:rPr>
              <w:t>Kabul, Ghazni, Bamyan, Daikundi.</w:t>
            </w:r>
          </w:p>
        </w:tc>
      </w:tr>
      <w:tr w:rsidR="001974F2" w14:paraId="153823B8" w14:textId="77777777">
        <w:trPr>
          <w:jc w:val="center"/>
        </w:trPr>
        <w:tc>
          <w:tcPr>
            <w:tcW w:w="2835" w:type="dxa"/>
            <w:shd w:val="clear" w:color="auto" w:fill="F0F7F0"/>
          </w:tcPr>
          <w:p w14:paraId="706AAD92" w14:textId="77777777" w:rsidR="001974F2" w:rsidRDefault="00D61ABE" w:rsidP="00BC3706">
            <w:pPr>
              <w:bidi/>
              <w:spacing w:before="40" w:after="40"/>
            </w:pPr>
            <w:r>
              <w:rPr>
                <w:sz w:val="21"/>
                <w:szCs w:val="21"/>
                <w:rtl/>
              </w:rPr>
              <w:t>Coordinator SO چه مسئولیتی دارد؟</w:t>
            </w:r>
          </w:p>
        </w:tc>
        <w:tc>
          <w:tcPr>
            <w:tcW w:w="3175" w:type="dxa"/>
            <w:shd w:val="clear" w:color="auto" w:fill="F0F7F0"/>
          </w:tcPr>
          <w:p w14:paraId="4791A9AF" w14:textId="77777777" w:rsidR="001974F2" w:rsidRDefault="00D61ABE" w:rsidP="00BC3706">
            <w:pPr>
              <w:bidi/>
              <w:spacing w:before="40" w:after="40"/>
            </w:pPr>
            <w:r>
              <w:rPr>
                <w:sz w:val="21"/>
                <w:szCs w:val="21"/>
                <w:rtl/>
              </w:rPr>
              <w:t>هماهنگی، نظارت، راپوردهی، مدیریت تیم</w:t>
            </w:r>
          </w:p>
        </w:tc>
        <w:tc>
          <w:tcPr>
            <w:tcW w:w="3175" w:type="dxa"/>
            <w:shd w:val="clear" w:color="auto" w:fill="F0F7F0"/>
          </w:tcPr>
          <w:p w14:paraId="3A276AC7" w14:textId="77777777" w:rsidR="001974F2" w:rsidRDefault="00D61ABE" w:rsidP="00BC3706">
            <w:pPr>
              <w:bidi/>
              <w:spacing w:before="40" w:after="40"/>
            </w:pPr>
            <w:r>
              <w:rPr>
                <w:sz w:val="21"/>
                <w:szCs w:val="21"/>
                <w:rtl/>
              </w:rPr>
              <w:t>Coordination, monitoring, reporting, team management.</w:t>
            </w:r>
          </w:p>
        </w:tc>
      </w:tr>
    </w:tbl>
    <w:p w14:paraId="25BF1200" w14:textId="77777777" w:rsidR="001974F2" w:rsidRDefault="001974F2" w:rsidP="00BC3706">
      <w:pPr>
        <w:bidi/>
        <w:spacing w:after="120"/>
      </w:pPr>
    </w:p>
    <w:p w14:paraId="2E2260C5" w14:textId="77777777" w:rsidR="001974F2" w:rsidRDefault="00D61ABE" w:rsidP="00BC3706">
      <w:pPr>
        <w:shd w:val="clear" w:color="auto" w:fill="FFF3CD"/>
        <w:bidi/>
        <w:spacing w:before="160" w:after="0"/>
        <w:ind w:right="170"/>
      </w:pPr>
      <w:r>
        <w:rPr>
          <w:b/>
          <w:rtl/>
        </w:rPr>
        <w:t>⭐ نکته آخر فصل نهم</w:t>
      </w:r>
    </w:p>
    <w:p w14:paraId="77E72614" w14:textId="77777777" w:rsidR="001974F2" w:rsidRDefault="00D61ABE" w:rsidP="00BC3706">
      <w:pPr>
        <w:shd w:val="clear" w:color="auto" w:fill="FFF3CD"/>
        <w:bidi/>
        <w:spacing w:after="160"/>
        <w:ind w:right="170"/>
      </w:pPr>
      <w:r>
        <w:rPr>
          <w:rtl/>
        </w:rPr>
        <w:t>SO = سازمان صحت، آموزش و توانمندسازی زنان. تو نماینده SO در دایکندی هستی؛ ارزش‌های SO را در کارت نشان بده.</w:t>
      </w:r>
    </w:p>
    <w:p w14:paraId="79ACB629" w14:textId="77777777" w:rsidR="001974F2" w:rsidRDefault="00D61ABE" w:rsidP="00BC3706">
      <w:pPr>
        <w:bidi/>
      </w:pPr>
      <w:r>
        <w:br w:type="page"/>
      </w:r>
    </w:p>
    <w:p w14:paraId="71D54E7C" w14:textId="77777777" w:rsidR="001974F2" w:rsidRDefault="00D61ABE" w:rsidP="00BC3706">
      <w:pPr>
        <w:keepNext/>
        <w:pBdr>
          <w:bottom w:val="single" w:sz="12" w:space="0" w:color="14532D"/>
        </w:pBdr>
        <w:bidi/>
        <w:spacing w:before="280" w:after="120"/>
      </w:pPr>
      <w:r>
        <w:rPr>
          <w:b/>
          <w:color w:val="14532D"/>
          <w:sz w:val="34"/>
          <w:szCs w:val="34"/>
          <w:rtl/>
        </w:rPr>
        <w:lastRenderedPageBreak/>
        <w:t>فصل دهم: شبیه‌سازی کامل امتحان و مصاحبه</w:t>
      </w:r>
    </w:p>
    <w:p w14:paraId="1F30D42C" w14:textId="77777777" w:rsidR="001974F2" w:rsidRDefault="00D61ABE" w:rsidP="00BC3706">
      <w:pPr>
        <w:shd w:val="clear" w:color="auto" w:fill="FFF3CD"/>
        <w:bidi/>
        <w:spacing w:before="160" w:after="0"/>
        <w:ind w:right="170"/>
      </w:pPr>
      <w:r>
        <w:rPr>
          <w:b/>
          <w:rtl/>
        </w:rPr>
        <w:t>چرا این فصل مهم است؟</w:t>
      </w:r>
    </w:p>
    <w:p w14:paraId="2F486FD5" w14:textId="77777777" w:rsidR="001974F2" w:rsidRDefault="00D61ABE" w:rsidP="00BC3706">
      <w:pPr>
        <w:shd w:val="clear" w:color="auto" w:fill="FFF3CD"/>
        <w:bidi/>
        <w:spacing w:after="160"/>
        <w:ind w:right="170"/>
      </w:pPr>
      <w:r>
        <w:rPr>
          <w:rtl/>
        </w:rPr>
        <w:t>این فصل سه Mock Exam کامل دارد. اگر این سه را تمرین کنی، برای امتحان واقعی آماده‌ای.</w:t>
      </w:r>
    </w:p>
    <w:p w14:paraId="08F6FBAD" w14:textId="77777777" w:rsidR="001974F2" w:rsidRDefault="00D61ABE" w:rsidP="00BC3706">
      <w:pPr>
        <w:keepNext/>
        <w:bidi/>
        <w:spacing w:before="200"/>
      </w:pPr>
      <w:r>
        <w:rPr>
          <w:b/>
          <w:color w:val="15803D"/>
          <w:sz w:val="27"/>
          <w:szCs w:val="27"/>
          <w:rtl/>
        </w:rPr>
        <w:t>آزمون آزمایشی ۱</w:t>
      </w:r>
    </w:p>
    <w:p w14:paraId="0621BF4B" w14:textId="77777777" w:rsidR="001974F2" w:rsidRDefault="00D61ABE" w:rsidP="00BC3706">
      <w:pPr>
        <w:bidi/>
        <w:spacing w:before="120" w:after="60"/>
      </w:pPr>
      <w:r>
        <w:rPr>
          <w:b/>
          <w:color w:val="404040"/>
          <w:rtl/>
        </w:rPr>
        <w:t>بخش الف: سؤالات چند گزینه‌ای (MCQ) — ۱۰ سؤال</w:t>
      </w:r>
    </w:p>
    <w:p w14:paraId="57B45080" w14:textId="77777777" w:rsidR="001974F2" w:rsidRDefault="00D61ABE" w:rsidP="00BC3706">
      <w:pPr>
        <w:bidi/>
        <w:spacing w:before="120" w:after="40"/>
      </w:pPr>
      <w:r>
        <w:rPr>
          <w:b/>
          <w:rtl/>
        </w:rPr>
        <w:t>1. Coordinator اولویت اول در کار چیست؟</w:t>
      </w:r>
    </w:p>
    <w:p w14:paraId="3B811771" w14:textId="77777777" w:rsidR="001974F2" w:rsidRDefault="00D61ABE" w:rsidP="00BC3706">
      <w:pPr>
        <w:bidi/>
        <w:spacing w:after="20"/>
      </w:pPr>
      <w:r>
        <w:rPr>
          <w:rtl/>
        </w:rPr>
        <w:t>الف) راپوردهی به دفتر مرکزی</w:t>
      </w:r>
    </w:p>
    <w:p w14:paraId="626D14D4" w14:textId="77777777" w:rsidR="001974F2" w:rsidRDefault="00D61ABE" w:rsidP="00BC3706">
      <w:pPr>
        <w:bidi/>
        <w:spacing w:after="20"/>
      </w:pPr>
      <w:r>
        <w:rPr>
          <w:rtl/>
        </w:rPr>
        <w:t>ب) جلسات PPHD</w:t>
      </w:r>
    </w:p>
    <w:p w14:paraId="0DC4ED7F" w14:textId="77777777" w:rsidR="001974F2" w:rsidRDefault="00D61ABE" w:rsidP="00BC3706">
      <w:pPr>
        <w:bidi/>
        <w:spacing w:after="20"/>
      </w:pPr>
      <w:r>
        <w:rPr>
          <w:rtl/>
        </w:rPr>
        <w:t>ج) زندگی مردم و تداوم خدمات اساسی</w:t>
      </w:r>
    </w:p>
    <w:p w14:paraId="56D7EADD" w14:textId="77777777" w:rsidR="001974F2" w:rsidRDefault="00D61ABE" w:rsidP="00BC3706">
      <w:pPr>
        <w:bidi/>
        <w:spacing w:after="20"/>
      </w:pPr>
      <w:r>
        <w:rPr>
          <w:rtl/>
        </w:rPr>
        <w:t>د) تدارکات</w:t>
      </w:r>
    </w:p>
    <w:p w14:paraId="345A164C" w14:textId="77777777" w:rsidR="001974F2" w:rsidRDefault="00D61ABE" w:rsidP="00BC3706">
      <w:pPr>
        <w:bidi/>
      </w:pPr>
      <w:r>
        <w:rPr>
          <w:b/>
          <w:color w:val="15803D"/>
          <w:sz w:val="21"/>
          <w:szCs w:val="21"/>
          <w:rtl/>
        </w:rPr>
        <w:t>جواب: ج</w:t>
      </w:r>
    </w:p>
    <w:p w14:paraId="7F163EAB" w14:textId="77777777" w:rsidR="001974F2" w:rsidRDefault="00D61ABE" w:rsidP="00BC3706">
      <w:pPr>
        <w:bidi/>
        <w:spacing w:before="120" w:after="40"/>
      </w:pPr>
      <w:r>
        <w:rPr>
          <w:b/>
          <w:rtl/>
        </w:rPr>
        <w:t>2. Risk با Issue چه فرق دارد؟</w:t>
      </w:r>
    </w:p>
    <w:p w14:paraId="136F16E4" w14:textId="77777777" w:rsidR="001974F2" w:rsidRDefault="00D61ABE" w:rsidP="00BC3706">
      <w:pPr>
        <w:bidi/>
        <w:spacing w:after="20"/>
      </w:pPr>
      <w:r>
        <w:rPr>
          <w:rtl/>
        </w:rPr>
        <w:t>الف) Risk قبلاً اتفاق افتاده، Issue ممکن است بیفتد</w:t>
      </w:r>
    </w:p>
    <w:p w14:paraId="27CDEA8B" w14:textId="77777777" w:rsidR="001974F2" w:rsidRDefault="00D61ABE" w:rsidP="00BC3706">
      <w:pPr>
        <w:bidi/>
        <w:spacing w:after="20"/>
      </w:pPr>
      <w:r>
        <w:rPr>
          <w:rtl/>
        </w:rPr>
        <w:t>ب) Risk ممکن است بیفتد، Issue قبلاً اتفاق افتاده</w:t>
      </w:r>
    </w:p>
    <w:p w14:paraId="21AB9570" w14:textId="77777777" w:rsidR="001974F2" w:rsidRDefault="00D61ABE" w:rsidP="00BC3706">
      <w:pPr>
        <w:bidi/>
        <w:spacing w:after="20"/>
      </w:pPr>
      <w:r>
        <w:rPr>
          <w:rtl/>
        </w:rPr>
        <w:t>ج) هر دو یک چیز اند</w:t>
      </w:r>
    </w:p>
    <w:p w14:paraId="4E90B357" w14:textId="77777777" w:rsidR="001974F2" w:rsidRDefault="00D61ABE" w:rsidP="00BC3706">
      <w:pPr>
        <w:bidi/>
        <w:spacing w:after="20"/>
      </w:pPr>
      <w:r>
        <w:rPr>
          <w:rtl/>
        </w:rPr>
        <w:t>د) Risk مالی است، Issue صحی</w:t>
      </w:r>
    </w:p>
    <w:p w14:paraId="203CFFA7" w14:textId="77777777" w:rsidR="001974F2" w:rsidRDefault="00D61ABE" w:rsidP="00BC3706">
      <w:pPr>
        <w:bidi/>
      </w:pPr>
      <w:r>
        <w:rPr>
          <w:b/>
          <w:color w:val="15803D"/>
          <w:sz w:val="21"/>
          <w:szCs w:val="21"/>
          <w:rtl/>
        </w:rPr>
        <w:t>جواب: ب</w:t>
      </w:r>
    </w:p>
    <w:p w14:paraId="5F28647C" w14:textId="77777777" w:rsidR="001974F2" w:rsidRDefault="00D61ABE" w:rsidP="00BC3706">
      <w:pPr>
        <w:bidi/>
        <w:spacing w:before="120" w:after="40"/>
      </w:pPr>
      <w:r>
        <w:rPr>
          <w:b/>
          <w:rtl/>
        </w:rPr>
        <w:t>3. AMC چیست؟</w:t>
      </w:r>
    </w:p>
    <w:p w14:paraId="2BA3D971" w14:textId="77777777" w:rsidR="001974F2" w:rsidRDefault="00D61ABE" w:rsidP="00BC3706">
      <w:pPr>
        <w:bidi/>
        <w:spacing w:after="20"/>
      </w:pPr>
      <w:r>
        <w:rPr>
          <w:rtl/>
        </w:rPr>
        <w:t>الف) Average Monthly Consumption</w:t>
      </w:r>
    </w:p>
    <w:p w14:paraId="47D98936" w14:textId="77777777" w:rsidR="001974F2" w:rsidRDefault="00D61ABE" w:rsidP="00BC3706">
      <w:pPr>
        <w:bidi/>
        <w:spacing w:after="20"/>
      </w:pPr>
      <w:r>
        <w:rPr>
          <w:rtl/>
        </w:rPr>
        <w:t>ب) Annual Medical Cost</w:t>
      </w:r>
    </w:p>
    <w:p w14:paraId="7F71A931" w14:textId="77777777" w:rsidR="001974F2" w:rsidRDefault="00D61ABE" w:rsidP="00BC3706">
      <w:pPr>
        <w:bidi/>
        <w:spacing w:after="20"/>
      </w:pPr>
      <w:r>
        <w:rPr>
          <w:rtl/>
        </w:rPr>
        <w:t>ج) Afghanistan Medical Council</w:t>
      </w:r>
    </w:p>
    <w:p w14:paraId="4674AF11" w14:textId="77777777" w:rsidR="001974F2" w:rsidRDefault="00D61ABE" w:rsidP="00BC3706">
      <w:pPr>
        <w:bidi/>
        <w:spacing w:after="20"/>
      </w:pPr>
      <w:r>
        <w:rPr>
          <w:rtl/>
        </w:rPr>
        <w:t>د) Advanced Management Course</w:t>
      </w:r>
    </w:p>
    <w:p w14:paraId="056CF92B" w14:textId="77777777" w:rsidR="001974F2" w:rsidRDefault="00D61ABE" w:rsidP="00BC3706">
      <w:pPr>
        <w:bidi/>
      </w:pPr>
      <w:r>
        <w:rPr>
          <w:b/>
          <w:color w:val="15803D"/>
          <w:sz w:val="21"/>
          <w:szCs w:val="21"/>
          <w:rtl/>
        </w:rPr>
        <w:t>جواب: الف</w:t>
      </w:r>
    </w:p>
    <w:p w14:paraId="409F9FDE" w14:textId="77777777" w:rsidR="001974F2" w:rsidRDefault="00D61ABE" w:rsidP="00BC3706">
      <w:pPr>
        <w:bidi/>
        <w:spacing w:before="120" w:after="40"/>
      </w:pPr>
      <w:r>
        <w:rPr>
          <w:b/>
          <w:rtl/>
        </w:rPr>
        <w:t>4. Reorder Point چطور محاسبه می‌شود؟</w:t>
      </w:r>
    </w:p>
    <w:p w14:paraId="46C4D8CC" w14:textId="77777777" w:rsidR="001974F2" w:rsidRDefault="00D61ABE" w:rsidP="00BC3706">
      <w:pPr>
        <w:bidi/>
        <w:spacing w:after="20"/>
      </w:pPr>
      <w:r>
        <w:rPr>
          <w:rtl/>
        </w:rPr>
        <w:t>الف) AMC + زمان تحویل</w:t>
      </w:r>
    </w:p>
    <w:p w14:paraId="08BDD916" w14:textId="77777777" w:rsidR="001974F2" w:rsidRDefault="00D61ABE" w:rsidP="00BC3706">
      <w:pPr>
        <w:bidi/>
        <w:spacing w:after="20"/>
      </w:pPr>
      <w:r>
        <w:rPr>
          <w:rtl/>
        </w:rPr>
        <w:t>ب) AMC × زمان تحویل + ذخیره احتیاطی</w:t>
      </w:r>
    </w:p>
    <w:p w14:paraId="763DE5B3" w14:textId="77777777" w:rsidR="001974F2" w:rsidRDefault="00D61ABE" w:rsidP="00BC3706">
      <w:pPr>
        <w:bidi/>
        <w:spacing w:after="20"/>
      </w:pPr>
      <w:r>
        <w:rPr>
          <w:rtl/>
        </w:rPr>
        <w:t>ج) موجودی ÷ مصرف</w:t>
      </w:r>
    </w:p>
    <w:p w14:paraId="3FA1F385" w14:textId="77777777" w:rsidR="001974F2" w:rsidRDefault="00D61ABE" w:rsidP="00BC3706">
      <w:pPr>
        <w:bidi/>
        <w:spacing w:after="20"/>
      </w:pPr>
      <w:r>
        <w:rPr>
          <w:rtl/>
        </w:rPr>
        <w:t>د) AMC × ۲</w:t>
      </w:r>
    </w:p>
    <w:p w14:paraId="430819F2" w14:textId="77777777" w:rsidR="001974F2" w:rsidRDefault="00D61ABE" w:rsidP="00BC3706">
      <w:pPr>
        <w:bidi/>
      </w:pPr>
      <w:r>
        <w:rPr>
          <w:b/>
          <w:color w:val="15803D"/>
          <w:sz w:val="21"/>
          <w:szCs w:val="21"/>
          <w:rtl/>
        </w:rPr>
        <w:t>جواب: ب</w:t>
      </w:r>
    </w:p>
    <w:p w14:paraId="28D83095" w14:textId="77777777" w:rsidR="001974F2" w:rsidRDefault="00D61ABE" w:rsidP="00BC3706">
      <w:pPr>
        <w:bidi/>
        <w:spacing w:before="120" w:after="40"/>
      </w:pPr>
      <w:r>
        <w:rPr>
          <w:b/>
          <w:rtl/>
        </w:rPr>
        <w:t>5. HMIS Reporting Rate باید چقدر باشد؟</w:t>
      </w:r>
    </w:p>
    <w:p w14:paraId="08CC8B8A" w14:textId="77777777" w:rsidR="001974F2" w:rsidRDefault="00D61ABE" w:rsidP="00BC3706">
      <w:pPr>
        <w:bidi/>
        <w:spacing w:after="20"/>
      </w:pPr>
      <w:r>
        <w:rPr>
          <w:rtl/>
        </w:rPr>
        <w:t>الف) ۵۰٪</w:t>
      </w:r>
    </w:p>
    <w:p w14:paraId="2A11E495" w14:textId="77777777" w:rsidR="001974F2" w:rsidRDefault="00D61ABE" w:rsidP="00BC3706">
      <w:pPr>
        <w:bidi/>
        <w:spacing w:after="20"/>
      </w:pPr>
      <w:r>
        <w:rPr>
          <w:rtl/>
        </w:rPr>
        <w:t>ب) ۷۰٪</w:t>
      </w:r>
    </w:p>
    <w:p w14:paraId="0B7AEB7E" w14:textId="77777777" w:rsidR="001974F2" w:rsidRDefault="00D61ABE" w:rsidP="00BC3706">
      <w:pPr>
        <w:bidi/>
        <w:spacing w:after="20"/>
      </w:pPr>
      <w:r>
        <w:rPr>
          <w:rtl/>
        </w:rPr>
        <w:t>ج) بالای ۹۵٪</w:t>
      </w:r>
    </w:p>
    <w:p w14:paraId="05A8FF91" w14:textId="77777777" w:rsidR="001974F2" w:rsidRDefault="00D61ABE" w:rsidP="00BC3706">
      <w:pPr>
        <w:bidi/>
        <w:spacing w:after="20"/>
      </w:pPr>
      <w:r>
        <w:rPr>
          <w:rtl/>
        </w:rPr>
        <w:t>د) ۱۰۰٪</w:t>
      </w:r>
    </w:p>
    <w:p w14:paraId="3F611965" w14:textId="77777777" w:rsidR="001974F2" w:rsidRDefault="00D61ABE" w:rsidP="00BC3706">
      <w:pPr>
        <w:bidi/>
      </w:pPr>
      <w:r>
        <w:rPr>
          <w:b/>
          <w:color w:val="15803D"/>
          <w:sz w:val="21"/>
          <w:szCs w:val="21"/>
          <w:rtl/>
        </w:rPr>
        <w:t>جواب: ج</w:t>
      </w:r>
    </w:p>
    <w:p w14:paraId="0B18089E" w14:textId="77777777" w:rsidR="001974F2" w:rsidRDefault="00D61ABE" w:rsidP="00BC3706">
      <w:pPr>
        <w:bidi/>
        <w:spacing w:before="120" w:after="40"/>
      </w:pPr>
      <w:r>
        <w:rPr>
          <w:b/>
          <w:rtl/>
        </w:rPr>
        <w:t>6. Variance چیست؟</w:t>
      </w:r>
    </w:p>
    <w:p w14:paraId="340F4F78" w14:textId="77777777" w:rsidR="001974F2" w:rsidRDefault="00D61ABE" w:rsidP="00BC3706">
      <w:pPr>
        <w:bidi/>
        <w:spacing w:after="20"/>
      </w:pPr>
      <w:r>
        <w:rPr>
          <w:rtl/>
        </w:rPr>
        <w:t>الف) Planned + Actual</w:t>
      </w:r>
    </w:p>
    <w:p w14:paraId="4A687FAA" w14:textId="77777777" w:rsidR="001974F2" w:rsidRDefault="00D61ABE" w:rsidP="00BC3706">
      <w:pPr>
        <w:bidi/>
        <w:spacing w:after="20"/>
      </w:pPr>
      <w:r>
        <w:rPr>
          <w:rtl/>
        </w:rPr>
        <w:t>ب) Planned − Actual</w:t>
      </w:r>
    </w:p>
    <w:p w14:paraId="25F68B21" w14:textId="77777777" w:rsidR="001974F2" w:rsidRDefault="00D61ABE" w:rsidP="00BC3706">
      <w:pPr>
        <w:bidi/>
        <w:spacing w:after="20"/>
      </w:pPr>
      <w:r>
        <w:rPr>
          <w:rtl/>
        </w:rPr>
        <w:lastRenderedPageBreak/>
        <w:t>ج) Actual × Planned</w:t>
      </w:r>
    </w:p>
    <w:p w14:paraId="7E4439D1" w14:textId="77777777" w:rsidR="001974F2" w:rsidRDefault="00D61ABE" w:rsidP="00BC3706">
      <w:pPr>
        <w:bidi/>
        <w:spacing w:after="20"/>
      </w:pPr>
      <w:r>
        <w:rPr>
          <w:rtl/>
        </w:rPr>
        <w:t>د) Actual ÷ Planned</w:t>
      </w:r>
    </w:p>
    <w:p w14:paraId="1A6AF60C" w14:textId="77777777" w:rsidR="001974F2" w:rsidRDefault="00D61ABE" w:rsidP="00BC3706">
      <w:pPr>
        <w:bidi/>
      </w:pPr>
      <w:r>
        <w:rPr>
          <w:b/>
          <w:color w:val="15803D"/>
          <w:sz w:val="21"/>
          <w:szCs w:val="21"/>
          <w:rtl/>
        </w:rPr>
        <w:t>جواب: ب</w:t>
      </w:r>
    </w:p>
    <w:p w14:paraId="146DEC39" w14:textId="77777777" w:rsidR="001974F2" w:rsidRDefault="00D61ABE" w:rsidP="00BC3706">
      <w:pPr>
        <w:bidi/>
        <w:spacing w:before="120" w:after="40"/>
      </w:pPr>
      <w:r>
        <w:rPr>
          <w:b/>
          <w:rtl/>
        </w:rPr>
        <w:t>7. PSEA چند اصل اساسی دارد؟</w:t>
      </w:r>
    </w:p>
    <w:p w14:paraId="580C1395" w14:textId="77777777" w:rsidR="001974F2" w:rsidRDefault="00D61ABE" w:rsidP="00BC3706">
      <w:pPr>
        <w:bidi/>
        <w:spacing w:after="20"/>
      </w:pPr>
      <w:r>
        <w:rPr>
          <w:rtl/>
        </w:rPr>
        <w:t>الف) ۳</w:t>
      </w:r>
    </w:p>
    <w:p w14:paraId="625822E7" w14:textId="77777777" w:rsidR="001974F2" w:rsidRDefault="00D61ABE" w:rsidP="00BC3706">
      <w:pPr>
        <w:bidi/>
        <w:spacing w:after="20"/>
      </w:pPr>
      <w:r>
        <w:rPr>
          <w:rtl/>
        </w:rPr>
        <w:t>ب) ۴</w:t>
      </w:r>
    </w:p>
    <w:p w14:paraId="6A3FE7B5" w14:textId="77777777" w:rsidR="001974F2" w:rsidRDefault="00D61ABE" w:rsidP="00BC3706">
      <w:pPr>
        <w:bidi/>
        <w:spacing w:after="20"/>
      </w:pPr>
      <w:r>
        <w:rPr>
          <w:rtl/>
        </w:rPr>
        <w:t>ج) ۵</w:t>
      </w:r>
    </w:p>
    <w:p w14:paraId="30A90B42" w14:textId="77777777" w:rsidR="001974F2" w:rsidRDefault="00D61ABE" w:rsidP="00BC3706">
      <w:pPr>
        <w:bidi/>
        <w:spacing w:after="20"/>
      </w:pPr>
      <w:r>
        <w:rPr>
          <w:rtl/>
        </w:rPr>
        <w:t>د) ۶</w:t>
      </w:r>
    </w:p>
    <w:p w14:paraId="6021AA28" w14:textId="77777777" w:rsidR="001974F2" w:rsidRDefault="00D61ABE" w:rsidP="00BC3706">
      <w:pPr>
        <w:bidi/>
      </w:pPr>
      <w:r>
        <w:rPr>
          <w:b/>
          <w:color w:val="15803D"/>
          <w:sz w:val="21"/>
          <w:szCs w:val="21"/>
          <w:rtl/>
        </w:rPr>
        <w:t>جواب: د</w:t>
      </w:r>
    </w:p>
    <w:p w14:paraId="0689AFCE" w14:textId="77777777" w:rsidR="001974F2" w:rsidRDefault="00D61ABE" w:rsidP="00BC3706">
      <w:pPr>
        <w:bidi/>
        <w:spacing w:before="120" w:after="40"/>
      </w:pPr>
      <w:r>
        <w:rPr>
          <w:b/>
          <w:rtl/>
        </w:rPr>
        <w:t>8. SO کِی تأسیس شد؟</w:t>
      </w:r>
    </w:p>
    <w:p w14:paraId="6B2A1B32" w14:textId="77777777" w:rsidR="001974F2" w:rsidRDefault="00D61ABE" w:rsidP="00BC3706">
      <w:pPr>
        <w:bidi/>
        <w:spacing w:after="20"/>
      </w:pPr>
      <w:r>
        <w:rPr>
          <w:rtl/>
        </w:rPr>
        <w:t>الف) ۱۹۷۹</w:t>
      </w:r>
    </w:p>
    <w:p w14:paraId="49623131" w14:textId="77777777" w:rsidR="001974F2" w:rsidRDefault="00D61ABE" w:rsidP="00BC3706">
      <w:pPr>
        <w:bidi/>
        <w:spacing w:after="20"/>
      </w:pPr>
      <w:r>
        <w:rPr>
          <w:rtl/>
        </w:rPr>
        <w:t>ب) ۱۹۸۹</w:t>
      </w:r>
    </w:p>
    <w:p w14:paraId="57061185" w14:textId="77777777" w:rsidR="001974F2" w:rsidRDefault="00D61ABE" w:rsidP="00BC3706">
      <w:pPr>
        <w:bidi/>
        <w:spacing w:after="20"/>
      </w:pPr>
      <w:r>
        <w:rPr>
          <w:rtl/>
        </w:rPr>
        <w:t>ج) ۲۰۰۱</w:t>
      </w:r>
    </w:p>
    <w:p w14:paraId="1EDB0AAA" w14:textId="77777777" w:rsidR="001974F2" w:rsidRDefault="00D61ABE" w:rsidP="00BC3706">
      <w:pPr>
        <w:bidi/>
        <w:spacing w:after="20"/>
      </w:pPr>
      <w:r>
        <w:rPr>
          <w:rtl/>
        </w:rPr>
        <w:t>د) ۲۰۰۵</w:t>
      </w:r>
    </w:p>
    <w:p w14:paraId="5434CC16" w14:textId="77777777" w:rsidR="001974F2" w:rsidRDefault="00D61ABE" w:rsidP="00BC3706">
      <w:pPr>
        <w:bidi/>
      </w:pPr>
      <w:r>
        <w:rPr>
          <w:b/>
          <w:color w:val="15803D"/>
          <w:sz w:val="21"/>
          <w:szCs w:val="21"/>
          <w:rtl/>
        </w:rPr>
        <w:t>جواب: ب</w:t>
      </w:r>
    </w:p>
    <w:p w14:paraId="088647E7" w14:textId="77777777" w:rsidR="001974F2" w:rsidRDefault="00D61ABE" w:rsidP="00BC3706">
      <w:pPr>
        <w:bidi/>
        <w:spacing w:before="120" w:after="40"/>
      </w:pPr>
      <w:r>
        <w:rPr>
          <w:b/>
          <w:rtl/>
        </w:rPr>
        <w:t>9. BPHS چه خدماتی ارائه می‌دهد؟</w:t>
      </w:r>
    </w:p>
    <w:p w14:paraId="22812F94" w14:textId="77777777" w:rsidR="001974F2" w:rsidRDefault="00D61ABE" w:rsidP="00BC3706">
      <w:pPr>
        <w:bidi/>
        <w:spacing w:after="20"/>
      </w:pPr>
      <w:r>
        <w:rPr>
          <w:rtl/>
        </w:rPr>
        <w:t>الف) خدمات شفاخانه‌ای</w:t>
      </w:r>
    </w:p>
    <w:p w14:paraId="510AFF41" w14:textId="77777777" w:rsidR="001974F2" w:rsidRDefault="00D61ABE" w:rsidP="00BC3706">
      <w:pPr>
        <w:bidi/>
        <w:spacing w:after="20"/>
      </w:pPr>
      <w:r>
        <w:rPr>
          <w:rtl/>
        </w:rPr>
        <w:t>ب) خدمات صحت اولیه</w:t>
      </w:r>
    </w:p>
    <w:p w14:paraId="2DEF4D30" w14:textId="77777777" w:rsidR="001974F2" w:rsidRDefault="00D61ABE" w:rsidP="00BC3706">
      <w:pPr>
        <w:bidi/>
        <w:spacing w:after="20"/>
      </w:pPr>
      <w:r>
        <w:rPr>
          <w:rtl/>
        </w:rPr>
        <w:t>ج) خدمات تخصصی</w:t>
      </w:r>
    </w:p>
    <w:p w14:paraId="5070E57B" w14:textId="77777777" w:rsidR="001974F2" w:rsidRDefault="00D61ABE" w:rsidP="00BC3706">
      <w:pPr>
        <w:bidi/>
        <w:spacing w:after="20"/>
      </w:pPr>
      <w:r>
        <w:rPr>
          <w:rtl/>
        </w:rPr>
        <w:t>د) خدمات جراحی</w:t>
      </w:r>
    </w:p>
    <w:p w14:paraId="16207E9F" w14:textId="77777777" w:rsidR="001974F2" w:rsidRDefault="00D61ABE" w:rsidP="00BC3706">
      <w:pPr>
        <w:bidi/>
      </w:pPr>
      <w:r>
        <w:rPr>
          <w:b/>
          <w:color w:val="15803D"/>
          <w:sz w:val="21"/>
          <w:szCs w:val="21"/>
          <w:rtl/>
        </w:rPr>
        <w:t>جواب: ب</w:t>
      </w:r>
    </w:p>
    <w:p w14:paraId="77A6528E" w14:textId="77777777" w:rsidR="001974F2" w:rsidRDefault="00D61ABE" w:rsidP="00BC3706">
      <w:pPr>
        <w:bidi/>
        <w:spacing w:before="120" w:after="40"/>
      </w:pPr>
      <w:r>
        <w:rPr>
          <w:b/>
          <w:rtl/>
        </w:rPr>
        <w:t>10. Incident Report کِی باید فرستاده شود؟</w:t>
      </w:r>
    </w:p>
    <w:p w14:paraId="42BA05A6" w14:textId="77777777" w:rsidR="001974F2" w:rsidRDefault="00D61ABE" w:rsidP="00BC3706">
      <w:pPr>
        <w:bidi/>
        <w:spacing w:after="20"/>
      </w:pPr>
      <w:r>
        <w:rPr>
          <w:rtl/>
        </w:rPr>
        <w:t>الف) یک هفته بعد</w:t>
      </w:r>
    </w:p>
    <w:p w14:paraId="75779914" w14:textId="77777777" w:rsidR="001974F2" w:rsidRDefault="00D61ABE" w:rsidP="00BC3706">
      <w:pPr>
        <w:bidi/>
        <w:spacing w:after="20"/>
      </w:pPr>
      <w:r>
        <w:rPr>
          <w:rtl/>
        </w:rPr>
        <w:t>ب) یک ماه بعد</w:t>
      </w:r>
    </w:p>
    <w:p w14:paraId="08388410" w14:textId="77777777" w:rsidR="001974F2" w:rsidRDefault="00D61ABE" w:rsidP="00BC3706">
      <w:pPr>
        <w:bidi/>
        <w:spacing w:after="20"/>
      </w:pPr>
      <w:r>
        <w:rPr>
          <w:rtl/>
        </w:rPr>
        <w:t>ج) همان روز</w:t>
      </w:r>
    </w:p>
    <w:p w14:paraId="7B2F0D96" w14:textId="77777777" w:rsidR="001974F2" w:rsidRDefault="00D61ABE" w:rsidP="00BC3706">
      <w:pPr>
        <w:bidi/>
        <w:spacing w:after="20"/>
      </w:pPr>
      <w:r>
        <w:rPr>
          <w:rtl/>
        </w:rPr>
        <w:t>د) در راپور ماهوار</w:t>
      </w:r>
    </w:p>
    <w:p w14:paraId="57292109" w14:textId="77777777" w:rsidR="001974F2" w:rsidRDefault="00D61ABE" w:rsidP="00BC3706">
      <w:pPr>
        <w:bidi/>
      </w:pPr>
      <w:r>
        <w:rPr>
          <w:b/>
          <w:color w:val="15803D"/>
          <w:sz w:val="21"/>
          <w:szCs w:val="21"/>
          <w:rtl/>
        </w:rPr>
        <w:t>جواب: ج</w:t>
      </w:r>
    </w:p>
    <w:p w14:paraId="5FE54589" w14:textId="77777777" w:rsidR="001974F2" w:rsidRDefault="00D61ABE" w:rsidP="00BC3706">
      <w:pPr>
        <w:bidi/>
        <w:spacing w:before="120" w:after="60"/>
      </w:pPr>
      <w:r>
        <w:rPr>
          <w:b/>
          <w:color w:val="404040"/>
          <w:rtl/>
        </w:rPr>
        <w:t>بخش ب: سؤالات کوتاه — ۵ سؤال</w:t>
      </w:r>
    </w:p>
    <w:p w14:paraId="79A98EDA" w14:textId="77777777" w:rsidR="001974F2" w:rsidRDefault="00D61ABE" w:rsidP="00BC3706">
      <w:pPr>
        <w:bidi/>
        <w:spacing w:before="120" w:after="40"/>
      </w:pPr>
      <w:r>
        <w:rPr>
          <w:b/>
          <w:rtl/>
        </w:rPr>
        <w:t>1. Work Plan خوب چه ویژگی دارد؟</w:t>
      </w:r>
    </w:p>
    <w:p w14:paraId="78DA4B96" w14:textId="77777777" w:rsidR="001974F2" w:rsidRDefault="00D61ABE" w:rsidP="00BC3706">
      <w:pPr>
        <w:bidi/>
      </w:pPr>
      <w:r>
        <w:rPr>
          <w:rtl/>
        </w:rPr>
        <w:t>جواب: واضح، قابل اندازه‌گیری، مسئول مشخص، زمان مشخص.</w:t>
      </w:r>
    </w:p>
    <w:p w14:paraId="6992A636" w14:textId="77777777" w:rsidR="001974F2" w:rsidRDefault="00D61ABE" w:rsidP="00BC3706">
      <w:pPr>
        <w:bidi/>
        <w:spacing w:before="120" w:after="40"/>
      </w:pPr>
      <w:r>
        <w:rPr>
          <w:b/>
          <w:rtl/>
        </w:rPr>
        <w:t>2. Monitoring با Evaluation چه فرق دارد؟</w:t>
      </w:r>
    </w:p>
    <w:p w14:paraId="39FF5509" w14:textId="77777777" w:rsidR="001974F2" w:rsidRDefault="00D61ABE" w:rsidP="00BC3706">
      <w:pPr>
        <w:bidi/>
      </w:pPr>
      <w:r>
        <w:rPr>
          <w:rtl/>
        </w:rPr>
        <w:t>جواب: Monitoring در جریان کار است؛ Evaluation بعد از تمام شدن.</w:t>
      </w:r>
    </w:p>
    <w:p w14:paraId="136E17EF" w14:textId="77777777" w:rsidR="001974F2" w:rsidRDefault="00D61ABE" w:rsidP="00BC3706">
      <w:pPr>
        <w:bidi/>
        <w:spacing w:before="120" w:after="40"/>
      </w:pPr>
      <w:r>
        <w:rPr>
          <w:b/>
          <w:rtl/>
        </w:rPr>
        <w:t>3. Executive Summary چطور بنویسی؟</w:t>
      </w:r>
    </w:p>
    <w:p w14:paraId="0198E141" w14:textId="77777777" w:rsidR="001974F2" w:rsidRDefault="00D61ABE" w:rsidP="00BC3706">
      <w:pPr>
        <w:bidi/>
      </w:pPr>
      <w:r>
        <w:rPr>
          <w:rtl/>
        </w:rPr>
        <w:t>جواب: نتیجه اول، توضیح بعد — نصف صفحه.</w:t>
      </w:r>
    </w:p>
    <w:p w14:paraId="61061B48" w14:textId="77777777" w:rsidR="001974F2" w:rsidRDefault="00D61ABE" w:rsidP="00BC3706">
      <w:pPr>
        <w:bidi/>
        <w:spacing w:before="120" w:after="40"/>
      </w:pPr>
      <w:r>
        <w:rPr>
          <w:b/>
          <w:rtl/>
        </w:rPr>
        <w:t>4. Supporting Documents چیست؟</w:t>
      </w:r>
    </w:p>
    <w:p w14:paraId="42517A7D" w14:textId="77777777" w:rsidR="001974F2" w:rsidRDefault="00D61ABE" w:rsidP="00BC3706">
      <w:pPr>
        <w:bidi/>
      </w:pPr>
      <w:r>
        <w:rPr>
          <w:rtl/>
        </w:rPr>
        <w:t>جواب: فاکتور، رسید، قرارداد — اسنادی که ثابت می‌کند پول درست مصرف شده.</w:t>
      </w:r>
    </w:p>
    <w:p w14:paraId="4AD4F0D7" w14:textId="77777777" w:rsidR="001974F2" w:rsidRDefault="00D61ABE" w:rsidP="00BC3706">
      <w:pPr>
        <w:bidi/>
        <w:spacing w:before="120" w:after="40"/>
      </w:pPr>
      <w:r>
        <w:rPr>
          <w:b/>
          <w:rtl/>
        </w:rPr>
        <w:t>5. Escalation کِی می‌کنی؟</w:t>
      </w:r>
    </w:p>
    <w:p w14:paraId="6628435E" w14:textId="77777777" w:rsidR="001974F2" w:rsidRDefault="00D61ABE" w:rsidP="00BC3706">
      <w:pPr>
        <w:bidi/>
      </w:pPr>
      <w:r>
        <w:rPr>
          <w:rtl/>
        </w:rPr>
        <w:t>جواب: وقتی مشکل از توان تو بالاتر است.</w:t>
      </w:r>
    </w:p>
    <w:p w14:paraId="31AD5021" w14:textId="77777777" w:rsidR="001974F2" w:rsidRDefault="00D61ABE" w:rsidP="00BC3706">
      <w:pPr>
        <w:bidi/>
        <w:spacing w:before="120" w:after="60"/>
      </w:pPr>
      <w:r>
        <w:rPr>
          <w:b/>
          <w:color w:val="404040"/>
          <w:rtl/>
        </w:rPr>
        <w:lastRenderedPageBreak/>
        <w:t>بخش ج: سناریو — ۱ سؤال</w:t>
      </w:r>
    </w:p>
    <w:p w14:paraId="60E7D9CD" w14:textId="77777777" w:rsidR="001974F2" w:rsidRDefault="00D61ABE" w:rsidP="00BC3706">
      <w:pPr>
        <w:shd w:val="clear" w:color="auto" w:fill="E8F0FE"/>
        <w:bidi/>
        <w:spacing w:before="160" w:after="0"/>
        <w:ind w:right="170"/>
      </w:pPr>
      <w:r>
        <w:rPr>
          <w:b/>
          <w:rtl/>
        </w:rPr>
        <w:t>سناریو</w:t>
      </w:r>
    </w:p>
    <w:p w14:paraId="399B892E" w14:textId="77777777" w:rsidR="001974F2" w:rsidRDefault="00D61ABE" w:rsidP="00BC3706">
      <w:pPr>
        <w:shd w:val="clear" w:color="auto" w:fill="E8F0FE"/>
        <w:bidi/>
        <w:spacing w:after="160"/>
        <w:ind w:right="170"/>
      </w:pPr>
      <w:r>
        <w:rPr>
          <w:rtl/>
        </w:rPr>
        <w:t>تو Coordinator ولایت دایکندی هستی. راپور HMIS نشان می‌دهد که BHC نیلی در ماه گذشته صفر مریض TB داشته — سال گذشته ۱۵ مریض بود. چه می‌کنی؟</w:t>
      </w:r>
    </w:p>
    <w:p w14:paraId="1EEA7F48" w14:textId="77777777" w:rsidR="001974F2" w:rsidRDefault="00D61ABE" w:rsidP="00BC3706">
      <w:pPr>
        <w:shd w:val="clear" w:color="auto" w:fill="FFF3CD"/>
        <w:bidi/>
        <w:spacing w:before="160" w:after="0"/>
        <w:ind w:right="170"/>
      </w:pPr>
      <w:r>
        <w:rPr>
          <w:b/>
          <w:rtl/>
        </w:rPr>
        <w:t>جواب مدل</w:t>
      </w:r>
    </w:p>
    <w:p w14:paraId="2521B145" w14:textId="77777777" w:rsidR="001974F2" w:rsidRDefault="00D61ABE" w:rsidP="00BC3706">
      <w:pPr>
        <w:shd w:val="clear" w:color="auto" w:fill="FFF3CD"/>
        <w:bidi/>
        <w:spacing w:after="160"/>
        <w:ind w:right="170"/>
      </w:pPr>
      <w:r>
        <w:rPr>
          <w:rtl/>
        </w:rPr>
        <w:t>اول با Register TB مراجعه می‌کنم؛ با مسئول TB صحبت می‌کنم — آیا ثبت نمی‌شود یا واقعاً مریض نیست؟ اگر ثبت نمی‌شود، به مسئول کلینیک هدایت می‌دهم که ثبت را اصلاح کند؛ آموزش کوتاه می‌دهم؛ به PPHD اطلاع می‌دهم؛ در راپور نظارت مستند می‌کنم؛ هفته بعد پیگیری می‌کنم.</w:t>
      </w:r>
    </w:p>
    <w:p w14:paraId="189A5BD1" w14:textId="77777777" w:rsidR="001974F2" w:rsidRDefault="00D61ABE" w:rsidP="00BC3706">
      <w:pPr>
        <w:shd w:val="clear" w:color="auto" w:fill="E8F0FE"/>
        <w:bidi/>
        <w:spacing w:before="40" w:after="0"/>
      </w:pPr>
      <w:r>
        <w:rPr>
          <w:b/>
          <w:sz w:val="22"/>
          <w:szCs w:val="22"/>
          <w:rtl/>
        </w:rPr>
        <w:t>Sample Answer</w:t>
      </w:r>
    </w:p>
    <w:p w14:paraId="74C119CB" w14:textId="77777777" w:rsidR="001974F2" w:rsidRDefault="00D61ABE" w:rsidP="00BC3706">
      <w:pPr>
        <w:bidi/>
      </w:pPr>
      <w:r>
        <w:rPr>
          <w:i/>
          <w:color w:val="404040"/>
          <w:sz w:val="21"/>
          <w:szCs w:val="21"/>
        </w:rPr>
        <w:t>First, I would verify the data against the TB register. I would discuss with the TB focal point to determine if it is a recording issue. If so, I would provide on-the-job feedback, ensure corrective action, document findings, report to PPHD, and follow up.</w:t>
      </w:r>
    </w:p>
    <w:p w14:paraId="2F077BC8" w14:textId="77777777" w:rsidR="001974F2" w:rsidRDefault="00D61ABE" w:rsidP="00BC3706">
      <w:pPr>
        <w:bidi/>
        <w:spacing w:before="120" w:after="60"/>
      </w:pPr>
      <w:r>
        <w:rPr>
          <w:b/>
          <w:color w:val="404040"/>
          <w:rtl/>
        </w:rPr>
        <w:t>بخش د: محاسبه — ۱ سؤال</w:t>
      </w:r>
    </w:p>
    <w:p w14:paraId="4D2464DF" w14:textId="77777777" w:rsidR="001974F2" w:rsidRDefault="00D61ABE" w:rsidP="00BC3706">
      <w:pPr>
        <w:bidi/>
        <w:spacing w:before="120" w:after="40"/>
      </w:pPr>
      <w:r>
        <w:rPr>
          <w:b/>
          <w:rtl/>
        </w:rPr>
        <w:t>محاسبه. AMC یک دوا ۲۰۰ دانه است؛ زمان تحویل = ۱ ماه؛ ذخیره احتیاطی = ۲ ماه. Reorder Point چقدر است؟</w:t>
      </w:r>
    </w:p>
    <w:p w14:paraId="083EA837" w14:textId="77777777" w:rsidR="001974F2" w:rsidRDefault="00D61ABE" w:rsidP="00BC3706">
      <w:pPr>
        <w:bidi/>
      </w:pPr>
      <w:r>
        <w:rPr>
          <w:rtl/>
        </w:rPr>
        <w:t>جواب: Reorder Point = ۲۰۰ × ۱ + ۴۰۰ = ۶۰۰ دانه</w:t>
      </w:r>
    </w:p>
    <w:p w14:paraId="66C7FA5A" w14:textId="77777777" w:rsidR="001974F2" w:rsidRDefault="00D61ABE" w:rsidP="00BC3706">
      <w:pPr>
        <w:bidi/>
      </w:pPr>
      <w:r>
        <w:br w:type="page"/>
      </w:r>
    </w:p>
    <w:p w14:paraId="20DC4DA0" w14:textId="77777777" w:rsidR="001974F2" w:rsidRDefault="00D61ABE" w:rsidP="00BC3706">
      <w:pPr>
        <w:keepNext/>
        <w:bidi/>
        <w:spacing w:before="200"/>
      </w:pPr>
      <w:r>
        <w:rPr>
          <w:b/>
          <w:color w:val="15803D"/>
          <w:sz w:val="27"/>
          <w:szCs w:val="27"/>
          <w:rtl/>
        </w:rPr>
        <w:lastRenderedPageBreak/>
        <w:t>آزمون آزمایشی ۲</w:t>
      </w:r>
    </w:p>
    <w:p w14:paraId="3E9AC16D" w14:textId="77777777" w:rsidR="001974F2" w:rsidRDefault="00D61ABE" w:rsidP="00BC3706">
      <w:pPr>
        <w:bidi/>
        <w:spacing w:before="120" w:after="60"/>
      </w:pPr>
      <w:r>
        <w:rPr>
          <w:b/>
          <w:color w:val="404040"/>
          <w:rtl/>
        </w:rPr>
        <w:t>بخش الف: MCQ — ۱۰ سؤال</w:t>
      </w:r>
    </w:p>
    <w:p w14:paraId="51FB4551" w14:textId="77777777" w:rsidR="001974F2" w:rsidRDefault="00D61ABE" w:rsidP="00BC3706">
      <w:pPr>
        <w:bidi/>
        <w:spacing w:before="120" w:after="40"/>
      </w:pPr>
      <w:r>
        <w:rPr>
          <w:b/>
          <w:rtl/>
        </w:rPr>
        <w:t>1. BPHS کِی ساخته شد؟</w:t>
      </w:r>
    </w:p>
    <w:p w14:paraId="2F9F22A6" w14:textId="77777777" w:rsidR="001974F2" w:rsidRDefault="00D61ABE" w:rsidP="00BC3706">
      <w:pPr>
        <w:bidi/>
        <w:spacing w:after="20"/>
      </w:pPr>
      <w:r>
        <w:rPr>
          <w:rtl/>
        </w:rPr>
        <w:t>الف) ۱۹۸۹</w:t>
      </w:r>
    </w:p>
    <w:p w14:paraId="0700F534" w14:textId="77777777" w:rsidR="001974F2" w:rsidRDefault="00D61ABE" w:rsidP="00BC3706">
      <w:pPr>
        <w:bidi/>
        <w:spacing w:after="20"/>
      </w:pPr>
      <w:r>
        <w:rPr>
          <w:rtl/>
        </w:rPr>
        <w:t>ب) ۲۰۰۱</w:t>
      </w:r>
    </w:p>
    <w:p w14:paraId="4ACB7686" w14:textId="77777777" w:rsidR="001974F2" w:rsidRDefault="00D61ABE" w:rsidP="00BC3706">
      <w:pPr>
        <w:bidi/>
        <w:spacing w:after="20"/>
      </w:pPr>
      <w:r>
        <w:rPr>
          <w:rtl/>
        </w:rPr>
        <w:t>ج) ۲۰۰۳</w:t>
      </w:r>
    </w:p>
    <w:p w14:paraId="7A8EDA14" w14:textId="77777777" w:rsidR="001974F2" w:rsidRDefault="00D61ABE" w:rsidP="00BC3706">
      <w:pPr>
        <w:bidi/>
        <w:spacing w:after="20"/>
      </w:pPr>
      <w:r>
        <w:rPr>
          <w:rtl/>
        </w:rPr>
        <w:t>د) ۲۰۰۵</w:t>
      </w:r>
    </w:p>
    <w:p w14:paraId="55512494" w14:textId="77777777" w:rsidR="001974F2" w:rsidRDefault="00D61ABE" w:rsidP="00BC3706">
      <w:pPr>
        <w:bidi/>
      </w:pPr>
      <w:r>
        <w:rPr>
          <w:b/>
          <w:color w:val="15803D"/>
          <w:sz w:val="21"/>
          <w:szCs w:val="21"/>
          <w:rtl/>
        </w:rPr>
        <w:t>جواب: ج</w:t>
      </w:r>
    </w:p>
    <w:p w14:paraId="24F53096" w14:textId="77777777" w:rsidR="001974F2" w:rsidRDefault="00D61ABE" w:rsidP="00BC3706">
      <w:pPr>
        <w:bidi/>
        <w:spacing w:before="120" w:after="40"/>
      </w:pPr>
      <w:r>
        <w:rPr>
          <w:b/>
          <w:rtl/>
        </w:rPr>
        <w:t>2. DHIS2 چیست؟</w:t>
      </w:r>
    </w:p>
    <w:p w14:paraId="6D55B6C4" w14:textId="77777777" w:rsidR="001974F2" w:rsidRDefault="00D61ABE" w:rsidP="00BC3706">
      <w:pPr>
        <w:bidi/>
        <w:spacing w:after="20"/>
      </w:pPr>
      <w:r>
        <w:rPr>
          <w:rtl/>
        </w:rPr>
        <w:t>الف) سیستم مالی</w:t>
      </w:r>
    </w:p>
    <w:p w14:paraId="0C5179F6" w14:textId="77777777" w:rsidR="001974F2" w:rsidRDefault="00D61ABE" w:rsidP="00BC3706">
      <w:pPr>
        <w:bidi/>
        <w:spacing w:after="20"/>
      </w:pPr>
      <w:r>
        <w:rPr>
          <w:rtl/>
        </w:rPr>
        <w:t>ب) سیستم معلومات صحی دیجیتال</w:t>
      </w:r>
    </w:p>
    <w:p w14:paraId="2CC0967A" w14:textId="77777777" w:rsidR="001974F2" w:rsidRDefault="00D61ABE" w:rsidP="00BC3706">
      <w:pPr>
        <w:bidi/>
        <w:spacing w:after="20"/>
      </w:pPr>
      <w:r>
        <w:rPr>
          <w:rtl/>
        </w:rPr>
        <w:t>ج) سیستم HR</w:t>
      </w:r>
    </w:p>
    <w:p w14:paraId="7359A46D" w14:textId="77777777" w:rsidR="001974F2" w:rsidRDefault="00D61ABE" w:rsidP="00BC3706">
      <w:pPr>
        <w:bidi/>
        <w:spacing w:after="20"/>
      </w:pPr>
      <w:r>
        <w:rPr>
          <w:rtl/>
        </w:rPr>
        <w:t>د) سیستم تدارکات</w:t>
      </w:r>
    </w:p>
    <w:p w14:paraId="5105EF32" w14:textId="77777777" w:rsidR="001974F2" w:rsidRDefault="00D61ABE" w:rsidP="00BC3706">
      <w:pPr>
        <w:bidi/>
      </w:pPr>
      <w:r>
        <w:rPr>
          <w:b/>
          <w:color w:val="15803D"/>
          <w:sz w:val="21"/>
          <w:szCs w:val="21"/>
          <w:rtl/>
        </w:rPr>
        <w:t>جواب: ب</w:t>
      </w:r>
    </w:p>
    <w:p w14:paraId="6BB625E8" w14:textId="77777777" w:rsidR="001974F2" w:rsidRDefault="00D61ABE" w:rsidP="00BC3706">
      <w:pPr>
        <w:bidi/>
        <w:spacing w:before="120" w:after="40"/>
      </w:pPr>
      <w:r>
        <w:rPr>
          <w:b/>
          <w:rtl/>
        </w:rPr>
        <w:t>3. Advance باید کِی تصفیه شود؟</w:t>
      </w:r>
    </w:p>
    <w:p w14:paraId="45D91FD4" w14:textId="77777777" w:rsidR="001974F2" w:rsidRDefault="00D61ABE" w:rsidP="00BC3706">
      <w:pPr>
        <w:bidi/>
        <w:spacing w:after="20"/>
      </w:pPr>
      <w:r>
        <w:rPr>
          <w:rtl/>
        </w:rPr>
        <w:t>الف) هر وقت</w:t>
      </w:r>
    </w:p>
    <w:p w14:paraId="35A6ED18" w14:textId="77777777" w:rsidR="001974F2" w:rsidRDefault="00D61ABE" w:rsidP="00BC3706">
      <w:pPr>
        <w:bidi/>
        <w:spacing w:after="20"/>
      </w:pPr>
      <w:r>
        <w:rPr>
          <w:rtl/>
        </w:rPr>
        <w:t>ب) در زمان مشخص</w:t>
      </w:r>
    </w:p>
    <w:p w14:paraId="5FE28CD4" w14:textId="77777777" w:rsidR="001974F2" w:rsidRDefault="00D61ABE" w:rsidP="00BC3706">
      <w:pPr>
        <w:bidi/>
        <w:spacing w:after="20"/>
      </w:pPr>
      <w:r>
        <w:rPr>
          <w:rtl/>
        </w:rPr>
        <w:t>ج) بعد از یک سال</w:t>
      </w:r>
    </w:p>
    <w:p w14:paraId="11419C6D" w14:textId="77777777" w:rsidR="001974F2" w:rsidRDefault="00D61ABE" w:rsidP="00BC3706">
      <w:pPr>
        <w:bidi/>
        <w:spacing w:after="20"/>
      </w:pPr>
      <w:r>
        <w:rPr>
          <w:rtl/>
        </w:rPr>
        <w:t>د) تصفیه لازم نیست</w:t>
      </w:r>
    </w:p>
    <w:p w14:paraId="1D1ABB4B" w14:textId="77777777" w:rsidR="001974F2" w:rsidRDefault="00D61ABE" w:rsidP="00BC3706">
      <w:pPr>
        <w:bidi/>
      </w:pPr>
      <w:r>
        <w:rPr>
          <w:b/>
          <w:color w:val="15803D"/>
          <w:sz w:val="21"/>
          <w:szCs w:val="21"/>
          <w:rtl/>
        </w:rPr>
        <w:t>جواب: ب</w:t>
      </w:r>
    </w:p>
    <w:p w14:paraId="259000D8" w14:textId="77777777" w:rsidR="001974F2" w:rsidRDefault="00D61ABE" w:rsidP="00BC3706">
      <w:pPr>
        <w:bidi/>
        <w:spacing w:before="120" w:after="40"/>
      </w:pPr>
      <w:r>
        <w:rPr>
          <w:b/>
          <w:rtl/>
        </w:rPr>
        <w:t>4. شعار SO چیست؟</w:t>
      </w:r>
    </w:p>
    <w:p w14:paraId="207D14B8" w14:textId="77777777" w:rsidR="001974F2" w:rsidRDefault="00D61ABE" w:rsidP="00BC3706">
      <w:pPr>
        <w:bidi/>
        <w:spacing w:after="20"/>
      </w:pPr>
      <w:r>
        <w:rPr>
          <w:rtl/>
        </w:rPr>
        <w:t>الف) Health for All</w:t>
      </w:r>
    </w:p>
    <w:p w14:paraId="79909DCC" w14:textId="77777777" w:rsidR="001974F2" w:rsidRDefault="00D61ABE" w:rsidP="00BC3706">
      <w:pPr>
        <w:bidi/>
        <w:spacing w:after="20"/>
      </w:pPr>
      <w:r>
        <w:rPr>
          <w:rtl/>
        </w:rPr>
        <w:t>ب) Working for a better tomorrow</w:t>
      </w:r>
    </w:p>
    <w:p w14:paraId="3C029BD6" w14:textId="77777777" w:rsidR="001974F2" w:rsidRDefault="00D61ABE" w:rsidP="00BC3706">
      <w:pPr>
        <w:bidi/>
        <w:spacing w:after="20"/>
      </w:pPr>
      <w:r>
        <w:rPr>
          <w:rtl/>
        </w:rPr>
        <w:t>ج) Together We Can</w:t>
      </w:r>
    </w:p>
    <w:p w14:paraId="4B213CD4" w14:textId="77777777" w:rsidR="001974F2" w:rsidRDefault="00D61ABE" w:rsidP="00BC3706">
      <w:pPr>
        <w:bidi/>
        <w:spacing w:after="20"/>
      </w:pPr>
      <w:r>
        <w:rPr>
          <w:rtl/>
        </w:rPr>
        <w:t>د) Hope for Afghanistan</w:t>
      </w:r>
    </w:p>
    <w:p w14:paraId="552773EC" w14:textId="77777777" w:rsidR="001974F2" w:rsidRDefault="00D61ABE" w:rsidP="00BC3706">
      <w:pPr>
        <w:bidi/>
      </w:pPr>
      <w:r>
        <w:rPr>
          <w:b/>
          <w:color w:val="15803D"/>
          <w:sz w:val="21"/>
          <w:szCs w:val="21"/>
          <w:rtl/>
        </w:rPr>
        <w:t>جواب: ب</w:t>
      </w:r>
    </w:p>
    <w:p w14:paraId="6596F594" w14:textId="77777777" w:rsidR="001974F2" w:rsidRDefault="00D61ABE" w:rsidP="00BC3706">
      <w:pPr>
        <w:bidi/>
        <w:spacing w:before="120" w:after="40"/>
      </w:pPr>
      <w:r>
        <w:rPr>
          <w:b/>
          <w:rtl/>
        </w:rPr>
        <w:t>5. PSEA اصل اول چیست؟</w:t>
      </w:r>
    </w:p>
    <w:p w14:paraId="6B582E97" w14:textId="77777777" w:rsidR="001974F2" w:rsidRDefault="00D61ABE" w:rsidP="00BC3706">
      <w:pPr>
        <w:bidi/>
        <w:spacing w:after="20"/>
      </w:pPr>
      <w:r>
        <w:rPr>
          <w:rtl/>
        </w:rPr>
        <w:t>الف) محرمیت</w:t>
      </w:r>
    </w:p>
    <w:p w14:paraId="3100526A" w14:textId="77777777" w:rsidR="001974F2" w:rsidRDefault="00D61ABE" w:rsidP="00BC3706">
      <w:pPr>
        <w:bidi/>
        <w:spacing w:after="20"/>
      </w:pPr>
      <w:r>
        <w:rPr>
          <w:rtl/>
        </w:rPr>
        <w:t>ب) عدم تحمل مطلق</w:t>
      </w:r>
    </w:p>
    <w:p w14:paraId="74667436" w14:textId="77777777" w:rsidR="001974F2" w:rsidRDefault="00D61ABE" w:rsidP="00BC3706">
      <w:pPr>
        <w:bidi/>
        <w:spacing w:after="20"/>
      </w:pPr>
      <w:r>
        <w:rPr>
          <w:rtl/>
        </w:rPr>
        <w:t>ج) گزارش الزامی</w:t>
      </w:r>
    </w:p>
    <w:p w14:paraId="1985354E" w14:textId="77777777" w:rsidR="001974F2" w:rsidRDefault="00D61ABE" w:rsidP="00BC3706">
      <w:pPr>
        <w:bidi/>
        <w:spacing w:after="20"/>
      </w:pPr>
      <w:r>
        <w:rPr>
          <w:rtl/>
        </w:rPr>
        <w:t>د) حمایت از قربانی</w:t>
      </w:r>
    </w:p>
    <w:p w14:paraId="265AA437" w14:textId="77777777" w:rsidR="001974F2" w:rsidRDefault="00D61ABE" w:rsidP="00BC3706">
      <w:pPr>
        <w:bidi/>
      </w:pPr>
      <w:r>
        <w:rPr>
          <w:b/>
          <w:color w:val="15803D"/>
          <w:sz w:val="21"/>
          <w:szCs w:val="21"/>
          <w:rtl/>
        </w:rPr>
        <w:t>جواب: ب</w:t>
      </w:r>
    </w:p>
    <w:p w14:paraId="7E5A9244" w14:textId="77777777" w:rsidR="001974F2" w:rsidRDefault="00D61ABE" w:rsidP="00BC3706">
      <w:pPr>
        <w:bidi/>
        <w:spacing w:before="120" w:after="40"/>
      </w:pPr>
      <w:r>
        <w:rPr>
          <w:b/>
          <w:rtl/>
        </w:rPr>
        <w:t>6. Stock Card چیست؟</w:t>
      </w:r>
    </w:p>
    <w:p w14:paraId="73AA350F" w14:textId="77777777" w:rsidR="001974F2" w:rsidRDefault="00D61ABE" w:rsidP="00BC3706">
      <w:pPr>
        <w:bidi/>
        <w:spacing w:after="20"/>
      </w:pPr>
      <w:r>
        <w:rPr>
          <w:rtl/>
        </w:rPr>
        <w:t>الف) کارت بانکی</w:t>
      </w:r>
    </w:p>
    <w:p w14:paraId="63C2721D" w14:textId="77777777" w:rsidR="001974F2" w:rsidRDefault="00D61ABE" w:rsidP="00BC3706">
      <w:pPr>
        <w:bidi/>
        <w:spacing w:after="20"/>
      </w:pPr>
      <w:r>
        <w:rPr>
          <w:rtl/>
        </w:rPr>
        <w:t>ب) کارت ثبت موجودی دوا</w:t>
      </w:r>
    </w:p>
    <w:p w14:paraId="35A0B181" w14:textId="77777777" w:rsidR="001974F2" w:rsidRDefault="00D61ABE" w:rsidP="00BC3706">
      <w:pPr>
        <w:bidi/>
        <w:spacing w:after="20"/>
      </w:pPr>
      <w:r>
        <w:rPr>
          <w:rtl/>
        </w:rPr>
        <w:t>ج) کارت حاضری</w:t>
      </w:r>
    </w:p>
    <w:p w14:paraId="70C67C13" w14:textId="77777777" w:rsidR="001974F2" w:rsidRDefault="00D61ABE" w:rsidP="00BC3706">
      <w:pPr>
        <w:bidi/>
        <w:spacing w:after="20"/>
      </w:pPr>
      <w:r>
        <w:rPr>
          <w:rtl/>
        </w:rPr>
        <w:t>د) کارت مریض</w:t>
      </w:r>
    </w:p>
    <w:p w14:paraId="0992D96B" w14:textId="77777777" w:rsidR="001974F2" w:rsidRDefault="00D61ABE" w:rsidP="00BC3706">
      <w:pPr>
        <w:bidi/>
      </w:pPr>
      <w:r>
        <w:rPr>
          <w:b/>
          <w:color w:val="15803D"/>
          <w:sz w:val="21"/>
          <w:szCs w:val="21"/>
          <w:rtl/>
        </w:rPr>
        <w:t>جواب: ب</w:t>
      </w:r>
    </w:p>
    <w:p w14:paraId="61ABA2BA" w14:textId="77777777" w:rsidR="001974F2" w:rsidRDefault="00D61ABE" w:rsidP="00BC3706">
      <w:pPr>
        <w:bidi/>
        <w:spacing w:before="120" w:after="40"/>
      </w:pPr>
      <w:r>
        <w:rPr>
          <w:b/>
          <w:rtl/>
        </w:rPr>
        <w:t>7. PPHCC چیست؟</w:t>
      </w:r>
    </w:p>
    <w:p w14:paraId="108EB701" w14:textId="77777777" w:rsidR="001974F2" w:rsidRDefault="00D61ABE" w:rsidP="00BC3706">
      <w:pPr>
        <w:bidi/>
        <w:spacing w:after="20"/>
      </w:pPr>
      <w:r>
        <w:rPr>
          <w:rtl/>
        </w:rPr>
        <w:lastRenderedPageBreak/>
        <w:t>الف) یک NGO</w:t>
      </w:r>
    </w:p>
    <w:p w14:paraId="4E0F5763" w14:textId="77777777" w:rsidR="001974F2" w:rsidRDefault="00D61ABE" w:rsidP="00BC3706">
      <w:pPr>
        <w:bidi/>
        <w:spacing w:after="20"/>
      </w:pPr>
      <w:r>
        <w:rPr>
          <w:rtl/>
        </w:rPr>
        <w:t>ب) کمیته هماهنگی صحی ولایت</w:t>
      </w:r>
    </w:p>
    <w:p w14:paraId="3D984961" w14:textId="77777777" w:rsidR="001974F2" w:rsidRDefault="00D61ABE" w:rsidP="00BC3706">
      <w:pPr>
        <w:bidi/>
        <w:spacing w:after="20"/>
      </w:pPr>
      <w:r>
        <w:rPr>
          <w:rtl/>
        </w:rPr>
        <w:t>ج) یک شفاخانه</w:t>
      </w:r>
    </w:p>
    <w:p w14:paraId="1643F4F8" w14:textId="77777777" w:rsidR="001974F2" w:rsidRDefault="00D61ABE" w:rsidP="00BC3706">
      <w:pPr>
        <w:bidi/>
        <w:spacing w:after="20"/>
      </w:pPr>
      <w:r>
        <w:rPr>
          <w:rtl/>
        </w:rPr>
        <w:t>د) یک برنامه MoPH</w:t>
      </w:r>
    </w:p>
    <w:p w14:paraId="481982B1" w14:textId="77777777" w:rsidR="001974F2" w:rsidRDefault="00D61ABE" w:rsidP="00BC3706">
      <w:pPr>
        <w:bidi/>
      </w:pPr>
      <w:r>
        <w:rPr>
          <w:b/>
          <w:color w:val="15803D"/>
          <w:sz w:val="21"/>
          <w:szCs w:val="21"/>
          <w:rtl/>
        </w:rPr>
        <w:t>جواب: ب</w:t>
      </w:r>
    </w:p>
    <w:p w14:paraId="15B7ADC6" w14:textId="77777777" w:rsidR="001974F2" w:rsidRDefault="00D61ABE" w:rsidP="00BC3706">
      <w:pPr>
        <w:bidi/>
        <w:spacing w:before="120" w:after="40"/>
      </w:pPr>
      <w:r>
        <w:rPr>
          <w:b/>
          <w:rtl/>
        </w:rPr>
        <w:t>8. Physical Count چیست؟</w:t>
      </w:r>
    </w:p>
    <w:p w14:paraId="429246DE" w14:textId="77777777" w:rsidR="001974F2" w:rsidRDefault="00D61ABE" w:rsidP="00BC3706">
      <w:pPr>
        <w:bidi/>
        <w:spacing w:after="20"/>
      </w:pPr>
      <w:r>
        <w:rPr>
          <w:rtl/>
        </w:rPr>
        <w:t>الف) شمارش فزیکی موجودی</w:t>
      </w:r>
    </w:p>
    <w:p w14:paraId="00B5867F" w14:textId="77777777" w:rsidR="001974F2" w:rsidRDefault="00D61ABE" w:rsidP="00BC3706">
      <w:pPr>
        <w:bidi/>
        <w:spacing w:after="20"/>
      </w:pPr>
      <w:r>
        <w:rPr>
          <w:rtl/>
        </w:rPr>
        <w:t>ب) شمارش مریضان</w:t>
      </w:r>
    </w:p>
    <w:p w14:paraId="4EF5736D" w14:textId="77777777" w:rsidR="001974F2" w:rsidRDefault="00D61ABE" w:rsidP="00BC3706">
      <w:pPr>
        <w:bidi/>
        <w:spacing w:after="20"/>
      </w:pPr>
      <w:r>
        <w:rPr>
          <w:rtl/>
        </w:rPr>
        <w:t>ج) شمارش کارمندان</w:t>
      </w:r>
    </w:p>
    <w:p w14:paraId="395A0CC4" w14:textId="77777777" w:rsidR="001974F2" w:rsidRDefault="00D61ABE" w:rsidP="00BC3706">
      <w:pPr>
        <w:bidi/>
        <w:spacing w:after="20"/>
      </w:pPr>
      <w:r>
        <w:rPr>
          <w:rtl/>
        </w:rPr>
        <w:t>د) شمارش پول</w:t>
      </w:r>
    </w:p>
    <w:p w14:paraId="4EA89D49" w14:textId="77777777" w:rsidR="001974F2" w:rsidRDefault="00D61ABE" w:rsidP="00BC3706">
      <w:pPr>
        <w:bidi/>
      </w:pPr>
      <w:r>
        <w:rPr>
          <w:b/>
          <w:color w:val="15803D"/>
          <w:sz w:val="21"/>
          <w:szCs w:val="21"/>
          <w:rtl/>
        </w:rPr>
        <w:t>جواب: الف</w:t>
      </w:r>
    </w:p>
    <w:p w14:paraId="35A6CA71" w14:textId="77777777" w:rsidR="001974F2" w:rsidRDefault="00D61ABE" w:rsidP="00BC3706">
      <w:pPr>
        <w:bidi/>
        <w:spacing w:before="120" w:after="40"/>
      </w:pPr>
      <w:r>
        <w:rPr>
          <w:b/>
          <w:rtl/>
        </w:rPr>
        <w:t>9. Coordinator به کی راپور می‌دهد؟</w:t>
      </w:r>
    </w:p>
    <w:p w14:paraId="5AB1317B" w14:textId="77777777" w:rsidR="001974F2" w:rsidRDefault="00D61ABE" w:rsidP="00BC3706">
      <w:pPr>
        <w:bidi/>
        <w:spacing w:after="20"/>
      </w:pPr>
      <w:r>
        <w:rPr>
          <w:rtl/>
        </w:rPr>
        <w:t>الف) فقط PPHD</w:t>
      </w:r>
    </w:p>
    <w:p w14:paraId="5AC4331E" w14:textId="77777777" w:rsidR="001974F2" w:rsidRDefault="00D61ABE" w:rsidP="00BC3706">
      <w:pPr>
        <w:bidi/>
        <w:spacing w:after="20"/>
      </w:pPr>
      <w:r>
        <w:rPr>
          <w:rtl/>
        </w:rPr>
        <w:t>ب) فقط دفتر مرکزی</w:t>
      </w:r>
    </w:p>
    <w:p w14:paraId="33E9F445" w14:textId="77777777" w:rsidR="001974F2" w:rsidRDefault="00D61ABE" w:rsidP="00BC3706">
      <w:pPr>
        <w:bidi/>
        <w:spacing w:after="20"/>
      </w:pPr>
      <w:r>
        <w:rPr>
          <w:rtl/>
        </w:rPr>
        <w:t>ج) PPHD و دفتر مرکزی</w:t>
      </w:r>
    </w:p>
    <w:p w14:paraId="314CC3E6" w14:textId="77777777" w:rsidR="001974F2" w:rsidRDefault="00D61ABE" w:rsidP="00BC3706">
      <w:pPr>
        <w:bidi/>
        <w:spacing w:after="20"/>
      </w:pPr>
      <w:r>
        <w:rPr>
          <w:rtl/>
        </w:rPr>
        <w:t>د) فقط جامعه</w:t>
      </w:r>
    </w:p>
    <w:p w14:paraId="6904174F" w14:textId="77777777" w:rsidR="001974F2" w:rsidRDefault="00D61ABE" w:rsidP="00BC3706">
      <w:pPr>
        <w:bidi/>
      </w:pPr>
      <w:r>
        <w:rPr>
          <w:b/>
          <w:color w:val="15803D"/>
          <w:sz w:val="21"/>
          <w:szCs w:val="21"/>
          <w:rtl/>
        </w:rPr>
        <w:t>جواب: ج</w:t>
      </w:r>
    </w:p>
    <w:p w14:paraId="5CFF19D9" w14:textId="77777777" w:rsidR="001974F2" w:rsidRDefault="00D61ABE" w:rsidP="00BC3706">
      <w:pPr>
        <w:bidi/>
        <w:spacing w:before="120" w:after="40"/>
      </w:pPr>
      <w:r>
        <w:rPr>
          <w:b/>
          <w:rtl/>
        </w:rPr>
        <w:t>10. Winterization کِی شروع می‌شود؟</w:t>
      </w:r>
    </w:p>
    <w:p w14:paraId="418F861B" w14:textId="77777777" w:rsidR="001974F2" w:rsidRDefault="00D61ABE" w:rsidP="00BC3706">
      <w:pPr>
        <w:bidi/>
        <w:spacing w:after="20"/>
      </w:pPr>
      <w:r>
        <w:rPr>
          <w:rtl/>
        </w:rPr>
        <w:t>الف) قوس</w:t>
      </w:r>
    </w:p>
    <w:p w14:paraId="3A187F58" w14:textId="77777777" w:rsidR="001974F2" w:rsidRDefault="00D61ABE" w:rsidP="00BC3706">
      <w:pPr>
        <w:bidi/>
        <w:spacing w:after="20"/>
      </w:pPr>
      <w:r>
        <w:rPr>
          <w:rtl/>
        </w:rPr>
        <w:t>ب) جدی</w:t>
      </w:r>
    </w:p>
    <w:p w14:paraId="58DA1C06" w14:textId="77777777" w:rsidR="001974F2" w:rsidRDefault="00D61ABE" w:rsidP="00BC3706">
      <w:pPr>
        <w:bidi/>
        <w:spacing w:after="20"/>
      </w:pPr>
      <w:r>
        <w:rPr>
          <w:rtl/>
        </w:rPr>
        <w:t>ج) میزان</w:t>
      </w:r>
    </w:p>
    <w:p w14:paraId="4271EFD7" w14:textId="77777777" w:rsidR="001974F2" w:rsidRDefault="00D61ABE" w:rsidP="00BC3706">
      <w:pPr>
        <w:bidi/>
        <w:spacing w:after="20"/>
      </w:pPr>
      <w:r>
        <w:rPr>
          <w:rtl/>
        </w:rPr>
        <w:t>د) حمل</w:t>
      </w:r>
    </w:p>
    <w:p w14:paraId="280AE6E5" w14:textId="77777777" w:rsidR="001974F2" w:rsidRDefault="00D61ABE" w:rsidP="00BC3706">
      <w:pPr>
        <w:bidi/>
      </w:pPr>
      <w:r>
        <w:rPr>
          <w:b/>
          <w:color w:val="15803D"/>
          <w:sz w:val="21"/>
          <w:szCs w:val="21"/>
          <w:rtl/>
        </w:rPr>
        <w:t>جواب: ج</w:t>
      </w:r>
    </w:p>
    <w:p w14:paraId="4548A639" w14:textId="77777777" w:rsidR="001974F2" w:rsidRDefault="00D61ABE" w:rsidP="00BC3706">
      <w:pPr>
        <w:bidi/>
        <w:spacing w:before="120" w:after="60"/>
      </w:pPr>
      <w:r>
        <w:rPr>
          <w:b/>
          <w:color w:val="404040"/>
          <w:rtl/>
        </w:rPr>
        <w:t>بخش ب: سؤالات کوتاه — ۵ سؤال</w:t>
      </w:r>
    </w:p>
    <w:p w14:paraId="0F1DBA0B" w14:textId="77777777" w:rsidR="001974F2" w:rsidRDefault="00D61ABE" w:rsidP="00BC3706">
      <w:pPr>
        <w:bidi/>
        <w:spacing w:before="120" w:after="40"/>
      </w:pPr>
      <w:r>
        <w:rPr>
          <w:b/>
          <w:rtl/>
        </w:rPr>
        <w:t>1. BHC برای چند نفر است؟</w:t>
      </w:r>
    </w:p>
    <w:p w14:paraId="0276E99A" w14:textId="77777777" w:rsidR="001974F2" w:rsidRDefault="00D61ABE" w:rsidP="00BC3706">
      <w:pPr>
        <w:bidi/>
      </w:pPr>
      <w:r>
        <w:rPr>
          <w:rtl/>
        </w:rPr>
        <w:t>جواب: برای هر ۱۳,۰۰۰ نفر.</w:t>
      </w:r>
    </w:p>
    <w:p w14:paraId="26EC75DD" w14:textId="77777777" w:rsidR="001974F2" w:rsidRDefault="00D61ABE" w:rsidP="00BC3706">
      <w:pPr>
        <w:bidi/>
        <w:spacing w:before="120" w:after="40"/>
      </w:pPr>
      <w:r>
        <w:rPr>
          <w:b/>
          <w:rtl/>
        </w:rPr>
        <w:t>2. Variance چطور محاسبه می‌شود؟</w:t>
      </w:r>
    </w:p>
    <w:p w14:paraId="58726C9D" w14:textId="77777777" w:rsidR="001974F2" w:rsidRDefault="00D61ABE" w:rsidP="00BC3706">
      <w:pPr>
        <w:bidi/>
      </w:pPr>
      <w:r>
        <w:rPr>
          <w:rtl/>
        </w:rPr>
        <w:t>جواب: Planned − Actual.</w:t>
      </w:r>
    </w:p>
    <w:p w14:paraId="38BD9EE6" w14:textId="77777777" w:rsidR="001974F2" w:rsidRDefault="00D61ABE" w:rsidP="00BC3706">
      <w:pPr>
        <w:bidi/>
        <w:spacing w:before="120" w:after="40"/>
      </w:pPr>
      <w:r>
        <w:rPr>
          <w:b/>
          <w:rtl/>
        </w:rPr>
        <w:t>3. Incident Report شامل چه بخش‌هایی است؟</w:t>
      </w:r>
    </w:p>
    <w:p w14:paraId="5D85AB8E" w14:textId="77777777" w:rsidR="001974F2" w:rsidRDefault="00D61ABE" w:rsidP="00BC3706">
      <w:pPr>
        <w:bidi/>
      </w:pPr>
      <w:r>
        <w:rPr>
          <w:rtl/>
        </w:rPr>
        <w:t>جواب: تاریخ، مکان، شرح حادثه، افراد متأثر، اقدام فوری، اقدام بعدی.</w:t>
      </w:r>
    </w:p>
    <w:p w14:paraId="6C1343CB" w14:textId="77777777" w:rsidR="001974F2" w:rsidRDefault="00D61ABE" w:rsidP="00BC3706">
      <w:pPr>
        <w:bidi/>
        <w:spacing w:before="120" w:after="40"/>
      </w:pPr>
      <w:r>
        <w:rPr>
          <w:b/>
          <w:rtl/>
        </w:rPr>
        <w:t>4. Action Plan چه ستون‌هایی دارد؟</w:t>
      </w:r>
    </w:p>
    <w:p w14:paraId="3A1CC173" w14:textId="77777777" w:rsidR="001974F2" w:rsidRDefault="00D61ABE" w:rsidP="00BC3706">
      <w:pPr>
        <w:bidi/>
      </w:pPr>
      <w:r>
        <w:rPr>
          <w:rtl/>
        </w:rPr>
        <w:t>جواب: مشکل، اقدام، مسئول، زمان، شاخص موفقیت.</w:t>
      </w:r>
    </w:p>
    <w:p w14:paraId="7C36389B" w14:textId="77777777" w:rsidR="001974F2" w:rsidRDefault="00D61ABE" w:rsidP="00BC3706">
      <w:pPr>
        <w:bidi/>
        <w:spacing w:before="120" w:after="40"/>
      </w:pPr>
      <w:r>
        <w:rPr>
          <w:b/>
          <w:rtl/>
        </w:rPr>
        <w:t>5. PSEA تخلف چطور گزارش می‌شود؟</w:t>
      </w:r>
    </w:p>
    <w:p w14:paraId="47269EB9" w14:textId="77777777" w:rsidR="001974F2" w:rsidRDefault="00D61ABE" w:rsidP="00BC3706">
      <w:pPr>
        <w:bidi/>
      </w:pPr>
      <w:r>
        <w:rPr>
          <w:rtl/>
        </w:rPr>
        <w:t>جواب: فوراً به دفتر مرکزی و مسئول PSEA — محرمیت حفظ می‌شود.</w:t>
      </w:r>
    </w:p>
    <w:p w14:paraId="2FA4082F" w14:textId="77777777" w:rsidR="001974F2" w:rsidRDefault="00D61ABE" w:rsidP="00BC3706">
      <w:pPr>
        <w:bidi/>
        <w:spacing w:before="120" w:after="60"/>
      </w:pPr>
      <w:r>
        <w:rPr>
          <w:b/>
          <w:color w:val="404040"/>
          <w:rtl/>
        </w:rPr>
        <w:t>بخش ج: سناریو — ۱ سؤال</w:t>
      </w:r>
    </w:p>
    <w:p w14:paraId="42DAB8E8" w14:textId="77777777" w:rsidR="001974F2" w:rsidRDefault="00D61ABE" w:rsidP="00BC3706">
      <w:pPr>
        <w:shd w:val="clear" w:color="auto" w:fill="E8F0FE"/>
        <w:bidi/>
        <w:spacing w:before="160" w:after="0"/>
        <w:ind w:right="170"/>
      </w:pPr>
      <w:r>
        <w:rPr>
          <w:b/>
          <w:rtl/>
        </w:rPr>
        <w:t>سناریو</w:t>
      </w:r>
    </w:p>
    <w:p w14:paraId="5BF48135" w14:textId="77777777" w:rsidR="001974F2" w:rsidRDefault="00D61ABE" w:rsidP="00BC3706">
      <w:pPr>
        <w:shd w:val="clear" w:color="auto" w:fill="E8F0FE"/>
        <w:bidi/>
        <w:spacing w:after="160"/>
        <w:ind w:right="170"/>
      </w:pPr>
      <w:r>
        <w:rPr>
          <w:rtl/>
        </w:rPr>
        <w:t>تو Coordinator ولایت دایکندی هستی. در ماه قوس هستی. BHC اشترلی دوا دریافت نکرده و راه‌ها در حال بسته شدن است. چه می‌کنی؟</w:t>
      </w:r>
    </w:p>
    <w:p w14:paraId="4E0DC1CB" w14:textId="77777777" w:rsidR="001974F2" w:rsidRDefault="00D61ABE" w:rsidP="00BC3706">
      <w:pPr>
        <w:shd w:val="clear" w:color="auto" w:fill="FFF3CD"/>
        <w:bidi/>
        <w:spacing w:before="160" w:after="0"/>
        <w:ind w:right="170"/>
      </w:pPr>
      <w:r>
        <w:rPr>
          <w:b/>
          <w:rtl/>
        </w:rPr>
        <w:lastRenderedPageBreak/>
        <w:t>جواب مدل</w:t>
      </w:r>
    </w:p>
    <w:p w14:paraId="00D06609" w14:textId="77777777" w:rsidR="001974F2" w:rsidRDefault="00D61ABE" w:rsidP="00BC3706">
      <w:pPr>
        <w:shd w:val="clear" w:color="auto" w:fill="FFF3CD"/>
        <w:bidi/>
        <w:spacing w:after="160"/>
        <w:ind w:right="170"/>
      </w:pPr>
      <w:r>
        <w:rPr>
          <w:rtl/>
        </w:rPr>
        <w:t>فوراً با تدارکات تماس می‌گیرم. اگر دوا موجود است، باید فوراً فرستاده شود؛ اگر ممکن نباشد، از PPHD کمک می‌خواهم. به دفتر مرکزی اطلاع می‌دهم. از تجربه درس می‌گیرم — باید از ماه میزان شروع می‌کردم.</w:t>
      </w:r>
    </w:p>
    <w:p w14:paraId="55E72037" w14:textId="77777777" w:rsidR="001974F2" w:rsidRDefault="00D61ABE" w:rsidP="00BC3706">
      <w:pPr>
        <w:shd w:val="clear" w:color="auto" w:fill="E8F0FE"/>
        <w:bidi/>
        <w:spacing w:before="40" w:after="0"/>
      </w:pPr>
      <w:r>
        <w:rPr>
          <w:b/>
          <w:sz w:val="22"/>
          <w:szCs w:val="22"/>
          <w:rtl/>
        </w:rPr>
        <w:t>Sample Answer</w:t>
      </w:r>
    </w:p>
    <w:p w14:paraId="1ECBB99F" w14:textId="77777777" w:rsidR="001974F2" w:rsidRDefault="00D61ABE" w:rsidP="00BC3706">
      <w:pPr>
        <w:bidi/>
      </w:pPr>
      <w:r>
        <w:rPr>
          <w:i/>
          <w:color w:val="404040"/>
          <w:sz w:val="21"/>
          <w:szCs w:val="21"/>
        </w:rPr>
        <w:t xml:space="preserve">I would immediately contact logistics to send the medicine urgently. If not possible, I would request support from PPHD. I would inform the central office and document the lesson learned: winterization planning must start in Mizan, not </w:t>
      </w:r>
      <w:proofErr w:type="spellStart"/>
      <w:r>
        <w:rPr>
          <w:i/>
          <w:color w:val="404040"/>
          <w:sz w:val="21"/>
          <w:szCs w:val="21"/>
        </w:rPr>
        <w:t>Qaws</w:t>
      </w:r>
      <w:proofErr w:type="spellEnd"/>
      <w:r>
        <w:rPr>
          <w:i/>
          <w:color w:val="404040"/>
          <w:sz w:val="21"/>
          <w:szCs w:val="21"/>
        </w:rPr>
        <w:t>.</w:t>
      </w:r>
    </w:p>
    <w:p w14:paraId="089CCD53" w14:textId="77777777" w:rsidR="001974F2" w:rsidRDefault="00D61ABE" w:rsidP="00BC3706">
      <w:pPr>
        <w:bidi/>
        <w:spacing w:before="120" w:after="60"/>
      </w:pPr>
      <w:r>
        <w:rPr>
          <w:b/>
          <w:color w:val="404040"/>
          <w:rtl/>
        </w:rPr>
        <w:t>بخش د: راپورنویسی — ۱ سؤال</w:t>
      </w:r>
    </w:p>
    <w:p w14:paraId="027DA45A" w14:textId="77777777" w:rsidR="001974F2" w:rsidRDefault="00D61ABE" w:rsidP="00BC3706">
      <w:pPr>
        <w:bidi/>
        <w:spacing w:before="120" w:after="40"/>
      </w:pPr>
      <w:r>
        <w:rPr>
          <w:b/>
          <w:rtl/>
        </w:rPr>
        <w:t>سؤال. راپور ماهوار بنویس. معلومات: نظارت از ۴ BHC؛ HMIS Reporting Rate: ۸۵٪؛ Drug Availability: ۸۰٪؛ ۳ کلینیک Stock Card به‌روز نداشتند.</w:t>
      </w:r>
    </w:p>
    <w:p w14:paraId="2916B0D7" w14:textId="77777777" w:rsidR="001974F2" w:rsidRDefault="00D61ABE" w:rsidP="00BC3706">
      <w:pPr>
        <w:bidi/>
      </w:pPr>
      <w:r>
        <w:rPr>
          <w:rtl/>
        </w:rPr>
        <w:t>جواب: راپور ماهوار — Coordinator ولایت دایکندی — ماه حمل ۱۴۰۵: ۱. مقدمه: این راپور فعالیت‌های صحی ولایت دایکندی را در ماه حمل ۱۴۰۵ پوشش می‌دهد. ۲. فعالیت‌ها: نظارت از ۴ BHC در ولسوالی‌های نیلی و شهرستان. ۳. نتایج: HMIS Reporting Rate: ۸۵٪؛ Drug Availability: ۸۰٪. ۴. مشکلات: ۳ کلینیک Stock Card به‌روز نداشتند. ۵. پلان آینده: پیگیری Stock Card تا ۱۰ ثور.</w:t>
      </w:r>
    </w:p>
    <w:tbl>
      <w:tblPr>
        <w:tblStyle w:val="TableGrid"/>
        <w:bidiVisual/>
        <w:tblW w:w="0" w:type="auto"/>
        <w:jc w:val="center"/>
        <w:tblLook w:val="04A0" w:firstRow="1" w:lastRow="0" w:firstColumn="1" w:lastColumn="0" w:noHBand="0" w:noVBand="1"/>
      </w:tblPr>
      <w:tblGrid>
        <w:gridCol w:w="1984"/>
        <w:gridCol w:w="2551"/>
        <w:gridCol w:w="2268"/>
        <w:gridCol w:w="1701"/>
      </w:tblGrid>
      <w:tr w:rsidR="001974F2" w14:paraId="1EDF8200" w14:textId="77777777">
        <w:trPr>
          <w:jc w:val="center"/>
        </w:trPr>
        <w:tc>
          <w:tcPr>
            <w:tcW w:w="1984" w:type="dxa"/>
            <w:shd w:val="clear" w:color="auto" w:fill="14532D"/>
          </w:tcPr>
          <w:p w14:paraId="668AFF06" w14:textId="77777777" w:rsidR="001974F2" w:rsidRDefault="00D61ABE" w:rsidP="00BC3706">
            <w:pPr>
              <w:bidi/>
              <w:spacing w:before="40" w:after="40"/>
            </w:pPr>
            <w:r>
              <w:rPr>
                <w:b/>
                <w:color w:val="FFFFFF"/>
                <w:sz w:val="21"/>
                <w:szCs w:val="21"/>
                <w:rtl/>
              </w:rPr>
              <w:t>مشکل</w:t>
            </w:r>
          </w:p>
        </w:tc>
        <w:tc>
          <w:tcPr>
            <w:tcW w:w="2551" w:type="dxa"/>
            <w:shd w:val="clear" w:color="auto" w:fill="14532D"/>
          </w:tcPr>
          <w:p w14:paraId="7D666EA1" w14:textId="77777777" w:rsidR="001974F2" w:rsidRDefault="00D61ABE" w:rsidP="00BC3706">
            <w:pPr>
              <w:bidi/>
              <w:spacing w:before="40" w:after="40"/>
            </w:pPr>
            <w:r>
              <w:rPr>
                <w:b/>
                <w:color w:val="FFFFFF"/>
                <w:sz w:val="21"/>
                <w:szCs w:val="21"/>
                <w:rtl/>
              </w:rPr>
              <w:t>اقدام</w:t>
            </w:r>
          </w:p>
        </w:tc>
        <w:tc>
          <w:tcPr>
            <w:tcW w:w="2268" w:type="dxa"/>
            <w:shd w:val="clear" w:color="auto" w:fill="14532D"/>
          </w:tcPr>
          <w:p w14:paraId="5DAF1471" w14:textId="77777777" w:rsidR="001974F2" w:rsidRDefault="00D61ABE" w:rsidP="00BC3706">
            <w:pPr>
              <w:bidi/>
              <w:spacing w:before="40" w:after="40"/>
            </w:pPr>
            <w:r>
              <w:rPr>
                <w:b/>
                <w:color w:val="FFFFFF"/>
                <w:sz w:val="21"/>
                <w:szCs w:val="21"/>
                <w:rtl/>
              </w:rPr>
              <w:t>مسئول</w:t>
            </w:r>
          </w:p>
        </w:tc>
        <w:tc>
          <w:tcPr>
            <w:tcW w:w="1701" w:type="dxa"/>
            <w:shd w:val="clear" w:color="auto" w:fill="14532D"/>
          </w:tcPr>
          <w:p w14:paraId="20B019EE" w14:textId="77777777" w:rsidR="001974F2" w:rsidRDefault="00D61ABE" w:rsidP="00BC3706">
            <w:pPr>
              <w:bidi/>
              <w:spacing w:before="40" w:after="40"/>
            </w:pPr>
            <w:r>
              <w:rPr>
                <w:b/>
                <w:color w:val="FFFFFF"/>
                <w:sz w:val="21"/>
                <w:szCs w:val="21"/>
                <w:rtl/>
              </w:rPr>
              <w:t>زمان</w:t>
            </w:r>
          </w:p>
        </w:tc>
      </w:tr>
      <w:tr w:rsidR="001974F2" w14:paraId="720C2562" w14:textId="77777777">
        <w:trPr>
          <w:jc w:val="center"/>
        </w:trPr>
        <w:tc>
          <w:tcPr>
            <w:tcW w:w="1984" w:type="dxa"/>
          </w:tcPr>
          <w:p w14:paraId="7F8AF8DC" w14:textId="77777777" w:rsidR="001974F2" w:rsidRDefault="00D61ABE" w:rsidP="00BC3706">
            <w:pPr>
              <w:bidi/>
              <w:spacing w:before="40" w:after="40"/>
            </w:pPr>
            <w:r>
              <w:rPr>
                <w:sz w:val="21"/>
                <w:szCs w:val="21"/>
                <w:rtl/>
              </w:rPr>
              <w:t>Stock Card</w:t>
            </w:r>
          </w:p>
        </w:tc>
        <w:tc>
          <w:tcPr>
            <w:tcW w:w="2551" w:type="dxa"/>
          </w:tcPr>
          <w:p w14:paraId="117A1F56" w14:textId="77777777" w:rsidR="001974F2" w:rsidRDefault="00D61ABE" w:rsidP="00BC3706">
            <w:pPr>
              <w:bidi/>
              <w:spacing w:before="40" w:after="40"/>
            </w:pPr>
            <w:r>
              <w:rPr>
                <w:sz w:val="21"/>
                <w:szCs w:val="21"/>
                <w:rtl/>
              </w:rPr>
              <w:t>پیگیری + آموزش</w:t>
            </w:r>
          </w:p>
        </w:tc>
        <w:tc>
          <w:tcPr>
            <w:tcW w:w="2268" w:type="dxa"/>
          </w:tcPr>
          <w:p w14:paraId="1510F30C" w14:textId="77777777" w:rsidR="001974F2" w:rsidRDefault="00D61ABE" w:rsidP="00BC3706">
            <w:pPr>
              <w:bidi/>
              <w:spacing w:before="40" w:after="40"/>
            </w:pPr>
            <w:r>
              <w:rPr>
                <w:sz w:val="21"/>
                <w:szCs w:val="21"/>
                <w:rtl/>
              </w:rPr>
              <w:t>Coordinator</w:t>
            </w:r>
          </w:p>
        </w:tc>
        <w:tc>
          <w:tcPr>
            <w:tcW w:w="1701" w:type="dxa"/>
          </w:tcPr>
          <w:p w14:paraId="4648CDCE" w14:textId="77777777" w:rsidR="001974F2" w:rsidRDefault="00D61ABE" w:rsidP="00BC3706">
            <w:pPr>
              <w:bidi/>
              <w:spacing w:before="40" w:after="40"/>
            </w:pPr>
            <w:r>
              <w:rPr>
                <w:sz w:val="21"/>
                <w:szCs w:val="21"/>
                <w:rtl/>
              </w:rPr>
              <w:t>۱۰ ثور</w:t>
            </w:r>
          </w:p>
        </w:tc>
      </w:tr>
      <w:tr w:rsidR="001974F2" w14:paraId="36342182" w14:textId="77777777">
        <w:trPr>
          <w:jc w:val="center"/>
        </w:trPr>
        <w:tc>
          <w:tcPr>
            <w:tcW w:w="1984" w:type="dxa"/>
            <w:shd w:val="clear" w:color="auto" w:fill="F0F7F0"/>
          </w:tcPr>
          <w:p w14:paraId="570320BA" w14:textId="77777777" w:rsidR="001974F2" w:rsidRDefault="00D61ABE" w:rsidP="00BC3706">
            <w:pPr>
              <w:bidi/>
              <w:spacing w:before="40" w:after="40"/>
            </w:pPr>
            <w:r>
              <w:rPr>
                <w:sz w:val="21"/>
                <w:szCs w:val="21"/>
                <w:rtl/>
              </w:rPr>
              <w:t>HMIS دیر</w:t>
            </w:r>
          </w:p>
        </w:tc>
        <w:tc>
          <w:tcPr>
            <w:tcW w:w="2551" w:type="dxa"/>
            <w:shd w:val="clear" w:color="auto" w:fill="F0F7F0"/>
          </w:tcPr>
          <w:p w14:paraId="2E0B70A3" w14:textId="77777777" w:rsidR="001974F2" w:rsidRDefault="00D61ABE" w:rsidP="00BC3706">
            <w:pPr>
              <w:bidi/>
              <w:spacing w:before="40" w:after="40"/>
            </w:pPr>
            <w:r>
              <w:rPr>
                <w:sz w:val="21"/>
                <w:szCs w:val="21"/>
                <w:rtl/>
              </w:rPr>
              <w:t>آموزش کارمند</w:t>
            </w:r>
          </w:p>
        </w:tc>
        <w:tc>
          <w:tcPr>
            <w:tcW w:w="2268" w:type="dxa"/>
            <w:shd w:val="clear" w:color="auto" w:fill="F0F7F0"/>
          </w:tcPr>
          <w:p w14:paraId="07ECFABB" w14:textId="77777777" w:rsidR="001974F2" w:rsidRDefault="00D61ABE" w:rsidP="00BC3706">
            <w:pPr>
              <w:bidi/>
              <w:spacing w:before="40" w:after="40"/>
            </w:pPr>
            <w:r>
              <w:rPr>
                <w:sz w:val="21"/>
                <w:szCs w:val="21"/>
                <w:rtl/>
              </w:rPr>
              <w:t>HMIS Officer</w:t>
            </w:r>
          </w:p>
        </w:tc>
        <w:tc>
          <w:tcPr>
            <w:tcW w:w="1701" w:type="dxa"/>
            <w:shd w:val="clear" w:color="auto" w:fill="F0F7F0"/>
          </w:tcPr>
          <w:p w14:paraId="295B7F6C" w14:textId="77777777" w:rsidR="001974F2" w:rsidRDefault="00D61ABE" w:rsidP="00BC3706">
            <w:pPr>
              <w:bidi/>
              <w:spacing w:before="40" w:after="40"/>
            </w:pPr>
            <w:r>
              <w:rPr>
                <w:sz w:val="21"/>
                <w:szCs w:val="21"/>
                <w:rtl/>
              </w:rPr>
              <w:t>۱۵ ثور</w:t>
            </w:r>
          </w:p>
        </w:tc>
      </w:tr>
    </w:tbl>
    <w:p w14:paraId="08F658D0" w14:textId="77777777" w:rsidR="001974F2" w:rsidRDefault="001974F2" w:rsidP="00BC3706">
      <w:pPr>
        <w:bidi/>
        <w:spacing w:after="120"/>
      </w:pPr>
    </w:p>
    <w:p w14:paraId="6DB9DC35" w14:textId="77777777" w:rsidR="001974F2" w:rsidRDefault="00D61ABE" w:rsidP="00BC3706">
      <w:pPr>
        <w:bidi/>
      </w:pPr>
      <w:r>
        <w:br w:type="page"/>
      </w:r>
    </w:p>
    <w:p w14:paraId="0E41C362" w14:textId="77777777" w:rsidR="001974F2" w:rsidRDefault="00D61ABE" w:rsidP="00BC3706">
      <w:pPr>
        <w:keepNext/>
        <w:bidi/>
        <w:spacing w:before="200"/>
      </w:pPr>
      <w:r>
        <w:rPr>
          <w:b/>
          <w:color w:val="15803D"/>
          <w:sz w:val="27"/>
          <w:szCs w:val="27"/>
          <w:rtl/>
        </w:rPr>
        <w:lastRenderedPageBreak/>
        <w:t>آزمون آزمایشی ۳</w:t>
      </w:r>
    </w:p>
    <w:p w14:paraId="0BF15042" w14:textId="77777777" w:rsidR="001974F2" w:rsidRDefault="00D61ABE" w:rsidP="00BC3706">
      <w:pPr>
        <w:bidi/>
        <w:spacing w:before="120" w:after="60"/>
      </w:pPr>
      <w:r>
        <w:rPr>
          <w:b/>
          <w:color w:val="404040"/>
          <w:rtl/>
        </w:rPr>
        <w:t>بخش الف: MCQ — ۱۰ سؤال</w:t>
      </w:r>
    </w:p>
    <w:p w14:paraId="43A0BCA8" w14:textId="77777777" w:rsidR="001974F2" w:rsidRDefault="00D61ABE" w:rsidP="00BC3706">
      <w:pPr>
        <w:bidi/>
        <w:spacing w:before="120" w:after="40"/>
      </w:pPr>
      <w:r>
        <w:rPr>
          <w:b/>
          <w:rtl/>
        </w:rPr>
        <w:t>1. EPHS چه خدماتی ارائه می‌دهد؟</w:t>
      </w:r>
    </w:p>
    <w:p w14:paraId="08725A38" w14:textId="77777777" w:rsidR="001974F2" w:rsidRDefault="00D61ABE" w:rsidP="00BC3706">
      <w:pPr>
        <w:bidi/>
        <w:spacing w:after="20"/>
      </w:pPr>
      <w:r>
        <w:rPr>
          <w:rtl/>
        </w:rPr>
        <w:t>الف) خدمات صحت اولیه</w:t>
      </w:r>
    </w:p>
    <w:p w14:paraId="25FBBA03" w14:textId="77777777" w:rsidR="001974F2" w:rsidRDefault="00D61ABE" w:rsidP="00BC3706">
      <w:pPr>
        <w:bidi/>
        <w:spacing w:after="20"/>
      </w:pPr>
      <w:r>
        <w:rPr>
          <w:rtl/>
        </w:rPr>
        <w:t>ب) خدمات شفاخانه‌ای</w:t>
      </w:r>
    </w:p>
    <w:p w14:paraId="451BCA40" w14:textId="77777777" w:rsidR="001974F2" w:rsidRDefault="00D61ABE" w:rsidP="00BC3706">
      <w:pPr>
        <w:bidi/>
        <w:spacing w:after="20"/>
      </w:pPr>
      <w:r>
        <w:rPr>
          <w:rtl/>
        </w:rPr>
        <w:t>ج) خدمات قریه</w:t>
      </w:r>
    </w:p>
    <w:p w14:paraId="562AC5D3" w14:textId="77777777" w:rsidR="001974F2" w:rsidRDefault="00D61ABE" w:rsidP="00BC3706">
      <w:pPr>
        <w:bidi/>
        <w:spacing w:after="20"/>
      </w:pPr>
      <w:r>
        <w:rPr>
          <w:rtl/>
        </w:rPr>
        <w:t>د) خدمات واکسین</w:t>
      </w:r>
    </w:p>
    <w:p w14:paraId="41F421EB" w14:textId="77777777" w:rsidR="001974F2" w:rsidRDefault="00D61ABE" w:rsidP="00BC3706">
      <w:pPr>
        <w:bidi/>
      </w:pPr>
      <w:r>
        <w:rPr>
          <w:b/>
          <w:color w:val="15803D"/>
          <w:sz w:val="21"/>
          <w:szCs w:val="21"/>
          <w:rtl/>
        </w:rPr>
        <w:t>جواب: ب</w:t>
      </w:r>
    </w:p>
    <w:p w14:paraId="4DC60E49" w14:textId="77777777" w:rsidR="001974F2" w:rsidRDefault="00D61ABE" w:rsidP="00BC3706">
      <w:pPr>
        <w:bidi/>
        <w:spacing w:before="120" w:after="40"/>
      </w:pPr>
      <w:r>
        <w:rPr>
          <w:b/>
          <w:rtl/>
        </w:rPr>
        <w:t>2. PPHD مخفف چیست؟</w:t>
      </w:r>
    </w:p>
    <w:p w14:paraId="421EDF29" w14:textId="77777777" w:rsidR="001974F2" w:rsidRDefault="00D61ABE" w:rsidP="00BC3706">
      <w:pPr>
        <w:bidi/>
        <w:spacing w:after="20"/>
      </w:pPr>
      <w:r>
        <w:rPr>
          <w:rtl/>
        </w:rPr>
        <w:t>الف) Provincial Public Health Directorate</w:t>
      </w:r>
    </w:p>
    <w:p w14:paraId="3563FD2A" w14:textId="77777777" w:rsidR="001974F2" w:rsidRDefault="00D61ABE" w:rsidP="00BC3706">
      <w:pPr>
        <w:bidi/>
        <w:spacing w:after="20"/>
      </w:pPr>
      <w:r>
        <w:rPr>
          <w:rtl/>
        </w:rPr>
        <w:t>ب) Public Private Health Department</w:t>
      </w:r>
    </w:p>
    <w:p w14:paraId="57F402DB" w14:textId="77777777" w:rsidR="001974F2" w:rsidRDefault="00D61ABE" w:rsidP="00BC3706">
      <w:pPr>
        <w:bidi/>
        <w:spacing w:after="20"/>
      </w:pPr>
      <w:r>
        <w:rPr>
          <w:rtl/>
        </w:rPr>
        <w:t>ج) Primary Public Health Division</w:t>
      </w:r>
    </w:p>
    <w:p w14:paraId="471E7A27" w14:textId="77777777" w:rsidR="001974F2" w:rsidRDefault="00D61ABE" w:rsidP="00BC3706">
      <w:pPr>
        <w:bidi/>
        <w:spacing w:after="20"/>
      </w:pPr>
      <w:r>
        <w:rPr>
          <w:rtl/>
        </w:rPr>
        <w:t>د) Provincial Primary Health Directorate</w:t>
      </w:r>
    </w:p>
    <w:p w14:paraId="774107E6" w14:textId="77777777" w:rsidR="001974F2" w:rsidRDefault="00D61ABE" w:rsidP="00BC3706">
      <w:pPr>
        <w:bidi/>
      </w:pPr>
      <w:r>
        <w:rPr>
          <w:b/>
          <w:color w:val="15803D"/>
          <w:sz w:val="21"/>
          <w:szCs w:val="21"/>
          <w:rtl/>
        </w:rPr>
        <w:t>جواب: الف</w:t>
      </w:r>
    </w:p>
    <w:p w14:paraId="14D90BAD" w14:textId="77777777" w:rsidR="001974F2" w:rsidRDefault="00D61ABE" w:rsidP="00BC3706">
      <w:pPr>
        <w:bidi/>
        <w:spacing w:before="120" w:after="40"/>
      </w:pPr>
      <w:r>
        <w:rPr>
          <w:b/>
          <w:rtl/>
        </w:rPr>
        <w:t>3. AMC یک دوا ۳۰۰ دانه است؛ موجودی ۶۰۰ دانه. برای چند ماه کافی است؟</w:t>
      </w:r>
    </w:p>
    <w:p w14:paraId="65A1AEC2" w14:textId="77777777" w:rsidR="001974F2" w:rsidRDefault="00D61ABE" w:rsidP="00BC3706">
      <w:pPr>
        <w:bidi/>
        <w:spacing w:after="20"/>
      </w:pPr>
      <w:r>
        <w:rPr>
          <w:rtl/>
        </w:rPr>
        <w:t>الف) ۱ ماه</w:t>
      </w:r>
    </w:p>
    <w:p w14:paraId="06BA2A30" w14:textId="77777777" w:rsidR="001974F2" w:rsidRDefault="00D61ABE" w:rsidP="00BC3706">
      <w:pPr>
        <w:bidi/>
        <w:spacing w:after="20"/>
      </w:pPr>
      <w:r>
        <w:rPr>
          <w:rtl/>
        </w:rPr>
        <w:t>ب) ۲ ماه</w:t>
      </w:r>
    </w:p>
    <w:p w14:paraId="2EF12185" w14:textId="77777777" w:rsidR="001974F2" w:rsidRDefault="00D61ABE" w:rsidP="00BC3706">
      <w:pPr>
        <w:bidi/>
        <w:spacing w:after="20"/>
      </w:pPr>
      <w:r>
        <w:rPr>
          <w:rtl/>
        </w:rPr>
        <w:t>ج) ۳ ماه</w:t>
      </w:r>
    </w:p>
    <w:p w14:paraId="739FB9FD" w14:textId="77777777" w:rsidR="001974F2" w:rsidRDefault="00D61ABE" w:rsidP="00BC3706">
      <w:pPr>
        <w:bidi/>
        <w:spacing w:after="20"/>
      </w:pPr>
      <w:r>
        <w:rPr>
          <w:rtl/>
        </w:rPr>
        <w:t>د) ۴ ماه</w:t>
      </w:r>
    </w:p>
    <w:p w14:paraId="51AF1479" w14:textId="77777777" w:rsidR="001974F2" w:rsidRDefault="00D61ABE" w:rsidP="00BC3706">
      <w:pPr>
        <w:bidi/>
      </w:pPr>
      <w:r>
        <w:rPr>
          <w:b/>
          <w:color w:val="15803D"/>
          <w:sz w:val="21"/>
          <w:szCs w:val="21"/>
          <w:rtl/>
        </w:rPr>
        <w:t>جواب: ب</w:t>
      </w:r>
    </w:p>
    <w:p w14:paraId="44B13FA5" w14:textId="77777777" w:rsidR="001974F2" w:rsidRDefault="00D61ABE" w:rsidP="00BC3706">
      <w:pPr>
        <w:bidi/>
        <w:spacing w:before="120" w:after="40"/>
      </w:pPr>
      <w:r>
        <w:rPr>
          <w:b/>
          <w:rtl/>
        </w:rPr>
        <w:t>4. Supporting Documents شامل کدام است؟</w:t>
      </w:r>
    </w:p>
    <w:p w14:paraId="5EE3870A" w14:textId="77777777" w:rsidR="001974F2" w:rsidRDefault="00D61ABE" w:rsidP="00BC3706">
      <w:pPr>
        <w:bidi/>
        <w:spacing w:after="20"/>
      </w:pPr>
      <w:r>
        <w:rPr>
          <w:rtl/>
        </w:rPr>
        <w:t>الف) فقط فاکتور</w:t>
      </w:r>
    </w:p>
    <w:p w14:paraId="59C06C43" w14:textId="77777777" w:rsidR="001974F2" w:rsidRDefault="00D61ABE" w:rsidP="00BC3706">
      <w:pPr>
        <w:bidi/>
        <w:spacing w:after="20"/>
      </w:pPr>
      <w:r>
        <w:rPr>
          <w:rtl/>
        </w:rPr>
        <w:t>ب) فاکتور، رسید، قرارداد</w:t>
      </w:r>
    </w:p>
    <w:p w14:paraId="46063A2E" w14:textId="77777777" w:rsidR="001974F2" w:rsidRDefault="00D61ABE" w:rsidP="00BC3706">
      <w:pPr>
        <w:bidi/>
        <w:spacing w:after="20"/>
      </w:pPr>
      <w:r>
        <w:rPr>
          <w:rtl/>
        </w:rPr>
        <w:t>ج) فقط راپور</w:t>
      </w:r>
    </w:p>
    <w:p w14:paraId="77F2C981" w14:textId="77777777" w:rsidR="001974F2" w:rsidRDefault="00D61ABE" w:rsidP="00BC3706">
      <w:pPr>
        <w:bidi/>
        <w:spacing w:after="20"/>
      </w:pPr>
      <w:r>
        <w:rPr>
          <w:rtl/>
        </w:rPr>
        <w:t>د) فقط ایمیل</w:t>
      </w:r>
    </w:p>
    <w:p w14:paraId="38294F0D" w14:textId="77777777" w:rsidR="001974F2" w:rsidRDefault="00D61ABE" w:rsidP="00BC3706">
      <w:pPr>
        <w:bidi/>
      </w:pPr>
      <w:r>
        <w:rPr>
          <w:b/>
          <w:color w:val="15803D"/>
          <w:sz w:val="21"/>
          <w:szCs w:val="21"/>
          <w:rtl/>
        </w:rPr>
        <w:t>جواب: ب</w:t>
      </w:r>
    </w:p>
    <w:p w14:paraId="23CA82DC" w14:textId="77777777" w:rsidR="001974F2" w:rsidRDefault="00D61ABE" w:rsidP="00BC3706">
      <w:pPr>
        <w:bidi/>
        <w:spacing w:before="120" w:after="40"/>
      </w:pPr>
      <w:r>
        <w:rPr>
          <w:b/>
          <w:rtl/>
        </w:rPr>
        <w:t>5. SO در کدام ولایت فعال نیست؟</w:t>
      </w:r>
    </w:p>
    <w:p w14:paraId="2B0B034C" w14:textId="77777777" w:rsidR="001974F2" w:rsidRDefault="00D61ABE" w:rsidP="00BC3706">
      <w:pPr>
        <w:bidi/>
        <w:spacing w:after="20"/>
      </w:pPr>
      <w:r>
        <w:rPr>
          <w:rtl/>
        </w:rPr>
        <w:t>الف) دایکندی</w:t>
      </w:r>
    </w:p>
    <w:p w14:paraId="608A3820" w14:textId="77777777" w:rsidR="001974F2" w:rsidRDefault="00D61ABE" w:rsidP="00BC3706">
      <w:pPr>
        <w:bidi/>
        <w:spacing w:after="20"/>
      </w:pPr>
      <w:r>
        <w:rPr>
          <w:rtl/>
        </w:rPr>
        <w:t>ب) بامیان</w:t>
      </w:r>
    </w:p>
    <w:p w14:paraId="31980256" w14:textId="77777777" w:rsidR="001974F2" w:rsidRDefault="00D61ABE" w:rsidP="00BC3706">
      <w:pPr>
        <w:bidi/>
        <w:spacing w:after="20"/>
      </w:pPr>
      <w:r>
        <w:rPr>
          <w:rtl/>
        </w:rPr>
        <w:t>ج) هرات</w:t>
      </w:r>
    </w:p>
    <w:p w14:paraId="2F9E677F" w14:textId="77777777" w:rsidR="001974F2" w:rsidRDefault="00D61ABE" w:rsidP="00BC3706">
      <w:pPr>
        <w:bidi/>
        <w:spacing w:after="20"/>
      </w:pPr>
      <w:r>
        <w:rPr>
          <w:rtl/>
        </w:rPr>
        <w:t>د) غزنی</w:t>
      </w:r>
    </w:p>
    <w:p w14:paraId="6AF54D33" w14:textId="77777777" w:rsidR="001974F2" w:rsidRDefault="00D61ABE" w:rsidP="00BC3706">
      <w:pPr>
        <w:bidi/>
      </w:pPr>
      <w:r>
        <w:rPr>
          <w:b/>
          <w:color w:val="15803D"/>
          <w:sz w:val="21"/>
          <w:szCs w:val="21"/>
          <w:rtl/>
        </w:rPr>
        <w:t>جواب: ج</w:t>
      </w:r>
    </w:p>
    <w:p w14:paraId="5F9F841A" w14:textId="77777777" w:rsidR="001974F2" w:rsidRDefault="00D61ABE" w:rsidP="00BC3706">
      <w:pPr>
        <w:bidi/>
        <w:spacing w:before="120" w:after="40"/>
      </w:pPr>
      <w:r>
        <w:rPr>
          <w:b/>
          <w:rtl/>
        </w:rPr>
        <w:t>6. PSEA اصل دوم چیست؟</w:t>
      </w:r>
    </w:p>
    <w:p w14:paraId="059BCCEA" w14:textId="77777777" w:rsidR="001974F2" w:rsidRDefault="00D61ABE" w:rsidP="00BC3706">
      <w:pPr>
        <w:bidi/>
        <w:spacing w:after="20"/>
      </w:pPr>
      <w:r>
        <w:rPr>
          <w:rtl/>
        </w:rPr>
        <w:t>الف) عدم تحمل مطلق</w:t>
      </w:r>
    </w:p>
    <w:p w14:paraId="4510DCF6" w14:textId="77777777" w:rsidR="001974F2" w:rsidRDefault="00D61ABE" w:rsidP="00BC3706">
      <w:pPr>
        <w:bidi/>
        <w:spacing w:after="20"/>
      </w:pPr>
      <w:r>
        <w:rPr>
          <w:rtl/>
        </w:rPr>
        <w:t>ب) ممنوعیت روابط با افراد زیر ۱۸ سال</w:t>
      </w:r>
    </w:p>
    <w:p w14:paraId="32F9ACCC" w14:textId="77777777" w:rsidR="001974F2" w:rsidRDefault="00D61ABE" w:rsidP="00BC3706">
      <w:pPr>
        <w:bidi/>
        <w:spacing w:after="20"/>
      </w:pPr>
      <w:r>
        <w:rPr>
          <w:rtl/>
        </w:rPr>
        <w:t>ج) گزارش الزامی</w:t>
      </w:r>
    </w:p>
    <w:p w14:paraId="2F66E960" w14:textId="77777777" w:rsidR="001974F2" w:rsidRDefault="00D61ABE" w:rsidP="00BC3706">
      <w:pPr>
        <w:bidi/>
        <w:spacing w:after="20"/>
      </w:pPr>
      <w:r>
        <w:rPr>
          <w:rtl/>
        </w:rPr>
        <w:t>د) محرمیت</w:t>
      </w:r>
    </w:p>
    <w:p w14:paraId="1A13C47F" w14:textId="77777777" w:rsidR="001974F2" w:rsidRDefault="00D61ABE" w:rsidP="00BC3706">
      <w:pPr>
        <w:bidi/>
      </w:pPr>
      <w:r>
        <w:rPr>
          <w:b/>
          <w:color w:val="15803D"/>
          <w:sz w:val="21"/>
          <w:szCs w:val="21"/>
          <w:rtl/>
        </w:rPr>
        <w:t>جواب: ب</w:t>
      </w:r>
    </w:p>
    <w:p w14:paraId="0365ED98" w14:textId="77777777" w:rsidR="001974F2" w:rsidRDefault="00D61ABE" w:rsidP="00BC3706">
      <w:pPr>
        <w:bidi/>
        <w:spacing w:before="120" w:after="40"/>
      </w:pPr>
      <w:r>
        <w:rPr>
          <w:b/>
          <w:rtl/>
        </w:rPr>
        <w:t>7. HMIS معلومات به کجا فرستاده می‌شود؟</w:t>
      </w:r>
    </w:p>
    <w:p w14:paraId="78588F32" w14:textId="77777777" w:rsidR="001974F2" w:rsidRDefault="00D61ABE" w:rsidP="00BC3706">
      <w:pPr>
        <w:bidi/>
        <w:spacing w:after="20"/>
      </w:pPr>
      <w:r>
        <w:rPr>
          <w:rtl/>
        </w:rPr>
        <w:lastRenderedPageBreak/>
        <w:t>الف) فقط دفتر مرکزی</w:t>
      </w:r>
    </w:p>
    <w:p w14:paraId="787A6D18" w14:textId="77777777" w:rsidR="001974F2" w:rsidRDefault="00D61ABE" w:rsidP="00BC3706">
      <w:pPr>
        <w:bidi/>
        <w:spacing w:after="20"/>
      </w:pPr>
      <w:r>
        <w:rPr>
          <w:rtl/>
        </w:rPr>
        <w:t>ب) PPHD/NGO — بعد مرکز</w:t>
      </w:r>
    </w:p>
    <w:p w14:paraId="0BB81C32" w14:textId="77777777" w:rsidR="001974F2" w:rsidRDefault="00D61ABE" w:rsidP="00BC3706">
      <w:pPr>
        <w:bidi/>
        <w:spacing w:after="20"/>
      </w:pPr>
      <w:r>
        <w:rPr>
          <w:rtl/>
        </w:rPr>
        <w:t>ج) فقط جامعه</w:t>
      </w:r>
    </w:p>
    <w:p w14:paraId="311E61FD" w14:textId="77777777" w:rsidR="001974F2" w:rsidRDefault="00D61ABE" w:rsidP="00BC3706">
      <w:pPr>
        <w:bidi/>
        <w:spacing w:after="20"/>
      </w:pPr>
      <w:r>
        <w:rPr>
          <w:rtl/>
        </w:rPr>
        <w:t>د) فقط شفاخانه</w:t>
      </w:r>
    </w:p>
    <w:p w14:paraId="75A1E6BF" w14:textId="77777777" w:rsidR="001974F2" w:rsidRDefault="00D61ABE" w:rsidP="00BC3706">
      <w:pPr>
        <w:bidi/>
      </w:pPr>
      <w:r>
        <w:rPr>
          <w:b/>
          <w:color w:val="15803D"/>
          <w:sz w:val="21"/>
          <w:szCs w:val="21"/>
          <w:rtl/>
        </w:rPr>
        <w:t>جواب: ب</w:t>
      </w:r>
    </w:p>
    <w:p w14:paraId="5F1E244C" w14:textId="77777777" w:rsidR="001974F2" w:rsidRDefault="00D61ABE" w:rsidP="00BC3706">
      <w:pPr>
        <w:bidi/>
        <w:spacing w:before="120" w:after="40"/>
      </w:pPr>
      <w:r>
        <w:rPr>
          <w:b/>
          <w:rtl/>
        </w:rPr>
        <w:t>8. Reorder Point یک دوا ۹۰۰ دانه است؛ موجودی ۸۰۰ دانه. چه می‌کنی؟</w:t>
      </w:r>
    </w:p>
    <w:p w14:paraId="22635BA4" w14:textId="77777777" w:rsidR="001974F2" w:rsidRDefault="00D61ABE" w:rsidP="00BC3706">
      <w:pPr>
        <w:bidi/>
        <w:spacing w:after="20"/>
      </w:pPr>
      <w:r>
        <w:rPr>
          <w:rtl/>
        </w:rPr>
        <w:t>الف) هیچ</w:t>
      </w:r>
    </w:p>
    <w:p w14:paraId="58BF68DC" w14:textId="77777777" w:rsidR="001974F2" w:rsidRDefault="00D61ABE" w:rsidP="00BC3706">
      <w:pPr>
        <w:bidi/>
        <w:spacing w:after="20"/>
      </w:pPr>
      <w:r>
        <w:rPr>
          <w:rtl/>
        </w:rPr>
        <w:t>ب) فوراً سفارش بده</w:t>
      </w:r>
    </w:p>
    <w:p w14:paraId="4226A84C" w14:textId="77777777" w:rsidR="001974F2" w:rsidRDefault="00D61ABE" w:rsidP="00BC3706">
      <w:pPr>
        <w:bidi/>
        <w:spacing w:after="20"/>
      </w:pPr>
      <w:r>
        <w:rPr>
          <w:rtl/>
        </w:rPr>
        <w:t>ج) منتظر بمان</w:t>
      </w:r>
    </w:p>
    <w:p w14:paraId="6013466C" w14:textId="77777777" w:rsidR="001974F2" w:rsidRDefault="00D61ABE" w:rsidP="00BC3706">
      <w:pPr>
        <w:bidi/>
        <w:spacing w:after="20"/>
      </w:pPr>
      <w:r>
        <w:rPr>
          <w:rtl/>
        </w:rPr>
        <w:t>د) به PPHD اطلاع بده</w:t>
      </w:r>
    </w:p>
    <w:p w14:paraId="5E817CC4" w14:textId="77777777" w:rsidR="001974F2" w:rsidRDefault="00D61ABE" w:rsidP="00BC3706">
      <w:pPr>
        <w:bidi/>
      </w:pPr>
      <w:r>
        <w:rPr>
          <w:b/>
          <w:color w:val="15803D"/>
          <w:sz w:val="21"/>
          <w:szCs w:val="21"/>
          <w:rtl/>
        </w:rPr>
        <w:t>جواب: ب</w:t>
      </w:r>
    </w:p>
    <w:p w14:paraId="289C5BBF" w14:textId="77777777" w:rsidR="001974F2" w:rsidRDefault="00D61ABE" w:rsidP="00BC3706">
      <w:pPr>
        <w:bidi/>
        <w:spacing w:before="120" w:after="40"/>
      </w:pPr>
      <w:r>
        <w:rPr>
          <w:b/>
          <w:rtl/>
        </w:rPr>
        <w:t>9. Executive Summary چقدر طول دارد؟</w:t>
      </w:r>
    </w:p>
    <w:p w14:paraId="1178817C" w14:textId="77777777" w:rsidR="001974F2" w:rsidRDefault="00D61ABE" w:rsidP="00BC3706">
      <w:pPr>
        <w:bidi/>
        <w:spacing w:after="20"/>
      </w:pPr>
      <w:r>
        <w:rPr>
          <w:rtl/>
        </w:rPr>
        <w:t>الف) ۵ صفحه</w:t>
      </w:r>
    </w:p>
    <w:p w14:paraId="570C3661" w14:textId="77777777" w:rsidR="001974F2" w:rsidRDefault="00D61ABE" w:rsidP="00BC3706">
      <w:pPr>
        <w:bidi/>
        <w:spacing w:after="20"/>
      </w:pPr>
      <w:r>
        <w:rPr>
          <w:rtl/>
        </w:rPr>
        <w:t>ب) ۳ صفحه</w:t>
      </w:r>
    </w:p>
    <w:p w14:paraId="0A8F1A42" w14:textId="77777777" w:rsidR="001974F2" w:rsidRDefault="00D61ABE" w:rsidP="00BC3706">
      <w:pPr>
        <w:bidi/>
        <w:spacing w:after="20"/>
      </w:pPr>
      <w:r>
        <w:rPr>
          <w:rtl/>
        </w:rPr>
        <w:t>ج) نصف صفحه</w:t>
      </w:r>
    </w:p>
    <w:p w14:paraId="2EEF027C" w14:textId="77777777" w:rsidR="001974F2" w:rsidRDefault="00D61ABE" w:rsidP="00BC3706">
      <w:pPr>
        <w:bidi/>
        <w:spacing w:after="20"/>
      </w:pPr>
      <w:r>
        <w:rPr>
          <w:rtl/>
        </w:rPr>
        <w:t>د) ۱۰ صفحه</w:t>
      </w:r>
    </w:p>
    <w:p w14:paraId="223F24D8" w14:textId="77777777" w:rsidR="001974F2" w:rsidRDefault="00D61ABE" w:rsidP="00BC3706">
      <w:pPr>
        <w:bidi/>
      </w:pPr>
      <w:r>
        <w:rPr>
          <w:b/>
          <w:color w:val="15803D"/>
          <w:sz w:val="21"/>
          <w:szCs w:val="21"/>
          <w:rtl/>
        </w:rPr>
        <w:t>جواب: ج</w:t>
      </w:r>
    </w:p>
    <w:p w14:paraId="6B75251E" w14:textId="77777777" w:rsidR="001974F2" w:rsidRDefault="00D61ABE" w:rsidP="00BC3706">
      <w:pPr>
        <w:bidi/>
        <w:spacing w:before="120" w:after="40"/>
      </w:pPr>
      <w:r>
        <w:rPr>
          <w:b/>
          <w:rtl/>
        </w:rPr>
        <w:t>10. Coordinator در جلسه PPHD چطور رفتار می‌کند؟</w:t>
      </w:r>
    </w:p>
    <w:p w14:paraId="081DE803" w14:textId="77777777" w:rsidR="001974F2" w:rsidRDefault="00D61ABE" w:rsidP="00BC3706">
      <w:pPr>
        <w:bidi/>
        <w:spacing w:after="20"/>
      </w:pPr>
      <w:r>
        <w:rPr>
          <w:rtl/>
        </w:rPr>
        <w:t>الف) خاموش می‌نشیند</w:t>
      </w:r>
    </w:p>
    <w:p w14:paraId="7E5A7528" w14:textId="77777777" w:rsidR="001974F2" w:rsidRDefault="00D61ABE" w:rsidP="00BC3706">
      <w:pPr>
        <w:bidi/>
        <w:spacing w:after="20"/>
      </w:pPr>
      <w:r>
        <w:rPr>
          <w:rtl/>
        </w:rPr>
        <w:t>ب) مشکل را واضح می‌گوید + راه‌حل پیشنهاد می‌کند</w:t>
      </w:r>
    </w:p>
    <w:p w14:paraId="6F4D76F7" w14:textId="77777777" w:rsidR="001974F2" w:rsidRDefault="00D61ABE" w:rsidP="00BC3706">
      <w:pPr>
        <w:bidi/>
        <w:spacing w:after="20"/>
      </w:pPr>
      <w:r>
        <w:rPr>
          <w:rtl/>
        </w:rPr>
        <w:t>ج) فقط گوش می‌دهد</w:t>
      </w:r>
    </w:p>
    <w:p w14:paraId="09D9D01A" w14:textId="77777777" w:rsidR="001974F2" w:rsidRDefault="00D61ABE" w:rsidP="00BC3706">
      <w:pPr>
        <w:bidi/>
        <w:spacing w:after="20"/>
      </w:pPr>
      <w:r>
        <w:rPr>
          <w:rtl/>
        </w:rPr>
        <w:t>د) جلسه را ترک می‌کند</w:t>
      </w:r>
    </w:p>
    <w:p w14:paraId="04113E5B" w14:textId="77777777" w:rsidR="001974F2" w:rsidRDefault="00D61ABE" w:rsidP="00BC3706">
      <w:pPr>
        <w:bidi/>
      </w:pPr>
      <w:r>
        <w:rPr>
          <w:b/>
          <w:color w:val="15803D"/>
          <w:sz w:val="21"/>
          <w:szCs w:val="21"/>
          <w:rtl/>
        </w:rPr>
        <w:t>جواب: ب</w:t>
      </w:r>
    </w:p>
    <w:p w14:paraId="2491D26C" w14:textId="77777777" w:rsidR="001974F2" w:rsidRDefault="00D61ABE" w:rsidP="00BC3706">
      <w:pPr>
        <w:bidi/>
        <w:spacing w:before="120" w:after="60"/>
      </w:pPr>
      <w:r>
        <w:rPr>
          <w:b/>
          <w:color w:val="404040"/>
          <w:rtl/>
        </w:rPr>
        <w:t>بخش ب: سؤالات کوتاه — ۵ سؤال</w:t>
      </w:r>
    </w:p>
    <w:p w14:paraId="094236E7" w14:textId="77777777" w:rsidR="001974F2" w:rsidRDefault="00D61ABE" w:rsidP="00BC3706">
      <w:pPr>
        <w:bidi/>
        <w:spacing w:before="120" w:after="40"/>
      </w:pPr>
      <w:r>
        <w:rPr>
          <w:b/>
          <w:rtl/>
        </w:rPr>
        <w:t>1. Physical Count چیست؟</w:t>
      </w:r>
    </w:p>
    <w:p w14:paraId="4C410233" w14:textId="77777777" w:rsidR="001974F2" w:rsidRDefault="00D61ABE" w:rsidP="00BC3706">
      <w:pPr>
        <w:bidi/>
      </w:pPr>
      <w:r>
        <w:rPr>
          <w:rtl/>
        </w:rPr>
        <w:t>جواب: شمردن فزیکی موجودی دوا.</w:t>
      </w:r>
    </w:p>
    <w:p w14:paraId="74FE46E6" w14:textId="77777777" w:rsidR="001974F2" w:rsidRDefault="00D61ABE" w:rsidP="00BC3706">
      <w:pPr>
        <w:bidi/>
        <w:spacing w:before="120" w:after="40"/>
      </w:pPr>
      <w:r>
        <w:rPr>
          <w:b/>
          <w:rtl/>
        </w:rPr>
        <w:t>2. Advance Clearance چیست؟</w:t>
      </w:r>
    </w:p>
    <w:p w14:paraId="59F2E6BB" w14:textId="77777777" w:rsidR="001974F2" w:rsidRDefault="00D61ABE" w:rsidP="00BC3706">
      <w:pPr>
        <w:bidi/>
      </w:pPr>
      <w:r>
        <w:rPr>
          <w:rtl/>
        </w:rPr>
        <w:t>جواب: تصفیه Advance با اسناد حمایتی.</w:t>
      </w:r>
    </w:p>
    <w:p w14:paraId="568A7377" w14:textId="77777777" w:rsidR="001974F2" w:rsidRDefault="00D61ABE" w:rsidP="00BC3706">
      <w:pPr>
        <w:bidi/>
        <w:spacing w:before="120" w:after="40"/>
      </w:pPr>
      <w:r>
        <w:rPr>
          <w:b/>
          <w:rtl/>
        </w:rPr>
        <w:t>3. Incident Report شامل چه بخش‌هایی است؟</w:t>
      </w:r>
    </w:p>
    <w:p w14:paraId="187C8CC7" w14:textId="77777777" w:rsidR="001974F2" w:rsidRDefault="00D61ABE" w:rsidP="00BC3706">
      <w:pPr>
        <w:bidi/>
      </w:pPr>
      <w:r>
        <w:rPr>
          <w:rtl/>
        </w:rPr>
        <w:t>جواب: تاریخ، مکان، شرح، افراد متأثر، اقدام فوری، اقدام بعدی.</w:t>
      </w:r>
    </w:p>
    <w:p w14:paraId="7D315B06" w14:textId="77777777" w:rsidR="001974F2" w:rsidRDefault="00D61ABE" w:rsidP="00BC3706">
      <w:pPr>
        <w:bidi/>
        <w:spacing w:before="120" w:after="40"/>
      </w:pPr>
      <w:r>
        <w:rPr>
          <w:b/>
          <w:rtl/>
        </w:rPr>
        <w:t>4. PSEA اصل پنجم چیست؟</w:t>
      </w:r>
    </w:p>
    <w:p w14:paraId="697DDFE0" w14:textId="77777777" w:rsidR="001974F2" w:rsidRDefault="00D61ABE" w:rsidP="00BC3706">
      <w:pPr>
        <w:bidi/>
      </w:pPr>
      <w:r>
        <w:rPr>
          <w:rtl/>
        </w:rPr>
        <w:t>جواب: گزارش الزامی هر نوع ادعا/شکایت، سوء ظن یا خطر.</w:t>
      </w:r>
    </w:p>
    <w:p w14:paraId="1D028764" w14:textId="77777777" w:rsidR="001974F2" w:rsidRDefault="00D61ABE" w:rsidP="00BC3706">
      <w:pPr>
        <w:bidi/>
        <w:spacing w:before="120" w:after="40"/>
      </w:pPr>
      <w:r>
        <w:rPr>
          <w:b/>
          <w:rtl/>
        </w:rPr>
        <w:t>5. Winterization چیست؟</w:t>
      </w:r>
    </w:p>
    <w:p w14:paraId="0510DA34" w14:textId="77777777" w:rsidR="001974F2" w:rsidRDefault="00D61ABE" w:rsidP="00BC3706">
      <w:pPr>
        <w:bidi/>
      </w:pPr>
      <w:r>
        <w:rPr>
          <w:rtl/>
        </w:rPr>
        <w:t>جواب: آمادگی قبل از زمستان برای رساندن دوا به مراکز دورافتاده.</w:t>
      </w:r>
    </w:p>
    <w:p w14:paraId="728FAC51" w14:textId="77777777" w:rsidR="001974F2" w:rsidRDefault="00D61ABE" w:rsidP="00BC3706">
      <w:pPr>
        <w:bidi/>
        <w:spacing w:before="120" w:after="60"/>
      </w:pPr>
      <w:r>
        <w:rPr>
          <w:b/>
          <w:color w:val="404040"/>
          <w:rtl/>
        </w:rPr>
        <w:t>بخش ج: سناریو — ۱ سؤال</w:t>
      </w:r>
    </w:p>
    <w:p w14:paraId="0CD29ECF" w14:textId="77777777" w:rsidR="001974F2" w:rsidRDefault="00D61ABE" w:rsidP="00BC3706">
      <w:pPr>
        <w:shd w:val="clear" w:color="auto" w:fill="E8F0FE"/>
        <w:bidi/>
        <w:spacing w:before="160" w:after="0"/>
        <w:ind w:right="170"/>
      </w:pPr>
      <w:r>
        <w:rPr>
          <w:b/>
          <w:rtl/>
        </w:rPr>
        <w:t>سناریو</w:t>
      </w:r>
    </w:p>
    <w:p w14:paraId="07231696" w14:textId="77777777" w:rsidR="001974F2" w:rsidRDefault="00D61ABE" w:rsidP="00BC3706">
      <w:pPr>
        <w:shd w:val="clear" w:color="auto" w:fill="E8F0FE"/>
        <w:bidi/>
        <w:spacing w:after="160"/>
        <w:ind w:right="170"/>
      </w:pPr>
      <w:r>
        <w:rPr>
          <w:rtl/>
        </w:rPr>
        <w:t>تو Coordinator ولایت دایکندی هستی. یک کارمند متهم به رفتار نادرست با یک مریض زن شده. چه می‌کنی؟</w:t>
      </w:r>
    </w:p>
    <w:p w14:paraId="6826327C" w14:textId="77777777" w:rsidR="001974F2" w:rsidRDefault="00D61ABE" w:rsidP="00BC3706">
      <w:pPr>
        <w:shd w:val="clear" w:color="auto" w:fill="FFF3CD"/>
        <w:bidi/>
        <w:spacing w:before="160" w:after="0"/>
        <w:ind w:right="170"/>
      </w:pPr>
      <w:r>
        <w:rPr>
          <w:b/>
          <w:rtl/>
        </w:rPr>
        <w:t>جواب مدل</w:t>
      </w:r>
    </w:p>
    <w:p w14:paraId="1C6BAF84" w14:textId="77777777" w:rsidR="001974F2" w:rsidRDefault="00D61ABE" w:rsidP="00BC3706">
      <w:pPr>
        <w:shd w:val="clear" w:color="auto" w:fill="FFF3CD"/>
        <w:bidi/>
        <w:spacing w:after="160"/>
        <w:ind w:right="170"/>
      </w:pPr>
      <w:r>
        <w:rPr>
          <w:rtl/>
        </w:rPr>
        <w:lastRenderedPageBreak/>
        <w:t>محرمیت حفظ می‌کنم؛ فوراً به دفتر مرکزی و مسئول PSEA اطلاع می‌دهم؛ کارمند موقتاً از کار کنار گذاشته می‌شود؛ مریض حمایت روانی و صحی می‌شود؛ تحقیق محرم انجام می‌شود؛ مطابق پالیسی اقدام می‌شود؛ هیچ تصمیمی بدون تحقیق گرفته نمی‌شود.</w:t>
      </w:r>
    </w:p>
    <w:p w14:paraId="6A392714" w14:textId="77777777" w:rsidR="001974F2" w:rsidRDefault="00D61ABE" w:rsidP="00BC3706">
      <w:pPr>
        <w:shd w:val="clear" w:color="auto" w:fill="E8F0FE"/>
        <w:bidi/>
        <w:spacing w:before="40" w:after="0"/>
      </w:pPr>
      <w:r>
        <w:rPr>
          <w:b/>
          <w:sz w:val="22"/>
          <w:szCs w:val="22"/>
          <w:rtl/>
        </w:rPr>
        <w:t>Sample Answer</w:t>
      </w:r>
    </w:p>
    <w:p w14:paraId="2D9D1916" w14:textId="77777777" w:rsidR="001974F2" w:rsidRDefault="00D61ABE" w:rsidP="00BC3706">
      <w:pPr>
        <w:bidi/>
      </w:pPr>
      <w:r>
        <w:rPr>
          <w:i/>
          <w:color w:val="404040"/>
          <w:sz w:val="21"/>
          <w:szCs w:val="21"/>
        </w:rPr>
        <w:t>I would maintain confidentiality, immediately report to the central office and PSEA focal point, suspend the employee pending investigation, ensure the survivor receives support, and follow policy for investigation and action.</w:t>
      </w:r>
    </w:p>
    <w:p w14:paraId="7ED82D44" w14:textId="77777777" w:rsidR="001974F2" w:rsidRDefault="00D61ABE" w:rsidP="00BC3706">
      <w:pPr>
        <w:bidi/>
        <w:spacing w:before="120" w:after="60"/>
      </w:pPr>
      <w:r>
        <w:rPr>
          <w:b/>
          <w:color w:val="404040"/>
          <w:rtl/>
        </w:rPr>
        <w:t>بخش د: مصاحبه — ۵ سؤال</w:t>
      </w:r>
    </w:p>
    <w:p w14:paraId="464D8675" w14:textId="77777777" w:rsidR="001974F2" w:rsidRDefault="00D61ABE" w:rsidP="00BC3706">
      <w:pPr>
        <w:bidi/>
        <w:spacing w:before="120" w:after="40"/>
      </w:pPr>
      <w:r>
        <w:rPr>
          <w:b/>
          <w:rtl/>
        </w:rPr>
        <w:t>1. خودت را معرفی کن.</w:t>
      </w:r>
    </w:p>
    <w:p w14:paraId="272C20FB" w14:textId="77777777" w:rsidR="001974F2" w:rsidRDefault="00D61ABE" w:rsidP="00BC3706">
      <w:pPr>
        <w:bidi/>
      </w:pPr>
      <w:r>
        <w:rPr>
          <w:rtl/>
        </w:rPr>
        <w:t>جواب: «نام من [نام] است. من [تحصیلات] دارم و [چند] سال تجربه در بخش صحت دارم. من در [سابقه کاری] کار کرده‌ام و با HMIS، نظارت، تدارکات و هماهنگی با PPHD آشنا هستم. من به کار تیمی، شفافیت و پاسخگویی باور دارم و می‌خواهم در SO به عنوان Coordinator ولایتی دایکندی خدمت کنم.»</w:t>
      </w:r>
    </w:p>
    <w:p w14:paraId="62F9F4EE" w14:textId="77777777" w:rsidR="001974F2" w:rsidRDefault="00D61ABE" w:rsidP="00BC3706">
      <w:pPr>
        <w:shd w:val="clear" w:color="auto" w:fill="E8F0FE"/>
        <w:bidi/>
        <w:spacing w:before="40" w:after="0"/>
      </w:pPr>
      <w:r>
        <w:rPr>
          <w:b/>
          <w:sz w:val="22"/>
          <w:szCs w:val="22"/>
          <w:rtl/>
        </w:rPr>
        <w:t>Sample Answer</w:t>
      </w:r>
    </w:p>
    <w:p w14:paraId="2A362DB2" w14:textId="77777777" w:rsidR="001974F2" w:rsidRDefault="00D61ABE" w:rsidP="00BC3706">
      <w:pPr>
        <w:bidi/>
      </w:pPr>
      <w:r>
        <w:rPr>
          <w:i/>
          <w:color w:val="404040"/>
          <w:sz w:val="21"/>
          <w:szCs w:val="21"/>
        </w:rPr>
        <w:t>My name is [Name]. I have a degree in [field] and [X] years of experience in the health sector. I have worked in [previous roles] and I am familiar with HMIS, monitoring, procurement, and coordination with PPHD. I believe in teamwork, transparency, and accountability, and I am eager to serve as Provincial Coordinator for SO in Daikundi.</w:t>
      </w:r>
    </w:p>
    <w:p w14:paraId="7B83DA54" w14:textId="77777777" w:rsidR="001974F2" w:rsidRDefault="00D61ABE" w:rsidP="00BC3706">
      <w:pPr>
        <w:bidi/>
        <w:spacing w:before="120" w:after="40"/>
      </w:pPr>
      <w:r>
        <w:rPr>
          <w:b/>
          <w:rtl/>
        </w:rPr>
        <w:t>2. چرا می‌خواهی در SO کار کنی؟</w:t>
      </w:r>
    </w:p>
    <w:p w14:paraId="0C5BD276" w14:textId="77777777" w:rsidR="001974F2" w:rsidRDefault="00D61ABE" w:rsidP="00BC3706">
      <w:pPr>
        <w:bidi/>
      </w:pPr>
      <w:r>
        <w:rPr>
          <w:rtl/>
        </w:rPr>
        <w:t>جواب: «SO در ۱۹۸۹ تأسیس شده و بر صحت، آموزش و توانمندسازی زنان تمرکز دارد. من به مأموریت و ارزش‌های SO — شفافیت، پاسخگویی و حساسیت جنسیتی — باور دارم. می‌خواهم در دایکندی به مردم خدمت کنم و بخشی از تیمی باشم که برای فردای بهتر کار می‌کند.»</w:t>
      </w:r>
    </w:p>
    <w:p w14:paraId="39A5BBC7" w14:textId="77777777" w:rsidR="001974F2" w:rsidRDefault="00D61ABE" w:rsidP="00BC3706">
      <w:pPr>
        <w:shd w:val="clear" w:color="auto" w:fill="E8F0FE"/>
        <w:bidi/>
        <w:spacing w:before="40" w:after="0"/>
      </w:pPr>
      <w:r>
        <w:rPr>
          <w:b/>
          <w:sz w:val="22"/>
          <w:szCs w:val="22"/>
          <w:rtl/>
        </w:rPr>
        <w:t>Sample Answer</w:t>
      </w:r>
    </w:p>
    <w:p w14:paraId="2621A300" w14:textId="77777777" w:rsidR="001974F2" w:rsidRDefault="00D61ABE" w:rsidP="00BC3706">
      <w:pPr>
        <w:bidi/>
      </w:pPr>
      <w:r>
        <w:rPr>
          <w:i/>
          <w:color w:val="404040"/>
          <w:sz w:val="21"/>
          <w:szCs w:val="21"/>
        </w:rPr>
        <w:t>SO was founded in 1989 with a focus on health, education, and women's empowerment. I believe in SO's mission and values — transparency, accountability, and gender sensitivity. I want to serve the people of Daikundi and be part of a team working for a better tomorrow.</w:t>
      </w:r>
    </w:p>
    <w:p w14:paraId="73770B71" w14:textId="77777777" w:rsidR="001974F2" w:rsidRDefault="00D61ABE" w:rsidP="00BC3706">
      <w:pPr>
        <w:bidi/>
        <w:spacing w:before="120" w:after="40"/>
      </w:pPr>
      <w:r>
        <w:rPr>
          <w:b/>
          <w:rtl/>
        </w:rPr>
        <w:t>3. اگر یک مشکل بزرگ پیش بیاید، چه می‌کنی؟</w:t>
      </w:r>
    </w:p>
    <w:p w14:paraId="38FEE317" w14:textId="77777777" w:rsidR="001974F2" w:rsidRDefault="00D61ABE" w:rsidP="00BC3706">
      <w:pPr>
        <w:bidi/>
      </w:pPr>
      <w:r>
        <w:rPr>
          <w:rtl/>
        </w:rPr>
        <w:t>جواب: «اول مشکل را بررسی می‌کنم؛ با منبع اصلی چک می‌کنم؛ اگر فوری است، اقدام فوری می‌کنم؛ به مسئول مربوط اطلاع می‌دهم؛ مستند می‌کنم؛ به دفتر مرکزی و PPHD راپور می‌دهم؛ پیگیری می‌کنم تا حل شود.»</w:t>
      </w:r>
    </w:p>
    <w:p w14:paraId="255AB88E" w14:textId="77777777" w:rsidR="001974F2" w:rsidRDefault="00D61ABE" w:rsidP="00BC3706">
      <w:pPr>
        <w:shd w:val="clear" w:color="auto" w:fill="E8F0FE"/>
        <w:bidi/>
        <w:spacing w:before="40" w:after="0"/>
      </w:pPr>
      <w:r>
        <w:rPr>
          <w:b/>
          <w:sz w:val="22"/>
          <w:szCs w:val="22"/>
          <w:rtl/>
        </w:rPr>
        <w:t>Sample Answer</w:t>
      </w:r>
    </w:p>
    <w:p w14:paraId="2466F934" w14:textId="77777777" w:rsidR="001974F2" w:rsidRDefault="00D61ABE" w:rsidP="00BC3706">
      <w:pPr>
        <w:bidi/>
      </w:pPr>
      <w:r>
        <w:rPr>
          <w:i/>
          <w:color w:val="404040"/>
          <w:sz w:val="21"/>
          <w:szCs w:val="21"/>
        </w:rPr>
        <w:t>First, I would verify the issue. I would check against the source. If urgent, I would take immediate action. I would inform the relevant person, document it, report to the central office and PPHD, and follow up until resolved.</w:t>
      </w:r>
    </w:p>
    <w:p w14:paraId="1D72FCA9" w14:textId="77777777" w:rsidR="001974F2" w:rsidRDefault="00D61ABE" w:rsidP="00BC3706">
      <w:pPr>
        <w:bidi/>
        <w:spacing w:before="120" w:after="40"/>
      </w:pPr>
      <w:r>
        <w:rPr>
          <w:b/>
          <w:rtl/>
        </w:rPr>
        <w:t>4. چطور با تیم کار می‌کنی؟</w:t>
      </w:r>
    </w:p>
    <w:p w14:paraId="5F539EC8" w14:textId="77777777" w:rsidR="001974F2" w:rsidRDefault="00D61ABE" w:rsidP="00BC3706">
      <w:pPr>
        <w:bidi/>
      </w:pPr>
      <w:r>
        <w:rPr>
          <w:rtl/>
        </w:rPr>
        <w:t>جواب: «من به کار تیمی باور دارم. هر کارمند مسئولیت مشخص دارد. من هماهنگ می‌کنم، راهنمایی می‌دهم و پیگیری می‌کنم. اگر مشکلی باشد، با هم حل می‌کنیم. من از تجربه تیم یاد می‌گیرم و تجربه‌ام را شریک می‌کنم.»</w:t>
      </w:r>
    </w:p>
    <w:p w14:paraId="25FF521F" w14:textId="77777777" w:rsidR="001974F2" w:rsidRDefault="00D61ABE" w:rsidP="00BC3706">
      <w:pPr>
        <w:shd w:val="clear" w:color="auto" w:fill="E8F0FE"/>
        <w:bidi/>
        <w:spacing w:before="40" w:after="0"/>
      </w:pPr>
      <w:r>
        <w:rPr>
          <w:b/>
          <w:sz w:val="22"/>
          <w:szCs w:val="22"/>
          <w:rtl/>
        </w:rPr>
        <w:t>Sample Answer</w:t>
      </w:r>
    </w:p>
    <w:p w14:paraId="4EFE4594" w14:textId="77777777" w:rsidR="001974F2" w:rsidRDefault="00D61ABE" w:rsidP="00BC3706">
      <w:pPr>
        <w:bidi/>
      </w:pPr>
      <w:r>
        <w:rPr>
          <w:i/>
          <w:color w:val="404040"/>
          <w:sz w:val="21"/>
          <w:szCs w:val="21"/>
        </w:rPr>
        <w:t>I believe in teamwork. Each staff member has clear responsibilities. I coordinate, guide, and follow up. If there is a problem, we solve it together. I learn from the team and share my experience.</w:t>
      </w:r>
    </w:p>
    <w:p w14:paraId="0BC02233" w14:textId="77777777" w:rsidR="001974F2" w:rsidRDefault="00D61ABE" w:rsidP="00BC3706">
      <w:pPr>
        <w:bidi/>
        <w:spacing w:before="120" w:after="40"/>
      </w:pPr>
      <w:r>
        <w:rPr>
          <w:b/>
          <w:rtl/>
        </w:rPr>
        <w:t>5. چطور PSEA را رعایت می‌کنی؟</w:t>
      </w:r>
    </w:p>
    <w:p w14:paraId="64ECB36D" w14:textId="77777777" w:rsidR="001974F2" w:rsidRDefault="00D61ABE" w:rsidP="00BC3706">
      <w:pPr>
        <w:bidi/>
      </w:pPr>
      <w:r>
        <w:rPr>
          <w:rtl/>
        </w:rPr>
        <w:lastRenderedPageBreak/>
        <w:t>جواب: «من اصول PSEA را می‌دانم: عدم تحمل مطلق در برابر رفتار نادرست، گزارش الزامی، محرمیت، حمایت از قربانی. من به عنوان Coordinator، محیط امن برای کارمندان و مریضان ایجاد می‌کنم. اگر چیزی ببینم یا بشنوم، فوراً گزارش می‌دهم.»</w:t>
      </w:r>
    </w:p>
    <w:p w14:paraId="67AC3F93" w14:textId="77777777" w:rsidR="001974F2" w:rsidRDefault="00D61ABE" w:rsidP="00BC3706">
      <w:pPr>
        <w:shd w:val="clear" w:color="auto" w:fill="E8F0FE"/>
        <w:bidi/>
        <w:spacing w:before="40" w:after="0"/>
      </w:pPr>
      <w:r>
        <w:rPr>
          <w:b/>
          <w:sz w:val="22"/>
          <w:szCs w:val="22"/>
          <w:rtl/>
        </w:rPr>
        <w:t>Sample Answer</w:t>
      </w:r>
    </w:p>
    <w:p w14:paraId="560FE895" w14:textId="77777777" w:rsidR="001974F2" w:rsidRDefault="00D61ABE" w:rsidP="00BC3706">
      <w:pPr>
        <w:bidi/>
      </w:pPr>
      <w:r>
        <w:rPr>
          <w:i/>
          <w:color w:val="404040"/>
          <w:sz w:val="21"/>
          <w:szCs w:val="21"/>
        </w:rPr>
        <w:t>I know the PSEA principles: zero tolerance, mandatory reporting, confidentiality, and survivor support. As Coordinator, I create a safe environment for staff and patients. If I see or hear anything, I report immediately.</w:t>
      </w:r>
    </w:p>
    <w:p w14:paraId="3B5A7179" w14:textId="77777777" w:rsidR="001974F2" w:rsidRDefault="00D61ABE" w:rsidP="00BC3706">
      <w:pPr>
        <w:keepNext/>
        <w:bidi/>
        <w:spacing w:before="200"/>
      </w:pPr>
      <w:r>
        <w:rPr>
          <w:b/>
          <w:color w:val="15803D"/>
          <w:sz w:val="27"/>
          <w:szCs w:val="27"/>
          <w:rtl/>
        </w:rPr>
        <w:t>۱۰.۱ خلاصه ۶۰ ثانیه‌ای</w:t>
      </w:r>
    </w:p>
    <w:p w14:paraId="17C00487" w14:textId="77777777" w:rsidR="001974F2" w:rsidRDefault="00D61ABE" w:rsidP="00BC3706">
      <w:pPr>
        <w:bidi/>
      </w:pPr>
      <w:r>
        <w:rPr>
          <w:rtl/>
        </w:rPr>
        <w:t>۱. آزمون آزمایشی ۱: MCQ + کوتاه + سناریو + محاسبه.</w:t>
      </w:r>
    </w:p>
    <w:p w14:paraId="3C7A7327" w14:textId="77777777" w:rsidR="001974F2" w:rsidRDefault="00D61ABE" w:rsidP="00BC3706">
      <w:pPr>
        <w:bidi/>
      </w:pPr>
      <w:r>
        <w:rPr>
          <w:rtl/>
        </w:rPr>
        <w:t>۲. آزمون آزمایشی ۲: MCQ + کوتاه + سناریو + راپور.</w:t>
      </w:r>
    </w:p>
    <w:p w14:paraId="40A07D47" w14:textId="77777777" w:rsidR="001974F2" w:rsidRDefault="00D61ABE" w:rsidP="00BC3706">
      <w:pPr>
        <w:bidi/>
      </w:pPr>
      <w:r>
        <w:rPr>
          <w:rtl/>
        </w:rPr>
        <w:t>۳. آزمون آزمایشی ۳: MCQ + کوتاه + سناریو + مصاحبه.</w:t>
      </w:r>
    </w:p>
    <w:p w14:paraId="67F2EC06" w14:textId="77777777" w:rsidR="001974F2" w:rsidRDefault="00D61ABE" w:rsidP="00BC3706">
      <w:pPr>
        <w:bidi/>
      </w:pPr>
      <w:r>
        <w:rPr>
          <w:rtl/>
        </w:rPr>
        <w:t>۴. در هر سناریو، هفت کلمه طلایی را به کار ببر.</w:t>
      </w:r>
    </w:p>
    <w:p w14:paraId="6D559D36" w14:textId="77777777" w:rsidR="001974F2" w:rsidRDefault="00D61ABE" w:rsidP="00BC3706">
      <w:pPr>
        <w:bidi/>
      </w:pPr>
      <w:r>
        <w:rPr>
          <w:rtl/>
        </w:rPr>
        <w:t>۵. در مصاحبه، خودت را معرفی کن، از SO بگو، از تجربه‌ات بگو.</w:t>
      </w:r>
    </w:p>
    <w:p w14:paraId="087D0433" w14:textId="77777777" w:rsidR="001974F2" w:rsidRDefault="00D61ABE" w:rsidP="00BC3706">
      <w:pPr>
        <w:bidi/>
      </w:pPr>
      <w:r>
        <w:rPr>
          <w:rtl/>
        </w:rPr>
        <w:t>۶. PSEA = خط سرخ؛ هیچ استثنایی نیست.</w:t>
      </w:r>
    </w:p>
    <w:p w14:paraId="3F16DB70" w14:textId="77777777" w:rsidR="001974F2" w:rsidRDefault="00D61ABE" w:rsidP="00BC3706">
      <w:pPr>
        <w:bidi/>
      </w:pPr>
      <w:r>
        <w:rPr>
          <w:b/>
          <w:rtl/>
        </w:rPr>
        <w:t>هفت کلمه طلایی: بفهم ← بررسی کن ← اولویت بده ← اقدام کن ← مستند کن ← راپور بده ← پیگیری کن</w:t>
      </w:r>
    </w:p>
    <w:p w14:paraId="6AED3964" w14:textId="77777777" w:rsidR="001974F2" w:rsidRDefault="00D61ABE" w:rsidP="00BC3706">
      <w:pPr>
        <w:bidi/>
        <w:spacing w:before="120" w:after="60"/>
      </w:pPr>
      <w:r>
        <w:rPr>
          <w:b/>
          <w:color w:val="404040"/>
          <w:rtl/>
        </w:rPr>
        <w:t>جواب‌های طلایی فصل دهم</w:t>
      </w:r>
    </w:p>
    <w:tbl>
      <w:tblPr>
        <w:tblStyle w:val="TableGrid"/>
        <w:bidiVisual/>
        <w:tblW w:w="0" w:type="auto"/>
        <w:jc w:val="center"/>
        <w:tblLook w:val="04A0" w:firstRow="1" w:lastRow="0" w:firstColumn="1" w:lastColumn="0" w:noHBand="0" w:noVBand="1"/>
      </w:tblPr>
      <w:tblGrid>
        <w:gridCol w:w="2835"/>
        <w:gridCol w:w="3175"/>
        <w:gridCol w:w="3175"/>
      </w:tblGrid>
      <w:tr w:rsidR="001974F2" w14:paraId="1D85CE8D" w14:textId="77777777">
        <w:trPr>
          <w:jc w:val="center"/>
        </w:trPr>
        <w:tc>
          <w:tcPr>
            <w:tcW w:w="2835" w:type="dxa"/>
            <w:shd w:val="clear" w:color="auto" w:fill="14532D"/>
          </w:tcPr>
          <w:p w14:paraId="29BFAC23" w14:textId="77777777" w:rsidR="001974F2" w:rsidRDefault="00D61ABE" w:rsidP="00BC3706">
            <w:pPr>
              <w:bidi/>
              <w:spacing w:before="40" w:after="40"/>
            </w:pPr>
            <w:r>
              <w:rPr>
                <w:b/>
                <w:color w:val="FFFFFF"/>
                <w:sz w:val="21"/>
                <w:szCs w:val="21"/>
                <w:rtl/>
              </w:rPr>
              <w:t>سؤال احتمالی</w:t>
            </w:r>
          </w:p>
        </w:tc>
        <w:tc>
          <w:tcPr>
            <w:tcW w:w="3175" w:type="dxa"/>
            <w:shd w:val="clear" w:color="auto" w:fill="14532D"/>
          </w:tcPr>
          <w:p w14:paraId="393B8977" w14:textId="77777777" w:rsidR="001974F2" w:rsidRDefault="00D61ABE" w:rsidP="00BC3706">
            <w:pPr>
              <w:bidi/>
              <w:spacing w:before="40" w:after="40"/>
            </w:pPr>
            <w:r>
              <w:rPr>
                <w:b/>
                <w:color w:val="FFFFFF"/>
                <w:sz w:val="21"/>
                <w:szCs w:val="21"/>
                <w:rtl/>
              </w:rPr>
              <w:t>جواب طلایی (دری)</w:t>
            </w:r>
          </w:p>
        </w:tc>
        <w:tc>
          <w:tcPr>
            <w:tcW w:w="3175" w:type="dxa"/>
            <w:shd w:val="clear" w:color="auto" w:fill="14532D"/>
          </w:tcPr>
          <w:p w14:paraId="3C157066" w14:textId="77777777" w:rsidR="001974F2" w:rsidRDefault="00D61ABE" w:rsidP="00BC3706">
            <w:pPr>
              <w:bidi/>
              <w:spacing w:before="40" w:after="40"/>
            </w:pPr>
            <w:r>
              <w:rPr>
                <w:b/>
                <w:color w:val="FFFFFF"/>
                <w:sz w:val="21"/>
                <w:szCs w:val="21"/>
                <w:rtl/>
              </w:rPr>
              <w:t>Sample Answer (English)</w:t>
            </w:r>
          </w:p>
        </w:tc>
      </w:tr>
      <w:tr w:rsidR="001974F2" w14:paraId="591ED340" w14:textId="77777777">
        <w:trPr>
          <w:jc w:val="center"/>
        </w:trPr>
        <w:tc>
          <w:tcPr>
            <w:tcW w:w="2835" w:type="dxa"/>
          </w:tcPr>
          <w:p w14:paraId="3151B45E" w14:textId="77777777" w:rsidR="001974F2" w:rsidRDefault="00D61ABE" w:rsidP="00BC3706">
            <w:pPr>
              <w:bidi/>
              <w:spacing w:before="40" w:after="40"/>
            </w:pPr>
            <w:r>
              <w:rPr>
                <w:sz w:val="21"/>
                <w:szCs w:val="21"/>
                <w:rtl/>
              </w:rPr>
              <w:t>خودت را معرفی کن</w:t>
            </w:r>
          </w:p>
        </w:tc>
        <w:tc>
          <w:tcPr>
            <w:tcW w:w="3175" w:type="dxa"/>
          </w:tcPr>
          <w:p w14:paraId="26813605" w14:textId="77777777" w:rsidR="001974F2" w:rsidRDefault="00D61ABE" w:rsidP="00BC3706">
            <w:pPr>
              <w:bidi/>
              <w:spacing w:before="40" w:after="40"/>
            </w:pPr>
            <w:r>
              <w:rPr>
                <w:sz w:val="21"/>
                <w:szCs w:val="21"/>
                <w:rtl/>
              </w:rPr>
              <w:t>نام، تحصیلات، تجربه، مهارت‌ها، باور به کار تیمی</w:t>
            </w:r>
          </w:p>
        </w:tc>
        <w:tc>
          <w:tcPr>
            <w:tcW w:w="3175" w:type="dxa"/>
          </w:tcPr>
          <w:p w14:paraId="46021650" w14:textId="77777777" w:rsidR="001974F2" w:rsidRDefault="00D61ABE" w:rsidP="00BC3706">
            <w:pPr>
              <w:bidi/>
              <w:spacing w:before="40" w:after="40"/>
            </w:pPr>
            <w:r>
              <w:rPr>
                <w:sz w:val="21"/>
                <w:szCs w:val="21"/>
                <w:rtl/>
              </w:rPr>
              <w:t>Name, education, experience, skills, belief in teamwork.</w:t>
            </w:r>
          </w:p>
        </w:tc>
      </w:tr>
      <w:tr w:rsidR="001974F2" w14:paraId="70B68E2B" w14:textId="77777777">
        <w:trPr>
          <w:jc w:val="center"/>
        </w:trPr>
        <w:tc>
          <w:tcPr>
            <w:tcW w:w="2835" w:type="dxa"/>
            <w:shd w:val="clear" w:color="auto" w:fill="F0F7F0"/>
          </w:tcPr>
          <w:p w14:paraId="0E9B3670" w14:textId="77777777" w:rsidR="001974F2" w:rsidRDefault="00D61ABE" w:rsidP="00BC3706">
            <w:pPr>
              <w:bidi/>
              <w:spacing w:before="40" w:after="40"/>
            </w:pPr>
            <w:r>
              <w:rPr>
                <w:sz w:val="21"/>
                <w:szCs w:val="21"/>
                <w:rtl/>
              </w:rPr>
              <w:t>چرا SO؟</w:t>
            </w:r>
          </w:p>
        </w:tc>
        <w:tc>
          <w:tcPr>
            <w:tcW w:w="3175" w:type="dxa"/>
            <w:shd w:val="clear" w:color="auto" w:fill="F0F7F0"/>
          </w:tcPr>
          <w:p w14:paraId="738427A6" w14:textId="77777777" w:rsidR="001974F2" w:rsidRDefault="00D61ABE" w:rsidP="00BC3706">
            <w:pPr>
              <w:bidi/>
              <w:spacing w:before="40" w:after="40"/>
            </w:pPr>
            <w:r>
              <w:rPr>
                <w:sz w:val="21"/>
                <w:szCs w:val="21"/>
                <w:rtl/>
              </w:rPr>
              <w:t>مأموریت، ارزش‌ها، خدمت به مردم دایکندی</w:t>
            </w:r>
          </w:p>
        </w:tc>
        <w:tc>
          <w:tcPr>
            <w:tcW w:w="3175" w:type="dxa"/>
            <w:shd w:val="clear" w:color="auto" w:fill="F0F7F0"/>
          </w:tcPr>
          <w:p w14:paraId="2FF1F7A7" w14:textId="77777777" w:rsidR="001974F2" w:rsidRDefault="00D61ABE" w:rsidP="00BC3706">
            <w:pPr>
              <w:bidi/>
              <w:spacing w:before="40" w:after="40"/>
            </w:pPr>
            <w:r>
              <w:rPr>
                <w:sz w:val="21"/>
                <w:szCs w:val="21"/>
                <w:rtl/>
              </w:rPr>
              <w:t>Mission, values, service to Daikundi people.</w:t>
            </w:r>
          </w:p>
        </w:tc>
      </w:tr>
      <w:tr w:rsidR="001974F2" w14:paraId="6364D226" w14:textId="77777777">
        <w:trPr>
          <w:jc w:val="center"/>
        </w:trPr>
        <w:tc>
          <w:tcPr>
            <w:tcW w:w="2835" w:type="dxa"/>
          </w:tcPr>
          <w:p w14:paraId="2678F2EC" w14:textId="77777777" w:rsidR="001974F2" w:rsidRDefault="00D61ABE" w:rsidP="00BC3706">
            <w:pPr>
              <w:bidi/>
              <w:spacing w:before="40" w:after="40"/>
            </w:pPr>
            <w:r>
              <w:rPr>
                <w:sz w:val="21"/>
                <w:szCs w:val="21"/>
                <w:rtl/>
              </w:rPr>
              <w:t>اگر مشکل بزرگ پیش بیاید؟</w:t>
            </w:r>
          </w:p>
        </w:tc>
        <w:tc>
          <w:tcPr>
            <w:tcW w:w="3175" w:type="dxa"/>
          </w:tcPr>
          <w:p w14:paraId="090BFF69" w14:textId="77777777" w:rsidR="001974F2" w:rsidRDefault="00D61ABE" w:rsidP="00BC3706">
            <w:pPr>
              <w:bidi/>
              <w:spacing w:before="40" w:after="40"/>
            </w:pPr>
            <w:r>
              <w:rPr>
                <w:sz w:val="21"/>
                <w:szCs w:val="21"/>
                <w:rtl/>
              </w:rPr>
              <w:t>بررسی کن، اقدام کن، مستند کن، راپور بده، پیگیری کن</w:t>
            </w:r>
          </w:p>
        </w:tc>
        <w:tc>
          <w:tcPr>
            <w:tcW w:w="3175" w:type="dxa"/>
          </w:tcPr>
          <w:p w14:paraId="2C52110C" w14:textId="77777777" w:rsidR="001974F2" w:rsidRDefault="00D61ABE" w:rsidP="00BC3706">
            <w:pPr>
              <w:bidi/>
              <w:spacing w:before="40" w:after="40"/>
            </w:pPr>
            <w:r>
              <w:rPr>
                <w:sz w:val="21"/>
                <w:szCs w:val="21"/>
                <w:rtl/>
              </w:rPr>
              <w:t>Verify, act, document, report, and follow up.</w:t>
            </w:r>
          </w:p>
        </w:tc>
      </w:tr>
      <w:tr w:rsidR="001974F2" w14:paraId="41B2792B" w14:textId="77777777">
        <w:trPr>
          <w:jc w:val="center"/>
        </w:trPr>
        <w:tc>
          <w:tcPr>
            <w:tcW w:w="2835" w:type="dxa"/>
            <w:shd w:val="clear" w:color="auto" w:fill="F0F7F0"/>
          </w:tcPr>
          <w:p w14:paraId="2DDEDF03" w14:textId="77777777" w:rsidR="001974F2" w:rsidRDefault="00D61ABE" w:rsidP="00BC3706">
            <w:pPr>
              <w:bidi/>
              <w:spacing w:before="40" w:after="40"/>
            </w:pPr>
            <w:r>
              <w:rPr>
                <w:sz w:val="21"/>
                <w:szCs w:val="21"/>
                <w:rtl/>
              </w:rPr>
              <w:t>چطور با تیم کار می‌کنی؟</w:t>
            </w:r>
          </w:p>
        </w:tc>
        <w:tc>
          <w:tcPr>
            <w:tcW w:w="3175" w:type="dxa"/>
            <w:shd w:val="clear" w:color="auto" w:fill="F0F7F0"/>
          </w:tcPr>
          <w:p w14:paraId="5A1E3C72" w14:textId="77777777" w:rsidR="001974F2" w:rsidRDefault="00D61ABE" w:rsidP="00BC3706">
            <w:pPr>
              <w:bidi/>
              <w:spacing w:before="40" w:after="40"/>
            </w:pPr>
            <w:r>
              <w:rPr>
                <w:sz w:val="21"/>
                <w:szCs w:val="21"/>
                <w:rtl/>
              </w:rPr>
              <w:t>هماهنگی، راهنمایی، پیگیری، حل مشکل با هم</w:t>
            </w:r>
          </w:p>
        </w:tc>
        <w:tc>
          <w:tcPr>
            <w:tcW w:w="3175" w:type="dxa"/>
            <w:shd w:val="clear" w:color="auto" w:fill="F0F7F0"/>
          </w:tcPr>
          <w:p w14:paraId="5501D0C2" w14:textId="77777777" w:rsidR="001974F2" w:rsidRDefault="00D61ABE" w:rsidP="00BC3706">
            <w:pPr>
              <w:bidi/>
              <w:spacing w:before="40" w:after="40"/>
            </w:pPr>
            <w:r>
              <w:rPr>
                <w:sz w:val="21"/>
                <w:szCs w:val="21"/>
                <w:rtl/>
              </w:rPr>
              <w:t>Coordinate, guide, follow up, and solve problems together.</w:t>
            </w:r>
          </w:p>
        </w:tc>
      </w:tr>
      <w:tr w:rsidR="001974F2" w14:paraId="474FEE46" w14:textId="77777777">
        <w:trPr>
          <w:jc w:val="center"/>
        </w:trPr>
        <w:tc>
          <w:tcPr>
            <w:tcW w:w="2835" w:type="dxa"/>
          </w:tcPr>
          <w:p w14:paraId="76DF4687" w14:textId="77777777" w:rsidR="001974F2" w:rsidRDefault="00D61ABE" w:rsidP="00BC3706">
            <w:pPr>
              <w:bidi/>
              <w:spacing w:before="40" w:after="40"/>
            </w:pPr>
            <w:r>
              <w:rPr>
                <w:sz w:val="21"/>
                <w:szCs w:val="21"/>
                <w:rtl/>
              </w:rPr>
              <w:t>PSEA چطور رعایت می‌کنی؟</w:t>
            </w:r>
          </w:p>
        </w:tc>
        <w:tc>
          <w:tcPr>
            <w:tcW w:w="3175" w:type="dxa"/>
          </w:tcPr>
          <w:p w14:paraId="6EA19610" w14:textId="77777777" w:rsidR="001974F2" w:rsidRDefault="00D61ABE" w:rsidP="00BC3706">
            <w:pPr>
              <w:bidi/>
              <w:spacing w:before="40" w:after="40"/>
            </w:pPr>
            <w:r>
              <w:rPr>
                <w:sz w:val="21"/>
                <w:szCs w:val="21"/>
                <w:rtl/>
              </w:rPr>
              <w:t>عدم تحمل مطلق + گزارش الزامی + محرمیت</w:t>
            </w:r>
          </w:p>
        </w:tc>
        <w:tc>
          <w:tcPr>
            <w:tcW w:w="3175" w:type="dxa"/>
          </w:tcPr>
          <w:p w14:paraId="4806C8BE" w14:textId="77777777" w:rsidR="001974F2" w:rsidRDefault="00D61ABE" w:rsidP="00BC3706">
            <w:pPr>
              <w:bidi/>
              <w:spacing w:before="40" w:after="40"/>
            </w:pPr>
            <w:r>
              <w:rPr>
                <w:sz w:val="21"/>
                <w:szCs w:val="21"/>
                <w:rtl/>
              </w:rPr>
              <w:t>Zero tolerance + mandatory reporting + confidentiality.</w:t>
            </w:r>
          </w:p>
        </w:tc>
      </w:tr>
      <w:tr w:rsidR="001974F2" w14:paraId="2F21B222" w14:textId="77777777">
        <w:trPr>
          <w:jc w:val="center"/>
        </w:trPr>
        <w:tc>
          <w:tcPr>
            <w:tcW w:w="2835" w:type="dxa"/>
            <w:shd w:val="clear" w:color="auto" w:fill="F0F7F0"/>
          </w:tcPr>
          <w:p w14:paraId="6074D7AF" w14:textId="77777777" w:rsidR="001974F2" w:rsidRDefault="00D61ABE" w:rsidP="00BC3706">
            <w:pPr>
              <w:bidi/>
              <w:spacing w:before="40" w:after="40"/>
            </w:pPr>
            <w:r>
              <w:rPr>
                <w:sz w:val="21"/>
                <w:szCs w:val="21"/>
                <w:rtl/>
              </w:rPr>
              <w:t>Coordinator در جلسه PPHD چطور رفتار می‌کند؟</w:t>
            </w:r>
          </w:p>
        </w:tc>
        <w:tc>
          <w:tcPr>
            <w:tcW w:w="3175" w:type="dxa"/>
            <w:shd w:val="clear" w:color="auto" w:fill="F0F7F0"/>
          </w:tcPr>
          <w:p w14:paraId="7D832FC2" w14:textId="77777777" w:rsidR="001974F2" w:rsidRDefault="00D61ABE" w:rsidP="00BC3706">
            <w:pPr>
              <w:bidi/>
              <w:spacing w:before="40" w:after="40"/>
            </w:pPr>
            <w:r>
              <w:rPr>
                <w:sz w:val="21"/>
                <w:szCs w:val="21"/>
                <w:rtl/>
              </w:rPr>
              <w:t>مشکل را واضح می‌گوید + راه‌حل پیشنهاد می‌کند</w:t>
            </w:r>
          </w:p>
        </w:tc>
        <w:tc>
          <w:tcPr>
            <w:tcW w:w="3175" w:type="dxa"/>
            <w:shd w:val="clear" w:color="auto" w:fill="F0F7F0"/>
          </w:tcPr>
          <w:p w14:paraId="2CCC27DA" w14:textId="77777777" w:rsidR="001974F2" w:rsidRDefault="00D61ABE" w:rsidP="00BC3706">
            <w:pPr>
              <w:bidi/>
              <w:spacing w:before="40" w:after="40"/>
            </w:pPr>
            <w:r>
              <w:rPr>
                <w:sz w:val="21"/>
                <w:szCs w:val="21"/>
                <w:rtl/>
              </w:rPr>
              <w:t>Clearly presents the issue and proposes solutions.</w:t>
            </w:r>
          </w:p>
        </w:tc>
      </w:tr>
    </w:tbl>
    <w:p w14:paraId="3ABB9752" w14:textId="77777777" w:rsidR="001974F2" w:rsidRDefault="001974F2" w:rsidP="00BC3706">
      <w:pPr>
        <w:bidi/>
        <w:spacing w:after="120"/>
      </w:pPr>
    </w:p>
    <w:p w14:paraId="49A8FDE1" w14:textId="77777777" w:rsidR="001974F2" w:rsidRDefault="00D61ABE" w:rsidP="00BC3706">
      <w:pPr>
        <w:shd w:val="clear" w:color="auto" w:fill="FFF3CD"/>
        <w:bidi/>
        <w:spacing w:before="160" w:after="0"/>
        <w:ind w:right="170"/>
      </w:pPr>
      <w:r>
        <w:rPr>
          <w:b/>
          <w:rtl/>
        </w:rPr>
        <w:t>⭐ نکته آخر فصل دهم</w:t>
      </w:r>
    </w:p>
    <w:p w14:paraId="73207973" w14:textId="77777777" w:rsidR="001974F2" w:rsidRDefault="00D61ABE" w:rsidP="00BC3706">
      <w:pPr>
        <w:shd w:val="clear" w:color="auto" w:fill="FFF3CD"/>
        <w:bidi/>
        <w:spacing w:after="160"/>
        <w:ind w:right="170"/>
      </w:pPr>
      <w:r>
        <w:rPr>
          <w:rtl/>
        </w:rPr>
        <w:t>این سه آزمون آزمایشی را تمرین کن؛ اگر این‌ها را بلد باشی، برای امتحان واقعی آماده‌ای. هفت کلمه طلایی را در هر جواب به کار ببر.</w:t>
      </w:r>
    </w:p>
    <w:p w14:paraId="3FE03361" w14:textId="77777777" w:rsidR="001974F2" w:rsidRDefault="00D61ABE" w:rsidP="00BC3706">
      <w:pPr>
        <w:bidi/>
      </w:pPr>
      <w:r>
        <w:br w:type="page"/>
      </w:r>
    </w:p>
    <w:p w14:paraId="171FDACB" w14:textId="77777777" w:rsidR="001974F2" w:rsidRDefault="00D61ABE" w:rsidP="00BC3706">
      <w:pPr>
        <w:keepNext/>
        <w:pBdr>
          <w:bottom w:val="single" w:sz="12" w:space="0" w:color="14532D"/>
        </w:pBdr>
        <w:bidi/>
        <w:spacing w:before="280" w:after="120"/>
      </w:pPr>
      <w:r>
        <w:rPr>
          <w:b/>
          <w:color w:val="14532D"/>
          <w:sz w:val="34"/>
          <w:szCs w:val="34"/>
          <w:rtl/>
        </w:rPr>
        <w:lastRenderedPageBreak/>
        <w:t>پایان کتاب — پیام آخر</w:t>
      </w:r>
    </w:p>
    <w:p w14:paraId="3C196D52" w14:textId="77777777" w:rsidR="001974F2" w:rsidRDefault="00D61ABE" w:rsidP="00BC3706">
      <w:pPr>
        <w:bidi/>
      </w:pPr>
      <w:r>
        <w:rPr>
          <w:b/>
          <w:sz w:val="26"/>
          <w:szCs w:val="26"/>
          <w:rtl/>
        </w:rPr>
        <w:t>Provincial Coordinator کسی است که فکر می‌کند، تصمیم می‌گیرد و پیگیری می‌کند.</w:t>
      </w:r>
    </w:p>
    <w:p w14:paraId="3683B8E2" w14:textId="77777777" w:rsidR="001974F2" w:rsidRDefault="00D61ABE" w:rsidP="00BC3706">
      <w:pPr>
        <w:bidi/>
      </w:pPr>
      <w:r>
        <w:rPr>
          <w:rtl/>
        </w:rPr>
        <w:t>اگر فقط معلومات جمع کنی و بفرستی، منشی هستی.</w:t>
      </w:r>
    </w:p>
    <w:p w14:paraId="765884A0" w14:textId="77777777" w:rsidR="001974F2" w:rsidRDefault="00D61ABE" w:rsidP="00BC3706">
      <w:pPr>
        <w:bidi/>
      </w:pPr>
      <w:r>
        <w:rPr>
          <w:b/>
          <w:rtl/>
        </w:rPr>
        <w:t>اگر فکر کنی، اولویت بدهی، اقدام کنی و پیگیری کنی — Coordinator هستی.</w:t>
      </w:r>
    </w:p>
    <w:p w14:paraId="3CE4D5C0" w14:textId="77777777" w:rsidR="001974F2" w:rsidRDefault="001974F2" w:rsidP="00BC3706">
      <w:pPr>
        <w:bidi/>
        <w:spacing w:after="200"/>
        <w:jc w:val="center"/>
      </w:pPr>
    </w:p>
    <w:p w14:paraId="31E908AF" w14:textId="77777777" w:rsidR="001974F2" w:rsidRDefault="00D61ABE" w:rsidP="00BC3706">
      <w:pPr>
        <w:shd w:val="clear" w:color="auto" w:fill="EEF3EE"/>
        <w:bidi/>
        <w:spacing w:after="0"/>
        <w:jc w:val="center"/>
      </w:pPr>
      <w:proofErr w:type="spellStart"/>
      <w:r>
        <w:rPr>
          <w:b/>
          <w:sz w:val="22"/>
          <w:szCs w:val="22"/>
        </w:rPr>
        <w:t>بفهم</w:t>
      </w:r>
      <w:proofErr w:type="spellEnd"/>
      <w:r>
        <w:rPr>
          <w:b/>
          <w:sz w:val="22"/>
          <w:szCs w:val="22"/>
        </w:rPr>
        <w:t xml:space="preserve"> (Understand)</w:t>
      </w:r>
    </w:p>
    <w:p w14:paraId="53FEE48F" w14:textId="77777777" w:rsidR="001974F2" w:rsidRDefault="00D61ABE" w:rsidP="00BC3706">
      <w:pPr>
        <w:shd w:val="clear" w:color="auto" w:fill="EEF3EE"/>
        <w:bidi/>
        <w:spacing w:after="0"/>
        <w:jc w:val="center"/>
      </w:pPr>
      <w:r>
        <w:rPr>
          <w:b/>
          <w:sz w:val="22"/>
          <w:szCs w:val="22"/>
        </w:rPr>
        <w:t>↓</w:t>
      </w:r>
    </w:p>
    <w:p w14:paraId="74932A9F" w14:textId="77777777" w:rsidR="001974F2" w:rsidRDefault="00D61ABE" w:rsidP="00BC3706">
      <w:pPr>
        <w:shd w:val="clear" w:color="auto" w:fill="EEF3EE"/>
        <w:bidi/>
        <w:spacing w:after="0"/>
        <w:jc w:val="center"/>
      </w:pPr>
      <w:proofErr w:type="spellStart"/>
      <w:r>
        <w:rPr>
          <w:b/>
          <w:sz w:val="22"/>
          <w:szCs w:val="22"/>
        </w:rPr>
        <w:t>بررسی</w:t>
      </w:r>
      <w:proofErr w:type="spellEnd"/>
      <w:r>
        <w:rPr>
          <w:b/>
          <w:sz w:val="22"/>
          <w:szCs w:val="22"/>
        </w:rPr>
        <w:t xml:space="preserve"> </w:t>
      </w:r>
      <w:proofErr w:type="spellStart"/>
      <w:r>
        <w:rPr>
          <w:b/>
          <w:sz w:val="22"/>
          <w:szCs w:val="22"/>
        </w:rPr>
        <w:t>کن</w:t>
      </w:r>
      <w:proofErr w:type="spellEnd"/>
      <w:r>
        <w:rPr>
          <w:b/>
          <w:sz w:val="22"/>
          <w:szCs w:val="22"/>
        </w:rPr>
        <w:t xml:space="preserve"> (Verify)</w:t>
      </w:r>
    </w:p>
    <w:p w14:paraId="4CD70C73" w14:textId="77777777" w:rsidR="001974F2" w:rsidRDefault="00D61ABE" w:rsidP="00BC3706">
      <w:pPr>
        <w:shd w:val="clear" w:color="auto" w:fill="EEF3EE"/>
        <w:bidi/>
        <w:spacing w:after="0"/>
        <w:jc w:val="center"/>
      </w:pPr>
      <w:r>
        <w:rPr>
          <w:b/>
          <w:sz w:val="22"/>
          <w:szCs w:val="22"/>
        </w:rPr>
        <w:t>↓</w:t>
      </w:r>
    </w:p>
    <w:p w14:paraId="710566D3" w14:textId="77777777" w:rsidR="001974F2" w:rsidRDefault="00D61ABE" w:rsidP="00BC3706">
      <w:pPr>
        <w:shd w:val="clear" w:color="auto" w:fill="EEF3EE"/>
        <w:bidi/>
        <w:spacing w:after="0"/>
        <w:jc w:val="center"/>
      </w:pPr>
      <w:proofErr w:type="spellStart"/>
      <w:r>
        <w:rPr>
          <w:b/>
          <w:sz w:val="22"/>
          <w:szCs w:val="22"/>
        </w:rPr>
        <w:t>اولویت</w:t>
      </w:r>
      <w:proofErr w:type="spellEnd"/>
      <w:r>
        <w:rPr>
          <w:b/>
          <w:sz w:val="22"/>
          <w:szCs w:val="22"/>
        </w:rPr>
        <w:t xml:space="preserve"> </w:t>
      </w:r>
      <w:proofErr w:type="spellStart"/>
      <w:r>
        <w:rPr>
          <w:b/>
          <w:sz w:val="22"/>
          <w:szCs w:val="22"/>
        </w:rPr>
        <w:t>بده</w:t>
      </w:r>
      <w:proofErr w:type="spellEnd"/>
      <w:r>
        <w:rPr>
          <w:b/>
          <w:sz w:val="22"/>
          <w:szCs w:val="22"/>
        </w:rPr>
        <w:t xml:space="preserve"> (Prioritize)</w:t>
      </w:r>
    </w:p>
    <w:p w14:paraId="77469EB1" w14:textId="77777777" w:rsidR="001974F2" w:rsidRDefault="00D61ABE" w:rsidP="00BC3706">
      <w:pPr>
        <w:shd w:val="clear" w:color="auto" w:fill="EEF3EE"/>
        <w:bidi/>
        <w:spacing w:after="0"/>
        <w:jc w:val="center"/>
      </w:pPr>
      <w:r>
        <w:rPr>
          <w:b/>
          <w:sz w:val="22"/>
          <w:szCs w:val="22"/>
        </w:rPr>
        <w:t>↓</w:t>
      </w:r>
    </w:p>
    <w:p w14:paraId="6B42D7AC" w14:textId="77777777" w:rsidR="001974F2" w:rsidRDefault="00D61ABE" w:rsidP="00BC3706">
      <w:pPr>
        <w:shd w:val="clear" w:color="auto" w:fill="EEF3EE"/>
        <w:bidi/>
        <w:spacing w:after="0"/>
        <w:jc w:val="center"/>
      </w:pPr>
      <w:proofErr w:type="spellStart"/>
      <w:r>
        <w:rPr>
          <w:b/>
          <w:sz w:val="22"/>
          <w:szCs w:val="22"/>
        </w:rPr>
        <w:t>اقدام</w:t>
      </w:r>
      <w:proofErr w:type="spellEnd"/>
      <w:r>
        <w:rPr>
          <w:b/>
          <w:sz w:val="22"/>
          <w:szCs w:val="22"/>
        </w:rPr>
        <w:t xml:space="preserve"> </w:t>
      </w:r>
      <w:proofErr w:type="spellStart"/>
      <w:r>
        <w:rPr>
          <w:b/>
          <w:sz w:val="22"/>
          <w:szCs w:val="22"/>
        </w:rPr>
        <w:t>کن</w:t>
      </w:r>
      <w:proofErr w:type="spellEnd"/>
      <w:r>
        <w:rPr>
          <w:b/>
          <w:sz w:val="22"/>
          <w:szCs w:val="22"/>
        </w:rPr>
        <w:t xml:space="preserve"> (Act)</w:t>
      </w:r>
    </w:p>
    <w:p w14:paraId="7E58C68F" w14:textId="77777777" w:rsidR="001974F2" w:rsidRDefault="00D61ABE" w:rsidP="00BC3706">
      <w:pPr>
        <w:shd w:val="clear" w:color="auto" w:fill="EEF3EE"/>
        <w:bidi/>
        <w:spacing w:after="0"/>
        <w:jc w:val="center"/>
      </w:pPr>
      <w:r>
        <w:rPr>
          <w:b/>
          <w:sz w:val="22"/>
          <w:szCs w:val="22"/>
        </w:rPr>
        <w:t>↓</w:t>
      </w:r>
    </w:p>
    <w:p w14:paraId="2EC65D80" w14:textId="77777777" w:rsidR="001974F2" w:rsidRDefault="00D61ABE" w:rsidP="00BC3706">
      <w:pPr>
        <w:shd w:val="clear" w:color="auto" w:fill="EEF3EE"/>
        <w:bidi/>
        <w:spacing w:after="0"/>
        <w:jc w:val="center"/>
      </w:pPr>
      <w:proofErr w:type="spellStart"/>
      <w:r>
        <w:rPr>
          <w:b/>
          <w:sz w:val="22"/>
          <w:szCs w:val="22"/>
        </w:rPr>
        <w:t>مستند</w:t>
      </w:r>
      <w:proofErr w:type="spellEnd"/>
      <w:r>
        <w:rPr>
          <w:b/>
          <w:sz w:val="22"/>
          <w:szCs w:val="22"/>
        </w:rPr>
        <w:t xml:space="preserve"> </w:t>
      </w:r>
      <w:proofErr w:type="spellStart"/>
      <w:r>
        <w:rPr>
          <w:b/>
          <w:sz w:val="22"/>
          <w:szCs w:val="22"/>
        </w:rPr>
        <w:t>کن</w:t>
      </w:r>
      <w:proofErr w:type="spellEnd"/>
      <w:r>
        <w:rPr>
          <w:b/>
          <w:sz w:val="22"/>
          <w:szCs w:val="22"/>
        </w:rPr>
        <w:t xml:space="preserve"> (Document)</w:t>
      </w:r>
    </w:p>
    <w:p w14:paraId="0AFDD397" w14:textId="77777777" w:rsidR="001974F2" w:rsidRDefault="00D61ABE" w:rsidP="00BC3706">
      <w:pPr>
        <w:shd w:val="clear" w:color="auto" w:fill="EEF3EE"/>
        <w:bidi/>
        <w:spacing w:after="0"/>
        <w:jc w:val="center"/>
      </w:pPr>
      <w:r>
        <w:rPr>
          <w:b/>
          <w:sz w:val="22"/>
          <w:szCs w:val="22"/>
        </w:rPr>
        <w:t>↓</w:t>
      </w:r>
    </w:p>
    <w:p w14:paraId="46AB0466" w14:textId="77777777" w:rsidR="001974F2" w:rsidRDefault="00D61ABE" w:rsidP="00BC3706">
      <w:pPr>
        <w:shd w:val="clear" w:color="auto" w:fill="EEF3EE"/>
        <w:bidi/>
        <w:spacing w:after="0"/>
        <w:jc w:val="center"/>
      </w:pPr>
      <w:proofErr w:type="spellStart"/>
      <w:r>
        <w:rPr>
          <w:b/>
          <w:sz w:val="22"/>
          <w:szCs w:val="22"/>
        </w:rPr>
        <w:t>راپور</w:t>
      </w:r>
      <w:proofErr w:type="spellEnd"/>
      <w:r>
        <w:rPr>
          <w:b/>
          <w:sz w:val="22"/>
          <w:szCs w:val="22"/>
        </w:rPr>
        <w:t xml:space="preserve"> </w:t>
      </w:r>
      <w:proofErr w:type="spellStart"/>
      <w:r>
        <w:rPr>
          <w:b/>
          <w:sz w:val="22"/>
          <w:szCs w:val="22"/>
        </w:rPr>
        <w:t>بده</w:t>
      </w:r>
      <w:proofErr w:type="spellEnd"/>
      <w:r>
        <w:rPr>
          <w:b/>
          <w:sz w:val="22"/>
          <w:szCs w:val="22"/>
        </w:rPr>
        <w:t xml:space="preserve"> (Report)</w:t>
      </w:r>
    </w:p>
    <w:p w14:paraId="29D48DE7" w14:textId="77777777" w:rsidR="001974F2" w:rsidRDefault="00D61ABE" w:rsidP="00BC3706">
      <w:pPr>
        <w:shd w:val="clear" w:color="auto" w:fill="EEF3EE"/>
        <w:bidi/>
        <w:spacing w:after="0"/>
        <w:jc w:val="center"/>
      </w:pPr>
      <w:r>
        <w:rPr>
          <w:b/>
          <w:sz w:val="22"/>
          <w:szCs w:val="22"/>
        </w:rPr>
        <w:t>↓</w:t>
      </w:r>
    </w:p>
    <w:p w14:paraId="5A54B062" w14:textId="77777777" w:rsidR="001974F2" w:rsidRDefault="00D61ABE" w:rsidP="00BC3706">
      <w:pPr>
        <w:shd w:val="clear" w:color="auto" w:fill="EEF3EE"/>
        <w:bidi/>
        <w:spacing w:after="0"/>
        <w:jc w:val="center"/>
      </w:pPr>
      <w:proofErr w:type="spellStart"/>
      <w:r>
        <w:rPr>
          <w:b/>
          <w:sz w:val="22"/>
          <w:szCs w:val="22"/>
        </w:rPr>
        <w:t>پیگیری</w:t>
      </w:r>
      <w:proofErr w:type="spellEnd"/>
      <w:r>
        <w:rPr>
          <w:b/>
          <w:sz w:val="22"/>
          <w:szCs w:val="22"/>
        </w:rPr>
        <w:t xml:space="preserve"> </w:t>
      </w:r>
      <w:proofErr w:type="spellStart"/>
      <w:r>
        <w:rPr>
          <w:b/>
          <w:sz w:val="22"/>
          <w:szCs w:val="22"/>
        </w:rPr>
        <w:t>کن</w:t>
      </w:r>
      <w:proofErr w:type="spellEnd"/>
      <w:r>
        <w:rPr>
          <w:b/>
          <w:sz w:val="22"/>
          <w:szCs w:val="22"/>
        </w:rPr>
        <w:t xml:space="preserve"> (Follow Up)</w:t>
      </w:r>
    </w:p>
    <w:p w14:paraId="7DFF74CB" w14:textId="77777777" w:rsidR="001974F2" w:rsidRDefault="001974F2" w:rsidP="00BC3706">
      <w:pPr>
        <w:bidi/>
        <w:spacing w:after="200"/>
      </w:pPr>
    </w:p>
    <w:p w14:paraId="4C307DBE" w14:textId="77777777" w:rsidR="001974F2" w:rsidRDefault="00D61ABE" w:rsidP="00BC3706">
      <w:pPr>
        <w:bidi/>
        <w:spacing w:before="240"/>
      </w:pPr>
      <w:r>
        <w:rPr>
          <w:b/>
          <w:color w:val="14532D"/>
          <w:sz w:val="32"/>
          <w:szCs w:val="32"/>
          <w:rtl/>
        </w:rPr>
        <w:t>موفق باشی!</w:t>
      </w:r>
    </w:p>
    <w:p w14:paraId="7B54AE5F" w14:textId="77777777" w:rsidR="001974F2" w:rsidRDefault="00D61ABE" w:rsidP="00BC3706">
      <w:pPr>
        <w:bidi/>
      </w:pPr>
      <w:r>
        <w:rPr>
          <w:i/>
          <w:color w:val="15803D"/>
          <w:sz w:val="22"/>
          <w:szCs w:val="22"/>
        </w:rPr>
        <w:t>Working for a better tomorrow</w:t>
      </w:r>
    </w:p>
    <w:sectPr w:rsidR="001974F2" w:rsidSect="00034616">
      <w:footerReference w:type="default" r:id="rId8"/>
      <w:pgSz w:w="11906" w:h="16838"/>
      <w:pgMar w:top="1304" w:right="1304" w:bottom="130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826BE" w14:textId="77777777" w:rsidR="0010547D" w:rsidRDefault="0010547D">
      <w:pPr>
        <w:spacing w:after="0" w:line="240" w:lineRule="auto"/>
      </w:pPr>
      <w:r>
        <w:separator/>
      </w:r>
    </w:p>
  </w:endnote>
  <w:endnote w:type="continuationSeparator" w:id="0">
    <w:p w14:paraId="4A39F26A" w14:textId="77777777" w:rsidR="0010547D" w:rsidRDefault="00105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azirmatn">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A49FB" w14:textId="77777777" w:rsidR="001974F2" w:rsidRDefault="00D61ABE">
    <w:pPr>
      <w:pStyle w:val="Footer"/>
      <w:bidi/>
      <w:jc w:val="center"/>
    </w:pPr>
    <w:r>
      <w:rPr>
        <w:color w:val="404040"/>
        <w:sz w:val="18"/>
        <w:szCs w:val="18"/>
        <w:rtl/>
      </w:rPr>
      <w:t xml:space="preserve">کتاب قانون زبان — Provincial Coordinator  |  Shuhada Organization – Daikundi  |  صفحه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B3A16" w14:textId="77777777" w:rsidR="0010547D" w:rsidRDefault="0010547D">
      <w:pPr>
        <w:spacing w:after="0" w:line="240" w:lineRule="auto"/>
      </w:pPr>
      <w:r>
        <w:separator/>
      </w:r>
    </w:p>
  </w:footnote>
  <w:footnote w:type="continuationSeparator" w:id="0">
    <w:p w14:paraId="712197CE" w14:textId="77777777" w:rsidR="0010547D" w:rsidRDefault="001054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43428">
    <w:abstractNumId w:val="8"/>
  </w:num>
  <w:num w:numId="2" w16cid:durableId="1909806155">
    <w:abstractNumId w:val="6"/>
  </w:num>
  <w:num w:numId="3" w16cid:durableId="407121311">
    <w:abstractNumId w:val="5"/>
  </w:num>
  <w:num w:numId="4" w16cid:durableId="84226861">
    <w:abstractNumId w:val="4"/>
  </w:num>
  <w:num w:numId="5" w16cid:durableId="1051684510">
    <w:abstractNumId w:val="7"/>
  </w:num>
  <w:num w:numId="6" w16cid:durableId="37946981">
    <w:abstractNumId w:val="3"/>
  </w:num>
  <w:num w:numId="7" w16cid:durableId="1260871288">
    <w:abstractNumId w:val="2"/>
  </w:num>
  <w:num w:numId="8" w16cid:durableId="277881592">
    <w:abstractNumId w:val="1"/>
  </w:num>
  <w:num w:numId="9" w16cid:durableId="1945191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47D"/>
    <w:rsid w:val="0015074B"/>
    <w:rsid w:val="001974F2"/>
    <w:rsid w:val="0029639D"/>
    <w:rsid w:val="0031634C"/>
    <w:rsid w:val="00326F90"/>
    <w:rsid w:val="00AA1D8D"/>
    <w:rsid w:val="00B47730"/>
    <w:rsid w:val="00BB351A"/>
    <w:rsid w:val="00BC3706"/>
    <w:rsid w:val="00CB0664"/>
    <w:rsid w:val="00D61A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0F671"/>
  <w14:defaultImageDpi w14:val="300"/>
  <w15:docId w15:val="{84B33F17-EB2F-AE42-940A-E70C8D9C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3" w:lineRule="auto"/>
    </w:pPr>
    <w:rPr>
      <w:rFonts w:ascii="Calibri" w:hAnsi="Calibri" w:cs="Vazirmatn"/>
      <w:sz w:val="23"/>
      <w:szCs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56</Pages>
  <Words>13153</Words>
  <Characters>74976</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کتاب قانون زبان — Provincial Coordinator</dc:title>
  <dc:subject>راهنمای جامع Provincial Coordinator</dc:subject>
  <dc:creator>Shuhada Organization – Daikundi</dc:creator>
  <cp:keywords/>
  <dc:description>generated by python-docx</dc:description>
  <cp:lastModifiedBy>Forotan</cp:lastModifiedBy>
  <cp:revision>3</cp:revision>
  <dcterms:created xsi:type="dcterms:W3CDTF">2026-09-19T13:11:00Z</dcterms:created>
  <dcterms:modified xsi:type="dcterms:W3CDTF">2026-09-19T13:40:00Z</dcterms:modified>
  <cp:category/>
  <dc:language>fa-AF</dc:language>
</cp:coreProperties>
</file>