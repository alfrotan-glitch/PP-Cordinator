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280" w:after="120" w:line="276" w:lineRule="auto"/>
        <w:jc w:val="right"/>
      </w:pPr>
      <w:r>
        <w:rPr>
          <w:rFonts w:ascii="Vazirmatn" w:hAnsi="Vazirmatn"/>
          <w:b/>
          <w:color w:val="0F2C59"/>
          <w:sz w:val="36"/>
          <w:rtl/>
          <w:rFonts w:ascii="Calibri" w:hAnsi="Calibri" w:cs="Vazirmatn"/>
        </w:rPr>
        <w:t>بسم الله الرحمن الرحیم</w:t>
      </w:r>
    </w:p>
    <w:p>
      <w:pPr>
        <w:bidi/>
        <w:spacing w:before="280" w:after="120" w:line="276" w:lineRule="auto"/>
        <w:jc w:val="right"/>
      </w:pPr>
      <w:r>
        <w:rPr>
          <w:rFonts w:ascii="Vazirmatn" w:hAnsi="Vazirmatn"/>
          <w:b/>
          <w:color w:val="0F2C59"/>
          <w:sz w:val="36"/>
          <w:rtl/>
          <w:rFonts w:ascii="Calibri" w:hAnsi="Calibri" w:cs="Vazirmatn"/>
        </w:rPr>
        <w:t>MASTER BLUEPRINT — PROVINCIAL COORDINATOR</w:t>
      </w:r>
    </w:p>
    <w:p>
      <w:pPr>
        <w:bidi/>
        <w:spacing w:before="200" w:after="80" w:line="276" w:lineRule="auto"/>
        <w:jc w:val="right"/>
      </w:pPr>
      <w:r>
        <w:rPr>
          <w:rFonts w:ascii="Vazirmatn" w:hAnsi="Vazirmatn"/>
          <w:b/>
          <w:color w:val="00558C"/>
          <w:sz w:val="28"/>
          <w:rtl/>
          <w:rFonts w:ascii="Calibri" w:hAnsi="Calibri" w:cs="Vazirmatn"/>
        </w:rPr>
        <w:t>24-HOUR EXAM MASTER GUIDE</w:t>
      </w:r>
    </w:p>
    <w:p>
      <w:pPr>
        <w:bidi/>
        <w:spacing w:before="160" w:after="60" w:line="276" w:lineRule="auto"/>
        <w:jc w:val="right"/>
      </w:pPr>
      <w:r>
        <w:rPr>
          <w:rFonts w:ascii="Vazirmatn" w:hAnsi="Vazirmatn"/>
          <w:b/>
          <w:color w:val="1E5A82"/>
          <w:sz w:val="24"/>
          <w:rtl/>
          <w:rFonts w:ascii="Calibri" w:hAnsi="Calibri" w:cs="Vazirmatn"/>
        </w:rPr>
        <w:t>Shuhada Organization — Provincial Coordinator, Daikundi (نیلی، ولایت دایکندی)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مشخصات و هویت کتاب</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بست کاری:</w:t>
      </w:r>
      <w:r>
        <w:rPr>
          <w:rFonts w:ascii="Vazirmatn" w:hAnsi="Vazirmatn"/>
          <w:color w:val="282828"/>
          <w:sz w:val="21"/>
          <w:rtl/>
          <w:rFonts w:ascii="Calibri" w:hAnsi="Calibri" w:cs="Vazirmatn"/>
        </w:rPr>
        <w:t xml:space="preserve"> هماهنگ‌کننده ولایتی (Provincial Coordinator)</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سازمان:</w:t>
      </w:r>
      <w:r>
        <w:rPr>
          <w:rFonts w:ascii="Vazirmatn" w:hAnsi="Vazirmatn"/>
          <w:color w:val="282828"/>
          <w:sz w:val="21"/>
          <w:rtl/>
          <w:rFonts w:ascii="Calibri" w:hAnsi="Calibri" w:cs="Vazirmatn"/>
        </w:rPr>
        <w:t xml:space="preserve"> شهدا ارگنیزیشن (Shuhada Organization - SO)</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موقعیت وظیفه:</w:t>
      </w:r>
      <w:r>
        <w:rPr>
          <w:rFonts w:ascii="Vazirmatn" w:hAnsi="Vazirmatn"/>
          <w:color w:val="282828"/>
          <w:sz w:val="21"/>
          <w:rtl/>
          <w:rFonts w:ascii="Calibri" w:hAnsi="Calibri" w:cs="Vazirmatn"/>
        </w:rPr>
        <w:t xml:space="preserve"> ولایت دایکندی — دفتر ساحوی نیلی (پوشش ولسوالی‌های نیلی، شهرستان، میرامور، اشترلی، سنگ‌تخت و بندر، خدیر، پاتو، کیتی و گیزاب)</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رسالت کتاب:</w:t>
      </w:r>
      <w:r>
        <w:rPr>
          <w:rFonts w:ascii="Vazirmatn" w:hAnsi="Vazirmatn"/>
          <w:color w:val="282828"/>
          <w:sz w:val="21"/>
          <w:rtl/>
          <w:rFonts w:ascii="Calibri" w:hAnsi="Calibri" w:cs="Vazirmatn"/>
        </w:rPr>
        <w:t xml:space="preserve"> تبدیل داوطلب در ۲۴ ساعت از «فقط لایحه وظایف (Job Description) را خوانده‌ام» به «می‌توانم یک وضعیت واقعی میدانی را مدیریت، هماهنگ، تحلیل و دفاع کنم».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سبک نگارش:</w:t>
      </w:r>
      <w:r>
        <w:rPr>
          <w:rFonts w:ascii="Vazirmatn" w:hAnsi="Vazirmatn"/>
          <w:color w:val="282828"/>
          <w:sz w:val="21"/>
          <w:rtl/>
          <w:rFonts w:ascii="Calibri" w:hAnsi="Calibri" w:cs="Vazirmatn"/>
        </w:rPr>
        <w:t xml:space="preserve"> شبیه‌ساز آموزشی زنده (Training Simulation) + کتابچه آمادگی امتحان و مصاحبه میدانی (Exam &amp; Interview Manual).</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پایبندی زبانی و مسلکی:</w:t>
      </w:r>
      <w:r>
        <w:rPr>
          <w:rFonts w:ascii="Vazirmatn" w:hAnsi="Vazirmatn"/>
          <w:color w:val="282828"/>
          <w:sz w:val="21"/>
          <w:rtl/>
          <w:rFonts w:ascii="Calibri" w:hAnsi="Calibri" w:cs="Vazirmatn"/>
        </w:rPr>
        <w:t xml:space="preserve"> نگارش با زبان رسمی، سلیس و فصیح دری افغانستان، مبتنی بر اصطلاحات مسلکی نظام صحی، بدون اصطلاحات نامأنوس فارسی ایران، همراه با معادل‌های دقیق انگلیسی و مخفف‌های بین‌المللی.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چارچوب کلیدی حل مسئله:</w:t>
      </w:r>
    </w:p>
    <w:p>
      <w:pPr>
        <w:bidi/>
        <w:spacing w:before="40" w:after="60" w:line="276" w:lineRule="auto"/>
        <w:jc w:val="right"/>
      </w:pPr>
      <w:r>
        <w:rPr>
          <w:rFonts w:ascii="Courier New" w:hAnsi="Courier New"/>
          <w:color w:val="A02828"/>
          <w:sz w:val="20"/>
          <w:rtl/>
          <w:rFonts w:ascii="Calibri" w:hAnsi="Calibri" w:cs="Vazirmatn"/>
        </w:rPr>
        <w:t>\text{UNDERSTAND} \rightarrow \text{PRIORITIZE} \rightarrow \text{COORDINATE} \rightarrow \text{VERIFY} \rightarrow \text{ACT} \rightarrow \text{DOCUMENT} \rightarrow \text{REPORT} \rightarrow \text{FOLLOW UP}</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راهنمای استفاده از کتاب در ۲۴ ساعت (24-Hour Study Map)</w:t>
      </w:r>
    </w:p>
    <w:tbl>
      <w:tblPr>
        <w:tblW w:type="auto" w:w="0"/>
        <w:jc w:val="center"/>
        <w:tblLook w:firstColumn="1" w:firstRow="1" w:lastColumn="0" w:lastRow="0" w:noHBand="0" w:noVBand="1" w:val="04A0"/>
        <w:bidiVisual/>
      </w:tblPr>
      <w:tblGrid>
        <w:gridCol w:w="3010"/>
        <w:gridCol w:w="3010"/>
        <w:gridCol w:w="3010"/>
      </w:tblGrid>
      <w:tr>
        <w:tc>
          <w:tcPr>
            <w:tcW w:type="dxa" w:w="301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بازه زمانی (ساعت)</w:t>
            </w:r>
          </w:p>
        </w:tc>
        <w:tc>
          <w:tcPr>
            <w:tcW w:type="dxa" w:w="301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بخش‌ها و موضوعات مطالعه</w:t>
            </w:r>
          </w:p>
        </w:tc>
        <w:tc>
          <w:tcPr>
            <w:tcW w:type="dxa" w:w="301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هدف آموزشی و عملیاتی</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ساعت ۰ تا ۱</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شناخت بست، لایحه وظایف و نقش‌های ۷ گانه Provincial Coordinator</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تمایز Coordinator از Manager و Supervisor</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ساعت ۱ تا ۲</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ساختار نظام صحی افغانستان، MoPH، PPHD و بسته‌های BPHS/EPHS</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درک جریان معلومات، صلاحیت‌ها و ارتباطات</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ساعت ۲ تا ۴</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سیستم معلومات صحی HMIS، DHIS2 و ۴ اصل کیفیت دیتا (ACCT)</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توانایی تفتیش، اعتبارسنجی و تطابق راپور با ریجستر</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ساعت ۴ تا ۵:۳۰</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مدیریت کلینیک‌ها، خدمات اساسی، نظارت کلینیکی و برنامه معافیت کتلوی (EPI)</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تحلیل ریشه‌ای افت عملکرد کلینیک و چک‌لیست کمپاین واکسین</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ساعت ۵:۳۰ تا ۷</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مدیریت پروژه، زنجیره منطقی (Project Chain)، پلان کاری (Workplan) و M&amp;E</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تدوین ورک‌پلان، پیگیری شاخص‌ها و جبران عقب‌ماندگی‌ها</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ساعت ۷ تا ۸:۳۰</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بودجه، مدیریت مالی، تحلیل تفاوت (Variance) و اسناد حمایتی</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محاسبه دقیق بودجه ورکشاپ و حل سناریوهای کسری/مازاد</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ساعت ۸:۳۰ تا ۱۰</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تدارکات (Procurement)، لوژستیک، مدیریت دوا، AMC و کنترول گدام</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تطبیق چرخه ۱۲ مرحله‌ای تدارکات و حل کمبود ادویه (Stock-out)</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ساعت ۱۰ تا ۱۱</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مدیریت منابع بشری (HR)، حاضری، رخصتی، انضباط و پالیسی PSEA</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برخورد قانونی و اصولی با غیرحاضری و منازعات کارمندان</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ساعت ۱۱ تا ۱۲:۳۰</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راپورنویسی مسلکی (Narrative, Monthly, Incident) و تحلیل Gap</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تبدیل ارقام به راپور معیاری با فرمول Plan-Actual-Gap-Action</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ساعت ۱۲:۳۰ تا ۱۴</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هماهنگی بین‌الاداره‌ای، مدیریت ذینفعان (PPHD, Shura, Donors) و جلسات</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مدیریت جلسات با Action Points و حل تعارضات بین نهادها</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ساعت ۱۴ تا ۱۷</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لابراتوار ۱۰ قضیه جامع و چندبُعدی میدانی (Integrated Master Cases)</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ترکیب همزمان دوا + دیتا + بودجه + کارمندان + ریاست صحت</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ساعت ۱۷ تا ۱۹</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آزمون شبیه‌سازی‌شده تحریری کامل (Mock Exams 1, 2, 3)</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ارزیابی زمان‌بندی‌شده، نمره‌دهی و بررسی پاسخ‌های نمونه</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ساعت ۱۹ تا ۲۱</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بررسی اشتباهات رایج (Common Exam Traps) و رفع خلاءها</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مرور پاسخ‌های ضعیف در برابر پاسخ‌های قوی و مسلکی</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ساعت ۲۱ تا ۲۲</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آمادگی مصاحبه شفاهی (۲۰ سؤال کلیدی با میتود STAR)</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تمرین پاسخ‌دهی تحت فشار به هیئت ارزیابی و رهبری سازمان</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ساعت ۲۲ تا ۲۳</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مرور سریع (Rapid Revision: حقایق، اصطلاحات، فرمول‌ها و مدل‌ها)</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بازیابی فوری نکات کلیدی در حافظه کوتاه‌مدت</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ساعت ۲۳ تا ۲۴</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بازخوانی صفحه آخر: هماهنگ‌کننده ولایتی در یک صفحه (Final Recall)</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تثبیت ذهنی و اعتمادبه‌نفس کامل پیش از حضور در امتحان</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یادداشت مسلکی درباره رهنمودها و پالیسی‌های جاری صحت عامه افغانستان</w:t>
      </w:r>
    </w:p>
    <w:p>
      <w:pPr>
        <w:bidi/>
        <w:spacing w:before="40" w:after="60" w:line="276" w:lineRule="auto"/>
        <w:jc w:val="right"/>
      </w:pPr>
      <w:r>
        <w:rPr>
          <w:rFonts w:ascii="Vazirmatn" w:hAnsi="Vazirmatn"/>
          <w:color w:val="232323"/>
          <w:sz w:val="21"/>
          <w:rtl/>
          <w:rFonts w:ascii="Calibri" w:hAnsi="Calibri" w:cs="Vazirmatn"/>
        </w:rPr>
        <w:t>در نگارش این کتاب، تمام ساختارها و معیارهای تخنیکی بر اساس آخرین رهنمودهای وزارت صحت عامه افغانستان (MoPH)، سازمان صحی جهان (WHO)، یونیسف (UNICEF) و چارچوب‌های تطبیقی بسته‌های خدمات صحی اساسی و شفاخانه‌ای (BPHS/EPHS و پروژه‌های هماهنگ مانند HER) تنظیم گردیده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تذکر اصالت محتوا:</w:t>
      </w:r>
      <w:r>
        <w:rPr>
          <w:rFonts w:ascii="Vazirmatn" w:hAnsi="Vazirmatn"/>
          <w:color w:val="282828"/>
          <w:sz w:val="21"/>
          <w:rtl/>
          <w:rFonts w:ascii="Calibri" w:hAnsi="Calibri" w:cs="Vazirmatn"/>
        </w:rPr>
        <w:t xml:space="preserve"> هیچ‌گونه ادعای حدس زدن سؤالات محرمانه یا اختصاصی کمیته استخدام سازمان شهدا مطرح نیست؛ تمامی سناریوها، سوالات امتحانی و آزمون‌ها بر اساس شبیه‌سازی نیازمندی‌های عینی بست Provincial Coordinator در بسترهای دشوارگذر ولایت دایکندی طراحی شده‌اند.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حیطه صلاحیت و پالیسی:</w:t>
      </w:r>
      <w:r>
        <w:rPr>
          <w:rFonts w:ascii="Vazirmatn" w:hAnsi="Vazirmatn"/>
          <w:color w:val="282828"/>
          <w:sz w:val="21"/>
          <w:rtl/>
          <w:rFonts w:ascii="Calibri" w:hAnsi="Calibri" w:cs="Vazirmatn"/>
        </w:rPr>
        <w:t xml:space="preserve"> در تمام سناریوها، تصمیمات بر اساس اصل «مطابق با پالیسی نافذه سازمان و حدود صلاحیت‌های تأییدشده (According to applicable organizational policy and approval authority)» هدایت شده است. هرگز اقدام خودسرانه، جعل ارقام یا دستکاری در بودجه و دیتای صحی تجویز نمی‌شود.</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0 — THE OPENING SIMULATION</w:t>
      </w:r>
    </w:p>
    <w:p>
      <w:pPr>
        <w:bidi/>
        <w:spacing w:before="200" w:after="80" w:line="276" w:lineRule="auto"/>
        <w:jc w:val="right"/>
      </w:pPr>
      <w:r>
        <w:rPr>
          <w:rFonts w:ascii="Vazirmatn" w:hAnsi="Vazirmatn"/>
          <w:b/>
          <w:color w:val="00558C"/>
          <w:sz w:val="28"/>
          <w:rtl/>
          <w:rFonts w:ascii="Calibri" w:hAnsi="Calibri" w:cs="Vazirmatn"/>
        </w:rPr>
        <w:t>شبیه‌ساز آغازین: صبح روز اول در نیلی، دایکندی</w:t>
      </w:r>
    </w:p>
    <w:p>
      <w:pPr>
        <w:bidi/>
        <w:spacing w:before="40" w:after="60" w:line="276" w:lineRule="auto"/>
        <w:jc w:val="right"/>
      </w:pPr>
      <w:r>
        <w:rPr>
          <w:rFonts w:ascii="Vazirmatn" w:hAnsi="Vazirmatn"/>
          <w:color w:val="232323"/>
          <w:sz w:val="21"/>
          <w:rtl/>
          <w:rFonts w:ascii="Calibri" w:hAnsi="Calibri" w:cs="Vazirmatn"/>
        </w:rPr>
        <w:t>ساعت ۷:۴۲ صبح است.</w:t>
      </w:r>
    </w:p>
    <w:p>
      <w:pPr>
        <w:bidi/>
        <w:spacing w:before="40" w:after="60" w:line="276" w:lineRule="auto"/>
        <w:jc w:val="right"/>
      </w:pPr>
      <w:r>
        <w:rPr>
          <w:rFonts w:ascii="Vazirmatn" w:hAnsi="Vazirmatn"/>
          <w:color w:val="232323"/>
          <w:sz w:val="21"/>
          <w:rtl/>
          <w:rFonts w:ascii="Calibri" w:hAnsi="Calibri" w:cs="Vazirmatn"/>
        </w:rPr>
        <w:t xml:space="preserve">هوای پاییزی و سرد شهر نیلی، مرکز ولایت دایکندی، سکوت کوهستان‌ها را شکسته است. شما پشت میز کارتان در دفتر ساحوی سازمان شهدا (Shuhada Organization) نشسته‌اید. امروز اولین روز رسمی کاری شما به‌عنوان </w:t>
      </w:r>
      <w:r>
        <w:rPr>
          <w:rFonts w:ascii="Vazirmatn" w:hAnsi="Vazirmatn"/>
          <w:b/>
          <w:color w:val="232323"/>
          <w:sz w:val="21"/>
          <w:rtl/>
          <w:rFonts w:ascii="Calibri" w:hAnsi="Calibri" w:cs="Vazirmatn"/>
        </w:rPr>
        <w:t>هماهنگ‌کننده ولایتی (Provincial Coordinator)</w:t>
      </w:r>
      <w:r>
        <w:rPr>
          <w:rFonts w:ascii="Vazirmatn" w:hAnsi="Vazirmatn"/>
          <w:color w:val="232323"/>
          <w:sz w:val="21"/>
          <w:rtl/>
          <w:rFonts w:ascii="Calibri" w:hAnsi="Calibri" w:cs="Vazirmatn"/>
        </w:rPr>
        <w:t xml:space="preserve"> است. هنوز چای صبحگاهی‌تان سرد نشده که از شش جهت مختلف، امواج مشکلات همزمان به سوی شما سرازیر می‌شوند:</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تماس دفتر مرکزی کابل (Central Office):</w:t>
      </w:r>
      <w:r>
        <w:rPr>
          <w:rFonts w:ascii="Vazirmatn" w:hAnsi="Vazirmatn"/>
          <w:color w:val="232323"/>
          <w:sz w:val="21"/>
          <w:rtl/>
          <w:rFonts w:ascii="Calibri" w:hAnsi="Calibri" w:cs="Vazirmatn"/>
        </w:rPr>
        <w:t xml:space="preserve"> آمر برنامه‌ها از کابل تماس می‌گیرد و با لحنی جدی می‌گوید: «راپور ماهوار پیشرفت فعالیت‌های ولایتی (Monthly Provincial Report) ماه قبل باید دقیقاً تا ساعت ۲:۰۰ بعد از ظهر به کابل ایمیل شود؛ دونر منتظر است و تأخیر قابل قبول نیست.»</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هشدار عاجل از کلینیک ولسوالی شهرستان:</w:t>
      </w:r>
      <w:r>
        <w:rPr>
          <w:rFonts w:ascii="Vazirmatn" w:hAnsi="Vazirmatn"/>
          <w:color w:val="232323"/>
          <w:sz w:val="21"/>
          <w:rtl/>
          <w:rFonts w:ascii="Calibri" w:hAnsi="Calibri" w:cs="Vazirmatn"/>
        </w:rPr>
        <w:t xml:space="preserve"> مسئول کلینیک BHC در ولسوالی شهرستان زنگ می‌زند و سراسیمه می‌گوید: «ذخیره انتوبیوتیک‌های اساسی اطفال، سیروم‌ها و پک‌های ولادی ما تقریباً تمام شده است و مریضان زیادی در هوای سرد سرگردان مانده‌اند.»</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مغایرت نگران‌کننده در دیتای HMIS:</w:t>
      </w:r>
      <w:r>
        <w:rPr>
          <w:rFonts w:ascii="Vazirmatn" w:hAnsi="Vazirmatn"/>
          <w:color w:val="232323"/>
          <w:sz w:val="21"/>
          <w:rtl/>
          <w:rFonts w:ascii="Calibri" w:hAnsi="Calibri" w:cs="Vazirmatn"/>
        </w:rPr>
        <w:t xml:space="preserve"> آفیسر سیستم معلومات صحی (HMIS Officer) وارد اتاق می‌شود و فایلی را نشان می‌دهد: کلینیک اشترلی در راپور ماهوار خود ۵۰۰ ویزیت OPD ثبت کرده است، اما کتاب راجستر مریضان (Patient Register) فقط ۴۳۰ مریض را نشان می‌دهد!</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غیرحاضری غیرمنتظره کارمند:</w:t>
      </w:r>
      <w:r>
        <w:rPr>
          <w:rFonts w:ascii="Vazirmatn" w:hAnsi="Vazirmatn"/>
          <w:color w:val="232323"/>
          <w:sz w:val="21"/>
          <w:rtl/>
          <w:rFonts w:ascii="Calibri" w:hAnsi="Calibri" w:cs="Vazirmatn"/>
        </w:rPr>
        <w:t xml:space="preserve"> سوپروایزر کلینیک ولسوالی میرامور خبر می‌دهد که یکی از کارمندان کلیدی صحی از چهار روز به این‌سو بدون اطلاع و بدون ثبت رخصتی در وظیفه حاضر نشده و کار کلینیک مختل است؛ سوپروایزر از شما می‌خواهد فوراً موضوع را بررسی و در موردش تصمیم انضباطی بگیرید.</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جلسه رسمی ساعت ۱۰:۰۰ با ریاست صحت عامه:</w:t>
      </w:r>
      <w:r>
        <w:rPr>
          <w:rFonts w:ascii="Vazirmatn" w:hAnsi="Vazirmatn"/>
          <w:color w:val="232323"/>
          <w:sz w:val="21"/>
          <w:rtl/>
          <w:rFonts w:ascii="Calibri" w:hAnsi="Calibri" w:cs="Vazirmatn"/>
        </w:rPr>
        <w:t xml:space="preserve"> مکتوب رسمی روی میز شماست؛ ساعت ۱۰:۰۰ صبح جلسه ماهوار هماهنگی سکتور صحت با رئیس صحت عامه ولایت (Provincial Public Health Directorate - PPHD) و نمایندگان WHO و یونیسف در مقر ریاست صحت عامه در نیلی برگزار می‌شود و حضور شما حتمی است.</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ورکشاپ آموزشی فردا بدون بودجه نهایی:</w:t>
      </w:r>
      <w:r>
        <w:rPr>
          <w:rFonts w:ascii="Vazirmatn" w:hAnsi="Vazirmatn"/>
          <w:color w:val="232323"/>
          <w:sz w:val="21"/>
          <w:rtl/>
          <w:rFonts w:ascii="Calibri" w:hAnsi="Calibri" w:cs="Vazirmatn"/>
        </w:rPr>
        <w:t xml:space="preserve"> ترینر ارشد دفتر ساحوی به اتاقتان می‌آید: فردا صبح ورکشاپ ۳ روزه آموزشی مراقبت‌های ولادی (BEmONC) برای ۱۰ تن از قابله‌های ولسوالی‌های دوردست آغاز می‌شود، اما سند منظوری بودجه ورکشاپ از طرف بخش مالی هنوز نهایی و امضا نشده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چالش آزمایشی: اگر شما Provincial Coordinator باشید، از کجا آغاز می‌کنید؟</w:t>
      </w:r>
    </w:p>
    <w:p>
      <w:pPr>
        <w:bidi/>
        <w:spacing w:before="40" w:after="60" w:line="276" w:lineRule="auto"/>
        <w:jc w:val="right"/>
      </w:pPr>
      <w:r>
        <w:rPr>
          <w:rFonts w:ascii="Vazirmatn" w:hAnsi="Vazirmatn"/>
          <w:color w:val="232323"/>
          <w:sz w:val="21"/>
          <w:rtl/>
          <w:rFonts w:ascii="Calibri" w:hAnsi="Calibri" w:cs="Vazirmatn"/>
        </w:rPr>
        <w:t xml:space="preserve">یک کاندیدای مبتدی در این لحظه دچار دستپاچگی می‌شود، ممکن است همه کارها را رها کرده و شروع به تایپ راپور کند، یا فوراً به فارمسست زنگ بزند، یا کارمند غیرحاضر را اخراج کند! اما یک </w:t>
      </w:r>
      <w:r>
        <w:rPr>
          <w:rFonts w:ascii="Vazirmatn" w:hAnsi="Vazirmatn"/>
          <w:b/>
          <w:color w:val="232323"/>
          <w:sz w:val="21"/>
          <w:rtl/>
          <w:rFonts w:ascii="Calibri" w:hAnsi="Calibri" w:cs="Vazirmatn"/>
        </w:rPr>
        <w:t>Provincial Coordinator مسلکی</w:t>
      </w:r>
      <w:r>
        <w:rPr>
          <w:rFonts w:ascii="Vazirmatn" w:hAnsi="Vazirmatn"/>
          <w:color w:val="232323"/>
          <w:sz w:val="21"/>
          <w:rtl/>
          <w:rFonts w:ascii="Calibri" w:hAnsi="Calibri" w:cs="Vazirmatn"/>
        </w:rPr>
        <w:t xml:space="preserve"> می‌داند که کار او انجام دادن همه‌چیز با دستان خودش نیست، بلکه </w:t>
      </w:r>
      <w:r>
        <w:rPr>
          <w:rFonts w:ascii="Vazirmatn" w:hAnsi="Vazirmatn"/>
          <w:b/>
          <w:color w:val="232323"/>
          <w:sz w:val="21"/>
          <w:rtl/>
          <w:rFonts w:ascii="Calibri" w:hAnsi="Calibri" w:cs="Vazirmatn"/>
        </w:rPr>
        <w:t>هدایت سیستم، تفکیک اولویت‌ها، هماهنگی منابع و تصمیم‌گیری اصولی</w:t>
      </w:r>
      <w:r>
        <w:rPr>
          <w:rFonts w:ascii="Vazirmatn" w:hAnsi="Vazirmatn"/>
          <w:color w:val="232323"/>
          <w:sz w:val="21"/>
          <w:rtl/>
          <w:rFonts w:ascii="Calibri" w:hAnsi="Calibri" w:cs="Vazirmatn"/>
        </w:rPr>
        <w:t xml:space="preserve"> است.</w:t>
      </w:r>
    </w:p>
    <w:p>
      <w:pPr>
        <w:bidi/>
        <w:spacing w:before="120" w:after="40" w:line="276" w:lineRule="auto"/>
        <w:jc w:val="right"/>
      </w:pPr>
      <w:r>
        <w:rPr>
          <w:rFonts w:ascii="Vazirmatn" w:hAnsi="Vazirmatn"/>
          <w:b/>
          <w:color w:val="323232"/>
          <w:sz w:val="22"/>
          <w:rtl/>
          <w:rFonts w:ascii="Calibri" w:hAnsi="Calibri" w:cs="Vazirmatn"/>
        </w:rPr>
        <w:t>ماتریس پاسخ‌دهی به سناریوی آغازین: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چه چیزی عاجل (Urgent) است و خطر جانی دارد؟</w:t>
      </w:r>
    </w:p>
    <w:p>
      <w:pPr>
        <w:bidi/>
        <w:spacing w:before="40" w:after="60" w:line="276" w:lineRule="auto"/>
        <w:jc w:val="right"/>
      </w:pPr>
      <w:r>
        <w:rPr>
          <w:rFonts w:ascii="Vazirmatn" w:hAnsi="Vazirmatn"/>
          <w:color w:val="232323"/>
          <w:sz w:val="21"/>
          <w:rtl/>
          <w:rFonts w:ascii="Calibri" w:hAnsi="Calibri" w:cs="Vazirmatn"/>
        </w:rPr>
        <w:t>کمبود ادویه اساسی در BHC شهرستان فوراً جان اطفال و مادران را تهدید می‌کند. بلافاصله باید دیپوی ولایتی بررسی شود و در صورت امکان از نزدیک‌ترین مرکز صحی دارای ذخیره اضافی، قرضه کوتاه‌مدت تحت نظارت فارمسست هماهنگ گردد.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چه چیزی باید تفتیش و تصدیق (Verify) شود؟</w:t>
      </w:r>
    </w:p>
    <w:p>
      <w:pPr>
        <w:bidi/>
        <w:spacing w:before="40" w:after="60" w:line="276" w:lineRule="auto"/>
        <w:jc w:val="right"/>
      </w:pPr>
      <w:r>
        <w:rPr>
          <w:rFonts w:ascii="Vazirmatn" w:hAnsi="Vazirmatn"/>
          <w:color w:val="232323"/>
          <w:sz w:val="21"/>
          <w:rtl/>
          <w:rFonts w:ascii="Calibri" w:hAnsi="Calibri" w:cs="Vazirmatn"/>
        </w:rPr>
        <w:t>مغایرت ارقام در کلینیک اشترلی (۵۰۰ ویزیت در راپور در مقابل ۴۳۰ در راجستر). هرگز نباید ارقام را در کامپیوتر دستکاری کرد یا حدس زد. کتاب راجستر اصلی و ورقه‌های تلی‌شیت باید بررسی شوند. همچنین وضعیت کارمند غیرحاضر در میرامور باید پیش از هر قضاوت، از طریق تماس مستقیم با کارمند و بررسی سوابق رخصتی تصدیق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با چه کسانی باید هماهنگی (Coordinate) صورت گیرد؟</w:t>
      </w:r>
    </w:p>
    <w:p>
      <w:pPr>
        <w:bidi/>
        <w:spacing w:before="20" w:after="40" w:line="276" w:lineRule="auto"/>
        <w:jc w:val="right"/>
      </w:pPr>
      <w:r>
        <w:rPr>
          <w:rFonts w:ascii="Vazirmatn" w:hAnsi="Vazirmatn"/>
          <w:color w:val="282828"/>
          <w:sz w:val="21"/>
          <w:rtl/>
          <w:rFonts w:ascii="Calibri" w:hAnsi="Calibri" w:cs="Vazirmatn"/>
        </w:rPr>
        <w:t xml:space="preserve">• با </w:t>
      </w:r>
      <w:r>
        <w:rPr>
          <w:rFonts w:ascii="Vazirmatn" w:hAnsi="Vazirmatn"/>
          <w:b/>
          <w:color w:val="282828"/>
          <w:sz w:val="21"/>
          <w:rtl/>
          <w:rFonts w:ascii="Calibri" w:hAnsi="Calibri" w:cs="Vazirmatn"/>
        </w:rPr>
        <w:t>آفیسر HMIS و تیم تخنیکی</w:t>
      </w:r>
      <w:r>
        <w:rPr>
          <w:rFonts w:ascii="Vazirmatn" w:hAnsi="Vazirmatn"/>
          <w:color w:val="282828"/>
          <w:sz w:val="21"/>
          <w:rtl/>
          <w:rFonts w:ascii="Calibri" w:hAnsi="Calibri" w:cs="Vazirmatn"/>
        </w:rPr>
        <w:t xml:space="preserve"> جهت نهایی‌سازی بخش‌های تکمیل‌شده راپور ماهوار کابل تا ساعت ۱:۰۰ بعد از ظهر.</w:t>
      </w:r>
    </w:p>
    <w:p>
      <w:pPr>
        <w:bidi/>
        <w:spacing w:before="20" w:after="40" w:line="276" w:lineRule="auto"/>
        <w:jc w:val="right"/>
      </w:pPr>
      <w:r>
        <w:rPr>
          <w:rFonts w:ascii="Vazirmatn" w:hAnsi="Vazirmatn"/>
          <w:color w:val="282828"/>
          <w:sz w:val="21"/>
          <w:rtl/>
          <w:rFonts w:ascii="Calibri" w:hAnsi="Calibri" w:cs="Vazirmatn"/>
        </w:rPr>
        <w:t xml:space="preserve">• با </w:t>
      </w:r>
      <w:r>
        <w:rPr>
          <w:rFonts w:ascii="Vazirmatn" w:hAnsi="Vazirmatn"/>
          <w:b/>
          <w:color w:val="282828"/>
          <w:sz w:val="21"/>
          <w:rtl/>
          <w:rFonts w:ascii="Calibri" w:hAnsi="Calibri" w:cs="Vazirmatn"/>
        </w:rPr>
        <w:t>آفیسر لوژستیک و فارمسست ولایتی</w:t>
      </w:r>
      <w:r>
        <w:rPr>
          <w:rFonts w:ascii="Vazirmatn" w:hAnsi="Vazirmatn"/>
          <w:color w:val="282828"/>
          <w:sz w:val="21"/>
          <w:rtl/>
          <w:rFonts w:ascii="Calibri" w:hAnsi="Calibri" w:cs="Vazirmatn"/>
        </w:rPr>
        <w:t xml:space="preserve"> جهت تنظیم انتقال عاجل ادویه به ولسوالی شهرستان.</w:t>
      </w:r>
    </w:p>
    <w:p>
      <w:pPr>
        <w:bidi/>
        <w:spacing w:before="20" w:after="40" w:line="276" w:lineRule="auto"/>
        <w:jc w:val="right"/>
      </w:pPr>
      <w:r>
        <w:rPr>
          <w:rFonts w:ascii="Vazirmatn" w:hAnsi="Vazirmatn"/>
          <w:color w:val="282828"/>
          <w:sz w:val="21"/>
          <w:rtl/>
          <w:rFonts w:ascii="Calibri" w:hAnsi="Calibri" w:cs="Vazirmatn"/>
        </w:rPr>
        <w:t xml:space="preserve">• با </w:t>
      </w:r>
      <w:r>
        <w:rPr>
          <w:rFonts w:ascii="Vazirmatn" w:hAnsi="Vazirmatn"/>
          <w:b/>
          <w:color w:val="282828"/>
          <w:sz w:val="21"/>
          <w:rtl/>
          <w:rFonts w:ascii="Calibri" w:hAnsi="Calibri" w:cs="Vazirmatn"/>
        </w:rPr>
        <w:t>آفیسر مالی (Finance Officer)</w:t>
      </w:r>
      <w:r>
        <w:rPr>
          <w:rFonts w:ascii="Vazirmatn" w:hAnsi="Vazirmatn"/>
          <w:color w:val="282828"/>
          <w:sz w:val="21"/>
          <w:rtl/>
          <w:rFonts w:ascii="Calibri" w:hAnsi="Calibri" w:cs="Vazirmatn"/>
        </w:rPr>
        <w:t xml:space="preserve"> برای بررسی عاجل جدول مصرفی ورکشاپ فردا و اخذ منظوری کتبی.</w:t>
      </w:r>
    </w:p>
    <w:p>
      <w:pPr>
        <w:bidi/>
        <w:spacing w:before="20" w:after="40" w:line="276" w:lineRule="auto"/>
        <w:jc w:val="right"/>
      </w:pPr>
      <w:r>
        <w:rPr>
          <w:rFonts w:ascii="Vazirmatn" w:hAnsi="Vazirmatn"/>
          <w:color w:val="282828"/>
          <w:sz w:val="21"/>
          <w:rtl/>
          <w:rFonts w:ascii="Calibri" w:hAnsi="Calibri" w:cs="Vazirmatn"/>
        </w:rPr>
        <w:t xml:space="preserve">• با </w:t>
      </w:r>
      <w:r>
        <w:rPr>
          <w:rFonts w:ascii="Vazirmatn" w:hAnsi="Vazirmatn"/>
          <w:b/>
          <w:color w:val="282828"/>
          <w:sz w:val="21"/>
          <w:rtl/>
          <w:rFonts w:ascii="Calibri" w:hAnsi="Calibri" w:cs="Vazirmatn"/>
        </w:rPr>
        <w:t>PPHD</w:t>
      </w:r>
      <w:r>
        <w:rPr>
          <w:rFonts w:ascii="Vazirmatn" w:hAnsi="Vazirmatn"/>
          <w:color w:val="282828"/>
          <w:sz w:val="21"/>
          <w:rtl/>
          <w:rFonts w:ascii="Calibri" w:hAnsi="Calibri" w:cs="Vazirmatn"/>
        </w:rPr>
        <w:t xml:space="preserve"> برای نمایندگی مؤثر سازمان شهدا در جلسه ساعت ۱۰:۰۰ صبح.</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چه چیزی باید مستند (Document) شود؟</w:t>
      </w:r>
    </w:p>
    <w:p>
      <w:pPr>
        <w:bidi/>
        <w:spacing w:before="20" w:after="40" w:line="276" w:lineRule="auto"/>
        <w:jc w:val="right"/>
      </w:pPr>
      <w:r>
        <w:rPr>
          <w:rFonts w:ascii="Vazirmatn" w:hAnsi="Vazirmatn"/>
          <w:color w:val="282828"/>
          <w:sz w:val="21"/>
          <w:rtl/>
          <w:rFonts w:ascii="Calibri" w:hAnsi="Calibri" w:cs="Vazirmatn"/>
        </w:rPr>
        <w:t>• ورقه فرمایش عاجل ادویه و تصدیق تسلیمی با امضای مسئول فارمسی.</w:t>
      </w:r>
    </w:p>
    <w:p>
      <w:pPr>
        <w:bidi/>
        <w:spacing w:before="20" w:after="40" w:line="276" w:lineRule="auto"/>
        <w:jc w:val="right"/>
      </w:pPr>
      <w:r>
        <w:rPr>
          <w:rFonts w:ascii="Vazirmatn" w:hAnsi="Vazirmatn"/>
          <w:color w:val="282828"/>
          <w:sz w:val="21"/>
          <w:rtl/>
          <w:rFonts w:ascii="Calibri" w:hAnsi="Calibri" w:cs="Vazirmatn"/>
        </w:rPr>
        <w:t>• یادداشت اداری (Memo) پیرامون مغایرت دیتای اشترلی جهت بررسی منبع ارقام.</w:t>
      </w:r>
    </w:p>
    <w:p>
      <w:pPr>
        <w:bidi/>
        <w:spacing w:before="20" w:after="40" w:line="276" w:lineRule="auto"/>
        <w:jc w:val="right"/>
      </w:pPr>
      <w:r>
        <w:rPr>
          <w:rFonts w:ascii="Vazirmatn" w:hAnsi="Vazirmatn"/>
          <w:color w:val="282828"/>
          <w:sz w:val="21"/>
          <w:rtl/>
          <w:rFonts w:ascii="Calibri" w:hAnsi="Calibri" w:cs="Vazirmatn"/>
        </w:rPr>
        <w:t>• فورمه ثبت غیرحاضری کارمند میرامور مطابق مقرره منابع بشری.</w:t>
      </w:r>
    </w:p>
    <w:p>
      <w:pPr>
        <w:bidi/>
        <w:spacing w:before="20" w:after="40" w:line="276" w:lineRule="auto"/>
        <w:jc w:val="right"/>
      </w:pPr>
      <w:r>
        <w:rPr>
          <w:rFonts w:ascii="Vazirmatn" w:hAnsi="Vazirmatn"/>
          <w:color w:val="282828"/>
          <w:sz w:val="21"/>
          <w:rtl/>
          <w:rFonts w:ascii="Calibri" w:hAnsi="Calibri" w:cs="Vazirmatn"/>
        </w:rPr>
        <w:t>• نقاط اقدام (Action Points) و تصامیم جلسه PPHD.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به چه مراجعی باید راپور (Report) داده شود؟</w:t>
      </w:r>
    </w:p>
    <w:p>
      <w:pPr>
        <w:bidi/>
        <w:spacing w:before="20" w:after="40" w:line="276" w:lineRule="auto"/>
        <w:jc w:val="right"/>
      </w:pPr>
      <w:r>
        <w:rPr>
          <w:rFonts w:ascii="Vazirmatn" w:hAnsi="Vazirmatn"/>
          <w:color w:val="282828"/>
          <w:sz w:val="21"/>
          <w:rtl/>
          <w:rFonts w:ascii="Calibri" w:hAnsi="Calibri" w:cs="Vazirmatn"/>
        </w:rPr>
        <w:t>• ارسال راپور مصحح و نهایی ماهوار به کابل تا قبل از ساعت ۲:۰۰ بعد از ظهر.</w:t>
      </w:r>
    </w:p>
    <w:p>
      <w:pPr>
        <w:bidi/>
        <w:spacing w:before="20" w:after="40" w:line="276" w:lineRule="auto"/>
        <w:jc w:val="right"/>
      </w:pPr>
      <w:r>
        <w:rPr>
          <w:rFonts w:ascii="Vazirmatn" w:hAnsi="Vazirmatn"/>
          <w:color w:val="282828"/>
          <w:sz w:val="21"/>
          <w:rtl/>
          <w:rFonts w:ascii="Calibri" w:hAnsi="Calibri" w:cs="Vazirmatn"/>
        </w:rPr>
        <w:t>• ارسال راپور حادثه کمبود ادویه به دفتر مرکزی و ریاست صحت عامه همراه با اقدامات روی‌دست‌گرفته‌شده.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چگونه باید پیگیری (Follow up) شود؟</w:t>
      </w:r>
    </w:p>
    <w:p>
      <w:pPr>
        <w:bidi/>
        <w:spacing w:before="40" w:after="60" w:line="276" w:lineRule="auto"/>
        <w:jc w:val="right"/>
      </w:pPr>
      <w:r>
        <w:rPr>
          <w:rFonts w:ascii="Vazirmatn" w:hAnsi="Vazirmatn"/>
          <w:color w:val="232323"/>
          <w:sz w:val="21"/>
          <w:rtl/>
          <w:rFonts w:ascii="Calibri" w:hAnsi="Calibri" w:cs="Vazirmatn"/>
        </w:rPr>
        <w:t>تعیین ددلاین (Deadline) مشخص برای هر تسک: تا ساعت ۹:۱۵ حل مشکل بودجه ترینینگ؛ تا ساعت ۹:۴۵ ارسال هدایت برای تفتیش دیتای HMIS؛ تا ساعت ۱۳:۳۰ نهایی‌سازی راپور کابل؛ تا عصر امروز اطمینان از رسیدن ادویه به شهرستان.</w:t>
      </w:r>
    </w:p>
    <w:p>
      <w:pPr>
        <w:bidi/>
        <w:spacing w:before="160" w:after="60" w:line="276" w:lineRule="auto"/>
        <w:jc w:val="right"/>
      </w:pPr>
      <w:r>
        <w:rPr>
          <w:rFonts w:ascii="Vazirmatn" w:hAnsi="Vazirmatn"/>
          <w:b/>
          <w:color w:val="1E5A82"/>
          <w:sz w:val="24"/>
          <w:rtl/>
          <w:rFonts w:ascii="Calibri" w:hAnsi="Calibri" w:cs="Vazirmatn"/>
        </w:rPr>
        <w:t>🔑 فرمول بنیادین و قطب‌نمای طلایی کتاب:</w:t>
      </w:r>
    </w:p>
    <w:p>
      <w:pPr>
        <w:bidi/>
        <w:spacing w:before="40" w:after="60" w:line="276" w:lineRule="auto"/>
        <w:jc w:val="right"/>
      </w:pPr>
      <w:r>
        <w:rPr>
          <w:rFonts w:ascii="Courier New" w:hAnsi="Courier New"/>
          <w:color w:val="A02828"/>
          <w:sz w:val="20"/>
          <w:rtl/>
          <w:rFonts w:ascii="Calibri" w:hAnsi="Calibri" w:cs="Vazirmatn"/>
        </w:rPr>
        <w:t>\mathbf{UNDERSTAND \rightarrow PRIORITIZE \rightarrow COORDINATE \rightarrow VERIFY \rightarrow ACT \rightarrow DOCUMENT \rightarrow REPORT \rightarrow FOLLOW\ UP}</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«بفهم $\rightarrow$ اولویت‌بندی کن $\rightarrow$ هماهنگ بساز $\rightarrow$ تصدیق کن $\rightarrow$ اقدام کن $\rightarrow$ مستند بساز $\rightarrow$ راپور بده $\rightarrow$ پیگیری کن»</w:t>
            </w:r>
          </w:p>
        </w:tc>
      </w:tr>
    </w:tbl>
    <w:p>
      <w:pPr>
        <w:spacing w:after="40"/>
      </w:pP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I — ENTER THE ROLE</w:t>
      </w:r>
    </w:p>
    <w:p>
      <w:pPr>
        <w:bidi/>
        <w:spacing w:before="200" w:after="80" w:line="276" w:lineRule="auto"/>
        <w:jc w:val="right"/>
      </w:pPr>
      <w:r>
        <w:rPr>
          <w:rFonts w:ascii="Vazirmatn" w:hAnsi="Vazirmatn"/>
          <w:b/>
          <w:color w:val="00558C"/>
          <w:sz w:val="28"/>
          <w:rtl/>
          <w:rFonts w:ascii="Calibri" w:hAnsi="Calibri" w:cs="Vazirmatn"/>
        </w:rPr>
        <w:t>فصل اول: ذهن یک Provincial Coordinator چگونه کار می‌کند؟</w:t>
      </w:r>
    </w:p>
    <w:p>
      <w:pPr>
        <w:bidi/>
        <w:spacing w:before="160" w:after="60" w:line="276" w:lineRule="auto"/>
        <w:jc w:val="right"/>
      </w:pPr>
      <w:r>
        <w:rPr>
          <w:rFonts w:ascii="Vazirmatn" w:hAnsi="Vazirmatn"/>
          <w:b/>
          <w:color w:val="1E5A82"/>
          <w:sz w:val="24"/>
          <w:rtl/>
          <w:rFonts w:ascii="Calibri" w:hAnsi="Calibri" w:cs="Vazirmatn"/>
        </w:rPr>
        <w:t>۱.۱ سناریوی آغازین و آزمون قضاوت مسلکی</w:t>
      </w:r>
    </w:p>
    <w:p>
      <w:pPr>
        <w:bidi/>
        <w:spacing w:before="40" w:after="60" w:line="276" w:lineRule="auto"/>
        <w:jc w:val="right"/>
      </w:pPr>
      <w:r>
        <w:rPr>
          <w:rFonts w:ascii="Vazirmatn" w:hAnsi="Vazirmatn"/>
          <w:color w:val="232323"/>
          <w:sz w:val="21"/>
          <w:rtl/>
          <w:rFonts w:ascii="Calibri" w:hAnsi="Calibri" w:cs="Vazirmatn"/>
        </w:rPr>
        <w:t xml:space="preserve">امتحان هماهنگ‌کننده ولایتی، آزمون حفظیات تئوریک نیست؛ بلکه ارزیابی </w:t>
      </w:r>
      <w:r>
        <w:rPr>
          <w:rFonts w:ascii="Vazirmatn" w:hAnsi="Vazirmatn"/>
          <w:b/>
          <w:color w:val="232323"/>
          <w:sz w:val="21"/>
          <w:rtl/>
          <w:rFonts w:ascii="Calibri" w:hAnsi="Calibri" w:cs="Vazirmatn"/>
        </w:rPr>
        <w:t>قدرت قضاوت (Professional Judgment)</w:t>
      </w:r>
      <w:r>
        <w:rPr>
          <w:rFonts w:ascii="Vazirmatn" w:hAnsi="Vazirmatn"/>
          <w:color w:val="232323"/>
          <w:sz w:val="21"/>
          <w:rtl/>
          <w:rFonts w:ascii="Calibri" w:hAnsi="Calibri" w:cs="Vazirmatn"/>
        </w:rPr>
        <w:t xml:space="preserve">، </w:t>
      </w:r>
      <w:r>
        <w:rPr>
          <w:rFonts w:ascii="Vazirmatn" w:hAnsi="Vazirmatn"/>
          <w:b/>
          <w:color w:val="232323"/>
          <w:sz w:val="21"/>
          <w:rtl/>
          <w:rFonts w:ascii="Calibri" w:hAnsi="Calibri" w:cs="Vazirmatn"/>
        </w:rPr>
        <w:t>سنجش ریسک (Risk Assessment)</w:t>
      </w:r>
      <w:r>
        <w:rPr>
          <w:rFonts w:ascii="Vazirmatn" w:hAnsi="Vazirmatn"/>
          <w:color w:val="232323"/>
          <w:sz w:val="21"/>
          <w:rtl/>
          <w:rFonts w:ascii="Calibri" w:hAnsi="Calibri" w:cs="Vazirmatn"/>
        </w:rPr>
        <w:t xml:space="preserve"> و </w:t>
      </w:r>
      <w:r>
        <w:rPr>
          <w:rFonts w:ascii="Vazirmatn" w:hAnsi="Vazirmatn"/>
          <w:b/>
          <w:color w:val="232323"/>
          <w:sz w:val="21"/>
          <w:rtl/>
          <w:rFonts w:ascii="Calibri" w:hAnsi="Calibri" w:cs="Vazirmatn"/>
        </w:rPr>
        <w:t>حل مسلکی بحران (Problem Solving)</w:t>
      </w:r>
      <w:r>
        <w:rPr>
          <w:rFonts w:ascii="Vazirmatn" w:hAnsi="Vazirmatn"/>
          <w:color w:val="232323"/>
          <w:sz w:val="21"/>
          <w:rtl/>
          <w:rFonts w:ascii="Calibri" w:hAnsi="Calibri" w:cs="Vazirmatn"/>
        </w:rPr>
        <w:t xml:space="preserve"> در شرایط پیچیده و محدودیت منابع است.</w:t>
      </w:r>
    </w:p>
    <w:p>
      <w:pPr>
        <w:bidi/>
        <w:spacing w:before="160" w:after="60" w:line="276" w:lineRule="auto"/>
        <w:jc w:val="right"/>
      </w:pPr>
      <w:r>
        <w:rPr>
          <w:rFonts w:ascii="Vazirmatn" w:hAnsi="Vazirmatn"/>
          <w:b/>
          <w:color w:val="1E5A82"/>
          <w:sz w:val="24"/>
          <w:rtl/>
          <w:rFonts w:ascii="Calibri" w:hAnsi="Calibri" w:cs="Vazirmatn"/>
        </w:rPr>
        <w:t>۱.۲ تفاوت داوطلب عادی و هماهنگ‌کننده مجرب</w:t>
      </w:r>
    </w:p>
    <w:p>
      <w:pPr>
        <w:bidi/>
        <w:spacing w:before="40" w:after="60" w:line="276" w:lineRule="auto"/>
        <w:jc w:val="right"/>
      </w:pPr>
      <w:r>
        <w:rPr>
          <w:rFonts w:ascii="Vazirmatn" w:hAnsi="Vazirmatn"/>
          <w:color w:val="232323"/>
          <w:sz w:val="21"/>
          <w:rtl/>
          <w:rFonts w:ascii="Calibri" w:hAnsi="Calibri" w:cs="Vazirmatn"/>
        </w:rPr>
        <w:t>یک داوطلب عادی فقط وظایف را فهرست می‌کند: «من پلان می‌سازم، نظارت می‌کنم و راپور می‌دهم.» اما هماهنگ‌کننده مجرب در امتحان تحریری و مصاحبه چنین استدلال می‌کند:</w:t>
      </w:r>
    </w:p>
    <w:p>
      <w:pPr>
        <w:bidi/>
        <w:spacing w:before="20" w:after="40" w:line="276" w:lineRule="auto"/>
        <w:jc w:val="right"/>
      </w:pPr>
      <w:r>
        <w:rPr>
          <w:rFonts w:ascii="Vazirmatn" w:hAnsi="Vazirmatn"/>
          <w:color w:val="282828"/>
          <w:sz w:val="21"/>
          <w:rtl/>
          <w:rFonts w:ascii="Calibri" w:hAnsi="Calibri" w:cs="Vazirmatn"/>
        </w:rPr>
        <w:t>• من ساختار سیستم و زنجیره صلاحیت‌ها (Chain of Command) را می‌شناسم.</w:t>
      </w:r>
    </w:p>
    <w:p>
      <w:pPr>
        <w:bidi/>
        <w:spacing w:before="20" w:after="40" w:line="276" w:lineRule="auto"/>
        <w:jc w:val="right"/>
      </w:pPr>
      <w:r>
        <w:rPr>
          <w:rFonts w:ascii="Vazirmatn" w:hAnsi="Vazirmatn"/>
          <w:color w:val="282828"/>
          <w:sz w:val="21"/>
          <w:rtl/>
          <w:rFonts w:ascii="Calibri" w:hAnsi="Calibri" w:cs="Vazirmatn"/>
        </w:rPr>
        <w:t>• من قبل از اقدام، حقایق را تصدیق (Verify) می‌کنم و بر اساس شایعه یا فرضیه تصمیم نمی‌گیرم.</w:t>
      </w:r>
    </w:p>
    <w:p>
      <w:pPr>
        <w:bidi/>
        <w:spacing w:before="20" w:after="40" w:line="276" w:lineRule="auto"/>
        <w:jc w:val="right"/>
      </w:pPr>
      <w:r>
        <w:rPr>
          <w:rFonts w:ascii="Vazirmatn" w:hAnsi="Vazirmatn"/>
          <w:color w:val="282828"/>
          <w:sz w:val="21"/>
          <w:rtl/>
          <w:rFonts w:ascii="Calibri" w:hAnsi="Calibri" w:cs="Vazirmatn"/>
        </w:rPr>
        <w:t>• من در برابر جان مریضان، شفافیت بودجه و صحت دیتای صحی احساس مسئولیت اخلاقی و قانونی دارم.</w:t>
      </w:r>
    </w:p>
    <w:p>
      <w:pPr>
        <w:bidi/>
        <w:spacing w:before="20" w:after="40" w:line="276" w:lineRule="auto"/>
        <w:jc w:val="right"/>
      </w:pPr>
      <w:r>
        <w:rPr>
          <w:rFonts w:ascii="Vazirmatn" w:hAnsi="Vazirmatn"/>
          <w:color w:val="282828"/>
          <w:sz w:val="21"/>
          <w:rtl/>
          <w:rFonts w:ascii="Calibri" w:hAnsi="Calibri" w:cs="Vazirmatn"/>
        </w:rPr>
        <w:t>• من کارها را شخصاً انجام نمی‌دهم، بلکه تیم را هماهنگ، توانمند و حساب‌ده می‌سازم.</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دفتر مرکزی کابل (Central Office) ]</w:t>
            </w:r>
          </w:p>
          <w:p>
            <w:pPr>
              <w:bidi/>
              <w:spacing w:line="276" w:lineRule="auto"/>
              <w:jc w:val="right"/>
            </w:pPr>
            <w:r>
              <w:rPr>
                <w:rFonts w:ascii="Vazirmatn" w:hAnsi="Vazirmatn"/>
                <w:color w:val="282828"/>
                <w:sz w:val="20"/>
                <w:rtl/>
                <w:rFonts w:ascii="Calibri" w:hAnsi="Calibri" w:cs="Vazirmatn"/>
              </w:rPr>
              <w:t>↕ (پالیسی، بودجه، راپوردهی نهایی)</w:t>
            </w:r>
          </w:p>
          <w:p>
            <w:pPr>
              <w:bidi/>
              <w:spacing w:line="276" w:lineRule="auto"/>
              <w:jc w:val="right"/>
            </w:pPr>
            <w:r>
              <w:rPr>
                <w:rFonts w:ascii="Vazirmatn" w:hAnsi="Vazirmatn"/>
                <w:color w:val="282828"/>
                <w:sz w:val="20"/>
                <w:rtl/>
                <w:rFonts w:ascii="Calibri" w:hAnsi="Calibri" w:cs="Vazirmatn"/>
              </w:rPr>
              <w:t>[ Provincial Coordinator (شما) ]</w:t>
            </w:r>
          </w:p>
          <w:p>
            <w:pPr>
              <w:bidi/>
              <w:spacing w:line="276" w:lineRule="auto"/>
              <w:jc w:val="right"/>
            </w:pPr>
            <w:r>
              <w:rPr>
                <w:rFonts w:ascii="Vazirmatn" w:hAnsi="Vazirmatn"/>
                <w:color w:val="282828"/>
                <w:sz w:val="20"/>
                <w:rtl/>
                <w:rFonts w:ascii="Calibri" w:hAnsi="Calibri" w:cs="Vazirmatn"/>
              </w:rPr>
              <w:t>↙                 ↓                 ↘</w:t>
            </w:r>
          </w:p>
          <w:p>
            <w:pPr>
              <w:bidi/>
              <w:spacing w:line="276" w:lineRule="auto"/>
              <w:jc w:val="right"/>
            </w:pPr>
            <w:r>
              <w:rPr>
                <w:rFonts w:ascii="Vazirmatn" w:hAnsi="Vazirmatn"/>
                <w:color w:val="282828"/>
                <w:sz w:val="20"/>
                <w:rtl/>
                <w:rFonts w:ascii="Calibri" w:hAnsi="Calibri" w:cs="Vazirmatn"/>
              </w:rPr>
              <w:t>[PPHD و شرکا]     [کلینیک‌ها و شفاخانه‌ها]     [اداره، مالی، تدارکات و HR]</w:t>
            </w:r>
          </w:p>
          <w:p>
            <w:pPr>
              <w:bidi/>
              <w:spacing w:line="276" w:lineRule="auto"/>
              <w:jc w:val="right"/>
            </w:pPr>
            <w:r>
              <w:rPr>
                <w:rFonts w:ascii="Vazirmatn" w:hAnsi="Vazirmatn"/>
                <w:color w:val="282828"/>
                <w:sz w:val="20"/>
                <w:rtl/>
                <w:rFonts w:ascii="Calibri" w:hAnsi="Calibri" w:cs="Vazirmatn"/>
              </w:rPr>
              <w:t>(هماهنگی و پالیسی) (عرضه خدمات و دیتای HMIS)    (پشتیبانی و انطباق لوژستیکی)</w:t>
            </w:r>
          </w:p>
        </w:tc>
      </w:tr>
    </w:tbl>
    <w:p>
      <w:pPr>
        <w:spacing w:after="40"/>
      </w:pP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دوم: هماهنگ‌کننده ولایتی واقعاً کیست؟</w:t>
      </w:r>
    </w:p>
    <w:p>
      <w:pPr>
        <w:bidi/>
        <w:spacing w:before="160" w:after="60" w:line="276" w:lineRule="auto"/>
        <w:jc w:val="right"/>
      </w:pPr>
      <w:r>
        <w:rPr>
          <w:rFonts w:ascii="Vazirmatn" w:hAnsi="Vazirmatn"/>
          <w:b/>
          <w:color w:val="1E5A82"/>
          <w:sz w:val="24"/>
          <w:rtl/>
          <w:rFonts w:ascii="Calibri" w:hAnsi="Calibri" w:cs="Vazirmatn"/>
        </w:rPr>
        <w:t>The Seven Hats of a Provincial Coordinator</w:t>
      </w:r>
    </w:p>
    <w:p>
      <w:pPr>
        <w:bidi/>
        <w:spacing w:before="40" w:after="60" w:line="276" w:lineRule="auto"/>
        <w:jc w:val="right"/>
      </w:pPr>
      <w:r>
        <w:rPr>
          <w:rFonts w:ascii="Vazirmatn" w:hAnsi="Vazirmatn"/>
          <w:color w:val="232323"/>
          <w:sz w:val="21"/>
          <w:rtl/>
          <w:rFonts w:ascii="Calibri" w:hAnsi="Calibri" w:cs="Vazirmatn"/>
        </w:rPr>
        <w:t>هماهنگ‌کننده ولایتی ارکستر عملیات‌های یک سازمان در سطح ولایت است. شما هفت کلاه مسلکی بر سر دارید:</w:t>
      </w:r>
    </w:p>
    <w:tbl>
      <w:tblPr>
        <w:tblW w:type="auto" w:w="0"/>
        <w:jc w:val="center"/>
        <w:tblLook w:firstColumn="1" w:firstRow="1" w:lastColumn="0" w:lastRow="0" w:noHBand="0" w:noVBand="1" w:val="04A0"/>
        <w:bidiVisual/>
      </w:tblPr>
      <w:tblGrid>
        <w:gridCol w:w="1806"/>
        <w:gridCol w:w="1806"/>
        <w:gridCol w:w="1806"/>
        <w:gridCol w:w="1806"/>
        <w:gridCol w:w="1806"/>
      </w:tblGrid>
      <w:tr>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کلاه مسلکی (Role)</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مفهوم و مسئولیت روزمره</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مشکلات رایج میدانی</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اقدام درست هماهنگ‌کننده</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کاری که هرگز نباید بکند</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۱. Health Coordinator</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حصول اطمینان از کیفیت خدمات کلینیکی، واکسیناسیون، ANC و ولادت مصئون</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کمبود دوا، خرابی زنجیره سرد، عدم رعایت پروتوکول معالجوی</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سازماندهی نظارت حمایتی، هماهنگی عاجل اکمالات و ریفرال به موقع</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طبابت مستقیم به جای داکتر یا تجویز خودسرانه ادویه</w:t>
            </w:r>
          </w:p>
        </w:tc>
      </w:tr>
      <w:tr>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۲. Project Coordinator</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تطبیق بموقع اهداف و فعالیت‌های مندرج در پروپوزل و ورک‌پلان پروژه</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عقب‌ماندن شاخص‌ها، تأخیر در ترینینگ‌ها به دلیل زمستان دایکندی</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تحلیل موانع، بازنگری پلان تطبیقی با هماهنگی کابل و تسریع فعالیت‌ها</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تغییر خودسرانه اهداف پروژه بدون موافقه کابل و دونر</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۳. Data/HMIS Coordinator</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نظارت بر صحت، دقت و ارسال بموقع دیتای کلینیکی در سیستم DHIS2</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ارقام غیرواقعی، راپورهای ناوقت، تفاوت ریجستر با راپور ماهوار</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تطبیق تفتیش کیفیت دیتا (DQA)، بازخورد به کلینیک و تطبیق با منبع</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دستکاری ارقام برای بالا نشان دادن مؤفقیت کلینیک</w:t>
            </w:r>
          </w:p>
        </w:tc>
      </w:tr>
      <w:tr>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۴. Finance Focal Point</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نظارت بر تطبیق بودجه ولایتی، مدیریت پیش‌پرداخت‌ها و اسناد حمایتی</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مصرف بیش از حد یک کود بودجوی، نبود بل معتبر، عدم تصفیه حساب</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کنترول اسناد، انطباق با پلان مالی، پیگیری تصفیه منظم Advance</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پرداخت پول بدون بل اصلی و امضای مجاز، یا تبدیل کود بودجه</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۵. HR/Admin Coordinator</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مدیریت حاضری، رخصتی، دوسیه‌های کارمندان و تطبیق پالیسی PSEA</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غیرحاضری بدون اطلاع، کشمکش میان کارمندان کلینیک، نقض انضباط</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بررسی اسناد، جلسه استماعیه، اخطار اصولی مطابق قانون کار</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اخراج فوری کارمند بدون بررسی یا پنهان‌کاری موارد سوءاستفاده</w:t>
            </w:r>
          </w:p>
        </w:tc>
      </w:tr>
      <w:tr>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۶. Procurement Focal Point</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نظارت بر نیازمندی، فرمایش، انتقال مصئون و گدام‌داری ادویه و تجهیزات</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تأخیر تدارکات در کوتل‌های دایکندی، فاسد شدن ادویه، مغایرت استاک</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محاسبه AMC، فرمایش بموقع قبل از انسداد راه‌های زمستانی</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خریداری مستقیم از بازار بدون پروسه داوطلبی و استعلام نرخ</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۷. Stakeholder Coordinator</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ایجاد پل ارتباطی میان سازمان شهدا، ریاست صحت عامه (PPHD) و شوراها</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مطالبات خارج از توافقنامه از سوی مراجع محلی، تداخل وظیفوی</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شفافیت در تفاهمنامه (MoU)، جلسات هماهنگی منظم، راپوردهی شفاف</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دادن وعده‌های غیرعملی و تخطی از پالیسی‌های اصولی سازمان</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۲.۲ تفکیک مفاهیم مدیریتی: Coordinator در مقابل Manager، Supervisor و Officer</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COORDINATOR                                  |</w:t>
            </w:r>
          </w:p>
          <w:p>
            <w:pPr>
              <w:bidi/>
              <w:spacing w:line="276" w:lineRule="auto"/>
              <w:jc w:val="right"/>
            </w:pPr>
            <w:r>
              <w:rPr>
                <w:rFonts w:ascii="Vazirmatn" w:hAnsi="Vazirmatn"/>
                <w:color w:val="282828"/>
                <w:sz w:val="20"/>
                <w:rtl/>
                <w:rFonts w:ascii="Calibri" w:hAnsi="Calibri" w:cs="Vazirmatn"/>
              </w:rPr>
              <w:t>|     وصل‌کننده، هم‌جهت‌کننده بخش‌ها، پیگیری‌کننده زنجیره فعالیت‌ها و تسهیل‌کننده سیستم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                               ▲</w:t>
            </w:r>
          </w:p>
          <w:p>
            <w:pPr>
              <w:bidi/>
              <w:spacing w:line="276" w:lineRule="auto"/>
              <w:jc w:val="right"/>
            </w:pPr>
            <w:r>
              <w:rPr>
                <w:rFonts w:ascii="Vazirmatn" w:hAnsi="Vazirmatn"/>
                <w:color w:val="282828"/>
                <w:sz w:val="20"/>
                <w:rtl/>
                <w:rFonts w:ascii="Calibri" w:hAnsi="Calibri" w:cs="Vazirmatn"/>
              </w:rPr>
              <w:t>│                                  │                               │</w:t>
            </w:r>
          </w:p>
          <w:p>
            <w:pPr>
              <w:bidi/>
              <w:spacing w:line="276" w:lineRule="auto"/>
              <w:jc w:val="right"/>
            </w:pPr>
            <w:r>
              <w:rPr>
                <w:rFonts w:ascii="Vazirmatn" w:hAnsi="Vazirmatn"/>
                <w:color w:val="282828"/>
                <w:sz w:val="20"/>
                <w:rtl/>
                <w:rFonts w:ascii="Calibri" w:hAnsi="Calibri" w:cs="Vazirmatn"/>
              </w:rPr>
              <w:t>+-----------------------+        +-----------------------+        +-----------------------+</w:t>
            </w:r>
          </w:p>
          <w:p>
            <w:pPr>
              <w:bidi/>
              <w:spacing w:line="276" w:lineRule="auto"/>
              <w:jc w:val="right"/>
            </w:pPr>
            <w:r>
              <w:rPr>
                <w:rFonts w:ascii="Vazirmatn" w:hAnsi="Vazirmatn"/>
                <w:color w:val="282828"/>
                <w:sz w:val="20"/>
                <w:rtl/>
                <w:rFonts w:ascii="Calibri" w:hAnsi="Calibri" w:cs="Vazirmatn"/>
              </w:rPr>
              <w:t>|        MANAGER        |        |       SUPERVISOR      |        |        OFFICER        |</w:t>
            </w:r>
          </w:p>
          <w:p>
            <w:pPr>
              <w:bidi/>
              <w:spacing w:line="276" w:lineRule="auto"/>
              <w:jc w:val="right"/>
            </w:pPr>
            <w:r>
              <w:rPr>
                <w:rFonts w:ascii="Vazirmatn" w:hAnsi="Vazirmatn"/>
                <w:color w:val="282828"/>
                <w:sz w:val="20"/>
                <w:rtl/>
                <w:rFonts w:ascii="Calibri" w:hAnsi="Calibri" w:cs="Vazirmatn"/>
              </w:rPr>
              <w:t>| مسئول تخصیص منابع،    |        | ناظر میدانی بر اجرای  |        | تطبیق‌کننده تخنیکی    |</w:t>
            </w:r>
          </w:p>
          <w:p>
            <w:pPr>
              <w:bidi/>
              <w:spacing w:line="276" w:lineRule="auto"/>
              <w:jc w:val="right"/>
            </w:pPr>
            <w:r>
              <w:rPr>
                <w:rFonts w:ascii="Vazirmatn" w:hAnsi="Vazirmatn"/>
                <w:color w:val="282828"/>
                <w:sz w:val="20"/>
                <w:rtl/>
                <w:rFonts w:ascii="Calibri" w:hAnsi="Calibri" w:cs="Vazirmatn"/>
              </w:rPr>
              <w:t>| عملکرد کلی و تصامیم   |        | کیفیت روزمره کار افراد |        | در یک حوزه تخصصی      |</w:t>
            </w:r>
          </w:p>
          <w:p>
            <w:pPr>
              <w:bidi/>
              <w:spacing w:line="276" w:lineRule="auto"/>
              <w:jc w:val="right"/>
            </w:pPr>
            <w:r>
              <w:rPr>
                <w:rFonts w:ascii="Vazirmatn" w:hAnsi="Vazirmatn"/>
                <w:color w:val="282828"/>
                <w:sz w:val="20"/>
                <w:rtl/>
                <w:rFonts w:ascii="Calibri" w:hAnsi="Calibri" w:cs="Vazirmatn"/>
              </w:rPr>
              <w:t>| در حوزه صلاحیت خویش   |        | و ارائه بازخورد تخنیکی |        | (مانند HMIS یا Finance)|</w:t>
            </w:r>
          </w:p>
          <w:p>
            <w:pPr>
              <w:bidi/>
              <w:spacing w:line="276" w:lineRule="auto"/>
              <w:jc w:val="right"/>
            </w:pPr>
            <w:r>
              <w:rPr>
                <w:rFonts w:ascii="Vazirmatn" w:hAnsi="Vazirmatn"/>
                <w:color w:val="282828"/>
                <w:sz w:val="20"/>
                <w:rtl/>
                <w:rFonts w:ascii="Calibri" w:hAnsi="Calibri" w:cs="Vazirmatn"/>
              </w:rPr>
              <w:t>+-----------------------+        +-----------------------+        +-----------------------+</w:t>
            </w:r>
          </w:p>
        </w:tc>
      </w:tr>
    </w:tbl>
    <w:p>
      <w:pPr>
        <w:spacing w:after="40"/>
      </w:pP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مثال زنده از کلینیک دایکندی:</w:t>
      </w:r>
    </w:p>
    <w:p>
      <w:pPr>
        <w:bidi/>
        <w:spacing w:before="40" w:after="60" w:line="276" w:lineRule="auto"/>
        <w:jc w:val="right"/>
      </w:pPr>
      <w:r>
        <w:rPr>
          <w:rFonts w:ascii="Vazirmatn" w:hAnsi="Vazirmatn"/>
          <w:color w:val="232323"/>
          <w:sz w:val="21"/>
          <w:rtl/>
          <w:rFonts w:ascii="Calibri" w:hAnsi="Calibri" w:cs="Vazirmatn"/>
        </w:rPr>
        <w:t>اگر در کلینیک سنگ‌تخت ترازوی اطفال بشکند: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Supervisor (سوپروایزر کلینیکی):</w:t>
      </w:r>
      <w:r>
        <w:rPr>
          <w:rFonts w:ascii="Vazirmatn" w:hAnsi="Vazirmatn"/>
          <w:color w:val="282828"/>
          <w:sz w:val="21"/>
          <w:rtl/>
          <w:rFonts w:ascii="Calibri" w:hAnsi="Calibri" w:cs="Vazirmatn"/>
        </w:rPr>
        <w:t xml:space="preserve"> در جریان ویزیت نظارتی کمبود را یادداشت و راپور می‌دهد.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Officer (آفیسر لوژستیک):</w:t>
      </w:r>
      <w:r>
        <w:rPr>
          <w:rFonts w:ascii="Vazirmatn" w:hAnsi="Vazirmatn"/>
          <w:color w:val="282828"/>
          <w:sz w:val="21"/>
          <w:rtl/>
          <w:rFonts w:ascii="Calibri" w:hAnsi="Calibri" w:cs="Vazirmatn"/>
        </w:rPr>
        <w:t xml:space="preserve"> مشخصات تخنیکی ترازوی جدید را از لست معیاری استخراج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Coordinator (هماهنگ‌کننده ولایتی):</w:t>
      </w:r>
      <w:r>
        <w:rPr>
          <w:rFonts w:ascii="Vazirmatn" w:hAnsi="Vazirmatn"/>
          <w:color w:val="282828"/>
          <w:sz w:val="21"/>
          <w:rtl/>
          <w:rFonts w:ascii="Calibri" w:hAnsi="Calibri" w:cs="Vazirmatn"/>
        </w:rPr>
        <w:t xml:space="preserve"> درخواست را بررسی کرده، تطابق آن را با بودجه پروژه تصدیق می‌کند، روند منظوری و تدارکات را تسریع می‌بخشد و اطمینان حاصل می‌کند که ترازو قبل از برنامه بعدی رشد اطفال به کلینیک رسیده و در کتاب اجناس ثبت شده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Manager (مدیر پروژه در کابل):</w:t>
      </w:r>
      <w:r>
        <w:rPr>
          <w:rFonts w:ascii="Vazirmatn" w:hAnsi="Vazirmatn"/>
          <w:color w:val="282828"/>
          <w:sz w:val="21"/>
          <w:rtl/>
          <w:rFonts w:ascii="Calibri" w:hAnsi="Calibri" w:cs="Vazirmatn"/>
        </w:rPr>
        <w:t xml:space="preserve"> تخصیص کلی بودجه تجهیزات ولایتی را در سطح قرارداد با تمویل‌کننده تصویب و مدیریت می‌نماید.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۲.۳ سناریوی آزمایشی فصل: «همه همزمان از شما پاسخ می‌خواهند»</w:t>
      </w:r>
    </w:p>
    <w:p>
      <w:pPr>
        <w:bidi/>
        <w:spacing w:before="40" w:after="60" w:line="276" w:lineRule="auto"/>
        <w:jc w:val="right"/>
      </w:pPr>
      <w:r>
        <w:rPr>
          <w:rFonts w:ascii="Vazirmatn" w:hAnsi="Vazirmatn"/>
          <w:b/>
          <w:color w:val="232323"/>
          <w:sz w:val="21"/>
          <w:rtl/>
          <w:rFonts w:ascii="Calibri" w:hAnsi="Calibri" w:cs="Vazirmatn"/>
        </w:rPr>
        <w:t>موقعیت:</w:t>
      </w:r>
      <w:r>
        <w:rPr>
          <w:rFonts w:ascii="Vazirmatn" w:hAnsi="Vazirmatn"/>
          <w:color w:val="232323"/>
          <w:sz w:val="21"/>
          <w:rtl/>
          <w:rFonts w:ascii="Calibri" w:hAnsi="Calibri" w:cs="Vazirmatn"/>
        </w:rPr>
        <w:t xml:space="preserve"> در ساعت ۱۱:۰۰ قبل از ظهر، در حالی که در مقر PPHD نشسته‌اید، همزمان:</w:t>
      </w:r>
    </w:p>
    <w:p>
      <w:pPr>
        <w:bidi/>
        <w:spacing w:before="20" w:after="40" w:line="276" w:lineRule="auto"/>
        <w:jc w:val="right"/>
      </w:pPr>
      <w:r>
        <w:rPr>
          <w:rFonts w:ascii="Vazirmatn" w:hAnsi="Vazirmatn"/>
          <w:color w:val="232323"/>
          <w:sz w:val="21"/>
          <w:rtl/>
          <w:rFonts w:ascii="Calibri" w:hAnsi="Calibri" w:cs="Vazirmatn"/>
        </w:rPr>
        <w:t>1. ایمیل عاجل از دفتر مرکزی می‌آید: دیتای تفکیک‌شده سنی مریضان سوء تغذی ولسوالی پاتو را تا یک ساعت دیگر بفرستید.</w:t>
      </w:r>
    </w:p>
    <w:p>
      <w:pPr>
        <w:bidi/>
        <w:spacing w:before="20" w:after="40" w:line="276" w:lineRule="auto"/>
        <w:jc w:val="right"/>
      </w:pPr>
      <w:r>
        <w:rPr>
          <w:rFonts w:ascii="Vazirmatn" w:hAnsi="Vazirmatn"/>
          <w:color w:val="232323"/>
          <w:sz w:val="21"/>
          <w:rtl/>
          <w:rFonts w:ascii="Calibri" w:hAnsi="Calibri" w:cs="Vazirmatn"/>
        </w:rPr>
        <w:t>2. آمر دیپوی ولایتی زنگ می‌زند: موتر حامل ادویه زمستانی در کوتل قوناق در برف گیر مانده و احتمال یخ‌زدن واکسین‌ها و محلولات وجود دارد.</w:t>
      </w:r>
    </w:p>
    <w:p>
      <w:pPr>
        <w:bidi/>
        <w:spacing w:before="20" w:after="40" w:line="276" w:lineRule="auto"/>
        <w:jc w:val="right"/>
      </w:pPr>
      <w:r>
        <w:rPr>
          <w:rFonts w:ascii="Vazirmatn" w:hAnsi="Vazirmatn"/>
          <w:color w:val="232323"/>
          <w:sz w:val="21"/>
          <w:rtl/>
          <w:rFonts w:ascii="Calibri" w:hAnsi="Calibri" w:cs="Vazirmatn"/>
        </w:rPr>
        <w:t>3. رئیس صحت عامه در جلسه از شما در مورد علت کاهش پوشش واکسین پولیو در ولسوالی گیزاب توضیح می‌خواهد.</w:t>
      </w:r>
    </w:p>
    <w:p>
      <w:pPr>
        <w:bidi/>
        <w:spacing w:before="40" w:after="60" w:line="276" w:lineRule="auto"/>
        <w:jc w:val="right"/>
      </w:pPr>
      <w:r>
        <w:rPr>
          <w:rFonts w:ascii="Vazirmatn" w:hAnsi="Vazirmatn"/>
          <w:b/>
          <w:color w:val="232323"/>
          <w:sz w:val="21"/>
          <w:rtl/>
          <w:rFonts w:ascii="Calibri" w:hAnsi="Calibri" w:cs="Vazirmatn"/>
        </w:rPr>
        <w:t>تحلیل مسلکی و پاسخ برتر:</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اولویت اول (حفظ سرمایه و نجات واکسین):</w:t>
      </w:r>
      <w:r>
        <w:rPr>
          <w:rFonts w:ascii="Vazirmatn" w:hAnsi="Vazirmatn"/>
          <w:color w:val="232323"/>
          <w:sz w:val="21"/>
          <w:rtl/>
          <w:rFonts w:ascii="Calibri" w:hAnsi="Calibri" w:cs="Vazirmatn"/>
        </w:rPr>
        <w:t xml:space="preserve"> بلافاصله در وقفه‌ای کوتاه، به آفیسر لوژستیک دستور دهید با ترانسپورت و تیم محلی کوتل تماس گرفته و انتقال محموله به مکان گرم و مصئون یا تخلیه فوری به زنجیره سرد نزدیک‌ترین مرکز را هدایت دهد.</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پاسخ به PPHD:</w:t>
      </w:r>
      <w:r>
        <w:rPr>
          <w:rFonts w:ascii="Vazirmatn" w:hAnsi="Vazirmatn"/>
          <w:color w:val="232323"/>
          <w:sz w:val="21"/>
          <w:rtl/>
          <w:rFonts w:ascii="Calibri" w:hAnsi="Calibri" w:cs="Vazirmatn"/>
        </w:rPr>
        <w:t xml:space="preserve"> در همان لحظه با صداقت و تسلط مسلکی توضیح دهید: «کاهش پوشش در گیزاب ناشی از ناامنی راه‌ها در هفته دوم ماه بوده است؛ ما جلسه مشترکی با علمای محل و شورای صحی جهت راه‌اندازی سیشن‌های Outreach تکمیلی برنامه‌ریزی کرده‌ایم و راپور مکتوب آن فردا به ریاست محترم تقدیم می‌شود.»</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پاسخ به دفتر مرکزی کابل:</w:t>
      </w:r>
      <w:r>
        <w:rPr>
          <w:rFonts w:ascii="Vazirmatn" w:hAnsi="Vazirmatn"/>
          <w:color w:val="232323"/>
          <w:sz w:val="21"/>
          <w:rtl/>
          <w:rFonts w:ascii="Calibri" w:hAnsi="Calibri" w:cs="Vazirmatn"/>
        </w:rPr>
        <w:t xml:space="preserve"> پیامی کوتاه به دیتابیس آفیسر در دفتر بفرستید تا جدول شاخص‌های تغذی پاتو را از سیستم DHIS2 استخراج و پیش‌نویس را آماده کند تا پس از اتمام جلسه، شما آن را بازبینی و به کابل سابمیت نمایید.</w:t>
      </w:r>
    </w:p>
    <w:tbl>
      <w:tblPr>
        <w:tblW w:type="auto" w:w="0"/>
        <w:jc w:val="center"/>
        <w:tblLook w:firstColumn="1" w:firstRow="1" w:lastColumn="0" w:lastRow="0" w:noHBand="0" w:noVBand="1" w:val="04A0"/>
        <w:bidiVisual/>
      </w:tblPr>
      <w:tblGrid>
        <w:gridCol w:w="9029"/>
      </w:tblGrid>
      <w:tr>
        <w:tc>
          <w:tcPr>
            <w:tcW w:type="dxa" w:w="9029"/>
            <w:shd w:fill="FEF9E7"/>
            <w:tcBorders>
              <w:top w:val="single" w:sz="4" w:space="0" w:color="E0E0E0"/>
              <w:bottom w:val="single" w:sz="4" w:space="0" w:color="E0E0E0"/>
              <w:left w:val="single" w:sz="4" w:space="0" w:color="E0E0E0"/>
              <w:right w:val="single" w:sz="24" w:space="0" w:color="D4AC0D"/>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 نکته طلایی حافظه (Memory Hook):</w:t>
            </w:r>
          </w:p>
          <w:p>
            <w:pPr>
              <w:bidi/>
              <w:spacing w:line="276" w:lineRule="auto"/>
              <w:jc w:val="right"/>
            </w:pPr>
            <w:r>
              <w:rPr>
                <w:rFonts w:ascii="Vazirmatn" w:hAnsi="Vazirmatn"/>
                <w:b/>
                <w:color w:val="141414"/>
                <w:sz w:val="20"/>
                <w:rtl/>
                <w:rFonts w:ascii="Calibri" w:hAnsi="Calibri" w:cs="Vazirmatn"/>
              </w:rPr>
              <w:t>«یک هماهنگ‌کننده قوی شتاب‌زده فریاد نمی‌زند؛ او سیستم را فعال می‌سازد، حقایق را تصدیق می‌کند و هر کارمند را در خط مسئولیتش به حرکت درمی‌آورد.»</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۲.۴ اصل زرین حدود صلاحیت هماهنگ‌کننده ولایتی (Authority Boundaries: The 5-Step Golden Chain)</w:t>
      </w:r>
    </w:p>
    <w:p>
      <w:pPr>
        <w:bidi/>
        <w:spacing w:before="40" w:after="60" w:line="276" w:lineRule="auto"/>
        <w:jc w:val="right"/>
      </w:pPr>
      <w:r>
        <w:rPr>
          <w:rFonts w:ascii="Vazirmatn" w:hAnsi="Vazirmatn"/>
          <w:color w:val="232323"/>
          <w:sz w:val="21"/>
          <w:rtl/>
          <w:rFonts w:ascii="Calibri" w:hAnsi="Calibri" w:cs="Vazirmatn"/>
        </w:rPr>
        <w:t>بسیاری از کاندیداها در امتحان تحریری و مصاحبه به اشتباه وانمود می‌کنند که صلاحیت تام‌الاختیار دارند و دستور اخراج، تعلیق، فسخ قرارداد یا تغییر خودسرانه بودجه می‌دهند. چنین پاسخ‌هایی نمره منفی دارند!</w:t>
      </w:r>
    </w:p>
    <w:p>
      <w:pPr>
        <w:bidi/>
        <w:spacing w:before="40" w:after="60" w:line="276" w:lineRule="auto"/>
        <w:jc w:val="right"/>
      </w:pPr>
      <w:r>
        <w:rPr>
          <w:rFonts w:ascii="Vazirmatn" w:hAnsi="Vazirmatn"/>
          <w:color w:val="232323"/>
          <w:sz w:val="21"/>
          <w:rtl/>
          <w:rFonts w:ascii="Calibri" w:hAnsi="Calibri" w:cs="Vazirmatn"/>
        </w:rPr>
        <w:t>هماهنگ‌کننده ولایتی قاضی، آمر مالی کل یا رئیس اجرایی سازمان نیست. اصل زرین صلاحیت شما در هر نوع چالش اداری، مالی یا کلینیکی، زنجیره ۵ مرحله‌ای زیر است:</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زنجیره ۵ مرحله‌ای صلاحیت هماهنگ‌کننده ولایتی                         |</w:t>
            </w:r>
          </w:p>
          <w:p>
            <w:pPr>
              <w:bidi/>
              <w:spacing w:line="276" w:lineRule="auto"/>
              <w:jc w:val="right"/>
            </w:pPr>
            <w:r>
              <w:rPr>
                <w:rFonts w:ascii="Vazirmatn" w:hAnsi="Vazirmatn"/>
                <w:color w:val="282828"/>
                <w:sz w:val="20"/>
                <w:rtl/>
                <w:rFonts w:ascii="Calibri" w:hAnsi="Calibri" w:cs="Vazirmatn"/>
              </w:rPr>
              <w:t>|   ۱. Verify (بررسی و تصدیق عینی شواهد در ساحه به جای قضاوت بر اساس ادعاها)       |</w:t>
            </w:r>
          </w:p>
          <w:p>
            <w:pPr>
              <w:bidi/>
              <w:spacing w:line="276" w:lineRule="auto"/>
              <w:jc w:val="right"/>
            </w:pPr>
            <w:r>
              <w:rPr>
                <w:rFonts w:ascii="Vazirmatn" w:hAnsi="Vazirmatn"/>
                <w:color w:val="282828"/>
                <w:sz w:val="20"/>
                <w:rtl/>
                <w:rFonts w:ascii="Calibri" w:hAnsi="Calibri" w:cs="Vazirmatn"/>
              </w:rPr>
              <w:t>|   ۲. Document (مستندسازی دقیق، تنظیم صورت‌جلسه، فورم حادثه و جمع‌آوری اسناد)     |</w:t>
            </w:r>
          </w:p>
          <w:p>
            <w:pPr>
              <w:bidi/>
              <w:spacing w:line="276" w:lineRule="auto"/>
              <w:jc w:val="right"/>
            </w:pPr>
            <w:r>
              <w:rPr>
                <w:rFonts w:ascii="Vazirmatn" w:hAnsi="Vazirmatn"/>
                <w:color w:val="282828"/>
                <w:sz w:val="20"/>
                <w:rtl/>
                <w:rFonts w:ascii="Calibri" w:hAnsi="Calibri" w:cs="Vazirmatn"/>
              </w:rPr>
              <w:t>|   ۳. Apply Policy (انطباق با پالیسی‌های نافذه سازمان شهدا و وزارت صحت عامه)     |</w:t>
            </w:r>
          </w:p>
          <w:p>
            <w:pPr>
              <w:bidi/>
              <w:spacing w:line="276" w:lineRule="auto"/>
              <w:jc w:val="right"/>
            </w:pPr>
            <w:r>
              <w:rPr>
                <w:rFonts w:ascii="Vazirmatn" w:hAnsi="Vazirmatn"/>
                <w:color w:val="282828"/>
                <w:sz w:val="20"/>
                <w:rtl/>
                <w:rFonts w:ascii="Calibri" w:hAnsi="Calibri" w:cs="Vazirmatn"/>
              </w:rPr>
              <w:t>|   ۴. Escalate (ارجاع رسمی دوسیه به مرجع باصلاحیت در کابل همراه با تحلیل و پیشنهاد) |</w:t>
            </w:r>
          </w:p>
          <w:p>
            <w:pPr>
              <w:bidi/>
              <w:spacing w:line="276" w:lineRule="auto"/>
              <w:jc w:val="right"/>
            </w:pPr>
            <w:r>
              <w:rPr>
                <w:rFonts w:ascii="Vazirmatn" w:hAnsi="Vazirmatn"/>
                <w:color w:val="282828"/>
                <w:sz w:val="20"/>
                <w:rtl/>
                <w:rFonts w:ascii="Calibri" w:hAnsi="Calibri" w:cs="Vazirmatn"/>
              </w:rPr>
              <w:t>|   ۵. Follow Up (پیگیری مداوم، تطبیق هدایت کابل و اطمینان از عدم انقطاع خدمات)   |</w:t>
            </w:r>
          </w:p>
          <w:p>
            <w:pPr>
              <w:bidi/>
              <w:spacing w:line="276" w:lineRule="auto"/>
              <w:jc w:val="right"/>
            </w:pPr>
            <w:r>
              <w:rPr>
                <w:rFonts w:ascii="Vazirmatn" w:hAnsi="Vazirmatn"/>
                <w:color w:val="282828"/>
                <w:sz w:val="20"/>
                <w:rtl/>
                <w:rFonts w:ascii="Calibri" w:hAnsi="Calibri" w:cs="Vazirmatn"/>
              </w:rPr>
              <w:t>+---------------------------------------------------------------------------------+</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۲.۵ نمونه سوالات امتحانی فصل اول و دوم</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[Likely Exam Question - Knowledge]:</w:t>
      </w:r>
      <w:r>
        <w:rPr>
          <w:rFonts w:ascii="Vazirmatn" w:hAnsi="Vazirmatn"/>
          <w:color w:val="232323"/>
          <w:sz w:val="21"/>
          <w:rtl/>
          <w:rFonts w:ascii="Calibri" w:hAnsi="Calibri" w:cs="Vazirmatn"/>
        </w:rPr>
        <w:t xml:space="preserve"> سه تفاوت عمده میان نقش Provincial Coordinator و Project Manager را بیان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کلیدی:</w:t>
      </w:r>
      <w:r>
        <w:rPr>
          <w:rFonts w:ascii="Vazirmatn" w:hAnsi="Vazirmatn"/>
          <w:color w:val="282828"/>
          <w:sz w:val="21"/>
          <w:rtl/>
          <w:rFonts w:ascii="Calibri" w:hAnsi="Calibri" w:cs="Vazirmatn"/>
        </w:rPr>
        <w:t xml:space="preserve"> منیجر صلاحیت نهایی تخصیص بودجه و استخدام را دارد؛ هماهنگ‌کننده مسئول هم‌راستاسازی عملیاتی در ساحه، نظارت بر انطباق با پالیسی و تسهیل ارتباط میان کلینیک‌ها، ریاست ولایتی و دفتر مرکزی است.</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[Practice Question - Application]:</w:t>
      </w:r>
      <w:r>
        <w:rPr>
          <w:rFonts w:ascii="Vazirmatn" w:hAnsi="Vazirmatn"/>
          <w:color w:val="232323"/>
          <w:sz w:val="21"/>
          <w:rtl/>
          <w:rFonts w:ascii="Calibri" w:hAnsi="Calibri" w:cs="Vazirmatn"/>
        </w:rPr>
        <w:t xml:space="preserve"> اگر رئیس صحت عامه ولایت از شما بخواهد آمبولانس پروژه را برای انتقال کارمندان ریاست اختصاص دهید، عکس‌العمل مسلکی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کلیدی:</w:t>
      </w:r>
      <w:r>
        <w:rPr>
          <w:rFonts w:ascii="Vazirmatn" w:hAnsi="Vazirmatn"/>
          <w:color w:val="282828"/>
          <w:sz w:val="21"/>
          <w:rtl/>
          <w:rFonts w:ascii="Calibri" w:hAnsi="Calibri" w:cs="Vazirmatn"/>
        </w:rPr>
        <w:t xml:space="preserve"> با احترام و دیپلوماسی سازمانی یادآور می‌شوم که طبق تفاهمنامه پروژه (MoU) و پالیسی دونر، آمبولانس منحصراً برای ریفرال عاجل مریضان وخیم و مادران باردار اختصاص دارد. هرگونه استفاده غیرپروژه‌ای مستلزم موافقه کتبی دفتر مرکزی و هماهنگی تمویل‌کننده است؛ در عین حال موضوع را جهت بررسی راهکارهای حمایتی با کابل شریک می‌سازم.</w:t>
      </w:r>
    </w:p>
    <w:p>
      <w:pPr>
        <w:bidi/>
        <w:spacing w:before="280" w:after="120" w:line="276" w:lineRule="auto"/>
        <w:jc w:val="right"/>
      </w:pPr>
      <w:r>
        <w:rPr>
          <w:rFonts w:ascii="Vazirmatn" w:hAnsi="Vazirmatn"/>
          <w:b/>
          <w:color w:val="0F2C59"/>
          <w:sz w:val="36"/>
          <w:rtl/>
          <w:rFonts w:ascii="Calibri" w:hAnsi="Calibri" w:cs="Vazirmatn"/>
        </w:rPr>
        <w:t>PART II — UNDERSTAND THE HEALTH SYSTEM</w:t>
      </w:r>
    </w:p>
    <w:p>
      <w:pPr>
        <w:bidi/>
        <w:spacing w:before="200" w:after="80" w:line="276" w:lineRule="auto"/>
        <w:jc w:val="right"/>
      </w:pPr>
      <w:r>
        <w:rPr>
          <w:rFonts w:ascii="Vazirmatn" w:hAnsi="Vazirmatn"/>
          <w:b/>
          <w:color w:val="00558C"/>
          <w:sz w:val="28"/>
          <w:rtl/>
          <w:rFonts w:ascii="Calibri" w:hAnsi="Calibri" w:cs="Vazirmatn"/>
        </w:rPr>
        <w:t>فصل سوم: نظام صحی افغانستان در یک ساعت</w:t>
      </w:r>
    </w:p>
    <w:p>
      <w:pPr>
        <w:bidi/>
        <w:spacing w:before="160" w:after="60" w:line="276" w:lineRule="auto"/>
        <w:jc w:val="right"/>
      </w:pPr>
      <w:r>
        <w:rPr>
          <w:rFonts w:ascii="Vazirmatn" w:hAnsi="Vazirmatn"/>
          <w:b/>
          <w:color w:val="1E5A82"/>
          <w:sz w:val="24"/>
          <w:rtl/>
          <w:rFonts w:ascii="Calibri" w:hAnsi="Calibri" w:cs="Vazirmatn"/>
        </w:rPr>
        <w:t>Afghanistan Health System Structure &amp; Stakeholders</w:t>
      </w:r>
    </w:p>
    <w:p>
      <w:pPr>
        <w:bidi/>
        <w:spacing w:before="40" w:after="60" w:line="276" w:lineRule="auto"/>
        <w:jc w:val="right"/>
      </w:pPr>
      <w:r>
        <w:rPr>
          <w:rFonts w:ascii="Vazirmatn" w:hAnsi="Vazirmatn"/>
          <w:color w:val="232323"/>
          <w:sz w:val="21"/>
          <w:rtl/>
          <w:rFonts w:ascii="Calibri" w:hAnsi="Calibri" w:cs="Vazirmatn"/>
        </w:rPr>
        <w:t>برای یک Provincial Coordinator، درک عمیق ساختار نظام صحی، خطوط راپوردهی و سطوح حاکمیت وزارت صحت عامه (MoPH) مانند داشتن نقشه در میدان جنگ است. اگر ندانید صلاحیت منظوری یک فیصله در دست کیست، دچار سردرگمی و اصطکاک اداری خواهید شد.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وزارت صحت عامه (Ministry of Public Health - MoPH)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ریاست صحت عامه ولایت (Provincial Public Health Directorate - PPHD)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مؤسسه تطبیق‌کننده / سازمان شهدا (NGO / Implementing Agency)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سطوح مختلف مراکز خدمات صحی (Health Facilities)        |</w:t>
            </w:r>
          </w:p>
          <w:p>
            <w:pPr>
              <w:bidi/>
              <w:spacing w:line="276" w:lineRule="auto"/>
              <w:jc w:val="right"/>
            </w:pPr>
            <w:r>
              <w:rPr>
                <w:rFonts w:ascii="Vazirmatn" w:hAnsi="Vazirmatn"/>
                <w:color w:val="282828"/>
                <w:sz w:val="20"/>
                <w:rtl/>
                <w:rFonts w:ascii="Calibri" w:hAnsi="Calibri" w:cs="Vazirmatn"/>
              </w:rPr>
              <w:t>|   PH (ولایتی) → DH (ولسوالی) → CHC (جامع) → BHC (اساسی)     |</w:t>
            </w:r>
          </w:p>
          <w:p>
            <w:pPr>
              <w:bidi/>
              <w:spacing w:line="276" w:lineRule="auto"/>
              <w:jc w:val="right"/>
            </w:pPr>
            <w:r>
              <w:rPr>
                <w:rFonts w:ascii="Vazirmatn" w:hAnsi="Vazirmatn"/>
                <w:color w:val="282828"/>
                <w:sz w:val="20"/>
                <w:rtl/>
                <w:rFonts w:ascii="Calibri" w:hAnsi="Calibri" w:cs="Vazirmatn"/>
              </w:rPr>
              <w:t>|                 → SHC (فرعی) → HP (خانه صحی)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کارمندان صحی و جامعه (Health Workers &amp; Community) ]</w:t>
            </w:r>
          </w:p>
          <w:p>
            <w:pPr>
              <w:bidi/>
              <w:spacing w:line="276" w:lineRule="auto"/>
              <w:jc w:val="right"/>
            </w:pPr>
            <w:r>
              <w:rPr>
                <w:rFonts w:ascii="Vazirmatn" w:hAnsi="Vazirmatn"/>
                <w:color w:val="282828"/>
                <w:sz w:val="20"/>
                <w:rtl/>
                <w:rFonts w:ascii="Calibri" w:hAnsi="Calibri" w:cs="Vazirmatn"/>
              </w:rPr>
              <w:t>(داکتر، قابله، نرس، واکسیناتور، CHW و شورای صحی)</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۳.۱ سطوح شبکه عرضه خدمات صحی در افغانستان (BPHS / EPHS)</w:t>
      </w:r>
    </w:p>
    <w:tbl>
      <w:tblPr>
        <w:tblW w:type="auto" w:w="0"/>
        <w:jc w:val="center"/>
        <w:tblLook w:firstColumn="1" w:firstRow="1" w:lastColumn="0" w:lastRow="0" w:noHBand="0" w:noVBand="1" w:val="04A0"/>
        <w:bidiVisual/>
      </w:tblPr>
      <w:tblGrid>
        <w:gridCol w:w="1806"/>
        <w:gridCol w:w="1806"/>
        <w:gridCol w:w="1806"/>
        <w:gridCol w:w="1806"/>
        <w:gridCol w:w="1806"/>
      </w:tblGrid>
      <w:tr>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سطح مرکز صحی</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نام اختصاری</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نفوس تحت پوشش</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ترکیب پرسونل اساسی</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خدمات عمده ارائه‌شده</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خانه صحی (Health Post)</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HP</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۱,۰۰۰ تا ۱,۵۰۰ نفر (یک قریه)</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 کارمند صحی زن (CHW-F) و ۱ کارمند صحی مرد (CHW-M)</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تداوی ابتدایی امراض شایع اطفال (اسهال، سینه‌بغل)، توزیع کاندوم و تابلیت ضدبارداری، آگاهی‌دهی و ریفرال</w:t>
            </w:r>
          </w:p>
        </w:tc>
      </w:tr>
      <w:tr>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مرکز صحی فرعی (Sub Health Center)</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SHC</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۳,۰۰۰ تا ۷,۰۰۰ نفر</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 قابله جامعه و ۱ نرس یا واکسیناتور</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خدمات مراقبت‌های قبل و بعد از ولادت (ANC/PNC)، واکسیناسیون دوره‌ای، تداوی سرپایی مقدماتی</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مرکز صحی اساسی (Basic Health Center)</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BHC</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۱۵,۰۰۰ تا ۳۰,۰۰۰ نفر</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نرس، قابله، واکسیناتور، سوپروایزر صحی جامعه (CHS)</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مراقبت‌های اساسی ولادی و نسایی، ولادت نورمال، معافیت کتلوی (EPI)، کنترول سوءتغذی و فارمسی</w:t>
            </w:r>
          </w:p>
        </w:tc>
      </w:tr>
      <w:tr>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مرکز صحی جامع (Comprehensive Health Center)</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CHC</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۳۰,۰۰۰ تا ۶۰,۰۰۰ نفر</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داکتر طب (MD)، قابله، نرس، لابرانت، فارمسست، واکسیناتور</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خدمات عاجل ولادی و نوزادان (BEmONC)، بستر موقت، معاینات لابراتواری اساسی، تداوی OPD پیشرفته</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شفاخانه ولسوالی (District Hospital)</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DH</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۱۰۰,۰۰۰ تا ۳۰۰,۰۰۰ نفر</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متخصصین جراحی، داخله، اطفال، نسایی-ولادی، انستیزیالوگ</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جراحی‌های عاجل (مانند سزارین)، بانک خون، بستر ۲۴ ساعته (IPD)، X-Ray و مراقبت‌های پیشرفته</w:t>
            </w:r>
          </w:p>
        </w:tc>
      </w:tr>
      <w:tr>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شفاخانه ولایتی (Provincial Hospital)</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PH</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سطح ولایت (نیلی)</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کادر تخصصی کامل، بخش مراقبت‌های جدی (ICU)، نوزادان (NICU)</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تداوی‌های تخصصی و فوق‌تخصصی، مرجع نهایی ریفرال ولایتی</w:t>
            </w:r>
          </w:p>
        </w:tc>
      </w:tr>
    </w:tbl>
    <w:p>
      <w:pPr>
        <w:spacing w:after="40"/>
      </w:pP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b/>
                <w:color w:val="141414"/>
                <w:sz w:val="20"/>
                <w:rtl/>
                <w:rFonts w:ascii="Calibri" w:hAnsi="Calibri" w:cs="Vazirmatn"/>
              </w:rPr>
              <w:t>تذکر مسلکی درباره بسته‌های صحی:</w:t>
            </w:r>
          </w:p>
          <w:p>
            <w:pPr>
              <w:bidi/>
              <w:spacing w:line="276" w:lineRule="auto"/>
              <w:jc w:val="right"/>
            </w:pPr>
            <w:r>
              <w:rPr>
                <w:rFonts w:ascii="Vazirmatn" w:hAnsi="Vazirmatn"/>
                <w:color w:val="282828"/>
                <w:sz w:val="20"/>
                <w:rtl/>
                <w:rFonts w:ascii="Calibri" w:hAnsi="Calibri" w:cs="Vazirmatn"/>
              </w:rPr>
              <w:t>بسته خدمات صحی اساسی (</w:t>
            </w:r>
            <w:r>
              <w:rPr>
                <w:rFonts w:ascii="Vazirmatn" w:hAnsi="Vazirmatn"/>
                <w:b/>
                <w:color w:val="141414"/>
                <w:sz w:val="20"/>
                <w:rtl/>
                <w:rFonts w:ascii="Calibri" w:hAnsi="Calibri" w:cs="Vazirmatn"/>
              </w:rPr>
              <w:t>BPHS</w:t>
            </w:r>
            <w:r>
              <w:rPr>
                <w:rFonts w:ascii="Vazirmatn" w:hAnsi="Vazirmatn"/>
                <w:color w:val="282828"/>
                <w:sz w:val="20"/>
                <w:rtl/>
                <w:rFonts w:ascii="Calibri" w:hAnsi="Calibri" w:cs="Vazirmatn"/>
              </w:rPr>
              <w:t>) و بسته خدمات شفاخانه‌ای (</w:t>
            </w:r>
            <w:r>
              <w:rPr>
                <w:rFonts w:ascii="Vazirmatn" w:hAnsi="Vazirmatn"/>
                <w:b/>
                <w:color w:val="141414"/>
                <w:sz w:val="20"/>
                <w:rtl/>
                <w:rFonts w:ascii="Calibri" w:hAnsi="Calibri" w:cs="Vazirmatn"/>
              </w:rPr>
              <w:t>EPHS</w:t>
            </w:r>
            <w:r>
              <w:rPr>
                <w:rFonts w:ascii="Vazirmatn" w:hAnsi="Vazirmatn"/>
                <w:color w:val="282828"/>
                <w:sz w:val="20"/>
                <w:rtl/>
                <w:rFonts w:ascii="Calibri" w:hAnsi="Calibri" w:cs="Vazirmatn"/>
              </w:rPr>
              <w:t>) سنگ‌بنای سیستم صحی افغانستان از سال ۲۰۰۳ بدین‌سو بوده‌اند که در سال‌های اخیر تحت پروژه‌های تمویل پایدار نظام صحی مانند پروژه واکنش اضطراری صحت (</w:t>
            </w:r>
            <w:r>
              <w:rPr>
                <w:rFonts w:ascii="Vazirmatn" w:hAnsi="Vazirmatn"/>
                <w:b/>
                <w:color w:val="141414"/>
                <w:sz w:val="20"/>
                <w:rtl/>
                <w:rFonts w:ascii="Calibri" w:hAnsi="Calibri" w:cs="Vazirmatn"/>
              </w:rPr>
              <w:t>HER - Health Emergency Response</w:t>
            </w:r>
            <w:r>
              <w:rPr>
                <w:rFonts w:ascii="Vazirmatn" w:hAnsi="Vazirmatn"/>
                <w:color w:val="282828"/>
                <w:sz w:val="20"/>
                <w:rtl/>
                <w:rFonts w:ascii="Calibri" w:hAnsi="Calibri" w:cs="Vazirmatn"/>
              </w:rPr>
              <w:t>) با هماهنگی بانک جهانی، یونیسف و WHO بازتعریف شده‌اند. هماهنگ‌کننده ولایتی باید همواره به لایحه معیاری خدمات مصوب وزارت صحت عامه مراجعه کند.</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۳.۲ چارچوب شش‌گانه درجه‌بندی صلاحیت و استندردهای صحی در افغانستان</w:t>
      </w:r>
    </w:p>
    <w:p>
      <w:pPr>
        <w:bidi/>
        <w:spacing w:before="120" w:after="40" w:line="276" w:lineRule="auto"/>
        <w:jc w:val="right"/>
      </w:pPr>
      <w:r>
        <w:rPr>
          <w:rFonts w:ascii="Vazirmatn" w:hAnsi="Vazirmatn"/>
          <w:b/>
          <w:color w:val="323232"/>
          <w:sz w:val="22"/>
          <w:rtl/>
          <w:rFonts w:ascii="Calibri" w:hAnsi="Calibri" w:cs="Vazirmatn"/>
        </w:rPr>
        <w:t>The 6-Tier Authority &amp; Standards Framework in Afghanistan Health Programs</w:t>
      </w:r>
    </w:p>
    <w:p>
      <w:pPr>
        <w:bidi/>
        <w:spacing w:before="40" w:after="60" w:line="276" w:lineRule="auto"/>
        <w:jc w:val="right"/>
      </w:pPr>
      <w:r>
        <w:rPr>
          <w:rFonts w:ascii="Vazirmatn" w:hAnsi="Vazirmatn"/>
          <w:color w:val="232323"/>
          <w:sz w:val="21"/>
          <w:rtl/>
          <w:rFonts w:ascii="Calibri" w:hAnsi="Calibri" w:cs="Vazirmatn"/>
        </w:rPr>
        <w:t>در امتحانات استخدامی و مصاحبه‌های مسلکی، یکی از بزرگ‌ترین خطاهای کاندیداها این است که تفاوت میان یک «قانون ملی عامه»، «پروتکل تخنیکی وزارت صحت»، «پالیسی داخلی سازمان»، «شرط قرارداد دونر»، «عرف مروج ساحوی»، و «بهترین شیوه پاسخ‌دهی امتحانی» را درک نمی‌کنند.</w:t>
      </w:r>
    </w:p>
    <w:p>
      <w:pPr>
        <w:bidi/>
        <w:spacing w:before="40" w:after="60" w:line="276" w:lineRule="auto"/>
        <w:jc w:val="right"/>
      </w:pPr>
      <w:r>
        <w:rPr>
          <w:rFonts w:ascii="Vazirmatn" w:hAnsi="Vazirmatn"/>
          <w:color w:val="232323"/>
          <w:sz w:val="21"/>
          <w:rtl/>
          <w:rFonts w:ascii="Calibri" w:hAnsi="Calibri" w:cs="Vazirmatn"/>
        </w:rPr>
        <w:t>یک Provincial Coordinator باید همیشه بداند هر قاعده در کدام سطح قرار دارد: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سلسله‌مراتب شش‌گانه مراجع صلاحیت و استندردهای سکتور صحت                |</w:t>
            </w:r>
          </w:p>
          <w:p>
            <w:pPr>
              <w:bidi/>
              <w:spacing w:line="276" w:lineRule="auto"/>
              <w:jc w:val="right"/>
            </w:pPr>
            <w:r>
              <w:rPr>
                <w:rFonts w:ascii="Vazirmatn" w:hAnsi="Vazirmatn"/>
                <w:color w:val="282828"/>
                <w:sz w:val="20"/>
                <w:rtl/>
                <w:rFonts w:ascii="Calibri" w:hAnsi="Calibri" w:cs="Vazirmatn"/>
              </w:rPr>
              <w:t>|   ۱. National Standard (استندرد ملی): قوانین نافذه کشور (قانون کار، اصول مالیاتی)   |</w:t>
            </w:r>
          </w:p>
          <w:p>
            <w:pPr>
              <w:bidi/>
              <w:spacing w:line="276" w:lineRule="auto"/>
              <w:jc w:val="right"/>
            </w:pPr>
            <w:r>
              <w:rPr>
                <w:rFonts w:ascii="Vazirmatn" w:hAnsi="Vazirmatn"/>
                <w:color w:val="282828"/>
                <w:sz w:val="20"/>
                <w:rtl/>
                <w:rFonts w:ascii="Calibri" w:hAnsi="Calibri" w:cs="Vazirmatn"/>
              </w:rPr>
              <w:t>|   ۲. MoPH Guidance (رهنمودهای وزارت): پروتکل‌های BPHS، EPHS، EPI، IMAM و HMIS     |</w:t>
            </w:r>
          </w:p>
          <w:p>
            <w:pPr>
              <w:bidi/>
              <w:spacing w:line="276" w:lineRule="auto"/>
              <w:jc w:val="right"/>
            </w:pPr>
            <w:r>
              <w:rPr>
                <w:rFonts w:ascii="Vazirmatn" w:hAnsi="Vazirmatn"/>
                <w:color w:val="282828"/>
                <w:sz w:val="20"/>
                <w:rtl/>
                <w:rFonts w:ascii="Calibri" w:hAnsi="Calibri" w:cs="Vazirmatn"/>
              </w:rPr>
              <w:t>|   ۳. Shuhada/Org Policy (پالیسی سازمان): لوایح HR، PSEA، صلاحیت مالی و تدارکات    |</w:t>
            </w:r>
          </w:p>
          <w:p>
            <w:pPr>
              <w:bidi/>
              <w:spacing w:line="276" w:lineRule="auto"/>
              <w:jc w:val="right"/>
            </w:pPr>
            <w:r>
              <w:rPr>
                <w:rFonts w:ascii="Vazirmatn" w:hAnsi="Vazirmatn"/>
                <w:color w:val="282828"/>
                <w:sz w:val="20"/>
                <w:rtl/>
                <w:rFonts w:ascii="Calibri" w:hAnsi="Calibri" w:cs="Vazirmatn"/>
              </w:rPr>
              <w:t>|   ۴. Donor Requirement (الزامات دونر): شرایط تفاهمنامه، راپوردهی و تفتیش TPM     |</w:t>
            </w:r>
          </w:p>
          <w:p>
            <w:pPr>
              <w:bidi/>
              <w:spacing w:line="276" w:lineRule="auto"/>
              <w:jc w:val="right"/>
            </w:pPr>
            <w:r>
              <w:rPr>
                <w:rFonts w:ascii="Vazirmatn" w:hAnsi="Vazirmatn"/>
                <w:color w:val="282828"/>
                <w:sz w:val="20"/>
                <w:rtl/>
                <w:rFonts w:ascii="Calibri" w:hAnsi="Calibri" w:cs="Vazirmatn"/>
              </w:rPr>
              <w:t>|   ۵. Common Practice (عرف عملیاتی): راه‌حل‌های تطبیقی زمستان دایکندی و قرضه‌گیری   |</w:t>
            </w:r>
          </w:p>
          <w:p>
            <w:pPr>
              <w:bidi/>
              <w:spacing w:line="276" w:lineRule="auto"/>
              <w:jc w:val="right"/>
            </w:pPr>
            <w:r>
              <w:rPr>
                <w:rFonts w:ascii="Vazirmatn" w:hAnsi="Vazirmatn"/>
                <w:color w:val="282828"/>
                <w:sz w:val="20"/>
                <w:rtl/>
                <w:rFonts w:ascii="Calibri" w:hAnsi="Calibri" w:cs="Vazirmatn"/>
              </w:rPr>
              <w:t>|   ۶. Exam-Oriented Best Practice (روش امتحانی): چارچوب‌های SAFE/R، STAR و ۵مرحله‌ای|</w:t>
            </w:r>
          </w:p>
          <w:p>
            <w:pPr>
              <w:bidi/>
              <w:spacing w:line="276" w:lineRule="auto"/>
              <w:jc w:val="right"/>
            </w:pPr>
            <w:r>
              <w:rPr>
                <w:rFonts w:ascii="Vazirmatn" w:hAnsi="Vazirmatn"/>
                <w:color w:val="282828"/>
                <w:sz w:val="20"/>
                <w:rtl/>
                <w:rFonts w:ascii="Calibri" w:hAnsi="Calibri" w:cs="Vazirmatn"/>
              </w:rPr>
              <w:t>+---------------------------------------------------------------------------------+</w:t>
            </w:r>
          </w:p>
        </w:tc>
      </w:tr>
    </w:tbl>
    <w:p>
      <w:pPr>
        <w:spacing w:after="40"/>
      </w:pP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National Standard (استندرد ملی):</w:t>
      </w:r>
    </w:p>
    <w:p>
      <w:pPr>
        <w:bidi/>
        <w:spacing w:before="40" w:after="60" w:line="276" w:lineRule="auto"/>
        <w:jc w:val="right"/>
      </w:pPr>
      <w:r>
        <w:rPr>
          <w:rFonts w:ascii="Vazirmatn" w:hAnsi="Vazirmatn"/>
          <w:color w:val="232323"/>
          <w:sz w:val="21"/>
          <w:rtl/>
          <w:rFonts w:ascii="Calibri" w:hAnsi="Calibri" w:cs="Vazirmatn"/>
        </w:rPr>
        <w:t>قوانین سراسری کشور مانند قانون کار افغانستان (ساعات کاری، حقوق رخصتی ولادی و استحقاقی، دوره آزمایشی و شرایط فسخ قرارداد). نقض این قوانین تخلف حقوقی است و هیچ سازمان یا دونری نمی‌تواند برخلاف آن اقدام کند.</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MoPH Guidance (رهنمود تخنیکی وزارت صحت عامه):</w:t>
      </w:r>
    </w:p>
    <w:p>
      <w:pPr>
        <w:bidi/>
        <w:spacing w:before="40" w:after="60" w:line="276" w:lineRule="auto"/>
        <w:jc w:val="right"/>
      </w:pPr>
      <w:r>
        <w:rPr>
          <w:rFonts w:ascii="Vazirmatn" w:hAnsi="Vazirmatn"/>
          <w:color w:val="232323"/>
          <w:sz w:val="21"/>
          <w:rtl/>
          <w:rFonts w:ascii="Calibri" w:hAnsi="Calibri" w:cs="Vazirmatn"/>
        </w:rPr>
        <w:t>پروتکل‌های بالینی و تخنیکی وزارت صحت عامه شامل لایحه وظایف مراکز BPHS/EPHS، ترکیب پرسونل مراکز، جدول ملی معافیت کتلوی (EPI)، پروتوکول تداوی سوءتغذیه حاد (IMAM) و فارم‌های معیاری HMIS. رعایت این رهنمودها برای تضمین کیفیت درمان الزامی است.</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Shuhada/Organizational Policy (پالیسی داخلی سازمان شهدا):</w:t>
      </w:r>
    </w:p>
    <w:p>
      <w:pPr>
        <w:bidi/>
        <w:spacing w:before="40" w:after="60" w:line="276" w:lineRule="auto"/>
        <w:jc w:val="right"/>
      </w:pPr>
      <w:r>
        <w:rPr>
          <w:rFonts w:ascii="Vazirmatn" w:hAnsi="Vazirmatn"/>
          <w:color w:val="232323"/>
          <w:sz w:val="21"/>
          <w:rtl/>
          <w:rFonts w:ascii="Calibri" w:hAnsi="Calibri" w:cs="Vazirmatn"/>
        </w:rPr>
        <w:t>طرزالعمل‌های داخلی مصوب رهبری سازمان شهدا از جمله پالیسی صیانت (PSEA Zero Tolerance)، جدول تفویض صلاحیت‌های مالی (Delegation of Authority)، پروسه استخدام رقابتی، و سیستم تفتیش داخلی. هماهنگ‌کننده ولایتی مجری امین این پالیسی‌هاست.</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Donor Requirement (الزامات تمویل‌کننده / دونر):</w:t>
      </w:r>
    </w:p>
    <w:p>
      <w:pPr>
        <w:bidi/>
        <w:spacing w:before="40" w:after="60" w:line="276" w:lineRule="auto"/>
        <w:jc w:val="right"/>
      </w:pPr>
      <w:r>
        <w:rPr>
          <w:rFonts w:ascii="Vazirmatn" w:hAnsi="Vazirmatn"/>
          <w:color w:val="232323"/>
          <w:sz w:val="21"/>
          <w:rtl/>
          <w:rFonts w:ascii="Calibri" w:hAnsi="Calibri" w:cs="Vazirmatn"/>
        </w:rPr>
        <w:t>شرایط مندرج در قرارداد گرانت (مانند محدودیت تغییر کود بودجه بدون اجازه دونر، نظارت شخص ثالث TPM، شاخص‌های کلیدی عملکرد KPI و موعد سابمیت راپورها). عدم رعایت این شروط می‌تواند به تعلیق تمویل پروژه بیانجامد.</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Common Practice (عرف مروج و تطبیق‌های ساحوی):</w:t>
      </w:r>
    </w:p>
    <w:p>
      <w:pPr>
        <w:bidi/>
        <w:spacing w:before="40" w:after="60" w:line="276" w:lineRule="auto"/>
        <w:jc w:val="right"/>
      </w:pPr>
      <w:r>
        <w:rPr>
          <w:rFonts w:ascii="Vazirmatn" w:hAnsi="Vazirmatn"/>
          <w:color w:val="232323"/>
          <w:sz w:val="21"/>
          <w:rtl/>
          <w:rFonts w:ascii="Calibri" w:hAnsi="Calibri" w:cs="Vazirmatn"/>
        </w:rPr>
        <w:t>تجارب آزموده‌شده در شرایط دشوار ولایت دایکندی مانند پیش‌خرید ادویه زمستانی (Winter Pre-positioning) در ماه میزان، انتقال امانی ادویه میان‌کلینیکی با سند امانت، و حل منازعات ملکی از طریق شورای صحی قریه. این اقدامات باید مستند و با اطلاع کابل باشد.</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Exam-Oriented Best Practice (بهترین شیوه پاسخ‌دهی در امتحان):</w:t>
      </w:r>
    </w:p>
    <w:p>
      <w:pPr>
        <w:bidi/>
        <w:spacing w:before="40" w:after="60" w:line="276" w:lineRule="auto"/>
        <w:jc w:val="right"/>
      </w:pPr>
      <w:r>
        <w:rPr>
          <w:rFonts w:ascii="Vazirmatn" w:hAnsi="Vazirmatn"/>
          <w:color w:val="232323"/>
          <w:sz w:val="21"/>
          <w:rtl/>
          <w:rFonts w:ascii="Calibri" w:hAnsi="Calibri" w:cs="Vazirmatn"/>
        </w:rPr>
        <w:t>متدولوژی‌های ساختاریافته حل مسئله مانند مدل SAFE/R، تکنیک STAR، زنجیره پنج‌مرحله‌ای حدود صلاحیت (Verify → Document → Apply Policy → Escalate → Follow Up) و فرمول راپورنویسی Plan-Actual-Gap-Reason-Action که به کاندیدا امکان می‌دهد نمره شایستگی لازم را از داوران کسب کند.</w:t>
      </w:r>
    </w:p>
    <w:p>
      <w:pPr>
        <w:pBdr>
          <w:bottom w:val="single" w:sz="6" w:space="1" w:color="CCCCCC"/>
        </w:pBdr>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۳.۳ سناریوی هماهنگی میان‌بخشی: «درخواست ناگهانی ریاست صحت عامه»</w:t>
      </w:r>
    </w:p>
    <w:p>
      <w:pPr>
        <w:bidi/>
        <w:spacing w:before="40" w:after="60" w:line="276" w:lineRule="auto"/>
        <w:jc w:val="right"/>
      </w:pPr>
      <w:r>
        <w:rPr>
          <w:rFonts w:ascii="Vazirmatn" w:hAnsi="Vazirmatn"/>
          <w:b/>
          <w:color w:val="232323"/>
          <w:sz w:val="21"/>
          <w:rtl/>
          <w:rFonts w:ascii="Calibri" w:hAnsi="Calibri" w:cs="Vazirmatn"/>
        </w:rPr>
        <w:t>سناریو:</w:t>
      </w:r>
      <w:r>
        <w:rPr>
          <w:rFonts w:ascii="Vazirmatn" w:hAnsi="Vazirmatn"/>
          <w:color w:val="232323"/>
          <w:sz w:val="21"/>
          <w:rtl/>
          <w:rFonts w:ascii="Calibri" w:hAnsi="Calibri" w:cs="Vazirmatn"/>
        </w:rPr>
        <w:t xml:space="preserve"> ریاست صحت عامه ولایت دایکندی (PPHD) مکتوبی به دفتر ساحوی می‌فرستد و خواهان ارسال فوری لست کامل، مشخصات پرسونل و معاشات تمام کارمندان کلینیک‌های تحت مدیریت سازمان شهدا ظرف ۲ ساعت آینده جهت تفتیش محلی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 خطر:</w:t>
      </w:r>
      <w:r>
        <w:rPr>
          <w:rFonts w:ascii="Vazirmatn" w:hAnsi="Vazirmatn"/>
          <w:color w:val="282828"/>
          <w:sz w:val="21"/>
          <w:rtl/>
          <w:rFonts w:ascii="Calibri" w:hAnsi="Calibri" w:cs="Vazirmatn"/>
        </w:rPr>
        <w:t xml:space="preserve"> دیتای معاشات و مشخصات شخصی کارمندان، طبق اصول اداری و قراردادهای محرمیت، جزو اسناد مصئون سازمانی است. از سوی دیگر، ایجاد اصطکاک و تقابل غیرضروری با PPHD به فعالیت پروژه‌ها آسیب می‌زند.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 اصولی هماهنگ‌کننده:</w:t>
      </w:r>
    </w:p>
    <w:p>
      <w:pPr>
        <w:bidi/>
        <w:spacing w:before="20" w:after="40" w:line="276" w:lineRule="auto"/>
        <w:jc w:val="right"/>
      </w:pPr>
      <w:r>
        <w:rPr>
          <w:rFonts w:ascii="Vazirmatn" w:hAnsi="Vazirmatn"/>
          <w:color w:val="232323"/>
          <w:sz w:val="21"/>
          <w:rtl/>
          <w:rFonts w:ascii="Calibri" w:hAnsi="Calibri" w:cs="Vazirmatn"/>
        </w:rPr>
        <w:t>1. با صمیمیت و احترام رسمی با آمر هماهنگی PPHD تماس گرفته و هدف تفتیش را جویا می‌شود.</w:t>
      </w:r>
    </w:p>
    <w:p>
      <w:pPr>
        <w:bidi/>
        <w:spacing w:before="20" w:after="40" w:line="276" w:lineRule="auto"/>
        <w:jc w:val="right"/>
      </w:pPr>
      <w:r>
        <w:rPr>
          <w:rFonts w:ascii="Vazirmatn" w:hAnsi="Vazirmatn"/>
          <w:color w:val="232323"/>
          <w:sz w:val="21"/>
          <w:rtl/>
          <w:rFonts w:ascii="Calibri" w:hAnsi="Calibri" w:cs="Vazirmatn"/>
        </w:rPr>
        <w:t>2. معلومات عمومی پرسونل (تعداد بست‌ها، موقف‌ها و مراکز مستقر) که علنی است بلافاصله آماده می‌گردد.</w:t>
      </w:r>
    </w:p>
    <w:p>
      <w:pPr>
        <w:bidi/>
        <w:spacing w:before="20" w:after="40" w:line="276" w:lineRule="auto"/>
        <w:jc w:val="right"/>
      </w:pPr>
      <w:r>
        <w:rPr>
          <w:rFonts w:ascii="Vazirmatn" w:hAnsi="Vazirmatn"/>
          <w:color w:val="232323"/>
          <w:sz w:val="21"/>
          <w:rtl/>
          <w:rFonts w:ascii="Calibri" w:hAnsi="Calibri" w:cs="Vazirmatn"/>
        </w:rPr>
        <w:t>3. موضوع شریک‌سازی دیتای حساس معاشات و اسناد پرسونل فوراً به کابل (مدیر پروژه و آمر HR) اطلاع داده می‌شود تا سطح صلاحیت و فورمت مجاز شریک‌سازی از کابل تأیید گردد: «According to applicable organizational policy and approval authority».</w:t>
      </w:r>
    </w:p>
    <w:p>
      <w:pPr>
        <w:bidi/>
        <w:spacing w:before="20" w:after="40" w:line="276" w:lineRule="auto"/>
        <w:jc w:val="right"/>
      </w:pPr>
      <w:r>
        <w:rPr>
          <w:rFonts w:ascii="Vazirmatn" w:hAnsi="Vazirmatn"/>
          <w:color w:val="232323"/>
          <w:sz w:val="21"/>
          <w:rtl/>
          <w:rFonts w:ascii="Calibri" w:hAnsi="Calibri" w:cs="Vazirmatn"/>
        </w:rPr>
        <w:t>4. در هماهنگی با کابل، راپور تصدیق‌شده در فورمت رسمی به ریاست محترم تحویل داده می‌شود.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چهارم: مدیریت پروژه صحی: دقیقاً چه چیزی را مدیریت می‌کنید؟</w:t>
      </w:r>
    </w:p>
    <w:p>
      <w:pPr>
        <w:bidi/>
        <w:spacing w:before="160" w:after="60" w:line="276" w:lineRule="auto"/>
        <w:jc w:val="right"/>
      </w:pPr>
      <w:r>
        <w:rPr>
          <w:rFonts w:ascii="Vazirmatn" w:hAnsi="Vazirmatn"/>
          <w:b/>
          <w:color w:val="1E5A82"/>
          <w:sz w:val="24"/>
          <w:rtl/>
          <w:rFonts w:ascii="Calibri" w:hAnsi="Calibri" w:cs="Vazirmatn"/>
        </w:rPr>
        <w:t>Health Projects: The Logical Framework</w:t>
      </w:r>
    </w:p>
    <w:p>
      <w:pPr>
        <w:bidi/>
        <w:spacing w:before="40" w:after="60" w:line="276" w:lineRule="auto"/>
        <w:jc w:val="right"/>
      </w:pPr>
      <w:r>
        <w:rPr>
          <w:rFonts w:ascii="Vazirmatn" w:hAnsi="Vazirmatn"/>
          <w:color w:val="232323"/>
          <w:sz w:val="21"/>
          <w:rtl/>
          <w:rFonts w:ascii="Calibri" w:hAnsi="Calibri" w:cs="Vazirmatn"/>
        </w:rPr>
        <w:t xml:space="preserve">مدیریت پروژه صحی، اجرای تصادفی کارهای روزمره نیست؛ هدایت یک سیستم هدفمند بر اساس </w:t>
      </w:r>
      <w:r>
        <w:rPr>
          <w:rFonts w:ascii="Vazirmatn" w:hAnsi="Vazirmatn"/>
          <w:b/>
          <w:color w:val="232323"/>
          <w:sz w:val="21"/>
          <w:rtl/>
          <w:rFonts w:ascii="Calibri" w:hAnsi="Calibri" w:cs="Vazirmatn"/>
        </w:rPr>
        <w:t>زنجیره منطقی پروژه (Project Logical Framework)</w:t>
      </w:r>
      <w:r>
        <w:rPr>
          <w:rFonts w:ascii="Vazirmatn" w:hAnsi="Vazirmatn"/>
          <w:color w:val="232323"/>
          <w:sz w:val="21"/>
          <w:rtl/>
          <w:rFonts w:ascii="Calibri" w:hAnsi="Calibri" w:cs="Vazirmatn"/>
        </w:rPr>
        <w:t xml:space="preserve"> است:</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Problem (مشکل جامعه)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Goal (هدف کلان)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Objective (هدف مشخص / اختصاصی)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Activity (فعالیت اجرایی)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Output (خروجی مستقیم)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Outcome (پیامد و تغییر رفتار)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Indicator (شاخص اندازه‌گیری) ]</w:t>
            </w:r>
          </w:p>
        </w:tc>
      </w:tr>
    </w:tbl>
    <w:p>
      <w:pPr>
        <w:spacing w:after="40"/>
      </w:pPr>
    </w:p>
    <w:p>
      <w:pPr>
        <w:bidi/>
        <w:spacing w:before="160" w:after="60" w:line="276" w:lineRule="auto"/>
        <w:jc w:val="right"/>
      </w:pPr>
      <w:r>
        <w:rPr>
          <w:rFonts w:ascii="Vazirmatn" w:hAnsi="Vazirmatn"/>
          <w:b/>
          <w:color w:val="1E5A82"/>
          <w:sz w:val="24"/>
          <w:rtl/>
          <w:rFonts w:ascii="Calibri" w:hAnsi="Calibri" w:cs="Vazirmatn"/>
        </w:rPr>
        <w:t>۴.۱ تفاوت بنیادین Activity، Output و Outcome (تله رایج امتحان!)</w:t>
      </w:r>
    </w:p>
    <w:p>
      <w:pPr>
        <w:bidi/>
        <w:spacing w:before="40" w:after="60" w:line="276" w:lineRule="auto"/>
        <w:jc w:val="right"/>
      </w:pPr>
      <w:r>
        <w:rPr>
          <w:rFonts w:ascii="Vazirmatn" w:hAnsi="Vazirmatn"/>
          <w:color w:val="232323"/>
          <w:sz w:val="21"/>
          <w:rtl/>
          <w:rFonts w:ascii="Calibri" w:hAnsi="Calibri" w:cs="Vazirmatn"/>
        </w:rPr>
        <w:t>یکی از بزرگ‌ترین اشتباهات کاندیدان در امتحانات تحریری و پروپوزل‌نویسی، خلط کردن فعالیت با خروجی و پیامد است:</w:t>
      </w:r>
    </w:p>
    <w:tbl>
      <w:tblPr>
        <w:tblW w:type="auto" w:w="0"/>
        <w:jc w:val="center"/>
        <w:tblLook w:firstColumn="1" w:firstRow="1" w:lastColumn="0" w:lastRow="0" w:noHBand="0" w:noVBand="1" w:val="04A0"/>
        <w:bidiVisual/>
      </w:tblPr>
      <w:tblGrid>
        <w:gridCol w:w="2257"/>
        <w:gridCol w:w="2257"/>
        <w:gridCol w:w="2257"/>
        <w:gridCol w:w="2257"/>
      </w:tblGrid>
      <w:tr>
        <w:tc>
          <w:tcPr>
            <w:tcW w:type="dxa" w:w="2257"/>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مفهوم</w:t>
            </w:r>
          </w:p>
        </w:tc>
        <w:tc>
          <w:tcPr>
            <w:tcW w:type="dxa" w:w="2257"/>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تعریف ساده</w:t>
            </w:r>
          </w:p>
        </w:tc>
        <w:tc>
          <w:tcPr>
            <w:tcW w:type="dxa" w:w="2257"/>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مثال عینی در کلینیک دایکندی</w:t>
            </w:r>
          </w:p>
        </w:tc>
        <w:tc>
          <w:tcPr>
            <w:tcW w:type="dxa" w:w="2257"/>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سوال ارزیابی</w:t>
            </w:r>
          </w:p>
        </w:tc>
      </w:tr>
      <w:tr>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Activity (فعالیت)</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کاری که عملاً انجام می‌دهیم و منابع را مصرف می‌کند.</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برگزاری ورکشاپ آموزشی تغذی برای ۲۰ کارمند صحی در نیلی</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آیا ترینینگ در تاریخ مقرر برگزار شد؟</w:t>
            </w:r>
          </w:p>
        </w:tc>
      </w:tr>
      <w:tr>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Output (خروجی مستقیم)</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محصول ملموس و بلافصلی که در پایان فعالیت حاصل می‌شود.</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تعداد ۲۰ کارمند صحی که با موفقیت دوره را سپری کرده و تصدیق‌نامه گرفتند.</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چند نفر آموزش دیدند؟</w:t>
            </w:r>
          </w:p>
        </w:tc>
      </w:tr>
      <w:tr>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Outcome (پیامد کوتاه‌مدت)</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تغییری که در دانش، عملکرد یا رفتار جامعه هدف ایجاد می‌شود.</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بهبود ۵۰ درصدی مهارت غربالگری و تداوی سوءتغذی اطفال در کلینیک‌های ساحوی.</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آیا مهارت و خدمت کلینیکی واقعاً بهتر شد؟</w:t>
            </w:r>
          </w:p>
        </w:tc>
      </w:tr>
      <w:tr>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Impact (اثر درازمدت)</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تغییر پایدار در سطح صحت عمومی و هدف کلان برنامه.</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کاهش میزان مرگ‌ومیر اطفال زیر ۵ سال ناشی از سوءتغذی شدید در ولایت دایکندی.</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آیا مرگ‌ومیر اطفال کاهش یافت؟</w:t>
            </w:r>
          </w:p>
        </w:tc>
      </w:tr>
    </w:tbl>
    <w:p>
      <w:pPr>
        <w:spacing w:after="40"/>
      </w:pP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 ابزار حافظه (Project Chain Memory Tool):</w:t>
            </w:r>
          </w:p>
          <w:p>
            <w:pPr>
              <w:bidi/>
              <w:spacing w:line="276" w:lineRule="auto"/>
              <w:jc w:val="right"/>
            </w:pPr>
            <w:r>
              <w:rPr>
                <w:rFonts w:ascii="Vazirmatn" w:hAnsi="Vazirmatn"/>
                <w:b/>
                <w:color w:val="141414"/>
                <w:sz w:val="20"/>
                <w:rtl/>
                <w:rFonts w:ascii="Calibri" w:hAnsi="Calibri" w:cs="Vazirmatn"/>
              </w:rPr>
              <w:t>«فعالیت یعنی اقدام؛ خروجی یعنی ارقام؛ پیامد یعنی بهبود؛ اثر یعنی نجات جان انسان‌ها.»</w:t>
            </w:r>
          </w:p>
        </w:tc>
      </w:tr>
    </w:tbl>
    <w:p>
      <w:pPr>
        <w:spacing w:after="40"/>
      </w:pP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III — HEALTH DATA &amp; HMIS</w:t>
      </w:r>
    </w:p>
    <w:p>
      <w:pPr>
        <w:bidi/>
        <w:spacing w:before="200" w:after="80" w:line="276" w:lineRule="auto"/>
        <w:jc w:val="right"/>
      </w:pPr>
      <w:r>
        <w:rPr>
          <w:rFonts w:ascii="Vazirmatn" w:hAnsi="Vazirmatn"/>
          <w:b/>
          <w:color w:val="00558C"/>
          <w:sz w:val="28"/>
          <w:rtl/>
          <w:rFonts w:ascii="Calibri" w:hAnsi="Calibri" w:cs="Vazirmatn"/>
        </w:rPr>
        <w:t>فصل پنجم: سیستم معلومات صحی (HMIS) بدون ترس</w:t>
      </w:r>
    </w:p>
    <w:p>
      <w:pPr>
        <w:bidi/>
        <w:spacing w:before="160" w:after="60" w:line="276" w:lineRule="auto"/>
        <w:jc w:val="right"/>
      </w:pPr>
      <w:r>
        <w:rPr>
          <w:rFonts w:ascii="Vazirmatn" w:hAnsi="Vazirmatn"/>
          <w:b/>
          <w:color w:val="1E5A82"/>
          <w:sz w:val="24"/>
          <w:rtl/>
          <w:rFonts w:ascii="Calibri" w:hAnsi="Calibri" w:cs="Vazirmatn"/>
        </w:rPr>
        <w:t>Health Management Information System &amp; DHIS2</w:t>
      </w:r>
    </w:p>
    <w:p>
      <w:pPr>
        <w:bidi/>
        <w:spacing w:before="40" w:after="60" w:line="276" w:lineRule="auto"/>
        <w:jc w:val="right"/>
      </w:pPr>
      <w:r>
        <w:rPr>
          <w:rFonts w:ascii="Vazirmatn" w:hAnsi="Vazirmatn"/>
          <w:color w:val="232323"/>
          <w:sz w:val="21"/>
          <w:rtl/>
          <w:rFonts w:ascii="Calibri" w:hAnsi="Calibri" w:cs="Vazirmatn"/>
        </w:rPr>
        <w:t>اطلاعات صحی (Health Data) شریان حیاتی مدیریت کلینیک‌ها است. دیتای غلط منجر به تصمیم غلط، کمبود دوا و مرگ مریض می‌شود.</w:t>
      </w:r>
    </w:p>
    <w:p>
      <w:pPr>
        <w:bidi/>
        <w:spacing w:before="160" w:after="60" w:line="276" w:lineRule="auto"/>
        <w:jc w:val="right"/>
      </w:pPr>
      <w:r>
        <w:rPr>
          <w:rFonts w:ascii="Vazirmatn" w:hAnsi="Vazirmatn"/>
          <w:b/>
          <w:color w:val="1E5A82"/>
          <w:sz w:val="24"/>
          <w:rtl/>
          <w:rFonts w:ascii="Calibri" w:hAnsi="Calibri" w:cs="Vazirmatn"/>
        </w:rPr>
        <w:t>۵.۱ اسناد اولیه دیتای صحی در افغانستان</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کتاب راجستر (Register):</w:t>
      </w:r>
      <w:r>
        <w:rPr>
          <w:rFonts w:ascii="Vazirmatn" w:hAnsi="Vazirmatn"/>
          <w:color w:val="232323"/>
          <w:sz w:val="21"/>
          <w:rtl/>
          <w:rFonts w:ascii="Calibri" w:hAnsi="Calibri" w:cs="Vazirmatn"/>
        </w:rPr>
        <w:t xml:space="preserve"> سند دست اول، قانونی و ثبتی که مشخصات مریض، سن، جنس، آدرس، تشخیص، تداوی و دوز دوای دریافت‌شده را به صورت فردی در زمان مراجعه ثبت می‌کند.</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ورقه تلی‌شیت (Tally Sheet):</w:t>
      </w:r>
      <w:r>
        <w:rPr>
          <w:rFonts w:ascii="Vazirmatn" w:hAnsi="Vazirmatn"/>
          <w:color w:val="232323"/>
          <w:sz w:val="21"/>
          <w:rtl/>
          <w:rFonts w:ascii="Calibri" w:hAnsi="Calibri" w:cs="Vazirmatn"/>
        </w:rPr>
        <w:t xml:space="preserve"> جدول استاندارد شمارش سریع نشانه‌دار (علامت‌های چهارتایی با خط مورب پنجم) که پرسونل در جریان ویزیت‌های پرحجم روزانه برای علامت‌گذاری نوع امراض و واکسین‌ها استفاده می‌کنند.</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راپور ماهوار فعالیت‌های صحی (Monthly Report / MIAR):</w:t>
      </w:r>
      <w:r>
        <w:rPr>
          <w:rFonts w:ascii="Vazirmatn" w:hAnsi="Vazirmatn"/>
          <w:color w:val="232323"/>
          <w:sz w:val="21"/>
          <w:rtl/>
          <w:rFonts w:ascii="Calibri" w:hAnsi="Calibri" w:cs="Vazirmatn"/>
        </w:rPr>
        <w:t xml:space="preserve"> جدول خلاصه ارقام تجمیعی مرکز صحی در پایان هر ماه که از تطابق تلی‌شیت و ریجستر حاصل شده و به دفتر ولایتی و سیستم مرکزی ارسال می‌گردد.</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سیستم DHIS2:</w:t>
      </w:r>
      <w:r>
        <w:rPr>
          <w:rFonts w:ascii="Vazirmatn" w:hAnsi="Vazirmatn"/>
          <w:color w:val="232323"/>
          <w:sz w:val="21"/>
          <w:rtl/>
          <w:rFonts w:ascii="Calibri" w:hAnsi="Calibri" w:cs="Vazirmatn"/>
        </w:rPr>
        <w:t xml:space="preserve"> پلتفرم آنلاین ملی وزارت صحت عامه برای ثبت و تحلیل دیتای ماهوار مراکز صحی در سطح کشور.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۵.۲ سناریوی حیاتی: «۵۰۰ ویزیت در راپور در مقابل ۴۳۰ در راجستر»</w:t>
      </w:r>
    </w:p>
    <w:p>
      <w:pPr>
        <w:bidi/>
        <w:spacing w:before="40" w:after="60" w:line="276" w:lineRule="auto"/>
        <w:jc w:val="right"/>
      </w:pPr>
      <w:r>
        <w:rPr>
          <w:rFonts w:ascii="Vazirmatn" w:hAnsi="Vazirmatn"/>
          <w:b/>
          <w:color w:val="232323"/>
          <w:sz w:val="21"/>
          <w:rtl/>
          <w:rFonts w:ascii="Calibri" w:hAnsi="Calibri" w:cs="Vazirmatn"/>
        </w:rPr>
        <w:t>قضیه:</w:t>
      </w:r>
      <w:r>
        <w:rPr>
          <w:rFonts w:ascii="Vazirmatn" w:hAnsi="Vazirmatn"/>
          <w:color w:val="232323"/>
          <w:sz w:val="21"/>
          <w:rtl/>
          <w:rFonts w:ascii="Calibri" w:hAnsi="Calibri" w:cs="Vazirmatn"/>
        </w:rPr>
        <w:t xml:space="preserve"> راپور ماهوار کلینیک اشترلی رقم ۵۰۰ ویزیت OPD را نشان می‌دهد، در حالی که شمارش خط‌به‌خط کتاب راجستر کلینیک دقیقاً ۴۳۰ مریض است. اگر هماهنگ‌کننده باشید چه می‌کنید؟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توقف (STOP)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ارزیابی سند دست اول (VERIFY SOURCE DATA)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مقایسه همزمان: ریجستر / تلی‌شیت / فورمه ماهوار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شناسایی منشأ مغایرت (IDENTIFY ROOT CAUSE)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تصحیح بر اساس شواهد و طرزالعمل رسمی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مستندسازی و ثبت یادداشت تفتیش دیتایی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اصلاح راپور در DHIS2 با تأیید آمر ذیصلاح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پیگیری، آموزش اصلاحی و نظارت حمایتی کلینیک ]</w:t>
            </w:r>
          </w:p>
        </w:tc>
      </w:tr>
    </w:tbl>
    <w:p>
      <w:pPr>
        <w:spacing w:after="40"/>
      </w:pP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علت‌های محتمل در ساحه:</w:t>
      </w:r>
    </w:p>
    <w:p>
      <w:pPr>
        <w:bidi/>
        <w:spacing w:before="20" w:after="40" w:line="276" w:lineRule="auto"/>
        <w:jc w:val="right"/>
      </w:pPr>
      <w:r>
        <w:rPr>
          <w:rFonts w:ascii="Vazirmatn" w:hAnsi="Vazirmatn"/>
          <w:color w:val="232323"/>
          <w:sz w:val="21"/>
          <w:rtl/>
          <w:rFonts w:ascii="Calibri" w:hAnsi="Calibri" w:cs="Vazirmatn"/>
        </w:rPr>
        <w:t>1. شمارش تکراری (Double Counting) برخی مریضان که دوباره به دواخانه یا پانسمان برگشته‌اند.</w:t>
      </w:r>
    </w:p>
    <w:p>
      <w:pPr>
        <w:bidi/>
        <w:spacing w:before="20" w:after="40" w:line="276" w:lineRule="auto"/>
        <w:jc w:val="right"/>
      </w:pPr>
      <w:r>
        <w:rPr>
          <w:rFonts w:ascii="Vazirmatn" w:hAnsi="Vazirmatn"/>
          <w:color w:val="232323"/>
          <w:sz w:val="21"/>
          <w:rtl/>
          <w:rFonts w:ascii="Calibri" w:hAnsi="Calibri" w:cs="Vazirmatn"/>
        </w:rPr>
        <w:t>2. جا ماندن ثبت حدود ۷۰ مریض در کتاب راجستر اصلی به دلیل ازدحام کاری داکتر و ثبت موقت در کاغذهای جداگانه.</w:t>
      </w:r>
    </w:p>
    <w:p>
      <w:pPr>
        <w:bidi/>
        <w:spacing w:before="20" w:after="40" w:line="276" w:lineRule="auto"/>
        <w:jc w:val="right"/>
      </w:pPr>
      <w:r>
        <w:rPr>
          <w:rFonts w:ascii="Vazirmatn" w:hAnsi="Vazirmatn"/>
          <w:color w:val="232323"/>
          <w:sz w:val="21"/>
          <w:rtl/>
          <w:rFonts w:ascii="Calibri" w:hAnsi="Calibri" w:cs="Vazirmatn"/>
        </w:rPr>
        <w:t>3. تجمیع اشتباه در جمع‌بندی تلی‌شیت‌های روزانه.</w:t>
      </w:r>
    </w:p>
    <w:p>
      <w:pPr>
        <w:bidi/>
        <w:spacing w:before="20" w:after="40" w:line="276" w:lineRule="auto"/>
        <w:jc w:val="right"/>
      </w:pPr>
      <w:r>
        <w:rPr>
          <w:rFonts w:ascii="Vazirmatn" w:hAnsi="Vazirmatn"/>
          <w:color w:val="232323"/>
          <w:sz w:val="21"/>
          <w:rtl/>
          <w:rFonts w:ascii="Calibri" w:hAnsi="Calibri" w:cs="Vazirmatn"/>
        </w:rPr>
        <w:t>4. ثبت عمدی ارقام غیرواقعی برای نشان دادن حجم کاری کاذب!</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قانون طلایی دیتای صحی:</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b/>
                <w:color w:val="141414"/>
                <w:sz w:val="20"/>
                <w:rtl/>
                <w:rFonts w:ascii="Calibri" w:hAnsi="Calibri" w:cs="Vazirmatn"/>
              </w:rPr>
              <w:t>«هرگز رقم را در کامپیوتر اصلاح نکن؛ اول حقیقت رقم را در کتاب راجستر و اسناد دست اول پیدا کن!»</w:t>
            </w:r>
          </w:p>
        </w:tc>
      </w:tr>
    </w:tbl>
    <w:p>
      <w:pPr>
        <w:spacing w:after="40"/>
      </w:pP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ششم: کیفیت دیتا: هرگز به یک رقم چشم‌بسته اعتماد نکنید!</w:t>
      </w:r>
    </w:p>
    <w:p>
      <w:pPr>
        <w:bidi/>
        <w:spacing w:before="160" w:after="60" w:line="276" w:lineRule="auto"/>
        <w:jc w:val="right"/>
      </w:pPr>
      <w:r>
        <w:rPr>
          <w:rFonts w:ascii="Vazirmatn" w:hAnsi="Vazirmatn"/>
          <w:b/>
          <w:color w:val="1E5A82"/>
          <w:sz w:val="24"/>
          <w:rtl/>
          <w:rFonts w:ascii="Calibri" w:hAnsi="Calibri" w:cs="Vazirmatn"/>
        </w:rPr>
        <w:t>The ACCT Framework for Data Quality</w:t>
      </w:r>
    </w:p>
    <w:p>
      <w:pPr>
        <w:bidi/>
        <w:spacing w:before="40" w:after="60" w:line="276" w:lineRule="auto"/>
        <w:jc w:val="right"/>
      </w:pPr>
      <w:r>
        <w:rPr>
          <w:rFonts w:ascii="Vazirmatn" w:hAnsi="Vazirmatn"/>
          <w:color w:val="232323"/>
          <w:sz w:val="21"/>
          <w:rtl/>
          <w:rFonts w:ascii="Calibri" w:hAnsi="Calibri" w:cs="Vazirmatn"/>
        </w:rPr>
        <w:t xml:space="preserve">چهار اصل بنیادین کیفیت دیتای صحی که در هر امتحانی پرسیده می‌شود با کلمه اختصاری </w:t>
      </w:r>
      <w:r>
        <w:rPr>
          <w:rFonts w:ascii="Vazirmatn" w:hAnsi="Vazirmatn"/>
          <w:b/>
          <w:color w:val="232323"/>
          <w:sz w:val="21"/>
          <w:rtl/>
          <w:rFonts w:ascii="Calibri" w:hAnsi="Calibri" w:cs="Vazirmatn"/>
        </w:rPr>
        <w:t>ACCT</w:t>
      </w:r>
      <w:r>
        <w:rPr>
          <w:rFonts w:ascii="Vazirmatn" w:hAnsi="Vazirmatn"/>
          <w:color w:val="232323"/>
          <w:sz w:val="21"/>
          <w:rtl/>
          <w:rFonts w:ascii="Calibri" w:hAnsi="Calibri" w:cs="Vazirmatn"/>
        </w:rPr>
        <w:t xml:space="preserve"> خلاصه می‌شود:</w:t>
      </w:r>
    </w:p>
    <w:tbl>
      <w:tblPr>
        <w:tblW w:type="auto" w:w="0"/>
        <w:jc w:val="center"/>
        <w:tblLook w:firstColumn="1" w:firstRow="1" w:lastColumn="0" w:lastRow="0" w:noHBand="0" w:noVBand="1" w:val="04A0"/>
        <w:bidiVisual/>
      </w:tblPr>
      <w:tblGrid>
        <w:gridCol w:w="1806"/>
        <w:gridCol w:w="1806"/>
        <w:gridCol w:w="1806"/>
        <w:gridCol w:w="1806"/>
        <w:gridCol w:w="1806"/>
      </w:tblGrid>
      <w:tr>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حرف اختصاری</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اصل کیفیت دیتا</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مفهوم در کلینیک</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خطای رایج در ساحه</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روش تفتیش و راستی‌آزمایی</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A</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Accuracy (دقت)</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ارقام ثبت‌شده باید دقیقاً منعکس‌کننده واقعیت کلینیکی و بدون دستکاری یا خطای جمع‌زدن باشند.</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ثبت ۵۰۰ ویزیت در راپور در حالی که فقط ۴۳۰ مریض ثبت شده است.</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مقابله مستقیم سطرهای کتاب راجستر با جمع‌بندی تلی‌شیت و راپور.</w:t>
            </w:r>
          </w:p>
        </w:tc>
      </w:tr>
      <w:tr>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C</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Completeness (کامل بودن)</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تمامی بخش‌ها، ستون‌ها و مراکز تحت پوشش باید دیتای خود را به صورت ۱۰۰٪ ارائه کرده باشند.</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کلینیک دیتای بخش واکسین یا تنظیم خانواده را سفید و خالی رها کرده است.</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تفتیش چک‌لیست اقلام دیتایی و اطمینان از نبود خانه‌های خالی بی‌توضیح.</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C</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Consistency (همخوانی و ثبات)</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ارقام مرتبط با یکدیگر باید همخوانی منطقی و ارتباط اپیدمیولوژیک داشته باشند.</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تعداد قطره‌های واکسین OPV-0 از تعداد کل ولادت‌های زنده ثبت‌شده بیشتر باشد!</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تطابق مقایسه‌ای شاخص‌های متقاطع (Cross-Indicator Validation).</w:t>
            </w:r>
          </w:p>
        </w:tc>
      </w:tr>
      <w:tr>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T</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Timeliness (ارسال بموقع)</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راپورها باید دقیقاً در تاریخ مشخص‌شده (مثلاً تا پنجم هر ماه) تحویل داده شوند.</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راپور بعد از بسته‌شدن دیتابیس ولایتی یا ماه‌ها بعد ارسال شود.</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ثبت دقیق تاریخ وصول در لاگ‌بوک دیتابیس و تعیین ددلاین مشخص.</w:t>
            </w:r>
          </w:p>
        </w:tc>
      </w:tr>
    </w:tbl>
    <w:p>
      <w:pPr>
        <w:spacing w:after="40"/>
      </w:pP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هفتم: لابراتوار قضایای ده‌گانه کیفیت دیتای صحی</w:t>
      </w:r>
    </w:p>
    <w:p>
      <w:pPr>
        <w:bidi/>
        <w:spacing w:before="160" w:after="60" w:line="276" w:lineRule="auto"/>
        <w:jc w:val="right"/>
      </w:pPr>
      <w:r>
        <w:rPr>
          <w:rFonts w:ascii="Vazirmatn" w:hAnsi="Vazirmatn"/>
          <w:b/>
          <w:color w:val="1E5A82"/>
          <w:sz w:val="24"/>
          <w:rtl/>
          <w:rFonts w:ascii="Calibri" w:hAnsi="Calibri" w:cs="Vazirmatn"/>
        </w:rPr>
        <w:t>Data Quality Case Lab: 10 Real-World Scenarios</w:t>
      </w:r>
    </w:p>
    <w:p>
      <w:pPr>
        <w:bidi/>
        <w:spacing w:before="120" w:after="40" w:line="276" w:lineRule="auto"/>
        <w:jc w:val="right"/>
      </w:pPr>
      <w:r>
        <w:rPr>
          <w:rFonts w:ascii="Vazirmatn" w:hAnsi="Vazirmatn"/>
          <w:b/>
          <w:color w:val="323232"/>
          <w:sz w:val="22"/>
          <w:rtl/>
          <w:rFonts w:ascii="Calibri" w:hAnsi="Calibri" w:cs="Vazirmatn"/>
        </w:rPr>
        <w:t>قضیه ۱: اختلاف ارقام راجستر و راپور ماهوار (Register ≠ Monthly Report)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موقعیت:</w:t>
      </w:r>
      <w:r>
        <w:rPr>
          <w:rFonts w:ascii="Vazirmatn" w:hAnsi="Vazirmatn"/>
          <w:color w:val="282828"/>
          <w:sz w:val="21"/>
          <w:rtl/>
          <w:rFonts w:ascii="Calibri" w:hAnsi="Calibri" w:cs="Vazirmatn"/>
        </w:rPr>
        <w:t xml:space="preserve"> راپور ماهوار کلینیک BHC خدیر، ۶۵ مورد سوءتغذی حاد شدید (SAM) را راپور داده است، اما راجستر تغذی فقط ۴۲ طفل را نشان می‌دهد.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ریسک:</w:t>
      </w:r>
      <w:r>
        <w:rPr>
          <w:rFonts w:ascii="Vazirmatn" w:hAnsi="Vazirmatn"/>
          <w:color w:val="282828"/>
          <w:sz w:val="21"/>
          <w:rtl/>
          <w:rFonts w:ascii="Calibri" w:hAnsi="Calibri" w:cs="Vazirmatn"/>
        </w:rPr>
        <w:t xml:space="preserve"> تخمین اشتباه مواد غذایی کمکی (RUTF)، ضایع شدن تدارکات یا اتهام فساد در سهمیه‌بندی.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w:t>
      </w:r>
      <w:r>
        <w:rPr>
          <w:rFonts w:ascii="Vazirmatn" w:hAnsi="Vazirmatn"/>
          <w:color w:val="282828"/>
          <w:sz w:val="21"/>
          <w:rtl/>
          <w:rFonts w:ascii="Calibri" w:hAnsi="Calibri" w:cs="Vazirmatn"/>
        </w:rPr>
        <w:t xml:space="preserve"> بازرسی سطر به سطر راجستر تغذی کلینیک و تطبیق با کارت‌های رشد طفل؛ ابطال ارقام غیرمستند و تطبیق راپور نهایی بر اساس شواهد عینی ریجستر؛ درج توضیحات مکتوب در فایل نظارتی.</w:t>
      </w:r>
    </w:p>
    <w:p>
      <w:pPr>
        <w:bidi/>
        <w:spacing w:before="120" w:after="40" w:line="276" w:lineRule="auto"/>
        <w:jc w:val="right"/>
      </w:pPr>
      <w:r>
        <w:rPr>
          <w:rFonts w:ascii="Vazirmatn" w:hAnsi="Vazirmatn"/>
          <w:b/>
          <w:color w:val="323232"/>
          <w:sz w:val="22"/>
          <w:rtl/>
          <w:rFonts w:ascii="Calibri" w:hAnsi="Calibri" w:cs="Vazirmatn"/>
        </w:rPr>
        <w:t>قضیه ۲: مغایرت تلی‌شیت و راجستر (Tally Sheet ≠ Register)</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موقعیت:</w:t>
      </w:r>
      <w:r>
        <w:rPr>
          <w:rFonts w:ascii="Vazirmatn" w:hAnsi="Vazirmatn"/>
          <w:color w:val="282828"/>
          <w:sz w:val="21"/>
          <w:rtl/>
          <w:rFonts w:ascii="Calibri" w:hAnsi="Calibri" w:cs="Vazirmatn"/>
        </w:rPr>
        <w:t xml:space="preserve"> تلی‌شیت واکسیناسیون روزانه در مرکز نیلی نشان می‌دهد که ۱۲۰ دوز واکسین پنتاولنت تطبیق شده، اما کتاب راجستر نام ۸۵ طفل را ثبت کرده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ریسک:</w:t>
      </w:r>
      <w:r>
        <w:rPr>
          <w:rFonts w:ascii="Vazirmatn" w:hAnsi="Vazirmatn"/>
          <w:color w:val="282828"/>
          <w:sz w:val="21"/>
          <w:rtl/>
          <w:rFonts w:ascii="Calibri" w:hAnsi="Calibri" w:cs="Vazirmatn"/>
        </w:rPr>
        <w:t xml:space="preserve"> عدم توانایی در پیگیری اطفال غایب از دوره بعدی واکسین (Defaulter Tracing) و هدررفت دوزهای واکسین.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w:t>
      </w:r>
      <w:r>
        <w:rPr>
          <w:rFonts w:ascii="Vazirmatn" w:hAnsi="Vazirmatn"/>
          <w:color w:val="282828"/>
          <w:sz w:val="21"/>
          <w:rtl/>
          <w:rFonts w:ascii="Calibri" w:hAnsi="Calibri" w:cs="Vazirmatn"/>
        </w:rPr>
        <w:t xml:space="preserve"> برگزاری جلسه با واکسیناتور؛ مقایسه پوکه‌های خالی واکسین (Vials) با تلی‌شیت؛ آموزش واکسیناتور بر لزوم ثبت همزمان در کتاب راجستر قبل از تزریق.</w:t>
      </w:r>
    </w:p>
    <w:p>
      <w:pPr>
        <w:bidi/>
        <w:spacing w:before="120" w:after="40" w:line="276" w:lineRule="auto"/>
        <w:jc w:val="right"/>
      </w:pPr>
      <w:r>
        <w:rPr>
          <w:rFonts w:ascii="Vazirmatn" w:hAnsi="Vazirmatn"/>
          <w:b/>
          <w:color w:val="323232"/>
          <w:sz w:val="22"/>
          <w:rtl/>
          <w:rFonts w:ascii="Calibri" w:hAnsi="Calibri" w:cs="Vazirmatn"/>
        </w:rPr>
        <w:t>قضیه ۳: تفاوت ارقام ثبت‌شده در DHIS2 با سند کاغذی (DHIS2 Entry ≠ Hardcopy)</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موقعیت:</w:t>
      </w:r>
      <w:r>
        <w:rPr>
          <w:rFonts w:ascii="Vazirmatn" w:hAnsi="Vazirmatn"/>
          <w:color w:val="282828"/>
          <w:sz w:val="21"/>
          <w:rtl/>
          <w:rFonts w:ascii="Calibri" w:hAnsi="Calibri" w:cs="Vazirmatn"/>
        </w:rPr>
        <w:t xml:space="preserve"> در فورم فزیکی امضاشده کلینیک شهرستان تعداد مریضان ملاریا ۱۲ واقعه است، اما در دیتابیس آنلاین DHIS2 رقم ۱۲۰ ثبت شده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ریسک:</w:t>
      </w:r>
      <w:r>
        <w:rPr>
          <w:rFonts w:ascii="Vazirmatn" w:hAnsi="Vazirmatn"/>
          <w:color w:val="282828"/>
          <w:sz w:val="21"/>
          <w:rtl/>
          <w:rFonts w:ascii="Calibri" w:hAnsi="Calibri" w:cs="Vazirmatn"/>
        </w:rPr>
        <w:t xml:space="preserve"> ایجاد هشدار کاذب شیوع اپیدمی در سطح ملی و اعزام غیرضروری تیم‌های اضطراری.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w:t>
      </w:r>
      <w:r>
        <w:rPr>
          <w:rFonts w:ascii="Vazirmatn" w:hAnsi="Vazirmatn"/>
          <w:color w:val="282828"/>
          <w:sz w:val="21"/>
          <w:rtl/>
          <w:rFonts w:ascii="Calibri" w:hAnsi="Calibri" w:cs="Vazirmatn"/>
        </w:rPr>
        <w:t xml:space="preserve"> ورود به سیستم DHIS2، تصحیح خطای تایپی (Typo error) با هماهنگی مسئول دیتابیس ولایتی و درج کامنت رسمی اصلاحیه در سیستم.</w:t>
      </w:r>
    </w:p>
    <w:p>
      <w:pPr>
        <w:bidi/>
        <w:spacing w:before="120" w:after="40" w:line="276" w:lineRule="auto"/>
        <w:jc w:val="right"/>
      </w:pPr>
      <w:r>
        <w:rPr>
          <w:rFonts w:ascii="Vazirmatn" w:hAnsi="Vazirmatn"/>
          <w:b/>
          <w:color w:val="323232"/>
          <w:sz w:val="22"/>
          <w:rtl/>
          <w:rFonts w:ascii="Calibri" w:hAnsi="Calibri" w:cs="Vazirmatn"/>
        </w:rPr>
        <w:t>قضیه ۴: دوره راپوردهی مفقودشده (Missing Reporting Period)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موقعیت:</w:t>
      </w:r>
      <w:r>
        <w:rPr>
          <w:rFonts w:ascii="Vazirmatn" w:hAnsi="Vazirmatn"/>
          <w:color w:val="282828"/>
          <w:sz w:val="21"/>
          <w:rtl/>
          <w:rFonts w:ascii="Calibri" w:hAnsi="Calibri" w:cs="Vazirmatn"/>
        </w:rPr>
        <w:t xml:space="preserve"> کلینیک دورافتاده اشترلی در ماه جدی به دلیل برفباری شدید هیچ راپوری نفرستاده و خانه دیتای آن ماه در دیتابیس خالی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ریسک:</w:t>
      </w:r>
      <w:r>
        <w:rPr>
          <w:rFonts w:ascii="Vazirmatn" w:hAnsi="Vazirmatn"/>
          <w:color w:val="282828"/>
          <w:sz w:val="21"/>
          <w:rtl/>
          <w:rFonts w:ascii="Calibri" w:hAnsi="Calibri" w:cs="Vazirmatn"/>
        </w:rPr>
        <w:t xml:space="preserve"> تحریف اوسط سالانه پوشش خدمات ولایتی و ارزیابی منفی سازمان توسط دونر.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w:t>
      </w:r>
      <w:r>
        <w:rPr>
          <w:rFonts w:ascii="Vazirmatn" w:hAnsi="Vazirmatn"/>
          <w:color w:val="282828"/>
          <w:sz w:val="21"/>
          <w:rtl/>
          <w:rFonts w:ascii="Calibri" w:hAnsi="Calibri" w:cs="Vazirmatn"/>
        </w:rPr>
        <w:t xml:space="preserve"> برقراری ارتباط مخابراتی یا اعزام ترانسپورت به محض بازگشایی راه؛ دریافت راپور تاخیرخورده جدی، درج در سیستم با تذکر تأخیر ناشی از حوادث طبیعی و بازبینی دیتای تجمیعی.</w:t>
      </w:r>
    </w:p>
    <w:p>
      <w:pPr>
        <w:bidi/>
        <w:spacing w:before="120" w:after="40" w:line="276" w:lineRule="auto"/>
        <w:jc w:val="right"/>
      </w:pPr>
      <w:r>
        <w:rPr>
          <w:rFonts w:ascii="Vazirmatn" w:hAnsi="Vazirmatn"/>
          <w:b/>
          <w:color w:val="323232"/>
          <w:sz w:val="22"/>
          <w:rtl/>
          <w:rFonts w:ascii="Calibri" w:hAnsi="Calibri" w:cs="Vazirmatn"/>
        </w:rPr>
        <w:t>قضیه ۵: سوابق دوقلو و تکراری مریضان (Duplicate Records)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موقعیت:</w:t>
      </w:r>
      <w:r>
        <w:rPr>
          <w:rFonts w:ascii="Vazirmatn" w:hAnsi="Vazirmatn"/>
          <w:color w:val="282828"/>
          <w:sz w:val="21"/>
          <w:rtl/>
          <w:rFonts w:ascii="Calibri" w:hAnsi="Calibri" w:cs="Vazirmatn"/>
        </w:rPr>
        <w:t xml:space="preserve"> در دیتابیس ولایتی، نام یک خانم باردار با مشخصات یکسان دو بار در یک ماه در کلینیک سنگ‌تخت ثبت شده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ریسک:</w:t>
      </w:r>
      <w:r>
        <w:rPr>
          <w:rFonts w:ascii="Vazirmatn" w:hAnsi="Vazirmatn"/>
          <w:color w:val="282828"/>
          <w:sz w:val="21"/>
          <w:rtl/>
          <w:rFonts w:ascii="Calibri" w:hAnsi="Calibri" w:cs="Vazirmatn"/>
        </w:rPr>
        <w:t xml:space="preserve"> افزایش کاذب شاخص پوشش مراقبت‌های قبل از ولادت (ANC-1).</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w:t>
      </w:r>
      <w:r>
        <w:rPr>
          <w:rFonts w:ascii="Vazirmatn" w:hAnsi="Vazirmatn"/>
          <w:color w:val="282828"/>
          <w:sz w:val="21"/>
          <w:rtl/>
          <w:rFonts w:ascii="Calibri" w:hAnsi="Calibri" w:cs="Vazirmatn"/>
        </w:rPr>
        <w:t xml:space="preserve"> بررسی کارت مراقبت مادر؛ تفکیک ویزیت اول (ANC-1) از ویزیت‌های تعقیبی بعدی (ANC-2/3/4)؛ تصحیح راجستر.</w:t>
      </w:r>
    </w:p>
    <w:p>
      <w:pPr>
        <w:bidi/>
        <w:spacing w:before="120" w:after="40" w:line="276" w:lineRule="auto"/>
        <w:jc w:val="right"/>
      </w:pPr>
      <w:r>
        <w:rPr>
          <w:rFonts w:ascii="Vazirmatn" w:hAnsi="Vazirmatn"/>
          <w:b/>
          <w:color w:val="323232"/>
          <w:sz w:val="22"/>
          <w:rtl/>
          <w:rFonts w:ascii="Calibri" w:hAnsi="Calibri" w:cs="Vazirmatn"/>
        </w:rPr>
        <w:t>قضیه ۶: جهش ناگهانی و غیرقابل توجیه ارقام (Sudden Unexplained Increase)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موقعیت:</w:t>
      </w:r>
      <w:r>
        <w:rPr>
          <w:rFonts w:ascii="Vazirmatn" w:hAnsi="Vazirmatn"/>
          <w:color w:val="282828"/>
          <w:sz w:val="21"/>
          <w:rtl/>
          <w:rFonts w:ascii="Calibri" w:hAnsi="Calibri" w:cs="Vazirmatn"/>
        </w:rPr>
        <w:t xml:space="preserve"> واقعات اسهالات حاد در کلینیک میرامور از میانگین ماهانه ۵۰ مورد، ناگهان در ماه سنبله به ۴۲۰ مورد جهش کرده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ریسک:</w:t>
      </w:r>
      <w:r>
        <w:rPr>
          <w:rFonts w:ascii="Vazirmatn" w:hAnsi="Vazirmatn"/>
          <w:color w:val="282828"/>
          <w:sz w:val="21"/>
          <w:rtl/>
          <w:rFonts w:ascii="Calibri" w:hAnsi="Calibri" w:cs="Vazirmatn"/>
        </w:rPr>
        <w:t xml:space="preserve"> شیوع بالقوه کولرا (وبای حاد) یا دستکاری ناشی از خطای محاسبه.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w:t>
      </w:r>
      <w:r>
        <w:rPr>
          <w:rFonts w:ascii="Vazirmatn" w:hAnsi="Vazirmatn"/>
          <w:color w:val="282828"/>
          <w:sz w:val="21"/>
          <w:rtl/>
          <w:rFonts w:ascii="Calibri" w:hAnsi="Calibri" w:cs="Vazirmatn"/>
        </w:rPr>
        <w:t xml:space="preserve"> اعزام عاجل تیم بررسی اپیدمیولوژی ولایتی به ساحه؛ تفتیش منبع آب قریه و توزیع کلور؛ تایید یا رد وقوع طغیان مریضی با شواهد کلینیکی.</w:t>
      </w:r>
    </w:p>
    <w:p>
      <w:pPr>
        <w:bidi/>
        <w:spacing w:before="120" w:after="40" w:line="276" w:lineRule="auto"/>
        <w:jc w:val="right"/>
      </w:pPr>
      <w:r>
        <w:rPr>
          <w:rFonts w:ascii="Vazirmatn" w:hAnsi="Vazirmatn"/>
          <w:b/>
          <w:color w:val="323232"/>
          <w:sz w:val="22"/>
          <w:rtl/>
          <w:rFonts w:ascii="Calibri" w:hAnsi="Calibri" w:cs="Vazirmatn"/>
        </w:rPr>
        <w:t>قضیه ۷: کاهش شدید و غیرمنتظره مراجعین (Sudden Unexplained Decrease)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موقعیت:</w:t>
      </w:r>
      <w:r>
        <w:rPr>
          <w:rFonts w:ascii="Vazirmatn" w:hAnsi="Vazirmatn"/>
          <w:color w:val="282828"/>
          <w:sz w:val="21"/>
          <w:rtl/>
          <w:rFonts w:ascii="Calibri" w:hAnsi="Calibri" w:cs="Vazirmatn"/>
        </w:rPr>
        <w:t xml:space="preserve"> مراجعین OPD کلینیک کیتی از ۸۰۰ نفر به ۱۲۰ نفر در ماه گذشته افت کرده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ریسک:</w:t>
      </w:r>
      <w:r>
        <w:rPr>
          <w:rFonts w:ascii="Vazirmatn" w:hAnsi="Vazirmatn"/>
          <w:color w:val="282828"/>
          <w:sz w:val="21"/>
          <w:rtl/>
          <w:rFonts w:ascii="Calibri" w:hAnsi="Calibri" w:cs="Vazirmatn"/>
        </w:rPr>
        <w:t xml:space="preserve"> توقف خدمات، ترک وظیفه کارمندان، قطع راه‌های مواصلاتی یا منازعات محلی.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w:t>
      </w:r>
      <w:r>
        <w:rPr>
          <w:rFonts w:ascii="Vazirmatn" w:hAnsi="Vazirmatn"/>
          <w:color w:val="282828"/>
          <w:sz w:val="21"/>
          <w:rtl/>
          <w:rFonts w:ascii="Calibri" w:hAnsi="Calibri" w:cs="Vazirmatn"/>
        </w:rPr>
        <w:t xml:space="preserve"> تماس فوری با شورای صحی قریه و پرسونل کلینیک؛ بررسی حضور پرسونل؛ کشف علت (مانند انسداد سرک یا خرابی مرکز) و اتخاذ پلان جبرانی.</w:t>
      </w:r>
    </w:p>
    <w:p>
      <w:pPr>
        <w:bidi/>
        <w:spacing w:before="120" w:after="40" w:line="276" w:lineRule="auto"/>
        <w:jc w:val="right"/>
      </w:pPr>
      <w:r>
        <w:rPr>
          <w:rFonts w:ascii="Vazirmatn" w:hAnsi="Vazirmatn"/>
          <w:b/>
          <w:color w:val="323232"/>
          <w:sz w:val="22"/>
          <w:rtl/>
          <w:rFonts w:ascii="Calibri" w:hAnsi="Calibri" w:cs="Vazirmatn"/>
        </w:rPr>
        <w:t>قضیه ۸: راپور ناقص با خانه‌های سفید (Incomplete Report)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موقعیت:</w:t>
      </w:r>
      <w:r>
        <w:rPr>
          <w:rFonts w:ascii="Vazirmatn" w:hAnsi="Vazirmatn"/>
          <w:color w:val="282828"/>
          <w:sz w:val="21"/>
          <w:rtl/>
          <w:rFonts w:ascii="Calibri" w:hAnsi="Calibri" w:cs="Vazirmatn"/>
        </w:rPr>
        <w:t xml:space="preserve"> فورم ارسالی کلینیک پاتو بخش ولادت‌ها و واکسیناسیون را کاملاً سفید ارسال کرده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ریسک:</w:t>
      </w:r>
      <w:r>
        <w:rPr>
          <w:rFonts w:ascii="Vazirmatn" w:hAnsi="Vazirmatn"/>
          <w:color w:val="282828"/>
          <w:sz w:val="21"/>
          <w:rtl/>
          <w:rFonts w:ascii="Calibri" w:hAnsi="Calibri" w:cs="Vazirmatn"/>
        </w:rPr>
        <w:t xml:space="preserve"> ارسال معلومات ناقص به دونر و کسر نمره ارزیابی عملکرد ولایت.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w:t>
      </w:r>
      <w:r>
        <w:rPr>
          <w:rFonts w:ascii="Vazirmatn" w:hAnsi="Vazirmatn"/>
          <w:color w:val="282828"/>
          <w:sz w:val="21"/>
          <w:rtl/>
          <w:rFonts w:ascii="Calibri" w:hAnsi="Calibri" w:cs="Vazirmatn"/>
        </w:rPr>
        <w:t xml:space="preserve"> عدم پذیرش راپور ناقص؛ مسترد ساختن فورم به مسئول کلینیک جهت تکمیل ارقام یا اخذ تصدیق کتبی مبنی بر صفر بودن واقعات (Zero Reporting).</w:t>
      </w:r>
    </w:p>
    <w:p>
      <w:pPr>
        <w:bidi/>
        <w:spacing w:before="120" w:after="40" w:line="276" w:lineRule="auto"/>
        <w:jc w:val="right"/>
      </w:pPr>
      <w:r>
        <w:rPr>
          <w:rFonts w:ascii="Vazirmatn" w:hAnsi="Vazirmatn"/>
          <w:b/>
          <w:color w:val="323232"/>
          <w:sz w:val="22"/>
          <w:rtl/>
          <w:rFonts w:ascii="Calibri" w:hAnsi="Calibri" w:cs="Vazirmatn"/>
        </w:rPr>
        <w:t>قضیه ۹: تسلیمی ناوقت و پس از ددلاین (Late Submission)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موقعیت:</w:t>
      </w:r>
      <w:r>
        <w:rPr>
          <w:rFonts w:ascii="Vazirmatn" w:hAnsi="Vazirmatn"/>
          <w:color w:val="282828"/>
          <w:sz w:val="21"/>
          <w:rtl/>
          <w:rFonts w:ascii="Calibri" w:hAnsi="Calibri" w:cs="Vazirmatn"/>
        </w:rPr>
        <w:t xml:space="preserve"> مسئول دیتای یک کلینیک همیشه راپور را با ۳ روز تأخیر بعد از مسدود شدن دروازه DHIS2 تحویل می‌دهد.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ریسک:</w:t>
      </w:r>
      <w:r>
        <w:rPr>
          <w:rFonts w:ascii="Vazirmatn" w:hAnsi="Vazirmatn"/>
          <w:color w:val="282828"/>
          <w:sz w:val="21"/>
          <w:rtl/>
          <w:rFonts w:ascii="Calibri" w:hAnsi="Calibri" w:cs="Vazirmatn"/>
        </w:rPr>
        <w:t xml:space="preserve"> حذف دیتای ولایت از راپور سراسری وزارت صحت عامه.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w:t>
      </w:r>
      <w:r>
        <w:rPr>
          <w:rFonts w:ascii="Vazirmatn" w:hAnsi="Vazirmatn"/>
          <w:color w:val="282828"/>
          <w:sz w:val="21"/>
          <w:rtl/>
          <w:rFonts w:ascii="Calibri" w:hAnsi="Calibri" w:cs="Vazirmatn"/>
        </w:rPr>
        <w:t xml:space="preserve"> شناسایی ریشه تأخیر (مشکل ترانسپورت، نبود برق یا سهل‌انگاری کارمند)؛ ارائه هشدار کتبی و تنظیم میکانیزم ارسال عاجل دیتا از طریق تیلیفون یا انترنت محلی.</w:t>
      </w:r>
    </w:p>
    <w:p>
      <w:pPr>
        <w:bidi/>
        <w:spacing w:before="120" w:after="40" w:line="276" w:lineRule="auto"/>
        <w:jc w:val="right"/>
      </w:pPr>
      <w:r>
        <w:rPr>
          <w:rFonts w:ascii="Vazirmatn" w:hAnsi="Vazirmatn"/>
          <w:b/>
          <w:color w:val="323232"/>
          <w:sz w:val="22"/>
          <w:rtl/>
          <w:rFonts w:ascii="Calibri" w:hAnsi="Calibri" w:cs="Vazirmatn"/>
        </w:rPr>
        <w:t>قضیه ۱۰: تناقض ارقام میان دو مرکز همجوار (Conflicting Facility Data)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موقعیت:</w:t>
      </w:r>
      <w:r>
        <w:rPr>
          <w:rFonts w:ascii="Vazirmatn" w:hAnsi="Vazirmatn"/>
          <w:color w:val="282828"/>
          <w:sz w:val="21"/>
          <w:rtl/>
          <w:rFonts w:ascii="Calibri" w:hAnsi="Calibri" w:cs="Vazirmatn"/>
        </w:rPr>
        <w:t xml:space="preserve"> شفاخانه ولسوالی راپور داده که ۱۵ مریض مصاب به توبرکلوز را به کلینیک همجوار BHC ریفر کرده، اما BHC مدعی است فقط ۳ مریض به آن مرکز مراجعه نموده‌اند.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ریسک:</w:t>
      </w:r>
      <w:r>
        <w:rPr>
          <w:rFonts w:ascii="Vazirmatn" w:hAnsi="Vazirmatn"/>
          <w:color w:val="282828"/>
          <w:sz w:val="21"/>
          <w:rtl/>
          <w:rFonts w:ascii="Calibri" w:hAnsi="Calibri" w:cs="Vazirmatn"/>
        </w:rPr>
        <w:t xml:space="preserve"> مفقود شدن مریضان ساری در جامعه و پخش آلودگی توبرکلوز.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w:t>
      </w:r>
      <w:r>
        <w:rPr>
          <w:rFonts w:ascii="Vazirmatn" w:hAnsi="Vazirmatn"/>
          <w:color w:val="282828"/>
          <w:sz w:val="21"/>
          <w:rtl/>
          <w:rFonts w:ascii="Calibri" w:hAnsi="Calibri" w:cs="Vazirmatn"/>
        </w:rPr>
        <w:t xml:space="preserve"> تطبیق راجستر ریفرال شفاخانه با راجستر دخولی کلینیک؛ فعال‌سازی کارمندان صحی جامعه (CHWs) جهت ردیابی مریضان مفقودشده و وصل مجدد آنان به درمان.</w:t>
      </w:r>
    </w:p>
    <w:tbl>
      <w:tblPr>
        <w:tblW w:type="auto" w:w="0"/>
        <w:jc w:val="center"/>
        <w:tblLook w:firstColumn="1" w:firstRow="1" w:lastColumn="0" w:lastRow="0" w:noHBand="0" w:noVBand="1" w:val="04A0"/>
        <w:bidiVisual/>
      </w:tblPr>
      <w:tblGrid>
        <w:gridCol w:w="9029"/>
      </w:tblGrid>
      <w:tr>
        <w:tc>
          <w:tcPr>
            <w:tcW w:type="dxa" w:w="9029"/>
            <w:shd w:fill="FEF9E7"/>
            <w:tcBorders>
              <w:top w:val="single" w:sz="4" w:space="0" w:color="E0E0E0"/>
              <w:bottom w:val="single" w:sz="4" w:space="0" w:color="E0E0E0"/>
              <w:left w:val="single" w:sz="4" w:space="0" w:color="E0E0E0"/>
              <w:right w:val="single" w:sz="24" w:space="0" w:color="D4AC0D"/>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 نکته طلایی حافظه فصل:</w:t>
            </w:r>
          </w:p>
          <w:p>
            <w:pPr>
              <w:bidi/>
              <w:spacing w:line="276" w:lineRule="auto"/>
              <w:jc w:val="right"/>
            </w:pPr>
            <w:r>
              <w:rPr>
                <w:rFonts w:ascii="Vazirmatn" w:hAnsi="Vazirmatn"/>
                <w:b/>
                <w:color w:val="141414"/>
                <w:sz w:val="20"/>
                <w:rtl/>
                <w:rFonts w:ascii="Calibri" w:hAnsi="Calibri" w:cs="Vazirmatn"/>
              </w:rPr>
              <w:t>«در دیتای صحی: اول شک کن، دوم به راجستر نگاه کن، سوم مستند بساز، چهارم راپور بده؛ هرگز قلم بر روی رقم کاذب نکش تا زمانی که حقیقت را نیافته‌ای.»</w:t>
            </w:r>
          </w:p>
        </w:tc>
      </w:tr>
    </w:tbl>
    <w:p>
      <w:pPr>
        <w:spacing w:after="40"/>
      </w:pPr>
    </w:p>
    <w:p>
      <w:pPr>
        <w:bidi/>
        <w:spacing w:before="280" w:after="120" w:line="276" w:lineRule="auto"/>
        <w:jc w:val="right"/>
      </w:pPr>
      <w:r>
        <w:rPr>
          <w:rFonts w:ascii="Vazirmatn" w:hAnsi="Vazirmatn"/>
          <w:b/>
          <w:color w:val="0F2C59"/>
          <w:sz w:val="36"/>
          <w:rtl/>
          <w:rFonts w:ascii="Calibri" w:hAnsi="Calibri" w:cs="Vazirmatn"/>
        </w:rPr>
        <w:t>PART IV — HEALTH SERVICES &amp; CLINIC MANAGEMENT</w:t>
      </w:r>
    </w:p>
    <w:p>
      <w:pPr>
        <w:bidi/>
        <w:spacing w:before="200" w:after="80" w:line="276" w:lineRule="auto"/>
        <w:jc w:val="right"/>
      </w:pPr>
      <w:r>
        <w:rPr>
          <w:rFonts w:ascii="Vazirmatn" w:hAnsi="Vazirmatn"/>
          <w:b/>
          <w:color w:val="00558C"/>
          <w:sz w:val="28"/>
          <w:rtl/>
          <w:rFonts w:ascii="Calibri" w:hAnsi="Calibri" w:cs="Vazirmatn"/>
        </w:rPr>
        <w:t>فصل هشتم: کلینیک را مانند یک Provincial Coordinator ببینید!</w:t>
      </w:r>
    </w:p>
    <w:p>
      <w:pPr>
        <w:bidi/>
        <w:spacing w:before="160" w:after="60" w:line="276" w:lineRule="auto"/>
        <w:jc w:val="right"/>
      </w:pPr>
      <w:r>
        <w:rPr>
          <w:rFonts w:ascii="Vazirmatn" w:hAnsi="Vazirmatn"/>
          <w:b/>
          <w:color w:val="1E5A82"/>
          <w:sz w:val="24"/>
          <w:rtl/>
          <w:rFonts w:ascii="Calibri" w:hAnsi="Calibri" w:cs="Vazirmatn"/>
        </w:rPr>
        <w:t>Clinic as a Multi-Dimensional Living System</w:t>
      </w:r>
    </w:p>
    <w:p>
      <w:pPr>
        <w:bidi/>
        <w:spacing w:before="40" w:after="60" w:line="276" w:lineRule="auto"/>
        <w:jc w:val="right"/>
      </w:pPr>
      <w:r>
        <w:rPr>
          <w:rFonts w:ascii="Vazirmatn" w:hAnsi="Vazirmatn"/>
          <w:color w:val="232323"/>
          <w:sz w:val="21"/>
          <w:rtl/>
          <w:rFonts w:ascii="Calibri" w:hAnsi="Calibri" w:cs="Vazirmatn"/>
        </w:rPr>
        <w:t>یک ناظر عادی وقتی وارد کلینیک می‌شود، فقط می‌بیند که آیا داکتر پشت میز نشسته یا نه. اما یک Provincial Coordinator کلینیک را به عنوان یک سیستم زنده ده‌بعدی ارزیابی می‌کند: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۱۰ رکن ساختاری کلینیک صحی ]</w:t>
            </w:r>
          </w:p>
          <w:p>
            <w:pPr>
              <w:bidi/>
              <w:spacing w:line="276" w:lineRule="auto"/>
              <w:jc w:val="right"/>
            </w:pPr>
            <w:r>
              <w:rPr>
                <w:rFonts w:ascii="Vazirmatn" w:hAnsi="Vazirmatn"/>
                <w:color w:val="282828"/>
                <w:sz w:val="20"/>
                <w:rtl/>
                <w:rFonts w:ascii="Calibri" w:hAnsi="Calibri" w:cs="Vazirmatn"/>
              </w:rPr>
              <w:t>1. People (پرسونل)       ←→ 2. Services (خدمات اساسی) ←→ 3. Medicines (دوا)</w:t>
            </w:r>
          </w:p>
          <w:p>
            <w:pPr>
              <w:bidi/>
              <w:spacing w:line="276" w:lineRule="auto"/>
              <w:jc w:val="right"/>
            </w:pPr>
            <w:r>
              <w:rPr>
                <w:rFonts w:ascii="Vazirmatn" w:hAnsi="Vazirmatn"/>
                <w:color w:val="282828"/>
                <w:sz w:val="20"/>
                <w:rtl/>
                <w:rFonts w:ascii="Calibri" w:hAnsi="Calibri" w:cs="Vazirmatn"/>
              </w:rPr>
              <w:t>4. Supplies (لوازم)      ←→ 5. Equipment (تجهیزات)   ←→ 6. Data (ارقام HMIS)</w:t>
            </w:r>
          </w:p>
          <w:p>
            <w:pPr>
              <w:bidi/>
              <w:spacing w:line="276" w:lineRule="auto"/>
              <w:jc w:val="right"/>
            </w:pPr>
            <w:r>
              <w:rPr>
                <w:rFonts w:ascii="Vazirmatn" w:hAnsi="Vazirmatn"/>
                <w:color w:val="282828"/>
                <w:sz w:val="20"/>
                <w:rtl/>
                <w:rFonts w:ascii="Calibri" w:hAnsi="Calibri" w:cs="Vazirmatn"/>
              </w:rPr>
              <w:t>7. Quality (کیفیت مراقبت) ←→ 8. Referral (انتقال عاجل) ←→ 9. Supervision (نظارت)</w:t>
            </w:r>
          </w:p>
          <w:p>
            <w:pPr>
              <w:bidi/>
              <w:spacing w:line="276" w:lineRule="auto"/>
              <w:jc w:val="right"/>
            </w:pPr>
            <w:r>
              <w:rPr>
                <w:rFonts w:ascii="Vazirmatn" w:hAnsi="Vazirmatn"/>
                <w:color w:val="282828"/>
                <w:sz w:val="20"/>
                <w:rtl/>
                <w:rFonts w:ascii="Calibri" w:hAnsi="Calibri" w:cs="Vazirmatn"/>
              </w:rPr>
              <w:t>10. Community (شورای صحی قریه)</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۸.۱ سناریوی کلیدی: «افت ناگهانی عملکرد کلینیک — آیا کارمند مقصر است؟»</w:t>
      </w:r>
    </w:p>
    <w:p>
      <w:pPr>
        <w:bidi/>
        <w:spacing w:before="40" w:after="60" w:line="276" w:lineRule="auto"/>
        <w:jc w:val="right"/>
      </w:pPr>
      <w:r>
        <w:rPr>
          <w:rFonts w:ascii="Vazirmatn" w:hAnsi="Vazirmatn"/>
          <w:b/>
          <w:color w:val="232323"/>
          <w:sz w:val="21"/>
          <w:rtl/>
          <w:rFonts w:ascii="Calibri" w:hAnsi="Calibri" w:cs="Vazirmatn"/>
        </w:rPr>
        <w:t>سناریو:</w:t>
      </w:r>
      <w:r>
        <w:rPr>
          <w:rFonts w:ascii="Vazirmatn" w:hAnsi="Vazirmatn"/>
          <w:color w:val="232323"/>
          <w:sz w:val="21"/>
          <w:rtl/>
          <w:rFonts w:ascii="Calibri" w:hAnsi="Calibri" w:cs="Vazirmatn"/>
        </w:rPr>
        <w:t xml:space="preserve"> دیتابیس ولایتی نشان می‌دهد که کلینیک BHC ولسوالی میرامور در سه ماه متوالی دچار ۳۵٪ افت در تعداد ولادت‌های داخل مرکز و پوشش واکسیناسیون شده است. آمر پروژه از کابل با عصبانیت تماس می‌گیرد و می‌گوید: «قابله و واکسیناتور آن مرکز تنبل هستند؛ فوراً به آن‌ها مکتوب کسر معاش بفرستید!»</w:t>
      </w:r>
    </w:p>
    <w:p>
      <w:pPr>
        <w:bidi/>
        <w:spacing w:before="40" w:after="60" w:line="276" w:lineRule="auto"/>
        <w:jc w:val="right"/>
      </w:pPr>
      <w:r>
        <w:rPr>
          <w:rFonts w:ascii="Vazirmatn" w:hAnsi="Vazirmatn"/>
          <w:b/>
          <w:color w:val="232323"/>
          <w:sz w:val="21"/>
          <w:rtl/>
          <w:rFonts w:ascii="Calibri" w:hAnsi="Calibri" w:cs="Vazirmatn"/>
        </w:rPr>
        <w:t>پاسخ و رویکرد مسلکی هماهنگ‌کننده ولایتی:</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b/>
                <w:color w:val="141414"/>
                <w:sz w:val="20"/>
                <w:rtl/>
                <w:rFonts w:ascii="Calibri" w:hAnsi="Calibri" w:cs="Vazirmatn"/>
              </w:rPr>
              <w:t>«خیر! هرگز قبل از بررسی همه‌جانبه شواهد و کشف علت ریشه‌ای (Root Cause Analysis)، کارمند را مقصر ندانید و مجازات نکنید.»</w:t>
            </w:r>
          </w:p>
        </w:tc>
      </w:tr>
    </w:tbl>
    <w:p>
      <w:pPr>
        <w:spacing w:after="40"/>
      </w:pPr>
    </w:p>
    <w:p>
      <w:pPr>
        <w:bidi/>
        <w:spacing w:before="120" w:after="40" w:line="276" w:lineRule="auto"/>
        <w:jc w:val="right"/>
      </w:pPr>
      <w:r>
        <w:rPr>
          <w:rFonts w:ascii="Vazirmatn" w:hAnsi="Vazirmatn"/>
          <w:b/>
          <w:color w:val="323232"/>
          <w:sz w:val="22"/>
          <w:rtl/>
          <w:rFonts w:ascii="Calibri" w:hAnsi="Calibri" w:cs="Vazirmatn"/>
        </w:rPr>
        <w:t>چک‌لیست تحلیل ریشه‌ای افت عملکرد (Root Cause Checklist):</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وضعیت پرسونل (Staffing &amp; Workload):</w:t>
      </w:r>
      <w:r>
        <w:rPr>
          <w:rFonts w:ascii="Vazirmatn" w:hAnsi="Vazirmatn"/>
          <w:color w:val="232323"/>
          <w:sz w:val="21"/>
          <w:rtl/>
          <w:rFonts w:ascii="Calibri" w:hAnsi="Calibri" w:cs="Vazirmatn"/>
        </w:rPr>
        <w:t xml:space="preserve"> آیا قابله دوم در رخصتی ولادی بوده و یک کارمند به تنهایی بار کاری سنگین را به دوش کشیده است؟</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موجودیت دوا و تجهیزات (Supplies &amp; Medicines):</w:t>
      </w:r>
      <w:r>
        <w:rPr>
          <w:rFonts w:ascii="Vazirmatn" w:hAnsi="Vazirmatn"/>
          <w:color w:val="232323"/>
          <w:sz w:val="21"/>
          <w:rtl/>
          <w:rFonts w:ascii="Calibri" w:hAnsi="Calibri" w:cs="Vazirmatn"/>
        </w:rPr>
        <w:t xml:space="preserve"> آیا ست ولادی، اکسیجن یا ادویه ضدخونریزی (اکسی‌توسین) تمام شده و قابله مجبور به ریفرال بوده است؟</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موانع فصلی و جغرافیایی (Access &amp; Seasonality):</w:t>
      </w:r>
      <w:r>
        <w:rPr>
          <w:rFonts w:ascii="Vazirmatn" w:hAnsi="Vazirmatn"/>
          <w:color w:val="232323"/>
          <w:sz w:val="21"/>
          <w:rtl/>
          <w:rFonts w:ascii="Calibri" w:hAnsi="Calibri" w:cs="Vazirmatn"/>
        </w:rPr>
        <w:t xml:space="preserve"> آیا سیلاب یا برفباری در میرامور پل ارتباطی قریه‌جات بزرگ را تخریب کرده و مریضان نتوانسته‌اند عبور کنند؟</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عوامل اجتماعی و فرهنگی (Community Factors):</w:t>
      </w:r>
      <w:r>
        <w:rPr>
          <w:rFonts w:ascii="Vazirmatn" w:hAnsi="Vazirmatn"/>
          <w:color w:val="232323"/>
          <w:sz w:val="21"/>
          <w:rtl/>
          <w:rFonts w:ascii="Calibri" w:hAnsi="Calibri" w:cs="Vazirmatn"/>
        </w:rPr>
        <w:t xml:space="preserve"> آیا در قریه شایعه منفی علیه واکسیناسیون پخش شده یا کشمکش قومی میان ارباب قریه و کلینیک رخ داده است؟</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سیستم ثبت و راپوردهی (Recording Gaps):</w:t>
      </w:r>
      <w:r>
        <w:rPr>
          <w:rFonts w:ascii="Vazirmatn" w:hAnsi="Vazirmatn"/>
          <w:color w:val="232323"/>
          <w:sz w:val="21"/>
          <w:rtl/>
          <w:rFonts w:ascii="Calibri" w:hAnsi="Calibri" w:cs="Vazirmatn"/>
        </w:rPr>
        <w:t xml:space="preserve"> آیا خدمات ارائه شده اما واکسیناتور جدید طریقه درج درست در کتاب راجستر را بلد نبوده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 هماهنگ‌کننده:</w:t>
      </w:r>
      <w:r>
        <w:rPr>
          <w:rFonts w:ascii="Vazirmatn" w:hAnsi="Vazirmatn"/>
          <w:color w:val="282828"/>
          <w:sz w:val="21"/>
          <w:rtl/>
          <w:rFonts w:ascii="Calibri" w:hAnsi="Calibri" w:cs="Vazirmatn"/>
        </w:rPr>
        <w:t xml:space="preserve"> اعزام تیم نظارت حمایتی (Supportive Supervision) به ساحه، بررسی حضوری ۵ عامل بالا، تدویر جلسه با شورای صحی قریه و حمایت از پرسونل به جای تخریب روحیه آنان.</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نهم: معافیت کتلوی (EPI) و زنجیره سرد واکسیناسیون</w:t>
      </w:r>
    </w:p>
    <w:p>
      <w:pPr>
        <w:bidi/>
        <w:spacing w:before="160" w:after="60" w:line="276" w:lineRule="auto"/>
        <w:jc w:val="right"/>
      </w:pPr>
      <w:r>
        <w:rPr>
          <w:rFonts w:ascii="Vazirmatn" w:hAnsi="Vazirmatn"/>
          <w:b/>
          <w:color w:val="1E5A82"/>
          <w:sz w:val="24"/>
          <w:rtl/>
          <w:rFonts w:ascii="Calibri" w:hAnsi="Calibri" w:cs="Vazirmatn"/>
        </w:rPr>
        <w:t>Immunization, Vaccine Logistics &amp; Cold Chain in Afghanistan</w:t>
      </w:r>
    </w:p>
    <w:p>
      <w:pPr>
        <w:bidi/>
        <w:spacing w:before="40" w:after="60" w:line="276" w:lineRule="auto"/>
        <w:jc w:val="right"/>
      </w:pPr>
      <w:r>
        <w:rPr>
          <w:rFonts w:ascii="Vazirmatn" w:hAnsi="Vazirmatn"/>
          <w:color w:val="232323"/>
          <w:sz w:val="21"/>
          <w:rtl/>
          <w:rFonts w:ascii="Calibri" w:hAnsi="Calibri" w:cs="Vazirmatn"/>
        </w:rPr>
        <w:t>برنامه ملی معافیت کتلوی (</w:t>
      </w:r>
      <w:r>
        <w:rPr>
          <w:rFonts w:ascii="Vazirmatn" w:hAnsi="Vazirmatn"/>
          <w:b/>
          <w:color w:val="232323"/>
          <w:sz w:val="21"/>
          <w:rtl/>
          <w:rFonts w:ascii="Calibri" w:hAnsi="Calibri" w:cs="Vazirmatn"/>
        </w:rPr>
        <w:t>EPI</w:t>
      </w:r>
      <w:r>
        <w:rPr>
          <w:rFonts w:ascii="Vazirmatn" w:hAnsi="Vazirmatn"/>
          <w:color w:val="232323"/>
          <w:sz w:val="21"/>
          <w:rtl/>
          <w:rFonts w:ascii="Calibri" w:hAnsi="Calibri" w:cs="Vazirmatn"/>
        </w:rPr>
        <w:t>) مهم‌ترین سپر دفاعی در برابر امراض کشنده دوره طفولیت در افغانستان است. هماهنگ‌کننده ولایتی باید جدول معافیت، دوزها، زنجیره سرد و نحوه سیشن‌های ثابت و سیار را به صورت مسلکی بلد باشد.</w:t>
      </w:r>
    </w:p>
    <w:p>
      <w:pPr>
        <w:bidi/>
        <w:spacing w:before="160" w:after="60" w:line="276" w:lineRule="auto"/>
        <w:jc w:val="right"/>
      </w:pPr>
      <w:r>
        <w:rPr>
          <w:rFonts w:ascii="Vazirmatn" w:hAnsi="Vazirmatn"/>
          <w:b/>
          <w:color w:val="1E5A82"/>
          <w:sz w:val="24"/>
          <w:rtl/>
          <w:rFonts w:ascii="Calibri" w:hAnsi="Calibri" w:cs="Vazirmatn"/>
        </w:rPr>
        <w:t>۹.۱ جدول ملی واکسیناسیون دوره طفولیت در افغانستان (MoPH / WHO / UNICEF Guidance)</w:t>
      </w:r>
    </w:p>
    <w:tbl>
      <w:tblPr>
        <w:tblW w:type="auto" w:w="0"/>
        <w:jc w:val="center"/>
        <w:tblLook w:firstColumn="1" w:firstRow="1" w:lastColumn="0" w:lastRow="0" w:noHBand="0" w:noVBand="1" w:val="04A0"/>
        <w:bidiVisual/>
      </w:tblPr>
      <w:tblGrid>
        <w:gridCol w:w="2257"/>
        <w:gridCol w:w="2257"/>
        <w:gridCol w:w="2257"/>
        <w:gridCol w:w="2257"/>
      </w:tblGrid>
      <w:tr>
        <w:tc>
          <w:tcPr>
            <w:tcW w:type="dxa" w:w="2257"/>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زمان مراجعه / سن طفل</w:t>
            </w:r>
          </w:p>
        </w:tc>
        <w:tc>
          <w:tcPr>
            <w:tcW w:type="dxa" w:w="2257"/>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نوع واکسین</w:t>
            </w:r>
          </w:p>
        </w:tc>
        <w:tc>
          <w:tcPr>
            <w:tcW w:type="dxa" w:w="2257"/>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دوز و طریقه تطبیق</w:t>
            </w:r>
          </w:p>
        </w:tc>
        <w:tc>
          <w:tcPr>
            <w:tcW w:type="dxa" w:w="2257"/>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امراض هدف / محافظت‌کننده</w:t>
            </w:r>
          </w:p>
        </w:tc>
      </w:tr>
      <w:tr>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هنگام تولد (At Birth)</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BCG</w:t>
            </w:r>
          </w:p>
          <w:p>
            <w:pPr>
              <w:bidi/>
              <w:jc w:val="right"/>
            </w:pPr>
            <w:r>
              <w:rPr>
                <w:rFonts w:ascii="Vazirmatn" w:hAnsi="Vazirmatn"/>
                <w:b/>
                <w:color w:val="1E1E1E"/>
                <w:sz w:val="19"/>
                <w:rtl/>
                <w:rFonts w:ascii="Calibri" w:hAnsi="Calibri" w:cs="Vazirmatn"/>
              </w:rPr>
              <w:t>OPV-0</w:t>
            </w:r>
          </w:p>
          <w:p>
            <w:pPr>
              <w:bidi/>
              <w:jc w:val="right"/>
            </w:pPr>
            <w:r>
              <w:rPr>
                <w:rFonts w:ascii="Vazirmatn" w:hAnsi="Vazirmatn"/>
                <w:b/>
                <w:color w:val="1E1E1E"/>
                <w:sz w:val="19"/>
                <w:rtl/>
                <w:rFonts w:ascii="Calibri" w:hAnsi="Calibri" w:cs="Vazirmatn"/>
              </w:rPr>
              <w:t>Hep B-0</w:t>
            </w:r>
            <w:r>
              <w:rPr>
                <w:rFonts w:ascii="Vazirmatn" w:hAnsi="Vazirmatn"/>
                <w:b w:val="0"/>
                <w:color w:val="1E1E1E"/>
                <w:sz w:val="19"/>
                <w:rtl/>
                <w:rFonts w:ascii="Calibri" w:hAnsi="Calibri" w:cs="Vazirmatn"/>
              </w:rPr>
              <w:t xml:space="preserve"> (در صورت دسترسی در شفاخانه)</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۰.۰۵ میلی‌لیتر (داخل جلد)</w:t>
            </w:r>
          </w:p>
          <w:p>
            <w:pPr>
              <w:bidi/>
              <w:jc w:val="right"/>
            </w:pPr>
            <w:r>
              <w:rPr>
                <w:rFonts w:ascii="Vazirmatn" w:hAnsi="Vazirmatn"/>
                <w:b w:val="0"/>
                <w:color w:val="1E1E1E"/>
                <w:sz w:val="19"/>
                <w:rtl/>
                <w:rFonts w:ascii="Calibri" w:hAnsi="Calibri" w:cs="Vazirmatn"/>
              </w:rPr>
              <w:t>۲ قطره خوراکی</w:t>
            </w:r>
          </w:p>
          <w:p>
            <w:pPr>
              <w:bidi/>
              <w:jc w:val="right"/>
            </w:pPr>
            <w:r>
              <w:rPr>
                <w:rFonts w:ascii="Vazirmatn" w:hAnsi="Vazirmatn"/>
                <w:b w:val="0"/>
                <w:color w:val="1E1E1E"/>
                <w:sz w:val="19"/>
                <w:rtl/>
                <w:rFonts w:ascii="Calibri" w:hAnsi="Calibri" w:cs="Vazirmatn"/>
              </w:rPr>
              <w:t>۰.۵ میلی‌لیتر (عضلانی)</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توبرکلوز (سل اطفال)</w:t>
            </w:r>
          </w:p>
          <w:p>
            <w:pPr>
              <w:bidi/>
              <w:jc w:val="right"/>
            </w:pPr>
            <w:r>
              <w:rPr>
                <w:rFonts w:ascii="Vazirmatn" w:hAnsi="Vazirmatn"/>
                <w:b w:val="0"/>
                <w:color w:val="1E1E1E"/>
                <w:sz w:val="19"/>
                <w:rtl/>
                <w:rFonts w:ascii="Calibri" w:hAnsi="Calibri" w:cs="Vazirmatn"/>
              </w:rPr>
              <w:t>فلج اطفال (پولیو)</w:t>
            </w:r>
          </w:p>
          <w:p>
            <w:pPr>
              <w:bidi/>
              <w:jc w:val="right"/>
            </w:pPr>
            <w:r>
              <w:rPr>
                <w:rFonts w:ascii="Vazirmatn" w:hAnsi="Vazirmatn"/>
                <w:b w:val="0"/>
                <w:color w:val="1E1E1E"/>
                <w:sz w:val="19"/>
                <w:rtl/>
                <w:rFonts w:ascii="Calibri" w:hAnsi="Calibri" w:cs="Vazirmatn"/>
              </w:rPr>
              <w:t>هیپاتیت B (زردی سیاه)</w:t>
            </w:r>
          </w:p>
        </w:tc>
      </w:tr>
      <w:tr>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۶ هفتگی (۱.۵ ماهگی)</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Pentavalent-1</w:t>
            </w:r>
          </w:p>
          <w:p>
            <w:pPr>
              <w:bidi/>
              <w:jc w:val="right"/>
            </w:pPr>
            <w:r>
              <w:rPr>
                <w:rFonts w:ascii="Vazirmatn" w:hAnsi="Vazirmatn"/>
                <w:b/>
                <w:color w:val="1E1E1E"/>
                <w:sz w:val="19"/>
                <w:rtl/>
                <w:rFonts w:ascii="Calibri" w:hAnsi="Calibri" w:cs="Vazirmatn"/>
              </w:rPr>
              <w:t>OPV-1</w:t>
            </w:r>
          </w:p>
          <w:p>
            <w:pPr>
              <w:bidi/>
              <w:jc w:val="right"/>
            </w:pPr>
            <w:r>
              <w:rPr>
                <w:rFonts w:ascii="Vazirmatn" w:hAnsi="Vazirmatn"/>
                <w:b/>
                <w:color w:val="1E1E1E"/>
                <w:sz w:val="19"/>
                <w:rtl/>
                <w:rFonts w:ascii="Calibri" w:hAnsi="Calibri" w:cs="Vazirmatn"/>
              </w:rPr>
              <w:t>PCV-1</w:t>
            </w:r>
          </w:p>
          <w:p>
            <w:pPr>
              <w:bidi/>
              <w:jc w:val="right"/>
            </w:pPr>
            <w:r>
              <w:rPr>
                <w:rFonts w:ascii="Vazirmatn" w:hAnsi="Vazirmatn"/>
                <w:b/>
                <w:color w:val="1E1E1E"/>
                <w:sz w:val="19"/>
                <w:rtl/>
                <w:rFonts w:ascii="Calibri" w:hAnsi="Calibri" w:cs="Vazirmatn"/>
              </w:rPr>
              <w:t>Rota-1</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۰.۵ میلی‌لیتر (عضلانی ران چپ)</w:t>
            </w:r>
          </w:p>
          <w:p>
            <w:pPr>
              <w:bidi/>
              <w:jc w:val="right"/>
            </w:pPr>
            <w:r>
              <w:rPr>
                <w:rFonts w:ascii="Vazirmatn" w:hAnsi="Vazirmatn"/>
                <w:b w:val="0"/>
                <w:color w:val="1E1E1E"/>
                <w:sz w:val="19"/>
                <w:rtl/>
                <w:rFonts w:ascii="Calibri" w:hAnsi="Calibri" w:cs="Vazirmatn"/>
              </w:rPr>
              <w:t>۲ قطره خوراکی</w:t>
            </w:r>
          </w:p>
          <w:p>
            <w:pPr>
              <w:bidi/>
              <w:jc w:val="right"/>
            </w:pPr>
            <w:r>
              <w:rPr>
                <w:rFonts w:ascii="Vazirmatn" w:hAnsi="Vazirmatn"/>
                <w:b w:val="0"/>
                <w:color w:val="1E1E1E"/>
                <w:sz w:val="19"/>
                <w:rtl/>
                <w:rFonts w:ascii="Calibri" w:hAnsi="Calibri" w:cs="Vazirmatn"/>
              </w:rPr>
              <w:t>۰.۵ میلی‌لیتر (عضلانی ران راست)</w:t>
            </w:r>
          </w:p>
          <w:p>
            <w:pPr>
              <w:bidi/>
              <w:jc w:val="right"/>
            </w:pPr>
            <w:r>
              <w:rPr>
                <w:rFonts w:ascii="Vazirmatn" w:hAnsi="Vazirmatn"/>
                <w:b w:val="0"/>
                <w:color w:val="1E1E1E"/>
                <w:sz w:val="19"/>
                <w:rtl/>
                <w:rFonts w:ascii="Calibri" w:hAnsi="Calibri" w:cs="Vazirmatn"/>
              </w:rPr>
              <w:t>قطره خوراکی (محلول)</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دیفتری، تیتانوس، سیاه‌سرفه، زردی B، آنفلوانزای نوع B</w:t>
            </w:r>
          </w:p>
          <w:p>
            <w:pPr>
              <w:bidi/>
              <w:jc w:val="right"/>
            </w:pPr>
            <w:r>
              <w:rPr>
                <w:rFonts w:ascii="Vazirmatn" w:hAnsi="Vazirmatn"/>
                <w:b w:val="0"/>
                <w:color w:val="1E1E1E"/>
                <w:sz w:val="19"/>
                <w:rtl/>
                <w:rFonts w:ascii="Calibri" w:hAnsi="Calibri" w:cs="Vazirmatn"/>
              </w:rPr>
              <w:t>فلج اطفال</w:t>
            </w:r>
          </w:p>
          <w:p>
            <w:pPr>
              <w:bidi/>
              <w:jc w:val="right"/>
            </w:pPr>
            <w:r>
              <w:rPr>
                <w:rFonts w:ascii="Vazirmatn" w:hAnsi="Vazirmatn"/>
                <w:b w:val="0"/>
                <w:color w:val="1E1E1E"/>
                <w:sz w:val="19"/>
                <w:rtl/>
                <w:rFonts w:ascii="Calibri" w:hAnsi="Calibri" w:cs="Vazirmatn"/>
              </w:rPr>
              <w:t>ذات‌الریه و مننجیت پنوموکوکی</w:t>
            </w:r>
          </w:p>
          <w:p>
            <w:pPr>
              <w:bidi/>
              <w:jc w:val="right"/>
            </w:pPr>
            <w:r>
              <w:rPr>
                <w:rFonts w:ascii="Vazirmatn" w:hAnsi="Vazirmatn"/>
                <w:b w:val="0"/>
                <w:color w:val="1E1E1E"/>
                <w:sz w:val="19"/>
                <w:rtl/>
                <w:rFonts w:ascii="Calibri" w:hAnsi="Calibri" w:cs="Vazirmatn"/>
              </w:rPr>
              <w:t>اسهالات شدید روتاویروسی</w:t>
            </w:r>
          </w:p>
        </w:tc>
      </w:tr>
      <w:tr>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۱۰ هفتگی (۲.۵ ماهگی)</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Pentavalent-2</w:t>
            </w:r>
          </w:p>
          <w:p>
            <w:pPr>
              <w:bidi/>
              <w:jc w:val="right"/>
            </w:pPr>
            <w:r>
              <w:rPr>
                <w:rFonts w:ascii="Vazirmatn" w:hAnsi="Vazirmatn"/>
                <w:b/>
                <w:color w:val="1E1E1E"/>
                <w:sz w:val="19"/>
                <w:rtl/>
                <w:rFonts w:ascii="Calibri" w:hAnsi="Calibri" w:cs="Vazirmatn"/>
              </w:rPr>
              <w:t>OPV-2</w:t>
            </w:r>
          </w:p>
          <w:p>
            <w:pPr>
              <w:bidi/>
              <w:jc w:val="right"/>
            </w:pPr>
            <w:r>
              <w:rPr>
                <w:rFonts w:ascii="Vazirmatn" w:hAnsi="Vazirmatn"/>
                <w:b/>
                <w:color w:val="1E1E1E"/>
                <w:sz w:val="19"/>
                <w:rtl/>
                <w:rFonts w:ascii="Calibri" w:hAnsi="Calibri" w:cs="Vazirmatn"/>
              </w:rPr>
              <w:t>PCV-2</w:t>
            </w:r>
          </w:p>
          <w:p>
            <w:pPr>
              <w:bidi/>
              <w:jc w:val="right"/>
            </w:pPr>
            <w:r>
              <w:rPr>
                <w:rFonts w:ascii="Vazirmatn" w:hAnsi="Vazirmatn"/>
                <w:b/>
                <w:color w:val="1E1E1E"/>
                <w:sz w:val="19"/>
                <w:rtl/>
                <w:rFonts w:ascii="Calibri" w:hAnsi="Calibri" w:cs="Vazirmatn"/>
              </w:rPr>
              <w:t>Rota-2</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همانند دوز اول</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دوز تقویتی پنج‌گانه، پولیو، سینه‌بغل و اسهال روتا</w:t>
            </w:r>
          </w:p>
        </w:tc>
      </w:tr>
      <w:tr>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۱۴ هفتگی (۳.۵ ماهگی)</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Pentavalent-3</w:t>
            </w:r>
          </w:p>
          <w:p>
            <w:pPr>
              <w:bidi/>
              <w:jc w:val="right"/>
            </w:pPr>
            <w:r>
              <w:rPr>
                <w:rFonts w:ascii="Vazirmatn" w:hAnsi="Vazirmatn"/>
                <w:b/>
                <w:color w:val="1E1E1E"/>
                <w:sz w:val="19"/>
                <w:rtl/>
                <w:rFonts w:ascii="Calibri" w:hAnsi="Calibri" w:cs="Vazirmatn"/>
              </w:rPr>
              <w:t>OPV-3</w:t>
            </w:r>
          </w:p>
          <w:p>
            <w:pPr>
              <w:bidi/>
              <w:jc w:val="right"/>
            </w:pPr>
            <w:r>
              <w:rPr>
                <w:rFonts w:ascii="Vazirmatn" w:hAnsi="Vazirmatn"/>
                <w:b/>
                <w:color w:val="1E1E1E"/>
                <w:sz w:val="19"/>
                <w:rtl/>
                <w:rFonts w:ascii="Calibri" w:hAnsi="Calibri" w:cs="Vazirmatn"/>
              </w:rPr>
              <w:t>PCV-3</w:t>
            </w:r>
          </w:p>
          <w:p>
            <w:pPr>
              <w:bidi/>
              <w:jc w:val="right"/>
            </w:pPr>
            <w:r>
              <w:rPr>
                <w:rFonts w:ascii="Vazirmatn" w:hAnsi="Vazirmatn"/>
                <w:b/>
                <w:color w:val="1E1E1E"/>
                <w:sz w:val="19"/>
                <w:rtl/>
                <w:rFonts w:ascii="Calibri" w:hAnsi="Calibri" w:cs="Vazirmatn"/>
              </w:rPr>
              <w:t>IPV-1</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۰.۵ عضلانی ران چپ</w:t>
            </w:r>
          </w:p>
          <w:p>
            <w:pPr>
              <w:bidi/>
              <w:jc w:val="right"/>
            </w:pPr>
            <w:r>
              <w:rPr>
                <w:rFonts w:ascii="Vazirmatn" w:hAnsi="Vazirmatn"/>
                <w:b w:val="0"/>
                <w:color w:val="1E1E1E"/>
                <w:sz w:val="19"/>
                <w:rtl/>
                <w:rFonts w:ascii="Calibri" w:hAnsi="Calibri" w:cs="Vazirmatn"/>
              </w:rPr>
              <w:t>۲ قطره خوراکی</w:t>
            </w:r>
          </w:p>
          <w:p>
            <w:pPr>
              <w:bidi/>
              <w:jc w:val="right"/>
            </w:pPr>
            <w:r>
              <w:rPr>
                <w:rFonts w:ascii="Vazirmatn" w:hAnsi="Vazirmatn"/>
                <w:b w:val="0"/>
                <w:color w:val="1E1E1E"/>
                <w:sz w:val="19"/>
                <w:rtl/>
                <w:rFonts w:ascii="Calibri" w:hAnsi="Calibri" w:cs="Vazirmatn"/>
              </w:rPr>
              <w:t>۰.۵ عضلانی ران راست</w:t>
            </w:r>
          </w:p>
          <w:p>
            <w:pPr>
              <w:bidi/>
              <w:jc w:val="right"/>
            </w:pPr>
            <w:r>
              <w:rPr>
                <w:rFonts w:ascii="Vazirmatn" w:hAnsi="Vazirmatn"/>
                <w:b w:val="0"/>
                <w:color w:val="1E1E1E"/>
                <w:sz w:val="19"/>
                <w:rtl/>
                <w:rFonts w:ascii="Calibri" w:hAnsi="Calibri" w:cs="Vazirmatn"/>
              </w:rPr>
              <w:t>۰.۵ میلی‌لیتر عضلانی</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تکمیل دوره ابتدایی پنتا و پی‌سی‌وی + واکسین غیرفعال زرق پولیو جهت تقویت مصئونیت خونی</w:t>
            </w:r>
          </w:p>
        </w:tc>
      </w:tr>
      <w:tr>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۹ ماهگی</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Measles-1</w:t>
            </w:r>
          </w:p>
          <w:p>
            <w:pPr>
              <w:bidi/>
              <w:jc w:val="right"/>
            </w:pPr>
            <w:r>
              <w:rPr>
                <w:rFonts w:ascii="Vazirmatn" w:hAnsi="Vazirmatn"/>
                <w:b/>
                <w:color w:val="1E1E1E"/>
                <w:sz w:val="19"/>
                <w:rtl/>
                <w:rFonts w:ascii="Calibri" w:hAnsi="Calibri" w:cs="Vazirmatn"/>
              </w:rPr>
              <w:t>IPV-2</w:t>
            </w:r>
            <w:r>
              <w:rPr>
                <w:rFonts w:ascii="Vazirmatn" w:hAnsi="Vazirmatn"/>
                <w:b w:val="0"/>
                <w:color w:val="1E1E1E"/>
                <w:sz w:val="19"/>
                <w:rtl/>
                <w:rFonts w:ascii="Calibri" w:hAnsi="Calibri" w:cs="Vazirmatn"/>
              </w:rPr>
              <w:t xml:space="preserve"> + ویتامین A (۱۰۰,۰۰۰ واحد)</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۰.۵ میلی‌لیتر (زیر جلد بازوی چپ)</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سرخکان دوره اول + دوز حمایتی رشد و بینایی</w:t>
            </w:r>
          </w:p>
        </w:tc>
      </w:tr>
      <w:tr>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۱۸ ماهگی (۱.۵ سالگی)</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Measles-2</w:t>
            </w:r>
            <w:r>
              <w:rPr>
                <w:rFonts w:ascii="Vazirmatn" w:hAnsi="Vazirmatn"/>
                <w:b w:val="0"/>
                <w:color w:val="1E1E1E"/>
                <w:sz w:val="19"/>
                <w:rtl/>
                <w:rFonts w:ascii="Calibri" w:hAnsi="Calibri" w:cs="Vazirmatn"/>
              </w:rPr>
              <w:t xml:space="preserve"> + ویتامین A (۲۰۰,۰۰۰ واحد)</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۰.۵ میلی‌لیتر (زیر جلد)</w:t>
            </w:r>
          </w:p>
        </w:tc>
        <w:tc>
          <w:tcPr>
            <w:tcW w:type="dxa" w:w="2257"/>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دوز نهایی و تکمیلی سرخکان برای ایجاد ایمنی پایدار</w:t>
            </w:r>
          </w:p>
        </w:tc>
      </w:tr>
      <w:tr>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خانم‌های باردار / سن باروری</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Td (Tetanus-Diphtheria)</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۵ دوز معیاری دوره‌ای</w:t>
            </w:r>
          </w:p>
        </w:tc>
        <w:tc>
          <w:tcPr>
            <w:tcW w:type="dxa" w:w="2257"/>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وقایه تیتانوس نوزادی و مادری</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۹.۲ مدیریت زنجیره سرد (Cold Chain Management)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حرارت معیاری نگهداری واکسین:</w:t>
      </w:r>
      <w:r>
        <w:rPr>
          <w:rFonts w:ascii="Vazirmatn" w:hAnsi="Vazirmatn"/>
          <w:color w:val="282828"/>
          <w:sz w:val="21"/>
          <w:rtl/>
          <w:rFonts w:ascii="Calibri" w:hAnsi="Calibri" w:cs="Vazirmatn"/>
        </w:rPr>
        <w:t xml:space="preserve"> همواره باید بین </w:t>
      </w:r>
      <w:r>
        <w:rPr>
          <w:rFonts w:ascii="Vazirmatn" w:hAnsi="Vazirmatn"/>
          <w:b/>
          <w:color w:val="282828"/>
          <w:sz w:val="21"/>
          <w:rtl/>
          <w:rFonts w:ascii="Calibri" w:hAnsi="Calibri" w:cs="Vazirmatn"/>
        </w:rPr>
        <w:t>+2°C تا +8°C</w:t>
      </w:r>
      <w:r>
        <w:rPr>
          <w:rFonts w:ascii="Vazirmatn" w:hAnsi="Vazirmatn"/>
          <w:color w:val="282828"/>
          <w:sz w:val="21"/>
          <w:rtl/>
          <w:rFonts w:ascii="Calibri" w:hAnsi="Calibri" w:cs="Vazirmatn"/>
        </w:rPr>
        <w:t xml:space="preserve">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واکسین‌های حساس به انجماد (Freeze-Sensitive):</w:t>
      </w:r>
      <w:r>
        <w:rPr>
          <w:rFonts w:ascii="Vazirmatn" w:hAnsi="Vazirmatn"/>
          <w:color w:val="282828"/>
          <w:sz w:val="21"/>
          <w:rtl/>
          <w:rFonts w:ascii="Calibri" w:hAnsi="Calibri" w:cs="Vazirmatn"/>
        </w:rPr>
        <w:t xml:space="preserve"> واکسین‌های مایع شامل Pentavalent, PCV, IPV, Td و Hep B </w:t>
      </w:r>
      <w:r>
        <w:rPr>
          <w:rFonts w:ascii="Vazirmatn" w:hAnsi="Vazirmatn"/>
          <w:b/>
          <w:color w:val="282828"/>
          <w:sz w:val="21"/>
          <w:rtl/>
          <w:rFonts w:ascii="Calibri" w:hAnsi="Calibri" w:cs="Vazirmatn"/>
        </w:rPr>
        <w:t>هرگز نباید یخ بزنند!</w:t>
      </w:r>
      <w:r>
        <w:rPr>
          <w:rFonts w:ascii="Vazirmatn" w:hAnsi="Vazirmatn"/>
          <w:color w:val="282828"/>
          <w:sz w:val="21"/>
          <w:rtl/>
          <w:rFonts w:ascii="Calibri" w:hAnsi="Calibri" w:cs="Vazirmatn"/>
        </w:rPr>
        <w:t xml:space="preserve"> اگر یخ بزنند، پروتئین آن‌ها تخریب شده و اثربخشی را کاملاً از دست می‌دهند. در صورت شک به یخ‌زدگی، تست تکان‌دادن (</w:t>
      </w:r>
      <w:r>
        <w:rPr>
          <w:rFonts w:ascii="Vazirmatn" w:hAnsi="Vazirmatn"/>
          <w:b/>
          <w:color w:val="282828"/>
          <w:sz w:val="21"/>
          <w:rtl/>
          <w:rFonts w:ascii="Calibri" w:hAnsi="Calibri" w:cs="Vazirmatn"/>
        </w:rPr>
        <w:t>Shake Test</w:t>
      </w:r>
      <w:r>
        <w:rPr>
          <w:rFonts w:ascii="Vazirmatn" w:hAnsi="Vazirmatn"/>
          <w:color w:val="282828"/>
          <w:sz w:val="21"/>
          <w:rtl/>
          <w:rFonts w:ascii="Calibri" w:hAnsi="Calibri" w:cs="Vazirmatn"/>
        </w:rPr>
        <w:t>) توسط فارمسست اجرا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واکسین‌های حساس به گرما (Heat-Sensitive):</w:t>
      </w:r>
      <w:r>
        <w:rPr>
          <w:rFonts w:ascii="Vazirmatn" w:hAnsi="Vazirmatn"/>
          <w:color w:val="282828"/>
          <w:sz w:val="21"/>
          <w:rtl/>
          <w:rFonts w:ascii="Calibri" w:hAnsi="Calibri" w:cs="Vazirmatn"/>
        </w:rPr>
        <w:t xml:space="preserve"> OPV و Measles به حرارت حساس‌اند و شاخص حرارتی روی ویال (</w:t>
      </w:r>
      <w:r>
        <w:rPr>
          <w:rFonts w:ascii="Vazirmatn" w:hAnsi="Vazirmatn"/>
          <w:b/>
          <w:color w:val="282828"/>
          <w:sz w:val="21"/>
          <w:rtl/>
          <w:rFonts w:ascii="Calibri" w:hAnsi="Calibri" w:cs="Vazirmatn"/>
        </w:rPr>
        <w:t>VVM - Vaccine Vial Monitor</w:t>
      </w:r>
      <w:r>
        <w:rPr>
          <w:rFonts w:ascii="Vazirmatn" w:hAnsi="Vazirmatn"/>
          <w:color w:val="282828"/>
          <w:sz w:val="21"/>
          <w:rtl/>
          <w:rFonts w:ascii="Calibri" w:hAnsi="Calibri" w:cs="Vazirmatn"/>
        </w:rPr>
        <w:t>) تغییر رنگ می‌دهد (اگر مربع داخلی همرنگ یا تیره‌تر از دایره بیرونی شود، واکسین باید فوراً باطل گردد).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وسایل سیشن‌های سیار:</w:t>
      </w:r>
      <w:r>
        <w:rPr>
          <w:rFonts w:ascii="Vazirmatn" w:hAnsi="Vazirmatn"/>
          <w:color w:val="282828"/>
          <w:sz w:val="21"/>
          <w:rtl/>
          <w:rFonts w:ascii="Calibri" w:hAnsi="Calibri" w:cs="Vazirmatn"/>
        </w:rPr>
        <w:t xml:space="preserve"> کریر واکسین (Vaccine Carrier)، آیس‌پک‌های آماده‌شده (Conditioned Ice Packs)، ترمامتر و برگه ثبت درجه حرارت.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۹.۳ سناریوی آمادگی کمپاین سیار واکسیناسیون (Outreach Vaccination Session)</w:t>
      </w:r>
    </w:p>
    <w:p>
      <w:pPr>
        <w:bidi/>
        <w:spacing w:before="40" w:after="60" w:line="276" w:lineRule="auto"/>
        <w:jc w:val="right"/>
      </w:pPr>
      <w:r>
        <w:rPr>
          <w:rFonts w:ascii="Vazirmatn" w:hAnsi="Vazirmatn"/>
          <w:b/>
          <w:color w:val="232323"/>
          <w:sz w:val="21"/>
          <w:rtl/>
          <w:rFonts w:ascii="Calibri" w:hAnsi="Calibri" w:cs="Vazirmatn"/>
        </w:rPr>
        <w:t>قضیه:</w:t>
      </w:r>
      <w:r>
        <w:rPr>
          <w:rFonts w:ascii="Vazirmatn" w:hAnsi="Vazirmatn"/>
          <w:color w:val="232323"/>
          <w:sz w:val="21"/>
          <w:rtl/>
          <w:rFonts w:ascii="Calibri" w:hAnsi="Calibri" w:cs="Vazirmatn"/>
        </w:rPr>
        <w:t xml:space="preserve"> تیم صحی کلینیک سنگ‌تخت قصد دارد فردا یک سیشن Outreach واکسیناسیون برای کودکان زیر ۵ سال در قریه دورافتاده "بندر" برگزار کند.</w:t>
      </w:r>
    </w:p>
    <w:p>
      <w:pPr>
        <w:bidi/>
        <w:spacing w:before="40" w:after="60" w:line="276" w:lineRule="auto"/>
        <w:jc w:val="right"/>
      </w:pPr>
      <w:r>
        <w:rPr>
          <w:rFonts w:ascii="Vazirmatn" w:hAnsi="Vazirmatn"/>
          <w:b/>
          <w:color w:val="232323"/>
          <w:sz w:val="21"/>
          <w:rtl/>
          <w:rFonts w:ascii="Calibri" w:hAnsi="Calibri" w:cs="Vazirmatn"/>
        </w:rPr>
        <w:t>چک‌لیست ۱۴ موردی Provincial Coordinator جهت حصول اطمینان از آمادگی:</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Target Population:</w:t>
      </w:r>
      <w:r>
        <w:rPr>
          <w:rFonts w:ascii="Vazirmatn" w:hAnsi="Vazirmatn"/>
          <w:color w:val="232323"/>
          <w:sz w:val="21"/>
          <w:rtl/>
          <w:rFonts w:ascii="Calibri" w:hAnsi="Calibri" w:cs="Vazirmatn"/>
        </w:rPr>
        <w:t xml:space="preserve"> تعیین دقیق تعداد اطفال واجد شرایط و هدف (تارگت سیشن).</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Location:</w:t>
      </w:r>
      <w:r>
        <w:rPr>
          <w:rFonts w:ascii="Vazirmatn" w:hAnsi="Vazirmatn"/>
          <w:color w:val="232323"/>
          <w:sz w:val="21"/>
          <w:rtl/>
          <w:rFonts w:ascii="Calibri" w:hAnsi="Calibri" w:cs="Vazirmatn"/>
        </w:rPr>
        <w:t xml:space="preserve"> مشخص بودن مکان امن، تمیز و مناسب استقرار در قریه.</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Date &amp; Timing:</w:t>
      </w:r>
      <w:r>
        <w:rPr>
          <w:rFonts w:ascii="Vazirmatn" w:hAnsi="Vazirmatn"/>
          <w:color w:val="232323"/>
          <w:sz w:val="21"/>
          <w:rtl/>
          <w:rFonts w:ascii="Calibri" w:hAnsi="Calibri" w:cs="Vazirmatn"/>
        </w:rPr>
        <w:t xml:space="preserve"> هماهنگی تاریخ و ساعت شروع و ختم با اهالی قریه.</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Health Workers:</w:t>
      </w:r>
      <w:r>
        <w:rPr>
          <w:rFonts w:ascii="Vazirmatn" w:hAnsi="Vazirmatn"/>
          <w:color w:val="232323"/>
          <w:sz w:val="21"/>
          <w:rtl/>
          <w:rFonts w:ascii="Calibri" w:hAnsi="Calibri" w:cs="Vazirmatn"/>
        </w:rPr>
        <w:t xml:space="preserve"> تعیین واکسیناتور و راجسترکننده مجرب.</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Vaccine Availability:</w:t>
      </w:r>
      <w:r>
        <w:rPr>
          <w:rFonts w:ascii="Vazirmatn" w:hAnsi="Vazirmatn"/>
          <w:color w:val="232323"/>
          <w:sz w:val="21"/>
          <w:rtl/>
          <w:rFonts w:ascii="Calibri" w:hAnsi="Calibri" w:cs="Vazirmatn"/>
        </w:rPr>
        <w:t xml:space="preserve"> تامین دوزهای کافی واکسین متناسب با تارگت.</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Cold Chain:</w:t>
      </w:r>
      <w:r>
        <w:rPr>
          <w:rFonts w:ascii="Vazirmatn" w:hAnsi="Vazirmatn"/>
          <w:color w:val="232323"/>
          <w:sz w:val="21"/>
          <w:rtl/>
          <w:rFonts w:ascii="Calibri" w:hAnsi="Calibri" w:cs="Vazirmatn"/>
        </w:rPr>
        <w:t xml:space="preserve"> سالم بودن واکسین کریر و آیس‌پک‌های کانبافته‌شده.</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Vaccine Carrier &amp; Temp Monitoring:</w:t>
      </w:r>
      <w:r>
        <w:rPr>
          <w:rFonts w:ascii="Vazirmatn" w:hAnsi="Vazirmatn"/>
          <w:color w:val="232323"/>
          <w:sz w:val="21"/>
          <w:rtl/>
          <w:rFonts w:ascii="Calibri" w:hAnsi="Calibri" w:cs="Vazirmatn"/>
        </w:rPr>
        <w:t xml:space="preserve"> موجودیت ترمامتر دیجیتالی یا مانیتورینگ VVM.</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Syringes &amp; Supplies:</w:t>
      </w:r>
      <w:r>
        <w:rPr>
          <w:rFonts w:ascii="Vazirmatn" w:hAnsi="Vazirmatn"/>
          <w:color w:val="232323"/>
          <w:sz w:val="21"/>
          <w:rtl/>
          <w:rFonts w:ascii="Calibri" w:hAnsi="Calibri" w:cs="Vazirmatn"/>
        </w:rPr>
        <w:t xml:space="preserve"> سرنج‌های خودقفل‌شونده (AD Syringes)، پنبه و باکس مصئونیت (Safety Box).</w:t>
      </w:r>
    </w:p>
    <w:p>
      <w:pPr>
        <w:bidi/>
        <w:spacing w:before="20" w:after="40" w:line="276" w:lineRule="auto"/>
        <w:jc w:val="right"/>
      </w:pPr>
      <w:r>
        <w:rPr>
          <w:rFonts w:ascii="Vazirmatn" w:hAnsi="Vazirmatn"/>
          <w:color w:val="232323"/>
          <w:sz w:val="21"/>
          <w:rtl/>
          <w:rFonts w:ascii="Calibri" w:hAnsi="Calibri" w:cs="Vazirmatn"/>
        </w:rPr>
        <w:t xml:space="preserve">9. </w:t>
      </w:r>
      <w:r>
        <w:rPr>
          <w:rFonts w:ascii="Vazirmatn" w:hAnsi="Vazirmatn"/>
          <w:b/>
          <w:color w:val="232323"/>
          <w:sz w:val="21"/>
          <w:rtl/>
          <w:rFonts w:ascii="Calibri" w:hAnsi="Calibri" w:cs="Vazirmatn"/>
        </w:rPr>
        <w:t>Transport:</w:t>
      </w:r>
      <w:r>
        <w:rPr>
          <w:rFonts w:ascii="Vazirmatn" w:hAnsi="Vazirmatn"/>
          <w:color w:val="232323"/>
          <w:sz w:val="21"/>
          <w:rtl/>
          <w:rFonts w:ascii="Calibri" w:hAnsi="Calibri" w:cs="Vazirmatn"/>
        </w:rPr>
        <w:t xml:space="preserve"> تامین موتر چهارچرخه یا موترسایکل با تیل کافی برای مسیر صعب‌العبور.</w:t>
      </w:r>
    </w:p>
    <w:p>
      <w:pPr>
        <w:bidi/>
        <w:spacing w:before="20" w:after="40" w:line="276" w:lineRule="auto"/>
        <w:jc w:val="right"/>
      </w:pPr>
      <w:r>
        <w:rPr>
          <w:rFonts w:ascii="Vazirmatn" w:hAnsi="Vazirmatn"/>
          <w:color w:val="232323"/>
          <w:sz w:val="21"/>
          <w:rtl/>
          <w:rFonts w:ascii="Calibri" w:hAnsi="Calibri" w:cs="Vazirmatn"/>
        </w:rPr>
        <w:t xml:space="preserve">10. </w:t>
      </w:r>
      <w:r>
        <w:rPr>
          <w:rFonts w:ascii="Vazirmatn" w:hAnsi="Vazirmatn"/>
          <w:b/>
          <w:color w:val="232323"/>
          <w:sz w:val="21"/>
          <w:rtl/>
          <w:rFonts w:ascii="Calibri" w:hAnsi="Calibri" w:cs="Vazirmatn"/>
        </w:rPr>
        <w:t>Community Mobilization:</w:t>
      </w:r>
      <w:r>
        <w:rPr>
          <w:rFonts w:ascii="Vazirmatn" w:hAnsi="Vazirmatn"/>
          <w:color w:val="232323"/>
          <w:sz w:val="21"/>
          <w:rtl/>
          <w:rFonts w:ascii="Calibri" w:hAnsi="Calibri" w:cs="Vazirmatn"/>
        </w:rPr>
        <w:t xml:space="preserve"> اطلاع‌رسانی قبلی به ملاامام مسجد، وکیل گذر و شورای صحی.</w:t>
      </w:r>
    </w:p>
    <w:p>
      <w:pPr>
        <w:bidi/>
        <w:spacing w:before="20" w:after="40" w:line="276" w:lineRule="auto"/>
        <w:jc w:val="right"/>
      </w:pPr>
      <w:r>
        <w:rPr>
          <w:rFonts w:ascii="Vazirmatn" w:hAnsi="Vazirmatn"/>
          <w:color w:val="232323"/>
          <w:sz w:val="21"/>
          <w:rtl/>
          <w:rFonts w:ascii="Calibri" w:hAnsi="Calibri" w:cs="Vazirmatn"/>
        </w:rPr>
        <w:t xml:space="preserve">11. </w:t>
      </w:r>
      <w:r>
        <w:rPr>
          <w:rFonts w:ascii="Vazirmatn" w:hAnsi="Vazirmatn"/>
          <w:b/>
          <w:color w:val="232323"/>
          <w:sz w:val="21"/>
          <w:rtl/>
          <w:rFonts w:ascii="Calibri" w:hAnsi="Calibri" w:cs="Vazirmatn"/>
        </w:rPr>
        <w:t>Recording Tools:</w:t>
      </w:r>
      <w:r>
        <w:rPr>
          <w:rFonts w:ascii="Vazirmatn" w:hAnsi="Vazirmatn"/>
          <w:color w:val="232323"/>
          <w:sz w:val="21"/>
          <w:rtl/>
          <w:rFonts w:ascii="Calibri" w:hAnsi="Calibri" w:cs="Vazirmatn"/>
        </w:rPr>
        <w:t xml:space="preserve"> همراه داشتن کتاب راجستر زرد واکسیناسیون، تلی‌شیت و کارت‌های طفل.</w:t>
      </w:r>
    </w:p>
    <w:p>
      <w:pPr>
        <w:bidi/>
        <w:spacing w:before="20" w:after="40" w:line="276" w:lineRule="auto"/>
        <w:jc w:val="right"/>
      </w:pPr>
      <w:r>
        <w:rPr>
          <w:rFonts w:ascii="Vazirmatn" w:hAnsi="Vazirmatn"/>
          <w:color w:val="232323"/>
          <w:sz w:val="21"/>
          <w:rtl/>
          <w:rFonts w:ascii="Calibri" w:hAnsi="Calibri" w:cs="Vazirmatn"/>
        </w:rPr>
        <w:t xml:space="preserve">12. </w:t>
      </w:r>
      <w:r>
        <w:rPr>
          <w:rFonts w:ascii="Vazirmatn" w:hAnsi="Vazirmatn"/>
          <w:b/>
          <w:color w:val="232323"/>
          <w:sz w:val="21"/>
          <w:rtl/>
          <w:rFonts w:ascii="Calibri" w:hAnsi="Calibri" w:cs="Vazirmatn"/>
        </w:rPr>
        <w:t>Reporting:</w:t>
      </w:r>
      <w:r>
        <w:rPr>
          <w:rFonts w:ascii="Vazirmatn" w:hAnsi="Vazirmatn"/>
          <w:color w:val="232323"/>
          <w:sz w:val="21"/>
          <w:rtl/>
          <w:rFonts w:ascii="Calibri" w:hAnsi="Calibri" w:cs="Vazirmatn"/>
        </w:rPr>
        <w:t xml:space="preserve"> آمادگی برای درج دیتای سیشن در راپور ماهوار کلینیک.</w:t>
      </w:r>
    </w:p>
    <w:p>
      <w:pPr>
        <w:bidi/>
        <w:spacing w:before="20" w:after="40" w:line="276" w:lineRule="auto"/>
        <w:jc w:val="right"/>
      </w:pPr>
      <w:r>
        <w:rPr>
          <w:rFonts w:ascii="Vazirmatn" w:hAnsi="Vazirmatn"/>
          <w:color w:val="232323"/>
          <w:sz w:val="21"/>
          <w:rtl/>
          <w:rFonts w:ascii="Calibri" w:hAnsi="Calibri" w:cs="Vazirmatn"/>
        </w:rPr>
        <w:t xml:space="preserve">13. </w:t>
      </w:r>
      <w:r>
        <w:rPr>
          <w:rFonts w:ascii="Vazirmatn" w:hAnsi="Vazirmatn"/>
          <w:b/>
          <w:color w:val="232323"/>
          <w:sz w:val="21"/>
          <w:rtl/>
          <w:rFonts w:ascii="Calibri" w:hAnsi="Calibri" w:cs="Vazirmatn"/>
        </w:rPr>
        <w:t>Safety &amp; Waste Management:</w:t>
      </w:r>
      <w:r>
        <w:rPr>
          <w:rFonts w:ascii="Vazirmatn" w:hAnsi="Vazirmatn"/>
          <w:color w:val="232323"/>
          <w:sz w:val="21"/>
          <w:rtl/>
          <w:rFonts w:ascii="Calibri" w:hAnsi="Calibri" w:cs="Vazirmatn"/>
        </w:rPr>
        <w:t xml:space="preserve"> انتقال تمام زباله‌های تیز و سرنج‌ها در سفتی‌باکس جهت امحای مصئون.</w:t>
      </w:r>
    </w:p>
    <w:p>
      <w:pPr>
        <w:bidi/>
        <w:spacing w:before="20" w:after="40" w:line="276" w:lineRule="auto"/>
        <w:jc w:val="right"/>
      </w:pPr>
      <w:r>
        <w:rPr>
          <w:rFonts w:ascii="Vazirmatn" w:hAnsi="Vazirmatn"/>
          <w:color w:val="232323"/>
          <w:sz w:val="21"/>
          <w:rtl/>
          <w:rFonts w:ascii="Calibri" w:hAnsi="Calibri" w:cs="Vazirmatn"/>
        </w:rPr>
        <w:t xml:space="preserve">14. </w:t>
      </w:r>
      <w:r>
        <w:rPr>
          <w:rFonts w:ascii="Vazirmatn" w:hAnsi="Vazirmatn"/>
          <w:b/>
          <w:color w:val="232323"/>
          <w:sz w:val="21"/>
          <w:rtl/>
          <w:rFonts w:ascii="Calibri" w:hAnsi="Calibri" w:cs="Vazirmatn"/>
        </w:rPr>
        <w:t>Defaulter Follow-up:</w:t>
      </w:r>
      <w:r>
        <w:rPr>
          <w:rFonts w:ascii="Vazirmatn" w:hAnsi="Vazirmatn"/>
          <w:color w:val="232323"/>
          <w:sz w:val="21"/>
          <w:rtl/>
          <w:rFonts w:ascii="Calibri" w:hAnsi="Calibri" w:cs="Vazirmatn"/>
        </w:rPr>
        <w:t xml:space="preserve"> لست اطفالی که دوز قبلی را نگرفته‌اند برای ردیابی در ساحه.</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دهم: تدارکات ادویه، مدیریت دیپو و لوژستیک صحی</w:t>
      </w:r>
    </w:p>
    <w:p>
      <w:pPr>
        <w:bidi/>
        <w:spacing w:before="160" w:after="60" w:line="276" w:lineRule="auto"/>
        <w:jc w:val="right"/>
      </w:pPr>
      <w:r>
        <w:rPr>
          <w:rFonts w:ascii="Vazirmatn" w:hAnsi="Vazirmatn"/>
          <w:b/>
          <w:color w:val="1E5A82"/>
          <w:sz w:val="24"/>
          <w:rtl/>
          <w:rFonts w:ascii="Calibri" w:hAnsi="Calibri" w:cs="Vazirmatn"/>
        </w:rPr>
        <w:t>Medicine &amp; Inventory Management</w:t>
      </w:r>
    </w:p>
    <w:p>
      <w:pPr>
        <w:bidi/>
        <w:spacing w:before="40" w:after="60" w:line="276" w:lineRule="auto"/>
        <w:jc w:val="right"/>
      </w:pPr>
      <w:r>
        <w:rPr>
          <w:rFonts w:ascii="Vazirmatn" w:hAnsi="Vazirmatn"/>
          <w:color w:val="232323"/>
          <w:sz w:val="21"/>
          <w:rtl/>
          <w:rFonts w:ascii="Calibri" w:hAnsi="Calibri" w:cs="Vazirmatn"/>
        </w:rPr>
        <w:t>کمبود ادویه اساسی (</w:t>
      </w:r>
      <w:r>
        <w:rPr>
          <w:rFonts w:ascii="Vazirmatn" w:hAnsi="Vazirmatn"/>
          <w:b/>
          <w:color w:val="232323"/>
          <w:sz w:val="21"/>
          <w:rtl/>
          <w:rFonts w:ascii="Calibri" w:hAnsi="Calibri" w:cs="Vazirmatn"/>
        </w:rPr>
        <w:t>Stock-out</w:t>
      </w:r>
      <w:r>
        <w:rPr>
          <w:rFonts w:ascii="Vazirmatn" w:hAnsi="Vazirmatn"/>
          <w:color w:val="232323"/>
          <w:sz w:val="21"/>
          <w:rtl/>
          <w:rFonts w:ascii="Calibri" w:hAnsi="Calibri" w:cs="Vazirmatn"/>
        </w:rPr>
        <w:t>) خط قرمز فعالیت کلینیک است. اگر کلینیک داکتر داشته باشد اما پاراستامول یا اموکسی‌سیلین نداشته باشد، اعتبار سازمان ساقط می‌شود.</w:t>
      </w:r>
    </w:p>
    <w:p>
      <w:pPr>
        <w:bidi/>
        <w:spacing w:before="160" w:after="60" w:line="276" w:lineRule="auto"/>
        <w:jc w:val="right"/>
      </w:pPr>
      <w:r>
        <w:rPr>
          <w:rFonts w:ascii="Vazirmatn" w:hAnsi="Vazirmatn"/>
          <w:b/>
          <w:color w:val="1E5A82"/>
          <w:sz w:val="24"/>
          <w:rtl/>
          <w:rFonts w:ascii="Calibri" w:hAnsi="Calibri" w:cs="Vazirmatn"/>
        </w:rPr>
        <w:t>۱۰.۱ فرمول‌های حیاتی مدیریت گدام ادویه</w:t>
      </w:r>
    </w:p>
    <w:p>
      <w:pPr>
        <w:bidi/>
        <w:spacing w:before="40" w:after="60" w:line="276" w:lineRule="auto"/>
        <w:jc w:val="right"/>
      </w:pPr>
      <w:r>
        <w:rPr>
          <w:rFonts w:ascii="Courier New" w:hAnsi="Courier New"/>
          <w:color w:val="A02828"/>
          <w:sz w:val="20"/>
          <w:rtl/>
          <w:rFonts w:ascii="Calibri" w:hAnsi="Calibri" w:cs="Vazirmatn"/>
        </w:rPr>
        <w:t>\mathbf{AMC = \frac{\text{مجموع مصرف در ۳ یا ۶ ماه گذشته}}{\text{تعداد ماه‌ها}}}</w:t>
      </w:r>
    </w:p>
    <w:p>
      <w:pPr>
        <w:bidi/>
        <w:spacing w:before="40" w:after="60" w:line="276" w:lineRule="auto"/>
        <w:jc w:val="right"/>
      </w:pPr>
      <w:r>
        <w:rPr>
          <w:rFonts w:ascii="Vazirmatn" w:hAnsi="Vazirmatn"/>
          <w:i/>
          <w:color w:val="232323"/>
          <w:sz w:val="21"/>
          <w:rtl/>
          <w:rFonts w:ascii="Calibri" w:hAnsi="Calibri" w:cs="Vazirmatn"/>
        </w:rPr>
        <w:t>(میانگین مصرف ماهوار = Average Monthly Consumption)</w:t>
      </w:r>
    </w:p>
    <w:p>
      <w:pPr>
        <w:bidi/>
        <w:spacing w:before="40" w:after="60" w:line="276" w:lineRule="auto"/>
        <w:jc w:val="right"/>
      </w:pPr>
      <w:r>
        <w:rPr>
          <w:rFonts w:ascii="Courier New" w:hAnsi="Courier New"/>
          <w:color w:val="A02828"/>
          <w:sz w:val="20"/>
          <w:rtl/>
          <w:rFonts w:ascii="Calibri" w:hAnsi="Calibri" w:cs="Vazirmatn"/>
        </w:rPr>
        <w:t>\mathbf{Minimum\ Stock = AMC \times Lead\ Time\ (\text{زمان رسیدن محموله به ماه})}</w:t>
      </w:r>
    </w:p>
    <w:p>
      <w:pPr>
        <w:bidi/>
        <w:spacing w:before="40" w:after="60" w:line="276" w:lineRule="auto"/>
        <w:jc w:val="right"/>
      </w:pPr>
      <w:r>
        <w:rPr>
          <w:rFonts w:ascii="Courier New" w:hAnsi="Courier New"/>
          <w:color w:val="A02828"/>
          <w:sz w:val="20"/>
          <w:rtl/>
          <w:rFonts w:ascii="Calibri" w:hAnsi="Calibri" w:cs="Vazirmatn"/>
        </w:rPr>
        <w:t>\mathbf{Buffer\ Stock\ (\text{ذخیره احتیاطی}) = AMC \times 1\ \text{یا}\ 2\ \text{ماه (برای زمستان دایکندی)}}</w:t>
      </w:r>
    </w:p>
    <w:p>
      <w:pPr>
        <w:bidi/>
        <w:spacing w:before="40" w:after="60" w:line="276" w:lineRule="auto"/>
        <w:jc w:val="right"/>
      </w:pPr>
      <w:r>
        <w:rPr>
          <w:rFonts w:ascii="Courier New" w:hAnsi="Courier New"/>
          <w:color w:val="A02828"/>
          <w:sz w:val="20"/>
          <w:rtl/>
          <w:rFonts w:ascii="Calibri" w:hAnsi="Calibri" w:cs="Vazirmatn"/>
        </w:rPr>
        <w:t>\mathbf{Reorder\ Point\ (\text{نقطه فرمایش مجدد}) = Minimum\ Stock + Buffer\ Stock}</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مثال دایکندی:</w:t>
      </w:r>
      <w:r>
        <w:rPr>
          <w:rFonts w:ascii="Vazirmatn" w:hAnsi="Vazirmatn"/>
          <w:color w:val="282828"/>
          <w:sz w:val="21"/>
          <w:rtl/>
          <w:rFonts w:ascii="Calibri" w:hAnsi="Calibri" w:cs="Vazirmatn"/>
        </w:rPr>
        <w:t xml:space="preserve"> اگر کلینیک نیلی ماهانه ۱,۰۰۰ کپسول اموکسی‌سیلین مصرف کند ($AMC=1000$)، زمان رسیدن محموله از کابل ۲ ماه باشد ($Lead\ Time=2$) و به خاطر انسداد زمستانی دایکندی ذخیره احتیاطی ۲ ماه در نظر گرفته شود ($Buffer=2000$):</w:t>
      </w:r>
    </w:p>
    <w:p>
      <w:pPr>
        <w:bidi/>
        <w:spacing w:before="40" w:after="60" w:line="276" w:lineRule="auto"/>
        <w:jc w:val="right"/>
      </w:pPr>
      <w:r>
        <w:rPr>
          <w:rFonts w:ascii="Courier New" w:hAnsi="Courier New"/>
          <w:color w:val="A02828"/>
          <w:sz w:val="20"/>
          <w:rtl/>
          <w:rFonts w:ascii="Calibri" w:hAnsi="Calibri" w:cs="Vazirmatn"/>
        </w:rPr>
        <w:t>\text{Reorder Point} = (1000 \times 2) + 2000 = 4,000\ \text{کپسول}</w:t>
      </w:r>
    </w:p>
    <w:p>
      <w:pPr>
        <w:bidi/>
        <w:spacing w:before="40" w:after="60" w:line="276" w:lineRule="auto"/>
        <w:jc w:val="right"/>
      </w:pPr>
      <w:r>
        <w:rPr>
          <w:rFonts w:ascii="Vazirmatn" w:hAnsi="Vazirmatn"/>
          <w:color w:val="232323"/>
          <w:sz w:val="21"/>
          <w:rtl/>
          <w:rFonts w:ascii="Calibri" w:hAnsi="Calibri" w:cs="Vazirmatn"/>
        </w:rPr>
        <w:t>به محض اینکه موجودی در Stock Card به ۴,۰۰۰ عدد رسید، باید ورق فرمایش جدید امضا و ارسال شود!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۱۰.۲ سناریوی مغایرت موجودی فزیکی و کارت گدام</w:t>
      </w:r>
    </w:p>
    <w:p>
      <w:pPr>
        <w:bidi/>
        <w:spacing w:before="40" w:after="60" w:line="276" w:lineRule="auto"/>
        <w:jc w:val="right"/>
      </w:pPr>
      <w:r>
        <w:rPr>
          <w:rFonts w:ascii="Vazirmatn" w:hAnsi="Vazirmatn"/>
          <w:b/>
          <w:color w:val="232323"/>
          <w:sz w:val="21"/>
          <w:rtl/>
          <w:rFonts w:ascii="Calibri" w:hAnsi="Calibri" w:cs="Vazirmatn"/>
        </w:rPr>
        <w:t>قضیه:</w:t>
      </w:r>
      <w:r>
        <w:rPr>
          <w:rFonts w:ascii="Vazirmatn" w:hAnsi="Vazirmatn"/>
          <w:color w:val="232323"/>
          <w:sz w:val="21"/>
          <w:rtl/>
          <w:rFonts w:ascii="Calibri" w:hAnsi="Calibri" w:cs="Vazirmatn"/>
        </w:rPr>
        <w:t xml:space="preserve"> در سیستم یا Stock Card ثبت است که ۱۰۰ قطره تتراسایکلین چشمی موجود است، اما در شمارش فزیکی (Physical Count) فقط ۷۲ بوتل شمرده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 اصولی هماهنگ‌کننده:</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STOP:</w:t>
      </w:r>
      <w:r>
        <w:rPr>
          <w:rFonts w:ascii="Vazirmatn" w:hAnsi="Vazirmatn"/>
          <w:color w:val="232323"/>
          <w:sz w:val="21"/>
          <w:rtl/>
          <w:rFonts w:ascii="Calibri" w:hAnsi="Calibri" w:cs="Vazirmatn"/>
        </w:rPr>
        <w:t xml:space="preserve"> توقف توزیع تا زمان مشخص شدن موضوع.</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COUNT AGAIN:</w:t>
      </w:r>
      <w:r>
        <w:rPr>
          <w:rFonts w:ascii="Vazirmatn" w:hAnsi="Vazirmatn"/>
          <w:color w:val="232323"/>
          <w:sz w:val="21"/>
          <w:rtl/>
          <w:rFonts w:ascii="Calibri" w:hAnsi="Calibri" w:cs="Vazirmatn"/>
        </w:rPr>
        <w:t xml:space="preserve"> شمارش مجدد با حضور فارمسست و یک ناظر بی‌طرف.</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CHECK RECORDS:</w:t>
      </w:r>
      <w:r>
        <w:rPr>
          <w:rFonts w:ascii="Vazirmatn" w:hAnsi="Vazirmatn"/>
          <w:color w:val="232323"/>
          <w:sz w:val="21"/>
          <w:rtl/>
          <w:rFonts w:ascii="Calibri" w:hAnsi="Calibri" w:cs="Vazirmatn"/>
        </w:rPr>
        <w:t xml:space="preserve"> بازبینی بل‌ها، فکتورهای رسید و رسیدهای خروجی ۴۸ ساعت اخیر (شاید توزیع شده اما در کارت ثبت نشده باشد).</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IDENTIFY DISCREPANCY:</w:t>
      </w:r>
      <w:r>
        <w:rPr>
          <w:rFonts w:ascii="Vazirmatn" w:hAnsi="Vazirmatn"/>
          <w:color w:val="232323"/>
          <w:sz w:val="21"/>
          <w:rtl/>
          <w:rFonts w:ascii="Calibri" w:hAnsi="Calibri" w:cs="Vazirmatn"/>
        </w:rPr>
        <w:t xml:space="preserve"> ثبت رسمی اختلاف ۲۸ عدد به عنوان مغایرت (Discrepancy).</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DOCUMENT &amp; ESCALATE:</w:t>
      </w:r>
      <w:r>
        <w:rPr>
          <w:rFonts w:ascii="Vazirmatn" w:hAnsi="Vazirmatn"/>
          <w:color w:val="232323"/>
          <w:sz w:val="21"/>
          <w:rtl/>
          <w:rFonts w:ascii="Calibri" w:hAnsi="Calibri" w:cs="Vazirmatn"/>
        </w:rPr>
        <w:t xml:space="preserve"> ترتیب صورت‌جلسه تخنیکی، اخذ توضیحات کتبی از فارمسست و شریک‌سازی موضوع با آمر لوژستیک و دفتر مرکزی جهت منظوری تعدیل یا پیگرد انضباطی.</w:t>
      </w:r>
    </w:p>
    <w:p>
      <w:pPr>
        <w:bidi/>
        <w:spacing w:before="20" w:after="40" w:line="276" w:lineRule="auto"/>
        <w:jc w:val="right"/>
      </w:pPr>
      <w:r>
        <w:rPr>
          <w:rFonts w:ascii="Vazirmatn" w:hAnsi="Vazirmatn"/>
          <w:color w:val="232323"/>
          <w:sz w:val="21"/>
          <w:rtl/>
          <w:rFonts w:ascii="Calibri" w:hAnsi="Calibri" w:cs="Vazirmatn"/>
        </w:rPr>
        <w:t>6. هرگز نباید رقم استاک‌کارت را بدون سند یا با خط‌زدن خودسرانه به ۷۲ تبدیل کرد!</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V — PROJECT PLANNING &amp; MONITORING</w:t>
      </w:r>
    </w:p>
    <w:p>
      <w:pPr>
        <w:bidi/>
        <w:spacing w:before="200" w:after="80" w:line="276" w:lineRule="auto"/>
        <w:jc w:val="right"/>
      </w:pPr>
      <w:r>
        <w:rPr>
          <w:rFonts w:ascii="Vazirmatn" w:hAnsi="Vazirmatn"/>
          <w:b/>
          <w:color w:val="00558C"/>
          <w:sz w:val="28"/>
          <w:rtl/>
          <w:rFonts w:ascii="Calibri" w:hAnsi="Calibri" w:cs="Vazirmatn"/>
        </w:rPr>
        <w:t>فصل یازدهم: ورک‌پلان: تبدیل برنامه‌ها به عمل میدانی</w:t>
      </w:r>
    </w:p>
    <w:p>
      <w:pPr>
        <w:bidi/>
        <w:spacing w:before="160" w:after="60" w:line="276" w:lineRule="auto"/>
        <w:jc w:val="right"/>
      </w:pPr>
      <w:r>
        <w:rPr>
          <w:rFonts w:ascii="Vazirmatn" w:hAnsi="Vazirmatn"/>
          <w:b/>
          <w:color w:val="1E5A82"/>
          <w:sz w:val="24"/>
          <w:rtl/>
          <w:rFonts w:ascii="Calibri" w:hAnsi="Calibri" w:cs="Vazirmatn"/>
        </w:rPr>
        <w:t>Workplan Development &amp; Managing Bottlenecks</w:t>
      </w:r>
    </w:p>
    <w:p>
      <w:pPr>
        <w:bidi/>
        <w:spacing w:before="40" w:after="60" w:line="276" w:lineRule="auto"/>
        <w:jc w:val="right"/>
      </w:pPr>
      <w:r>
        <w:rPr>
          <w:rFonts w:ascii="Vazirmatn" w:hAnsi="Vazirmatn"/>
          <w:color w:val="232323"/>
          <w:sz w:val="21"/>
          <w:rtl/>
          <w:rFonts w:ascii="Calibri" w:hAnsi="Calibri" w:cs="Vazirmatn"/>
        </w:rPr>
        <w:t>ورک‌پلان (Workplan) قطب‌نمای عملیاتی پروژه است. ورک‌پلان معیاری به ۱۰ سؤال کلیدی پاسخ می‌دهد:</w:t>
      </w:r>
    </w:p>
    <w:tbl>
      <w:tblPr>
        <w:tblW w:type="auto" w:w="0"/>
        <w:jc w:val="center"/>
        <w:tblLook w:firstColumn="1" w:firstRow="1" w:lastColumn="0" w:lastRow="0" w:noHBand="0" w:noVBand="1" w:val="04A0"/>
        <w:bidiVisual/>
      </w:tblPr>
      <w:tblGrid>
        <w:gridCol w:w="1003"/>
        <w:gridCol w:w="1003"/>
        <w:gridCol w:w="1003"/>
        <w:gridCol w:w="1003"/>
        <w:gridCol w:w="1003"/>
        <w:gridCol w:w="1003"/>
        <w:gridCol w:w="1003"/>
        <w:gridCol w:w="1003"/>
        <w:gridCol w:w="1003"/>
      </w:tblGrid>
      <w:tr>
        <w:tc>
          <w:tcPr>
            <w:tcW w:type="dxa" w:w="1003"/>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Activity (فعالیت)</w:t>
            </w:r>
          </w:p>
        </w:tc>
        <w:tc>
          <w:tcPr>
            <w:tcW w:type="dxa" w:w="1003"/>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Responsible (مسئول)</w:t>
            </w:r>
          </w:p>
        </w:tc>
        <w:tc>
          <w:tcPr>
            <w:tcW w:type="dxa" w:w="1003"/>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Location (موقعیت)</w:t>
            </w:r>
          </w:p>
        </w:tc>
        <w:tc>
          <w:tcPr>
            <w:tcW w:type="dxa" w:w="1003"/>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Start</w:t>
            </w:r>
          </w:p>
        </w:tc>
        <w:tc>
          <w:tcPr>
            <w:tcW w:type="dxa" w:w="1003"/>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End</w:t>
            </w:r>
          </w:p>
        </w:tc>
        <w:tc>
          <w:tcPr>
            <w:tcW w:type="dxa" w:w="1003"/>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Target (هدف عددی)</w:t>
            </w:r>
          </w:p>
        </w:tc>
        <w:tc>
          <w:tcPr>
            <w:tcW w:type="dxa" w:w="1003"/>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Indicator (شاخص)</w:t>
            </w:r>
          </w:p>
        </w:tc>
        <w:tc>
          <w:tcPr>
            <w:tcW w:type="dxa" w:w="1003"/>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Resources (منابع)</w:t>
            </w:r>
          </w:p>
        </w:tc>
        <w:tc>
          <w:tcPr>
            <w:tcW w:type="dxa" w:w="1003"/>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Status (وضعیت)</w:t>
            </w:r>
          </w:p>
        </w:tc>
      </w:tr>
      <w:tr>
        <w:tc>
          <w:tcPr>
            <w:tcW w:type="dxa" w:w="10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برگزاری ورکشاپ تغذی</w:t>
            </w:r>
          </w:p>
        </w:tc>
        <w:tc>
          <w:tcPr>
            <w:tcW w:type="dxa" w:w="10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سوپروایزر تغذی</w:t>
            </w:r>
          </w:p>
        </w:tc>
        <w:tc>
          <w:tcPr>
            <w:tcW w:type="dxa" w:w="10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تالار دفتر نیلی</w:t>
            </w:r>
          </w:p>
        </w:tc>
        <w:tc>
          <w:tcPr>
            <w:tcW w:type="dxa" w:w="10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۱۵ حمل</w:t>
            </w:r>
          </w:p>
        </w:tc>
        <w:tc>
          <w:tcPr>
            <w:tcW w:type="dxa" w:w="10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۱۸ حمل</w:t>
            </w:r>
          </w:p>
        </w:tc>
        <w:tc>
          <w:tcPr>
            <w:tcW w:type="dxa" w:w="10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۲۵ کارمند کلینیک</w:t>
            </w:r>
          </w:p>
        </w:tc>
        <w:tc>
          <w:tcPr>
            <w:tcW w:type="dxa" w:w="10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تعداد کارمندان ماهرشده</w:t>
            </w:r>
          </w:p>
        </w:tc>
        <w:tc>
          <w:tcPr>
            <w:tcW w:type="dxa" w:w="10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ترینر، مواد ممد درسی، بودجه</w:t>
            </w:r>
          </w:p>
        </w:tc>
        <w:tc>
          <w:tcPr>
            <w:tcW w:type="dxa" w:w="10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Completed</w:t>
            </w:r>
          </w:p>
        </w:tc>
      </w:tr>
      <w:tr>
        <w:tc>
          <w:tcPr>
            <w:tcW w:type="dxa" w:w="1003"/>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نظارت حمایتی سه ماهه</w:t>
            </w:r>
          </w:p>
        </w:tc>
        <w:tc>
          <w:tcPr>
            <w:tcW w:type="dxa" w:w="1003"/>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هماهنگ‌کننده</w:t>
            </w:r>
          </w:p>
        </w:tc>
        <w:tc>
          <w:tcPr>
            <w:tcW w:type="dxa" w:w="1003"/>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کلینیک‌های اشترلی</w:t>
            </w:r>
          </w:p>
        </w:tc>
        <w:tc>
          <w:tcPr>
            <w:tcW w:type="dxa" w:w="1003"/>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۲۰ حمل</w:t>
            </w:r>
          </w:p>
        </w:tc>
        <w:tc>
          <w:tcPr>
            <w:tcW w:type="dxa" w:w="1003"/>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۲۵ حمل</w:t>
            </w:r>
          </w:p>
        </w:tc>
        <w:tc>
          <w:tcPr>
            <w:tcW w:type="dxa" w:w="1003"/>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۴ مرکز صحی</w:t>
            </w:r>
          </w:p>
        </w:tc>
        <w:tc>
          <w:tcPr>
            <w:tcW w:type="dxa" w:w="1003"/>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تعداد مراکز تفتیش‌شده</w:t>
            </w:r>
          </w:p>
        </w:tc>
        <w:tc>
          <w:tcPr>
            <w:tcW w:type="dxa" w:w="1003"/>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موتر ۴WD، تیل، چک‌لیست</w:t>
            </w:r>
          </w:p>
        </w:tc>
        <w:tc>
          <w:tcPr>
            <w:tcW w:type="dxa" w:w="1003"/>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On-track</w:t>
            </w:r>
          </w:p>
        </w:tc>
      </w:tr>
      <w:tr>
        <w:tc>
          <w:tcPr>
            <w:tcW w:type="dxa" w:w="10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اکمالات ادویه زمستانی</w:t>
            </w:r>
          </w:p>
        </w:tc>
        <w:tc>
          <w:tcPr>
            <w:tcW w:type="dxa" w:w="10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آمر لوژستیک</w:t>
            </w:r>
          </w:p>
        </w:tc>
        <w:tc>
          <w:tcPr>
            <w:tcW w:type="dxa" w:w="10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تمام مراکز دایکندی</w:t>
            </w:r>
          </w:p>
        </w:tc>
        <w:tc>
          <w:tcPr>
            <w:tcW w:type="dxa" w:w="10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 میزان</w:t>
            </w:r>
          </w:p>
        </w:tc>
        <w:tc>
          <w:tcPr>
            <w:tcW w:type="dxa" w:w="10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۱۵ عقرب</w:t>
            </w:r>
          </w:p>
        </w:tc>
        <w:tc>
          <w:tcPr>
            <w:tcW w:type="dxa" w:w="10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۲۰ کلینیک BPHS</w:t>
            </w:r>
          </w:p>
        </w:tc>
        <w:tc>
          <w:tcPr>
            <w:tcW w:type="dxa" w:w="10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فیصدی دسترسی به دوا</w:t>
            </w:r>
          </w:p>
        </w:tc>
        <w:tc>
          <w:tcPr>
            <w:tcW w:type="dxa" w:w="10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ترانسپورت زمینی، دیپو</w:t>
            </w:r>
          </w:p>
        </w:tc>
        <w:tc>
          <w:tcPr>
            <w:tcW w:type="dxa" w:w="10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Delayed</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۱۱.۱ سناریوی مدیریت بحران: «سه فعالیت همزمان عقب افتاده‌اند!»</w:t>
      </w:r>
    </w:p>
    <w:p>
      <w:pPr>
        <w:bidi/>
        <w:spacing w:before="40" w:after="60" w:line="276" w:lineRule="auto"/>
        <w:jc w:val="right"/>
      </w:pPr>
      <w:r>
        <w:rPr>
          <w:rFonts w:ascii="Vazirmatn" w:hAnsi="Vazirmatn"/>
          <w:b/>
          <w:color w:val="232323"/>
          <w:sz w:val="21"/>
          <w:rtl/>
          <w:rFonts w:ascii="Calibri" w:hAnsi="Calibri" w:cs="Vazirmatn"/>
        </w:rPr>
        <w:t>قضیه:</w:t>
      </w:r>
      <w:r>
        <w:rPr>
          <w:rFonts w:ascii="Vazirmatn" w:hAnsi="Vazirmatn"/>
          <w:color w:val="232323"/>
          <w:sz w:val="21"/>
          <w:rtl/>
          <w:rFonts w:ascii="Calibri" w:hAnsi="Calibri" w:cs="Vazirmatn"/>
        </w:rPr>
        <w:t xml:space="preserve"> به دلیل بارندگی‌های شدید و سیلاب‌های بهاری در ولایت دایکندی:</w:t>
      </w:r>
    </w:p>
    <w:p>
      <w:pPr>
        <w:bidi/>
        <w:spacing w:before="20" w:after="40" w:line="276" w:lineRule="auto"/>
        <w:jc w:val="right"/>
      </w:pPr>
      <w:r>
        <w:rPr>
          <w:rFonts w:ascii="Vazirmatn" w:hAnsi="Vazirmatn"/>
          <w:color w:val="232323"/>
          <w:sz w:val="21"/>
          <w:rtl/>
          <w:rFonts w:ascii="Calibri" w:hAnsi="Calibri" w:cs="Vazirmatn"/>
        </w:rPr>
        <w:t>1. ارزیابی سه ماهه کلینیک‌های اشترلی ۲ هفته به تأخیر افتاده است.</w:t>
      </w:r>
    </w:p>
    <w:p>
      <w:pPr>
        <w:bidi/>
        <w:spacing w:before="20" w:after="40" w:line="276" w:lineRule="auto"/>
        <w:jc w:val="right"/>
      </w:pPr>
      <w:r>
        <w:rPr>
          <w:rFonts w:ascii="Vazirmatn" w:hAnsi="Vazirmatn"/>
          <w:color w:val="232323"/>
          <w:sz w:val="21"/>
          <w:rtl/>
          <w:rFonts w:ascii="Calibri" w:hAnsi="Calibri" w:cs="Vazirmatn"/>
        </w:rPr>
        <w:t>2. ورکشاپ ارتقای ظرفیت قابله‌ها لغو شده و هوتل در دسترس نیست.</w:t>
      </w:r>
    </w:p>
    <w:p>
      <w:pPr>
        <w:bidi/>
        <w:spacing w:before="20" w:after="40" w:line="276" w:lineRule="auto"/>
        <w:jc w:val="right"/>
      </w:pPr>
      <w:r>
        <w:rPr>
          <w:rFonts w:ascii="Vazirmatn" w:hAnsi="Vazirmatn"/>
          <w:color w:val="232323"/>
          <w:sz w:val="21"/>
          <w:rtl/>
          <w:rFonts w:ascii="Calibri" w:hAnsi="Calibri" w:cs="Vazirmatn"/>
        </w:rPr>
        <w:t>3. توزیع کیت‌های صحی جامعه به دلیل تخریب سرک ولسوالی خدیر متوقف مانده است.</w:t>
      </w:r>
    </w:p>
    <w:p>
      <w:pPr>
        <w:bidi/>
        <w:spacing w:before="40" w:after="60" w:line="276" w:lineRule="auto"/>
        <w:jc w:val="right"/>
      </w:pPr>
      <w:r>
        <w:rPr>
          <w:rFonts w:ascii="Vazirmatn" w:hAnsi="Vazirmatn"/>
          <w:b/>
          <w:color w:val="232323"/>
          <w:sz w:val="21"/>
          <w:rtl/>
          <w:rFonts w:ascii="Calibri" w:hAnsi="Calibri" w:cs="Vazirmatn"/>
        </w:rPr>
        <w:t>پاسخ ساختاریافته هماهنگ‌کننده ولایتی: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شناسایی علت و تفکیک اولویت‌ها:</w:t>
      </w:r>
      <w:r>
        <w:rPr>
          <w:rFonts w:ascii="Vazirmatn" w:hAnsi="Vazirmatn"/>
          <w:color w:val="282828"/>
          <w:sz w:val="21"/>
          <w:rtl/>
          <w:rFonts w:ascii="Calibri" w:hAnsi="Calibri" w:cs="Vazirmatn"/>
        </w:rPr>
        <w:t xml:space="preserve"> نجات و انتقال کیت‌های صحی جامعه (که خدمات عاجل قریه به آن وابسته است) اولویت اول است؛ ارزیابی کلینیک‌ها اولویت دوم؛ و بازبرنامه‌ریزی ورکشاپ اولویت سوم.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 هماهنگ:</w:t>
      </w:r>
      <w:r>
        <w:rPr>
          <w:rFonts w:ascii="Vazirmatn" w:hAnsi="Vazirmatn"/>
          <w:color w:val="282828"/>
          <w:sz w:val="21"/>
          <w:rtl/>
          <w:rFonts w:ascii="Calibri" w:hAnsi="Calibri" w:cs="Vazirmatn"/>
        </w:rPr>
        <w:t xml:space="preserve"> هماهنگی با ولسوال و شورای انکشافی خدیر جهت یافتن مسیر فرعی برای انتقال کیت‌ها؛ تغییر مکان ورکشاپ از هوتل به تالار کنفرانس‌های دفتر سازمان در نیلی جهت کاهش مصرف و تسریع زمان؛ ادغام پلان نظارت اشترلی با سفر هیئت تخنیکی هفته آینده.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مستندسازی و راپور:</w:t>
      </w:r>
      <w:r>
        <w:rPr>
          <w:rFonts w:ascii="Vazirmatn" w:hAnsi="Vazirmatn"/>
          <w:color w:val="282828"/>
          <w:sz w:val="21"/>
          <w:rtl/>
          <w:rFonts w:ascii="Calibri" w:hAnsi="Calibri" w:cs="Vazirmatn"/>
        </w:rPr>
        <w:t xml:space="preserve"> ارسال مکتوب بازنگری ورک‌پلان (Workplan Revision Memo) به مدیر پروژه در دفتر مرکزی کابل با ذکر دلایل حوادث غیرمترقبه (Force Majeure) و جدول زمان‌بندی جدید.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دوازدهم: نظارت در برابر ارزیابی (M&amp;E)</w:t>
      </w:r>
    </w:p>
    <w:p>
      <w:pPr>
        <w:bidi/>
        <w:spacing w:before="160" w:after="60" w:line="276" w:lineRule="auto"/>
        <w:jc w:val="right"/>
      </w:pPr>
      <w:r>
        <w:rPr>
          <w:rFonts w:ascii="Vazirmatn" w:hAnsi="Vazirmatn"/>
          <w:b/>
          <w:color w:val="1E5A82"/>
          <w:sz w:val="24"/>
          <w:rtl/>
          <w:rFonts w:ascii="Calibri" w:hAnsi="Calibri" w:cs="Vazirmatn"/>
        </w:rPr>
        <w:t>Monitoring vs Evaluation</w:t>
      </w:r>
    </w:p>
    <w:p>
      <w:pPr>
        <w:bidi/>
        <w:spacing w:before="40" w:after="60" w:line="276" w:lineRule="auto"/>
        <w:jc w:val="right"/>
      </w:pPr>
      <w:r>
        <w:rPr>
          <w:rFonts w:ascii="Vazirmatn" w:hAnsi="Vazirmatn"/>
          <w:color w:val="232323"/>
          <w:sz w:val="21"/>
          <w:rtl/>
          <w:rFonts w:ascii="Calibri" w:hAnsi="Calibri" w:cs="Vazirmatn"/>
        </w:rPr>
        <w:t>این مبحث در تمام امتحانات تحریری و مصاحبه‌ها یک سوال قطعی دارد: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MONITORING (نظارت)          |        EVALUATION (ارزیابی)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پیگیری مداوم و روتین روزمره         | بررسی عمیق، مقطعی و دوره‌ای        |</w:t>
            </w:r>
          </w:p>
          <w:p>
            <w:pPr>
              <w:bidi/>
              <w:spacing w:line="276" w:lineRule="auto"/>
              <w:jc w:val="right"/>
            </w:pPr>
            <w:r>
              <w:rPr>
                <w:rFonts w:ascii="Vazirmatn" w:hAnsi="Vazirmatn"/>
                <w:color w:val="282828"/>
                <w:sz w:val="20"/>
                <w:rtl/>
                <w:rFonts w:ascii="Calibri" w:hAnsi="Calibri" w:cs="Vazirmatn"/>
              </w:rPr>
              <w:t>| در جریان تطبیق پروژه (Ongoing)      | (Mid-term یا End of Project)       |</w:t>
            </w:r>
          </w:p>
          <w:p>
            <w:pPr>
              <w:bidi/>
              <w:spacing w:line="276" w:lineRule="auto"/>
              <w:jc w:val="right"/>
            </w:pPr>
            <w:r>
              <w:rPr>
                <w:rFonts w:ascii="Vazirmatn" w:hAnsi="Vazirmatn"/>
                <w:color w:val="282828"/>
                <w:sz w:val="20"/>
                <w:rtl/>
                <w:rFonts w:ascii="Calibri" w:hAnsi="Calibri" w:cs="Vazirmatn"/>
              </w:rPr>
              <w:t>| تمرکز بر Activities و Outputs      | تمرکز بر Outcomes و Impacts        |</w:t>
            </w:r>
          </w:p>
          <w:p>
            <w:pPr>
              <w:bidi/>
              <w:spacing w:line="276" w:lineRule="auto"/>
              <w:jc w:val="right"/>
            </w:pPr>
            <w:r>
              <w:rPr>
                <w:rFonts w:ascii="Vazirmatn" w:hAnsi="Vazirmatn"/>
                <w:color w:val="282828"/>
                <w:sz w:val="20"/>
                <w:rtl/>
                <w:rFonts w:ascii="Calibri" w:hAnsi="Calibri" w:cs="Vazirmatn"/>
              </w:rPr>
              <w:t>| سوال: «آیا کارها طبق پلان پیش می‌رود؟»| سوال: «آیا برنامه واقعاً اثرگذار بود؟» |</w:t>
            </w:r>
          </w:p>
          <w:p>
            <w:pPr>
              <w:bidi/>
              <w:spacing w:line="276" w:lineRule="auto"/>
              <w:jc w:val="right"/>
            </w:pPr>
            <w:r>
              <w:rPr>
                <w:rFonts w:ascii="Vazirmatn" w:hAnsi="Vazirmatn"/>
                <w:color w:val="282828"/>
                <w:sz w:val="20"/>
                <w:rtl/>
                <w:rFonts w:ascii="Calibri" w:hAnsi="Calibri" w:cs="Vazirmatn"/>
              </w:rPr>
              <w:t>| توسط تیم داخلی پروژه انجام می‌شود.   | معمولاً توسط ارزیاب مستقل/خارجی.    |</w:t>
            </w:r>
          </w:p>
          <w:p>
            <w:pPr>
              <w:bidi/>
              <w:spacing w:line="276" w:lineRule="auto"/>
              <w:jc w:val="right"/>
            </w:pPr>
            <w:r>
              <w:rPr>
                <w:rFonts w:ascii="Vazirmatn" w:hAnsi="Vazirmatn"/>
                <w:color w:val="282828"/>
                <w:sz w:val="20"/>
                <w:rtl/>
                <w:rFonts w:ascii="Calibri" w:hAnsi="Calibri" w:cs="Vazirmatn"/>
              </w:rPr>
              <w:t>+------------------------------------+------------------------------------+</w:t>
            </w:r>
          </w:p>
        </w:tc>
      </w:tr>
    </w:tbl>
    <w:p>
      <w:pPr>
        <w:spacing w:after="40"/>
      </w:pP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مثال زنده: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Monitoring:</w:t>
      </w:r>
      <w:r>
        <w:rPr>
          <w:rFonts w:ascii="Vazirmatn" w:hAnsi="Vazirmatn"/>
          <w:color w:val="282828"/>
          <w:sz w:val="21"/>
          <w:rtl/>
          <w:rFonts w:ascii="Calibri" w:hAnsi="Calibri" w:cs="Vazirmatn"/>
        </w:rPr>
        <w:t xml:space="preserve"> آیا در ماه سرطان، ۴ جلسه نظارت از کلینیک BHC پاتو انجام شد و آیا پاراستامول در دیپو موجود بود؟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Evaluation:</w:t>
      </w:r>
      <w:r>
        <w:rPr>
          <w:rFonts w:ascii="Vazirmatn" w:hAnsi="Vazirmatn"/>
          <w:color w:val="282828"/>
          <w:sz w:val="21"/>
          <w:rtl/>
          <w:rFonts w:ascii="Calibri" w:hAnsi="Calibri" w:cs="Vazirmatn"/>
        </w:rPr>
        <w:t xml:space="preserve"> آیا بعد از سه سال تطبیق پروژه BPHS سازمان شهدا، میزان مرگ‌ومیر مادران در ولایت دایکندی کاهش یافته و رفتار صحی جامعه متحول شده است؟</w:t>
      </w:r>
    </w:p>
    <w:p>
      <w:pPr>
        <w:bidi/>
        <w:spacing w:before="280" w:after="120" w:line="276" w:lineRule="auto"/>
        <w:jc w:val="right"/>
      </w:pPr>
      <w:r>
        <w:rPr>
          <w:rFonts w:ascii="Vazirmatn" w:hAnsi="Vazirmatn"/>
          <w:b/>
          <w:color w:val="0F2C59"/>
          <w:sz w:val="36"/>
          <w:rtl/>
          <w:rFonts w:ascii="Calibri" w:hAnsi="Calibri" w:cs="Vazirmatn"/>
        </w:rPr>
        <w:t>PART VI — BUDGET &amp; FINANCE</w:t>
      </w:r>
    </w:p>
    <w:p>
      <w:pPr>
        <w:bidi/>
        <w:spacing w:before="200" w:after="80" w:line="276" w:lineRule="auto"/>
        <w:jc w:val="right"/>
      </w:pPr>
      <w:r>
        <w:rPr>
          <w:rFonts w:ascii="Vazirmatn" w:hAnsi="Vazirmatn"/>
          <w:b/>
          <w:color w:val="00558C"/>
          <w:sz w:val="28"/>
          <w:rtl/>
          <w:rFonts w:ascii="Calibri" w:hAnsi="Calibri" w:cs="Vazirmatn"/>
        </w:rPr>
        <w:t>فصل سیزدهم: بودجه: یاد بگیرید چگونه مثل یک هماهنگ‌کننده حساب کنید!</w:t>
      </w:r>
    </w:p>
    <w:p>
      <w:pPr>
        <w:bidi/>
        <w:spacing w:before="160" w:after="60" w:line="276" w:lineRule="auto"/>
        <w:jc w:val="right"/>
      </w:pPr>
      <w:r>
        <w:rPr>
          <w:rFonts w:ascii="Vazirmatn" w:hAnsi="Vazirmatn"/>
          <w:b/>
          <w:color w:val="1E5A82"/>
          <w:sz w:val="24"/>
          <w:rtl/>
          <w:rFonts w:ascii="Calibri" w:hAnsi="Calibri" w:cs="Vazirmatn"/>
        </w:rPr>
        <w:t>Budget Calculations, Variance &amp; Financial Integrity</w:t>
      </w:r>
    </w:p>
    <w:p>
      <w:pPr>
        <w:bidi/>
        <w:spacing w:before="40" w:after="60" w:line="276" w:lineRule="auto"/>
        <w:jc w:val="right"/>
      </w:pPr>
      <w:r>
        <w:rPr>
          <w:rFonts w:ascii="Vazirmatn" w:hAnsi="Vazirmatn"/>
          <w:color w:val="232323"/>
          <w:sz w:val="21"/>
          <w:rtl/>
          <w:rFonts w:ascii="Calibri" w:hAnsi="Calibri" w:cs="Vazirmatn"/>
        </w:rPr>
        <w:t>هماهنگ‌کننده ولایتی نیازی نیست یک حسابدار حرفه‌ای (Chartered Accountant) باشد، اما باید الفبای مدیریت مالی پروژه‌ها، فرمول‌های محاسبه مصرف، تحلیل تفاوت بودجه (Variance) و کنترل اسناد حمایتی را مسلط باشد.</w:t>
      </w:r>
    </w:p>
    <w:p>
      <w:pPr>
        <w:bidi/>
        <w:spacing w:before="160" w:after="60" w:line="276" w:lineRule="auto"/>
        <w:jc w:val="right"/>
      </w:pPr>
      <w:r>
        <w:rPr>
          <w:rFonts w:ascii="Vazirmatn" w:hAnsi="Vazirmatn"/>
          <w:b/>
          <w:color w:val="1E5A82"/>
          <w:sz w:val="24"/>
          <w:rtl/>
          <w:rFonts w:ascii="Calibri" w:hAnsi="Calibri" w:cs="Vazirmatn"/>
        </w:rPr>
        <w:t>۱۳.۱ فرمول‌های طلایی محاسبه بودجه</w:t>
      </w:r>
    </w:p>
    <w:p>
      <w:pPr>
        <w:bidi/>
        <w:spacing w:before="40" w:after="60" w:line="276" w:lineRule="auto"/>
        <w:jc w:val="right"/>
      </w:pPr>
      <w:r>
        <w:rPr>
          <w:rFonts w:ascii="Courier New" w:hAnsi="Courier New"/>
          <w:color w:val="A02828"/>
          <w:sz w:val="20"/>
          <w:rtl/>
          <w:rFonts w:ascii="Calibri" w:hAnsi="Calibri" w:cs="Vazirmatn"/>
        </w:rPr>
        <w:t>\mathbf{Line\ Total\ (\text{مجموع کود بودجوی}) = Quantity\ (\text{تعداد}) \times Unit\ Cost\ (\text{قیمت فی‌واحد})}</w:t>
      </w:r>
    </w:p>
    <w:p>
      <w:pPr>
        <w:bidi/>
        <w:spacing w:before="40" w:after="60" w:line="276" w:lineRule="auto"/>
        <w:jc w:val="right"/>
      </w:pPr>
      <w:r>
        <w:rPr>
          <w:rFonts w:ascii="Courier New" w:hAnsi="Courier New"/>
          <w:color w:val="A02828"/>
          <w:sz w:val="20"/>
          <w:rtl/>
          <w:rFonts w:ascii="Calibri" w:hAnsi="Calibri" w:cs="Vazirmatn"/>
        </w:rPr>
        <w:t>\mathbf{Total\ Budget\ (\text{بودجه عمومی}) = \sum (Line\ Totals)\ (\text{مجموع تمام سطرهای بودجه})}</w:t>
      </w:r>
    </w:p>
    <w:p>
      <w:pPr>
        <w:bidi/>
        <w:spacing w:before="40" w:after="60" w:line="276" w:lineRule="auto"/>
        <w:jc w:val="right"/>
      </w:pPr>
      <w:r>
        <w:rPr>
          <w:rFonts w:ascii="Courier New" w:hAnsi="Courier New"/>
          <w:color w:val="A02828"/>
          <w:sz w:val="20"/>
          <w:rtl/>
          <w:rFonts w:ascii="Calibri" w:hAnsi="Calibri" w:cs="Vazirmatn"/>
        </w:rPr>
        <w:t>\mathbf{Variance\ (\text{تفاوت بودجه}) = Planned\ Budget\ (\text{بودجه پلان‌شده}) - Actual\ Expense\ (\text{مصرف واقعی})}</w:t>
      </w:r>
    </w:p>
    <w:p>
      <w:pPr>
        <w:bidi/>
        <w:spacing w:before="40" w:after="60" w:line="276" w:lineRule="auto"/>
        <w:jc w:val="right"/>
      </w:pPr>
      <w:r>
        <w:rPr>
          <w:rFonts w:ascii="Courier New" w:hAnsi="Courier New"/>
          <w:color w:val="A02828"/>
          <w:sz w:val="20"/>
          <w:rtl/>
          <w:rFonts w:ascii="Calibri" w:hAnsi="Calibri" w:cs="Vazirmatn"/>
        </w:rPr>
        <w:t>\mathbf{Variance\ \%\ (\text{فیصدی تفاوت}) = \frac{Planned - Actual}{Planned} \times 100}</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۱۳.۲ سناریوی محاسباتی امتحان: بودجه ورکشاپ آموزشی ۱۰ نفره در نیلی</w:t>
      </w:r>
    </w:p>
    <w:p>
      <w:pPr>
        <w:bidi/>
        <w:spacing w:before="40" w:after="60" w:line="276" w:lineRule="auto"/>
        <w:jc w:val="right"/>
      </w:pPr>
      <w:r>
        <w:rPr>
          <w:rFonts w:ascii="Vazirmatn" w:hAnsi="Vazirmatn"/>
          <w:b/>
          <w:color w:val="232323"/>
          <w:sz w:val="21"/>
          <w:rtl/>
          <w:rFonts w:ascii="Calibri" w:hAnsi="Calibri" w:cs="Vazirmatn"/>
        </w:rPr>
        <w:t>مشخصات پروژه:</w:t>
      </w:r>
      <w:r>
        <w:rPr>
          <w:rFonts w:ascii="Vazirmatn" w:hAnsi="Vazirmatn"/>
          <w:color w:val="232323"/>
          <w:sz w:val="21"/>
          <w:rtl/>
          <w:rFonts w:ascii="Calibri" w:hAnsi="Calibri" w:cs="Vazirmatn"/>
        </w:rPr>
        <w:t xml:space="preserve"> برگزاری ورکشاپ ارتقای ظرفیت مراقبت‌های ولادی (BEmONC) برای </w:t>
      </w:r>
      <w:r>
        <w:rPr>
          <w:rFonts w:ascii="Vazirmatn" w:hAnsi="Vazirmatn"/>
          <w:b/>
          <w:color w:val="232323"/>
          <w:sz w:val="21"/>
          <w:rtl/>
          <w:rFonts w:ascii="Calibri" w:hAnsi="Calibri" w:cs="Vazirmatn"/>
        </w:rPr>
        <w:t>۱۰ قابله</w:t>
      </w:r>
      <w:r>
        <w:rPr>
          <w:rFonts w:ascii="Vazirmatn" w:hAnsi="Vazirmatn"/>
          <w:color w:val="232323"/>
          <w:sz w:val="21"/>
          <w:rtl/>
          <w:rFonts w:ascii="Calibri" w:hAnsi="Calibri" w:cs="Vazirmatn"/>
        </w:rPr>
        <w:t xml:space="preserve"> از ولسوالی‌های دایکندی به مدت </w:t>
      </w:r>
      <w:r>
        <w:rPr>
          <w:rFonts w:ascii="Vazirmatn" w:hAnsi="Vazirmatn"/>
          <w:b/>
          <w:color w:val="232323"/>
          <w:sz w:val="21"/>
          <w:rtl/>
          <w:rFonts w:ascii="Calibri" w:hAnsi="Calibri" w:cs="Vazirmatn"/>
        </w:rPr>
        <w:t>۳ روز</w:t>
      </w:r>
      <w:r>
        <w:rPr>
          <w:rFonts w:ascii="Vazirmatn" w:hAnsi="Vazirmatn"/>
          <w:color w:val="232323"/>
          <w:sz w:val="21"/>
          <w:rtl/>
          <w:rFonts w:ascii="Calibri" w:hAnsi="Calibri" w:cs="Vazirmatn"/>
        </w:rPr>
        <w:t xml:space="preserve"> در مرکز ولایت (نیلی).</w:t>
      </w:r>
    </w:p>
    <w:p>
      <w:pPr>
        <w:bidi/>
        <w:spacing w:before="120" w:after="40" w:line="276" w:lineRule="auto"/>
        <w:jc w:val="right"/>
      </w:pPr>
      <w:r>
        <w:rPr>
          <w:rFonts w:ascii="Vazirmatn" w:hAnsi="Vazirmatn"/>
          <w:b/>
          <w:color w:val="323232"/>
          <w:sz w:val="22"/>
          <w:rtl/>
          <w:rFonts w:ascii="Calibri" w:hAnsi="Calibri" w:cs="Vazirmatn"/>
        </w:rPr>
        <w:t>جدول تفصیلی بودجه نمونه (Example Training Budget):</w:t>
      </w:r>
    </w:p>
    <w:tbl>
      <w:tblPr>
        <w:tblW w:type="auto" w:w="0"/>
        <w:jc w:val="center"/>
        <w:tblLook w:firstColumn="1" w:firstRow="1" w:lastColumn="0" w:lastRow="0" w:noHBand="0" w:noVBand="1" w:val="04A0"/>
        <w:bidiVisual/>
      </w:tblPr>
      <w:tblGrid>
        <w:gridCol w:w="1505"/>
        <w:gridCol w:w="1505"/>
        <w:gridCol w:w="1505"/>
        <w:gridCol w:w="1505"/>
        <w:gridCol w:w="1505"/>
        <w:gridCol w:w="1505"/>
      </w:tblGrid>
      <w:tr>
        <w:tc>
          <w:tcPr>
            <w:tcW w:type="dxa" w:w="1505"/>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کود بودجه (Line Item)</w:t>
            </w:r>
          </w:p>
        </w:tc>
        <w:tc>
          <w:tcPr>
            <w:tcW w:type="dxa" w:w="1505"/>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مشخصات / نحوه محاسبه</w:t>
            </w:r>
          </w:p>
        </w:tc>
        <w:tc>
          <w:tcPr>
            <w:tcW w:type="dxa" w:w="1505"/>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Quantity (تعداد)</w:t>
            </w:r>
          </w:p>
        </w:tc>
        <w:tc>
          <w:tcPr>
            <w:tcW w:type="dxa" w:w="1505"/>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Duration (مدت)</w:t>
            </w:r>
          </w:p>
        </w:tc>
        <w:tc>
          <w:tcPr>
            <w:tcW w:type="dxa" w:w="1505"/>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Unit Cost (افغانی)</w:t>
            </w:r>
          </w:p>
        </w:tc>
        <w:tc>
          <w:tcPr>
            <w:tcW w:type="dxa" w:w="1505"/>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Total Cost (افغانی)</w:t>
            </w:r>
          </w:p>
        </w:tc>
      </w:tr>
      <w:tr>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کرایه تالار ورکشاپ (Venue)</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کرایه روزانه تالار مجهز با لایت و گرمایش</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 تالار</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۳ روز</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۳,۰۰۰</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۹,۰۰۰</w:t>
            </w:r>
          </w:p>
        </w:tc>
      </w:tr>
      <w:tr>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حق‌الزحمه ترینر (Trainer Fee)</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ترینر متخصص نسایی-ولادی</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 نفر</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۳ روز</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۴,۰۰۰</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۱۲,۰۰۰</w:t>
            </w:r>
          </w:p>
        </w:tc>
      </w:tr>
      <w:tr>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کرایه موتر اشتراک‌کنندگان (Transport)</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کرایه رفت‌وبرگشت از ولسوالی به نیلی</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۱۰ نفر</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 دور</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۲,۵۰۰</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۲۵,۰۰۰</w:t>
            </w:r>
          </w:p>
        </w:tc>
      </w:tr>
      <w:tr>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بودجه بودوباش (Accommodation)</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اقامت شبانه قابله‌های ولسوالی در مهمانخانه</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۱۰ نفر</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۳ شب</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۱,۲۰۰</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۳۶,۰۰۰</w:t>
            </w:r>
          </w:p>
        </w:tc>
      </w:tr>
      <w:tr>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نان چاشت و دم‌نوش (Meals &amp; Refreshment)</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نان چاشت، چای و بسکویت صبح و عصر</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۱۲ نفر (۱۰+۲)</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۳ روز</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۵۰۰</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۱۸,۰۰۰</w:t>
            </w:r>
          </w:p>
        </w:tc>
      </w:tr>
      <w:tr>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بکس و قرطاسیه آموزشی (Stationery)</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بکس دوسیه، کتابچه یادداشت، قلم و هایلایت</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۱۰ سیت</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 سیت</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۶۰۰</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۶,۰۰۰</w:t>
            </w:r>
          </w:p>
        </w:tc>
      </w:tr>
      <w:tr>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چاپ رهنمود و مواد درسی (Printing)</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چاپ رنگه پروتوکول BEmONC وزارت صحت</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۱۰ جلد</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 جلد</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۵۰۰</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۵,۰۰۰</w:t>
            </w:r>
          </w:p>
        </w:tc>
      </w:tr>
      <w:tr>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مصارف متفرقه و اضطراری (Contingency)</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مصارف غیرپیش‌بینی‌شده (با منظوری قبلی)</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ثابت</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w:t>
            </w:r>
          </w:p>
        </w:tc>
        <w:tc>
          <w:tcPr>
            <w:tcW w:type="dxa" w:w="1505"/>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۴,۰۰۰</w:t>
            </w:r>
          </w:p>
        </w:tc>
      </w:tr>
      <w:tr>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مجموع کل بودجه درخواستی (Total Budget)</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Sum of all line items</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w:t>
            </w:r>
          </w:p>
        </w:tc>
        <w:tc>
          <w:tcPr>
            <w:tcW w:type="dxa" w:w="1505"/>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۱۱۵,۰۰۰ افغانی</w:t>
            </w:r>
          </w:p>
        </w:tc>
      </w:tr>
    </w:tbl>
    <w:p>
      <w:pPr>
        <w:spacing w:after="40"/>
      </w:pPr>
    </w:p>
    <w:p>
      <w:pPr>
        <w:bidi/>
        <w:spacing w:before="40" w:after="60" w:line="276" w:lineRule="auto"/>
        <w:jc w:val="right"/>
      </w:pPr>
      <w:r>
        <w:rPr>
          <w:rFonts w:ascii="Vazirmatn" w:hAnsi="Vazirmatn"/>
          <w:i/>
          <w:color w:val="232323"/>
          <w:sz w:val="21"/>
          <w:rtl/>
          <w:rFonts w:ascii="Calibri" w:hAnsi="Calibri" w:cs="Vazirmatn"/>
        </w:rPr>
        <w:t>(تذکر: ارقام فوق صرفاً به عنوان مدل آموزشی و تمرین امتحانی ذکر شده‌اند و نرخ‌های واقعی روز تابع استعلام رسمی می‌باشند).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۱۳.۳ شش سناریوی واقعی مدیریت مالی در ساحه</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مصرف واقعی کمتر از بودجه شد (Under-spending):</w:t>
      </w:r>
      <w:r>
        <w:rPr>
          <w:rFonts w:ascii="Vazirmatn" w:hAnsi="Vazirmatn"/>
          <w:color w:val="232323"/>
          <w:sz w:val="21"/>
          <w:rtl/>
          <w:rFonts w:ascii="Calibri" w:hAnsi="Calibri" w:cs="Vazirmatn"/>
        </w:rPr>
        <w:t xml:space="preserve"> مبلغ ۱۰۵,۰۰۰ افغانی مصرف شد و ۱۰,۰۰۰ افغانی اضافه آمد.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اقدام:</w:t>
      </w:r>
      <w:r>
        <w:rPr>
          <w:rFonts w:ascii="Vazirmatn" w:hAnsi="Vazirmatn"/>
          <w:color w:val="282828"/>
          <w:sz w:val="21"/>
          <w:rtl/>
          <w:rFonts w:ascii="Calibri" w:hAnsi="Calibri" w:cs="Vazirmatn"/>
        </w:rPr>
        <w:t xml:space="preserve"> پول باقیمانده فوراً به حساب بانکی پروژه برگشت داده می‌شود و در فورم تصفیه (Advance Clearance) ثبت می‌گردد. هرگز این پول به عنوان پس‌انداز شخصی یا مصارف دیگر بدون منظوری کابل نگهداری نمی‌شود.</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مصرف واقعی بیشتر از بودجه شد (Over-spending):</w:t>
      </w:r>
      <w:r>
        <w:rPr>
          <w:rFonts w:ascii="Vazirmatn" w:hAnsi="Vazirmatn"/>
          <w:color w:val="232323"/>
          <w:sz w:val="21"/>
          <w:rtl/>
          <w:rFonts w:ascii="Calibri" w:hAnsi="Calibri" w:cs="Vazirmatn"/>
        </w:rPr>
        <w:t xml:space="preserve"> هوتل به دلیل سرمای هوا نرخ گرمایش را بالا برده و مجموع مصارف ۱۲۵,۰۰۰ 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اقدام:</w:t>
      </w:r>
      <w:r>
        <w:rPr>
          <w:rFonts w:ascii="Vazirmatn" w:hAnsi="Vazirmatn"/>
          <w:color w:val="282828"/>
          <w:sz w:val="21"/>
          <w:rtl/>
          <w:rFonts w:ascii="Calibri" w:hAnsi="Calibri" w:cs="Vazirmatn"/>
        </w:rPr>
        <w:t xml:space="preserve"> قبل از پرداخت، مراتب کتباً با دلایل موجه به مدیر مالی دفتر مرکزی در کابل پیشنهاد شده و منظوری افزایش بودجه (Budget Amendment / Re-allocation) اخذ می‌گردد.</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یک کود بودجوی بیش از حد مصرف شد (Line-Item Overrun):</w:t>
      </w:r>
      <w:r>
        <w:rPr>
          <w:rFonts w:ascii="Vazirmatn" w:hAnsi="Vazirmatn"/>
          <w:color w:val="232323"/>
          <w:sz w:val="21"/>
          <w:rtl/>
          <w:rFonts w:ascii="Calibri" w:hAnsi="Calibri" w:cs="Vazirmatn"/>
        </w:rPr>
        <w:t xml:space="preserve"> ترانسپورت به دلیل خرابی سرک بیشتر از ۲۵,۰۰۰ شد اما تالار ارزان‌تر تمام 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اقدام:</w:t>
      </w:r>
      <w:r>
        <w:rPr>
          <w:rFonts w:ascii="Vazirmatn" w:hAnsi="Vazirmatn"/>
          <w:color w:val="282828"/>
          <w:sz w:val="21"/>
          <w:rtl/>
          <w:rFonts w:ascii="Calibri" w:hAnsi="Calibri" w:cs="Vazirmatn"/>
        </w:rPr>
        <w:t xml:space="preserve"> انتقال پول میان دو کود بودجه (Virement) نیازمند منظوری کتبی مطابق آستانه صلاحیت‌های مالی سازمان است (معمولاً تا ۱۰٪ با هماهنگی کابل مجاز است).</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ایجاد مصارف غیرقابل پیش‌بینی:</w:t>
      </w:r>
      <w:r>
        <w:rPr>
          <w:rFonts w:ascii="Vazirmatn" w:hAnsi="Vazirmatn"/>
          <w:color w:val="232323"/>
          <w:sz w:val="21"/>
          <w:rtl/>
          <w:rFonts w:ascii="Calibri" w:hAnsi="Calibri" w:cs="Vazirmatn"/>
        </w:rPr>
        <w:t xml:space="preserve"> جنراتور تالار سوخت و ترینینگ در تاریکی ماند.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اقدام:</w:t>
      </w:r>
      <w:r>
        <w:rPr>
          <w:rFonts w:ascii="Vazirmatn" w:hAnsi="Vazirmatn"/>
          <w:color w:val="282828"/>
          <w:sz w:val="21"/>
          <w:rtl/>
          <w:rFonts w:ascii="Calibri" w:hAnsi="Calibri" w:cs="Vazirmatn"/>
        </w:rPr>
        <w:t xml:space="preserve"> استفاده از کود Contingency با صورت‌جلسه کتبی ترینر و هماهنگ‌کننده ولایتی و تایید تلفونی آمر مالی کابل.</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فروشنده یا تمویل‌کننده نرخ جدید داد:</w:t>
      </w:r>
      <w:r>
        <w:rPr>
          <w:rFonts w:ascii="Vazirmatn" w:hAnsi="Vazirmatn"/>
          <w:color w:val="232323"/>
          <w:sz w:val="21"/>
          <w:rtl/>
          <w:rFonts w:ascii="Calibri" w:hAnsi="Calibri" w:cs="Vazirmatn"/>
        </w:rPr>
        <w:t xml:space="preserve"> در روز دوم ورکشاپ، رستورانت قیمت غذا را افزایش داد.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اقدام:</w:t>
      </w:r>
      <w:r>
        <w:rPr>
          <w:rFonts w:ascii="Vazirmatn" w:hAnsi="Vazirmatn"/>
          <w:color w:val="282828"/>
          <w:sz w:val="21"/>
          <w:rtl/>
          <w:rFonts w:ascii="Calibri" w:hAnsi="Calibri" w:cs="Vazirmatn"/>
        </w:rPr>
        <w:t xml:space="preserve"> ارجاع به قرارداد یا فکتور نرخ اولیه؛ در صورت اصرار، تغییر فوری محل تهیه غذا بر اساس ۳ استعلام مجدد یا جلب تایید فوری دفتر مرکزی.</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فعالیت لغو یا به تعویق افتاد:</w:t>
      </w:r>
      <w:r>
        <w:rPr>
          <w:rFonts w:ascii="Vazirmatn" w:hAnsi="Vazirmatn"/>
          <w:color w:val="232323"/>
          <w:sz w:val="21"/>
          <w:rtl/>
          <w:rFonts w:ascii="Calibri" w:hAnsi="Calibri" w:cs="Vazirmatn"/>
        </w:rPr>
        <w:t xml:space="preserve"> به دلیل قرنطین یا امنیت، ورکشاپ در روز دوم متوقف 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اقدام:</w:t>
      </w:r>
      <w:r>
        <w:rPr>
          <w:rFonts w:ascii="Vazirmatn" w:hAnsi="Vazirmatn"/>
          <w:color w:val="282828"/>
          <w:sz w:val="21"/>
          <w:rtl/>
          <w:rFonts w:ascii="Calibri" w:hAnsi="Calibri" w:cs="Vazirmatn"/>
        </w:rPr>
        <w:t xml:space="preserve"> توقف فوری تمام تعهدات مالی، تصفیه مبالغ مربوط به روز اول، حفظ باقیمانده پیش‌پرداخت و ارسال راپور مالی رسمی به کابل.</w:t>
      </w:r>
    </w:p>
    <w:tbl>
      <w:tblPr>
        <w:tblW w:type="auto" w:w="0"/>
        <w:jc w:val="center"/>
        <w:tblLook w:firstColumn="1" w:firstRow="1" w:lastColumn="0" w:lastRow="0" w:noHBand="0" w:noVBand="1" w:val="04A0"/>
        <w:bidiVisual/>
      </w:tblPr>
      <w:tblGrid>
        <w:gridCol w:w="9029"/>
      </w:tblGrid>
      <w:tr>
        <w:tc>
          <w:tcPr>
            <w:tcW w:type="dxa" w:w="9029"/>
            <w:shd w:fill="FDF2E9"/>
            <w:tcBorders>
              <w:top w:val="single" w:sz="4" w:space="0" w:color="E0E0E0"/>
              <w:bottom w:val="single" w:sz="4" w:space="0" w:color="E0E0E0"/>
              <w:left w:val="single" w:sz="4" w:space="0" w:color="E0E0E0"/>
              <w:right w:val="single" w:sz="24" w:space="0" w:color="C0392B"/>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 خطوط سرخ اخلاقی و مالی (The Red Lines of Financial Integrity):</w:t>
            </w:r>
          </w:p>
          <w:p>
            <w:pPr>
              <w:bidi/>
              <w:spacing w:line="276" w:lineRule="auto"/>
              <w:jc w:val="right"/>
            </w:pPr>
            <w:r>
              <w:rPr>
                <w:rFonts w:ascii="Vazirmatn" w:hAnsi="Vazirmatn"/>
                <w:color w:val="282828"/>
                <w:sz w:val="20"/>
                <w:rtl/>
                <w:rFonts w:ascii="Calibri" w:hAnsi="Calibri" w:cs="Vazirmatn"/>
              </w:rPr>
              <w:t>* *</w:t>
            </w:r>
            <w:r>
              <w:rPr>
                <w:rFonts w:ascii="Vazirmatn" w:hAnsi="Vazirmatn"/>
                <w:color w:val="282828"/>
                <w:sz w:val="20"/>
                <w:rtl/>
                <w:rFonts w:ascii="Calibri" w:hAnsi="Calibri" w:cs="Vazirmatn"/>
              </w:rPr>
              <w:t>*هرگز مصارف را پنهان نکنید.*</w:t>
            </w: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w:t>
            </w:r>
            <w:r>
              <w:rPr>
                <w:rFonts w:ascii="Vazirmatn" w:hAnsi="Vazirmatn"/>
                <w:color w:val="282828"/>
                <w:sz w:val="20"/>
                <w:rtl/>
                <w:rFonts w:ascii="Calibri" w:hAnsi="Calibri" w:cs="Vazirmatn"/>
              </w:rPr>
              <w:t>*هرگز بدون صلاحیت منظورشده پول را میان کودها جابجا نکنید.*</w:t>
            </w: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w:t>
            </w:r>
            <w:r>
              <w:rPr>
                <w:rFonts w:ascii="Vazirmatn" w:hAnsi="Vazirmatn"/>
                <w:color w:val="282828"/>
                <w:sz w:val="20"/>
                <w:rtl/>
                <w:rFonts w:ascii="Calibri" w:hAnsi="Calibri" w:cs="Vazirmatn"/>
              </w:rPr>
              <w:t>*هرگز سندسازی و بل جعلی (Fake Invoices) نسازید.*</w:t>
            </w: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w:t>
            </w:r>
            <w:r>
              <w:rPr>
                <w:rFonts w:ascii="Vazirmatn" w:hAnsi="Vazirmatn"/>
                <w:color w:val="282828"/>
                <w:sz w:val="20"/>
                <w:rtl/>
                <w:rFonts w:ascii="Calibri" w:hAnsi="Calibri" w:cs="Vazirmatn"/>
              </w:rPr>
              <w:t>*هرگز سندی را که Supporting Documents (بل اصلی، لست حاضری با امضا، امر خریداری و تصدیق تسلیمی) ندارد، امضا نکنید.*</w:t>
            </w:r>
            <w:r>
              <w:rPr>
                <w:rFonts w:ascii="Vazirmatn" w:hAnsi="Vazirmatn"/>
                <w:color w:val="282828"/>
                <w:sz w:val="20"/>
                <w:rtl/>
                <w:rFonts w:ascii="Calibri" w:hAnsi="Calibri" w:cs="Vazirmatn"/>
              </w:rPr>
              <w:t>*</w:t>
            </w:r>
          </w:p>
        </w:tc>
      </w:tr>
    </w:tbl>
    <w:p>
      <w:pPr>
        <w:spacing w:after="40"/>
      </w:pP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چهاردهم: راپوردهی مالی و اسناد حمایتی</w:t>
      </w:r>
    </w:p>
    <w:p>
      <w:pPr>
        <w:bidi/>
        <w:spacing w:before="160" w:after="60" w:line="276" w:lineRule="auto"/>
        <w:jc w:val="right"/>
      </w:pPr>
      <w:r>
        <w:rPr>
          <w:rFonts w:ascii="Vazirmatn" w:hAnsi="Vazirmatn"/>
          <w:b/>
          <w:color w:val="1E5A82"/>
          <w:sz w:val="24"/>
          <w:rtl/>
          <w:rFonts w:ascii="Calibri" w:hAnsi="Calibri" w:cs="Vazirmatn"/>
        </w:rPr>
        <w:t>Financial Reporting, Advance Clearance &amp; Audit Readiness</w:t>
      </w:r>
    </w:p>
    <w:p>
      <w:pPr>
        <w:bidi/>
        <w:spacing w:before="40" w:after="60" w:line="276" w:lineRule="auto"/>
        <w:jc w:val="right"/>
      </w:pPr>
      <w:r>
        <w:rPr>
          <w:rFonts w:ascii="Vazirmatn" w:hAnsi="Vazirmatn"/>
          <w:color w:val="232323"/>
          <w:sz w:val="21"/>
          <w:rtl/>
          <w:rFonts w:ascii="Calibri" w:hAnsi="Calibri" w:cs="Vazirmatn"/>
        </w:rPr>
        <w:t>هر هماهنگ‌کننده ولایتی مسئول مبالغی است که تحت عنوان پیش‌پرداخت (Cash Advance) برای اجرای فعالیت‌ها دریافت می‌کند.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درخواست پیش‌پرداخت (Advance Request) بر اساس بودجه مصوب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اجرای مصارف با اخذ بل رسمی و نمبر مالیاتی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جمع‌آوری اسناد حمایتی (لست حاضری، فکتور، تصدیق تسلیمی)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تطبیق مصرف واقعی با پلان در فورم Advance Clearance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بازگرداندن مازاد نقدی به حساب بانکی + ارسال اصل اسناد به کابل ]</w:t>
            </w:r>
          </w:p>
        </w:tc>
      </w:tr>
    </w:tbl>
    <w:p>
      <w:pPr>
        <w:spacing w:after="40"/>
      </w:pP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VII — PROCUREMENT &amp; LOGISTICS</w:t>
      </w:r>
    </w:p>
    <w:p>
      <w:pPr>
        <w:bidi/>
        <w:spacing w:before="200" w:after="80" w:line="276" w:lineRule="auto"/>
        <w:jc w:val="right"/>
      </w:pPr>
      <w:r>
        <w:rPr>
          <w:rFonts w:ascii="Vazirmatn" w:hAnsi="Vazirmatn"/>
          <w:b/>
          <w:color w:val="00558C"/>
          <w:sz w:val="28"/>
          <w:rtl/>
          <w:rFonts w:ascii="Calibri" w:hAnsi="Calibri" w:cs="Vazirmatn"/>
        </w:rPr>
        <w:t>فصل پانزدهم: تدارکات: از احساس نیاز تا تحویل‌گیری در کلینیک</w:t>
      </w:r>
    </w:p>
    <w:p>
      <w:pPr>
        <w:bidi/>
        <w:spacing w:before="160" w:after="60" w:line="276" w:lineRule="auto"/>
        <w:jc w:val="right"/>
      </w:pPr>
      <w:r>
        <w:rPr>
          <w:rFonts w:ascii="Vazirmatn" w:hAnsi="Vazirmatn"/>
          <w:b/>
          <w:color w:val="1E5A82"/>
          <w:sz w:val="24"/>
          <w:rtl/>
          <w:rFonts w:ascii="Calibri" w:hAnsi="Calibri" w:cs="Vazirmatn"/>
        </w:rPr>
        <w:t>The 12-Step Procurement Workflow</w:t>
      </w:r>
    </w:p>
    <w:p>
      <w:pPr>
        <w:bidi/>
        <w:spacing w:before="40" w:after="60" w:line="276" w:lineRule="auto"/>
        <w:jc w:val="right"/>
      </w:pPr>
      <w:r>
        <w:rPr>
          <w:rFonts w:ascii="Vazirmatn" w:hAnsi="Vazirmatn"/>
          <w:color w:val="232323"/>
          <w:sz w:val="21"/>
          <w:rtl/>
          <w:rFonts w:ascii="Calibri" w:hAnsi="Calibri" w:cs="Vazirmatn"/>
        </w:rPr>
        <w:t>تدارکات (Procurement) پروسه خریداری شفاف، عادلانه و اقتصادی اجناس، ادویه و خدمات است. خرید خودسرانه از نزدیک‌ترین دکان نقض آشکار پالیسی تدارکات است.</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۱. احساس نیاز (Need Identification)</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۲. تفتیش موجودی دیپو (Stock Check)</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۳. محاسبه نیازمندی واقعی بر اساس AMC (Requirement Calculation)</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۴. ترتیب درخواست رسمی تدارکات (Requisition Form)</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۵. تعیین مشخصات دقیق تخنیکی (Technical Specification)</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۶. منظوری توسط آمر ذیصلاح مالی و پروژه (Approval Authority)</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۷. پروسه استعلام نرخ و داوطلبی (Quotations / Bidding Process)</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۸. عقد قرارداد یا صدور امر خریداری (Purchase Order - PO)</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۹. تحویل‌گیری و بازرسی فزیکی کیفیت (Delivery &amp; Inspection)</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۱۰. تصدیق و رسید گدام (Goods Received Note - GRN)</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۱۱. انتقال و جابجایی مصئون در دیپو (Safe Storage)</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۱۲. توزیع به کلینیک و ثبت در Stock Card (Distribution &amp; Recording)</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۱۵.۱ سناریوی کمبود ادویه: «نیاز فوری به معنی خرید بدون پروسه نیست!»</w:t>
      </w:r>
    </w:p>
    <w:p>
      <w:pPr>
        <w:bidi/>
        <w:spacing w:before="40" w:after="60" w:line="276" w:lineRule="auto"/>
        <w:jc w:val="right"/>
      </w:pPr>
      <w:r>
        <w:rPr>
          <w:rFonts w:ascii="Vazirmatn" w:hAnsi="Vazirmatn"/>
          <w:b/>
          <w:color w:val="232323"/>
          <w:sz w:val="21"/>
          <w:rtl/>
          <w:rFonts w:ascii="Calibri" w:hAnsi="Calibri" w:cs="Vazirmatn"/>
        </w:rPr>
        <w:t>قضیه:</w:t>
      </w:r>
      <w:r>
        <w:rPr>
          <w:rFonts w:ascii="Vazirmatn" w:hAnsi="Vazirmatn"/>
          <w:color w:val="232323"/>
          <w:sz w:val="21"/>
          <w:rtl/>
          <w:rFonts w:ascii="Calibri" w:hAnsi="Calibri" w:cs="Vazirmatn"/>
        </w:rPr>
        <w:t xml:space="preserve"> داکتر BHC ولسوالی پاتو تماس می‌گیرد: «انتی‌بیوتیک کواموکسی‌کلاو ما صفر شده؛ ۵,۰۰۰ افغانی بفرستید تا از دواخانه بازار بخرم!»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هماهنگ‌کننده ولایتی:</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آیا خرید از بازار مجاز است؟</w:t>
      </w:r>
      <w:r>
        <w:rPr>
          <w:rFonts w:ascii="Vazirmatn" w:hAnsi="Vazirmatn"/>
          <w:color w:val="232323"/>
          <w:sz w:val="21"/>
          <w:rtl/>
          <w:rFonts w:ascii="Calibri" w:hAnsi="Calibri" w:cs="Vazirmatn"/>
        </w:rPr>
        <w:t xml:space="preserve"> خیر! ادویه خریداری‌شده از بازار محلی ممکن است تقلبی، تاریخ‌گذشته یا فاقد زنجیره نگهداری استاندارد باشد و پالیسی تدارکات را نقض می‌کند.</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تحلیل نیاز:</w:t>
      </w:r>
      <w:r>
        <w:rPr>
          <w:rFonts w:ascii="Vazirmatn" w:hAnsi="Vazirmatn"/>
          <w:color w:val="232323"/>
          <w:sz w:val="21"/>
          <w:rtl/>
          <w:rFonts w:ascii="Calibri" w:hAnsi="Calibri" w:cs="Vazirmatn"/>
        </w:rPr>
        <w:t xml:space="preserve"> بررسی Stock Card و تعداد مریضان نیازمند در روزهای اخیر.</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حل فوری بحران:</w:t>
      </w:r>
      <w:r>
        <w:rPr>
          <w:rFonts w:ascii="Vazirmatn" w:hAnsi="Vazirmatn"/>
          <w:color w:val="232323"/>
          <w:sz w:val="21"/>
          <w:rtl/>
          <w:rFonts w:ascii="Calibri" w:hAnsi="Calibri" w:cs="Vazirmatn"/>
        </w:rPr>
        <w:t xml:space="preserve"> بررسی دیپوی مرکزی نیلی و کلینیک همجوار جهت انتقال اضطراری (Inter-facility loan) با سند کتبی انتقال.</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حل ساختاری:</w:t>
      </w:r>
      <w:r>
        <w:rPr>
          <w:rFonts w:ascii="Vazirmatn" w:hAnsi="Vazirmatn"/>
          <w:color w:val="232323"/>
          <w:sz w:val="21"/>
          <w:rtl/>
          <w:rFonts w:ascii="Calibri" w:hAnsi="Calibri" w:cs="Vazirmatn"/>
        </w:rPr>
        <w:t xml:space="preserve"> درج نیاز در فرمایش ربعوار ولایتی با طی مراحل ۱۲ گانه فوق.</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شانزدهم: مدیریت دارایی‌ها و تجهیزات طبی</w:t>
      </w:r>
    </w:p>
    <w:p>
      <w:pPr>
        <w:bidi/>
        <w:spacing w:before="160" w:after="60" w:line="276" w:lineRule="auto"/>
        <w:jc w:val="right"/>
      </w:pPr>
      <w:r>
        <w:rPr>
          <w:rFonts w:ascii="Vazirmatn" w:hAnsi="Vazirmatn"/>
          <w:b/>
          <w:color w:val="1E5A82"/>
          <w:sz w:val="24"/>
          <w:rtl/>
          <w:rFonts w:ascii="Calibri" w:hAnsi="Calibri" w:cs="Vazirmatn"/>
        </w:rPr>
        <w:t>Asset &amp; Equipment Management</w:t>
      </w:r>
    </w:p>
    <w:p>
      <w:pPr>
        <w:bidi/>
        <w:spacing w:before="40" w:after="60" w:line="276" w:lineRule="auto"/>
        <w:jc w:val="right"/>
      </w:pPr>
      <w:r>
        <w:rPr>
          <w:rFonts w:ascii="Vazirmatn" w:hAnsi="Vazirmatn"/>
          <w:color w:val="232323"/>
          <w:sz w:val="21"/>
          <w:rtl/>
          <w:rFonts w:ascii="Calibri" w:hAnsi="Calibri" w:cs="Vazirmatn"/>
        </w:rPr>
        <w:t>دارایی‌های پروژه (Assets) امانت‌های عمومی تحت مسئولیت Provincial Coordinator هستند.</w:t>
      </w:r>
    </w:p>
    <w:p>
      <w:pPr>
        <w:bidi/>
        <w:spacing w:before="160" w:after="60" w:line="276" w:lineRule="auto"/>
        <w:jc w:val="right"/>
      </w:pPr>
      <w:r>
        <w:rPr>
          <w:rFonts w:ascii="Vazirmatn" w:hAnsi="Vazirmatn"/>
          <w:b/>
          <w:color w:val="1E5A82"/>
          <w:sz w:val="24"/>
          <w:rtl/>
          <w:rFonts w:ascii="Calibri" w:hAnsi="Calibri" w:cs="Vazirmatn"/>
        </w:rPr>
        <w:t>۱۶.۱ سناریوی خرابی تجهیزات حساس: «دستگاه التراسوند یا سنترفیوژ خراب شده است»</w:t>
      </w:r>
    </w:p>
    <w:p>
      <w:pPr>
        <w:bidi/>
        <w:spacing w:before="40" w:after="60" w:line="276" w:lineRule="auto"/>
        <w:jc w:val="right"/>
      </w:pPr>
      <w:r>
        <w:rPr>
          <w:rFonts w:ascii="Vazirmatn" w:hAnsi="Vazirmatn"/>
          <w:b/>
          <w:color w:val="232323"/>
          <w:sz w:val="21"/>
          <w:rtl/>
          <w:rFonts w:ascii="Calibri" w:hAnsi="Calibri" w:cs="Vazirmatn"/>
        </w:rPr>
        <w:t>قضیه:</w:t>
      </w:r>
      <w:r>
        <w:rPr>
          <w:rFonts w:ascii="Vazirmatn" w:hAnsi="Vazirmatn"/>
          <w:color w:val="232323"/>
          <w:sz w:val="21"/>
          <w:rtl/>
          <w:rFonts w:ascii="Calibri" w:hAnsi="Calibri" w:cs="Vazirmatn"/>
        </w:rPr>
        <w:t xml:space="preserve"> قابله کلینیک CHC شهرستان راپور می‌دهد که دستگاه التراسوند کلینیک (یا سیستم سولر و بطری‌های برق یخچال زنجیره سرد) از کار افتاده است.</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۱. تصدیق و بررسی حضوری وضعیت عیب (Verify Physical Condition)</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۲. ثبت فوری در راجستر دارایی‌ها و یادداشت واقعه (Asset Logbook &amp; Incident)</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۳. ارزیابی اثرات فوری بر خدمات مریضان و واکسین‌ها (Immediate Impact Assessment)</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۴. هماهنگی با تخنیکار مسلکی جهت معاینه تخنیکی (Technical Assessment)</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۵. اخذ برآورد قیمت ترمیم در مقابل خرید مجدد (Repair vs Replace Analysis)</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۶. طی مراحل فورم منظوری تدارکات از طریق دفتر مرکزی (Approval Procedure)</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۷. نظارت بر پروسه ترمیم، تست مجدد و تسلیم‌گیری با امضای قابله (Final Handover)</w:t>
            </w:r>
          </w:p>
        </w:tc>
      </w:tr>
    </w:tbl>
    <w:p>
      <w:pPr>
        <w:spacing w:after="40"/>
      </w:pPr>
    </w:p>
    <w:p>
      <w:pPr>
        <w:bidi/>
        <w:spacing w:before="280" w:after="120" w:line="276" w:lineRule="auto"/>
        <w:jc w:val="right"/>
      </w:pPr>
      <w:r>
        <w:rPr>
          <w:rFonts w:ascii="Vazirmatn" w:hAnsi="Vazirmatn"/>
          <w:b/>
          <w:color w:val="0F2C59"/>
          <w:sz w:val="36"/>
          <w:rtl/>
          <w:rFonts w:ascii="Calibri" w:hAnsi="Calibri" w:cs="Vazirmatn"/>
        </w:rPr>
        <w:t>PART VIII — HR &amp; ADMINISTRATION</w:t>
      </w:r>
    </w:p>
    <w:p>
      <w:pPr>
        <w:bidi/>
        <w:spacing w:before="200" w:after="80" w:line="276" w:lineRule="auto"/>
        <w:jc w:val="right"/>
      </w:pPr>
      <w:r>
        <w:rPr>
          <w:rFonts w:ascii="Vazirmatn" w:hAnsi="Vazirmatn"/>
          <w:b/>
          <w:color w:val="00558C"/>
          <w:sz w:val="28"/>
          <w:rtl/>
          <w:rFonts w:ascii="Calibri" w:hAnsi="Calibri" w:cs="Vazirmatn"/>
        </w:rPr>
        <w:t>فصل هفدهم: مدیریت منابع بشری (HR) برای هماهنگ‌کننده ولایتی</w:t>
      </w:r>
    </w:p>
    <w:p>
      <w:pPr>
        <w:bidi/>
        <w:spacing w:before="160" w:after="60" w:line="276" w:lineRule="auto"/>
        <w:jc w:val="right"/>
      </w:pPr>
      <w:r>
        <w:rPr>
          <w:rFonts w:ascii="Vazirmatn" w:hAnsi="Vazirmatn"/>
          <w:b/>
          <w:color w:val="1E5A82"/>
          <w:sz w:val="24"/>
          <w:rtl/>
          <w:rFonts w:ascii="Calibri" w:hAnsi="Calibri" w:cs="Vazirmatn"/>
        </w:rPr>
        <w:t>Staff Welfare, Absenteeism, Disciplinary Action &amp; PSEA</w:t>
      </w:r>
    </w:p>
    <w:p>
      <w:pPr>
        <w:bidi/>
        <w:spacing w:before="40" w:after="60" w:line="276" w:lineRule="auto"/>
        <w:jc w:val="right"/>
      </w:pPr>
      <w:r>
        <w:rPr>
          <w:rFonts w:ascii="Vazirmatn" w:hAnsi="Vazirmatn"/>
          <w:color w:val="232323"/>
          <w:sz w:val="21"/>
          <w:rtl/>
          <w:rFonts w:ascii="Calibri" w:hAnsi="Calibri" w:cs="Vazirmatn"/>
        </w:rPr>
        <w:t>کارکنان صحی باارزش‌ترین دارایی سازمان در کوهستان‌های دایکندی هستند. Provincial Coordinator مسئول هدایت، نظارت بر انضباط کاری، تامین رفاه و حل اختلافات پرسونل مطابق با قانون کار افغانستان و پالیسی منابع بشری سازمان است.</w:t>
      </w:r>
    </w:p>
    <w:p>
      <w:pPr>
        <w:bidi/>
        <w:spacing w:before="160" w:after="60" w:line="276" w:lineRule="auto"/>
        <w:jc w:val="right"/>
      </w:pPr>
      <w:r>
        <w:rPr>
          <w:rFonts w:ascii="Vazirmatn" w:hAnsi="Vazirmatn"/>
          <w:b/>
          <w:color w:val="1E5A82"/>
          <w:sz w:val="24"/>
          <w:rtl/>
          <w:rFonts w:ascii="Calibri" w:hAnsi="Calibri" w:cs="Vazirmatn"/>
        </w:rPr>
        <w:t>۱۷.۱ چارچوب شش‌مرحله‌ای حل مسائل پرسونل (HR Framework)</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بررسی و تصدیق اسناد (CHECK)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ثبت حقایق و شواهد عینی (DOCUMENT)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گفتگوی مستقیم و مسلکی با کارمند (COMMUNICATE)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انطباق با احکام پالیسی منابع بشری (FOLLOW POLICY)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ارجاع به مرجع ذیصلاح اداری (ESCALATE)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پیگیری و نظارت بر اصلاح رفتار (FOLLOW UP) ]</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۱۷.۲ سناریوی غیرحاضری بدون اطلاع: «کارمند چند روز است سر کار نمی‌آید»</w:t>
      </w:r>
    </w:p>
    <w:p>
      <w:pPr>
        <w:bidi/>
        <w:spacing w:before="40" w:after="60" w:line="276" w:lineRule="auto"/>
        <w:jc w:val="right"/>
      </w:pPr>
      <w:r>
        <w:rPr>
          <w:rFonts w:ascii="Vazirmatn" w:hAnsi="Vazirmatn"/>
          <w:b/>
          <w:color w:val="232323"/>
          <w:sz w:val="21"/>
          <w:rtl/>
          <w:rFonts w:ascii="Calibri" w:hAnsi="Calibri" w:cs="Vazirmatn"/>
        </w:rPr>
        <w:t>قضیه:</w:t>
      </w:r>
      <w:r>
        <w:rPr>
          <w:rFonts w:ascii="Vazirmatn" w:hAnsi="Vazirmatn"/>
          <w:color w:val="232323"/>
          <w:sz w:val="21"/>
          <w:rtl/>
          <w:rFonts w:ascii="Calibri" w:hAnsi="Calibri" w:cs="Vazirmatn"/>
        </w:rPr>
        <w:t xml:space="preserve"> سوپروایزر کلینیک میرامور تماس می‌گیرد و اطلاع می‌دهد که نرس کلینیک از ۴ روز پیش در وظیفه حاضر نشده و هیچ اطلاعی نداده است. سوپروایزر می‌گوید: «فوراً معاش او را قطع کنید و نامه‌اش را به کابل بفرستید تا اخراج شود!»</w:t>
      </w:r>
    </w:p>
    <w:p>
      <w:pPr>
        <w:bidi/>
        <w:spacing w:before="40" w:after="60" w:line="276" w:lineRule="auto"/>
        <w:jc w:val="right"/>
      </w:pPr>
      <w:r>
        <w:rPr>
          <w:rFonts w:ascii="Vazirmatn" w:hAnsi="Vazirmatn"/>
          <w:b/>
          <w:color w:val="232323"/>
          <w:sz w:val="21"/>
          <w:rtl/>
          <w:rFonts w:ascii="Calibri" w:hAnsi="Calibri" w:cs="Vazirmatn"/>
        </w:rPr>
        <w:t>اقدام درست و مسلکی Provincial Coordinator:</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آنچه هرگز نباید بکنید:</w:t>
      </w:r>
      <w:r>
        <w:rPr>
          <w:rFonts w:ascii="Vazirmatn" w:hAnsi="Vazirmatn"/>
          <w:color w:val="282828"/>
          <w:sz w:val="21"/>
          <w:rtl/>
          <w:rFonts w:ascii="Calibri" w:hAnsi="Calibri" w:cs="Vazirmatn"/>
        </w:rPr>
        <w:t xml:space="preserve"> فوراً بر اساس ادعای تلفونی حکم اخراج صادر نکنید؛ شایعه نسازید؛ و بدون اسناد معاش او را قطع نکنید.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روند اصولی:</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Check:</w:t>
      </w:r>
      <w:r>
        <w:rPr>
          <w:rFonts w:ascii="Vazirmatn" w:hAnsi="Vazirmatn"/>
          <w:color w:val="232323"/>
          <w:sz w:val="21"/>
          <w:rtl/>
          <w:rFonts w:ascii="Calibri" w:hAnsi="Calibri" w:cs="Vazirmatn"/>
        </w:rPr>
        <w:t xml:space="preserve"> کتاب حاضری فزیکی و فورم‌های رخصتی کلینیک بررسی می‌شود تا مطمئن شویم رخصتی عاجل یا مریضی با اطلاع همکاران نبوده است.</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Communicate:</w:t>
      </w:r>
      <w:r>
        <w:rPr>
          <w:rFonts w:ascii="Vazirmatn" w:hAnsi="Vazirmatn"/>
          <w:color w:val="232323"/>
          <w:sz w:val="21"/>
          <w:rtl/>
          <w:rFonts w:ascii="Calibri" w:hAnsi="Calibri" w:cs="Vazirmatn"/>
        </w:rPr>
        <w:t xml:space="preserve"> از طریق تیلیفون یا اعزام معتمد محلی (کارمند صحی جامعه) با کارمند یا فامیلش تماس گرفته می‌شود (شاید حادثه ترافیکی، مریضی حاد یا مشکل خانوادگی غیرمترقبه رخ داده باشد).</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Document:</w:t>
      </w:r>
      <w:r>
        <w:rPr>
          <w:rFonts w:ascii="Vazirmatn" w:hAnsi="Vazirmatn"/>
          <w:color w:val="232323"/>
          <w:sz w:val="21"/>
          <w:rtl/>
          <w:rFonts w:ascii="Calibri" w:hAnsi="Calibri" w:cs="Vazirmatn"/>
        </w:rPr>
        <w:t xml:space="preserve"> ثبت دقیق روزهای غیرحاضری در فورم غیرحاضری با امضای سوپروایزر و درج توضیحات دریافتی از کارمند.</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Follow Policy:</w:t>
      </w:r>
      <w:r>
        <w:rPr>
          <w:rFonts w:ascii="Vazirmatn" w:hAnsi="Vazirmatn"/>
          <w:color w:val="232323"/>
          <w:sz w:val="21"/>
          <w:rtl/>
          <w:rFonts w:ascii="Calibri" w:hAnsi="Calibri" w:cs="Vazirmatn"/>
        </w:rPr>
        <w:t xml:space="preserve"> قانون کار و پالیسی HR سازمان شهدا اعمال می‌شود:</w:t>
      </w:r>
    </w:p>
    <w:p>
      <w:pPr>
        <w:bidi/>
        <w:spacing w:before="20" w:after="40" w:line="276" w:lineRule="auto"/>
        <w:jc w:val="right"/>
      </w:pPr>
      <w:r>
        <w:rPr>
          <w:rFonts w:ascii="Vazirmatn" w:hAnsi="Vazirmatn"/>
          <w:color w:val="282828"/>
          <w:sz w:val="21"/>
          <w:rtl/>
          <w:rFonts w:ascii="Calibri" w:hAnsi="Calibri" w:cs="Vazirmatn"/>
        </w:rPr>
        <w:t>• روزهای ۱ تا ۳ غیرحاضری: صدور استعلام کتبی و تفهیم اتهام.</w:t>
      </w:r>
    </w:p>
    <w:p>
      <w:pPr>
        <w:bidi/>
        <w:spacing w:before="20" w:after="40" w:line="276" w:lineRule="auto"/>
        <w:jc w:val="right"/>
      </w:pPr>
      <w:r>
        <w:rPr>
          <w:rFonts w:ascii="Vazirmatn" w:hAnsi="Vazirmatn"/>
          <w:color w:val="282828"/>
          <w:sz w:val="21"/>
          <w:rtl/>
          <w:rFonts w:ascii="Calibri" w:hAnsi="Calibri" w:cs="Vazirmatn"/>
        </w:rPr>
        <w:t>• عدم ارائه دلیل موجه: صدور استعلام کتبی، اخطار اول و پیشنهاد کسر معاش ایام غیرحاضری به آمریت منابع بشری دفتر مرکزی طبق پالیسی HR سازمان.</w:t>
      </w:r>
    </w:p>
    <w:p>
      <w:pPr>
        <w:bidi/>
        <w:spacing w:before="20" w:after="40" w:line="276" w:lineRule="auto"/>
        <w:jc w:val="right"/>
      </w:pPr>
      <w:r>
        <w:rPr>
          <w:rFonts w:ascii="Vazirmatn" w:hAnsi="Vazirmatn"/>
          <w:color w:val="282828"/>
          <w:sz w:val="21"/>
          <w:rtl/>
          <w:rFonts w:ascii="Calibri" w:hAnsi="Calibri" w:cs="Vazirmatn"/>
        </w:rPr>
        <w:t>• تداوم غیرحاضری به بیش از حد مجاز پالیسی (مثلاً ۱۰ روز مداوم بدون عذر موجه): ارجاع به عنوان ترک وظیفه (Abandonment of Post).</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Escalate:</w:t>
      </w:r>
      <w:r>
        <w:rPr>
          <w:rFonts w:ascii="Vazirmatn" w:hAnsi="Vazirmatn"/>
          <w:color w:val="232323"/>
          <w:sz w:val="21"/>
          <w:rtl/>
          <w:rFonts w:ascii="Calibri" w:hAnsi="Calibri" w:cs="Vazirmatn"/>
        </w:rPr>
        <w:t xml:space="preserve"> ارسال دوسیه کامل به آمر منابع بشری دفتر مرکزی در کابل جهت صدور حکم نهایی: «According to applicable HR policy and approval authority».</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Continuity of Care:</w:t>
      </w:r>
      <w:r>
        <w:rPr>
          <w:rFonts w:ascii="Vazirmatn" w:hAnsi="Vazirmatn"/>
          <w:color w:val="232323"/>
          <w:sz w:val="21"/>
          <w:rtl/>
          <w:rFonts w:ascii="Calibri" w:hAnsi="Calibri" w:cs="Vazirmatn"/>
        </w:rPr>
        <w:t xml:space="preserve"> اعزام موقت یک نرس از نزدیک‌ترین مرکز صحی جهت جلوگیری از توقف خدمات مریضان کلینیک.</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۱۷.۳ پالیسی حفاظت در برابر استثمار و سوءاستفاده جنسی (PSEA)</w:t>
      </w:r>
    </w:p>
    <w:p>
      <w:pPr>
        <w:bidi/>
        <w:spacing w:before="40" w:after="60" w:line="276" w:lineRule="auto"/>
        <w:jc w:val="right"/>
      </w:pPr>
      <w:r>
        <w:rPr>
          <w:rFonts w:ascii="Vazirmatn" w:hAnsi="Vazirmatn"/>
          <w:color w:val="232323"/>
          <w:sz w:val="21"/>
          <w:rtl/>
          <w:rFonts w:ascii="Calibri" w:hAnsi="Calibri" w:cs="Vazirmatn"/>
        </w:rPr>
        <w:t xml:space="preserve">پالیسی </w:t>
      </w:r>
      <w:r>
        <w:rPr>
          <w:rFonts w:ascii="Vazirmatn" w:hAnsi="Vazirmatn"/>
          <w:b/>
          <w:color w:val="232323"/>
          <w:sz w:val="21"/>
          <w:rtl/>
          <w:rFonts w:ascii="Calibri" w:hAnsi="Calibri" w:cs="Vazirmatn"/>
        </w:rPr>
        <w:t>PSEA (Protection from Sexual Exploitation and Abuse)</w:t>
      </w:r>
      <w:r>
        <w:rPr>
          <w:rFonts w:ascii="Vazirmatn" w:hAnsi="Vazirmatn"/>
          <w:color w:val="232323"/>
          <w:sz w:val="21"/>
          <w:rtl/>
          <w:rFonts w:ascii="Calibri" w:hAnsi="Calibri" w:cs="Vazirmatn"/>
        </w:rPr>
        <w:t xml:space="preserve"> خط سرخ مطلق تمام نهادهای بشردوستانه و سازمان شهدا است. هماهنگ‌کننده ولایتی باید ضامن تطبیق اصول شش‌گانه زیر در ولایت باشد:</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عدم تحمل مطلق (Zero Tolerance):</w:t>
      </w:r>
      <w:r>
        <w:rPr>
          <w:rFonts w:ascii="Vazirmatn" w:hAnsi="Vazirmatn"/>
          <w:color w:val="232323"/>
          <w:sz w:val="21"/>
          <w:rtl/>
          <w:rFonts w:ascii="Calibri" w:hAnsi="Calibri" w:cs="Vazirmatn"/>
        </w:rPr>
        <w:t xml:space="preserve"> هرگونه اقدام به استثمار یا سوءاستفاده جنسی منجر به اخراج فوری، فسخ قرارداد و ارجاع به مراجع عدلی و قضایی می‌شود.</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ممنوعیت کامل رابطه جنسی با افراد زیر ۱۸ سال:</w:t>
      </w:r>
      <w:r>
        <w:rPr>
          <w:rFonts w:ascii="Vazirmatn" w:hAnsi="Vazirmatn"/>
          <w:color w:val="232323"/>
          <w:sz w:val="21"/>
          <w:rtl/>
          <w:rFonts w:ascii="Calibri" w:hAnsi="Calibri" w:cs="Vazirmatn"/>
        </w:rPr>
        <w:t xml:space="preserve"> سن قانونی طفل تحت هر شرایطی محفوظ است و ادعای رضایت یا جهل به سن پذیرفته نیست.</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ممنوعیت تبادله جنس، پول، تداوی یا استخدام در بدل خدمات جنسی:</w:t>
      </w:r>
      <w:r>
        <w:rPr>
          <w:rFonts w:ascii="Vazirmatn" w:hAnsi="Vazirmatn"/>
          <w:color w:val="232323"/>
          <w:sz w:val="21"/>
          <w:rtl/>
          <w:rFonts w:ascii="Calibri" w:hAnsi="Calibri" w:cs="Vazirmatn"/>
        </w:rPr>
        <w:t xml:space="preserve"> کمک‌های بشردوستانه و خدمات صحی کاملاً رایگان است.</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ممنوعیت سوءاستفاده از موقف در برابر مستفیدین آسیب‌پذیر:</w:t>
      </w:r>
      <w:r>
        <w:rPr>
          <w:rFonts w:ascii="Vazirmatn" w:hAnsi="Vazirmatn"/>
          <w:color w:val="232323"/>
          <w:sz w:val="21"/>
          <w:rtl/>
          <w:rFonts w:ascii="Calibri" w:hAnsi="Calibri" w:cs="Vazirmatn"/>
        </w:rPr>
        <w:t xml:space="preserve"> هرگونه رابطه با مراجعین یا خانواده‌های مستمند تخلف شدید مسلکی است.</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راپوردهی الزامی (Mandatory Reporting):</w:t>
      </w:r>
      <w:r>
        <w:rPr>
          <w:rFonts w:ascii="Vazirmatn" w:hAnsi="Vazirmatn"/>
          <w:color w:val="232323"/>
          <w:sz w:val="21"/>
          <w:rtl/>
          <w:rFonts w:ascii="Calibri" w:hAnsi="Calibri" w:cs="Vazirmatn"/>
        </w:rPr>
        <w:t xml:space="preserve"> هر کارمند که از واقعه یا سوءظن PSEA مطلع شود، مکلف است ظرف ۲۴ ساعت موضوع را از طریق کانال محرمانه به کمیته PSEA سازمان راپور دهد؛ پنهان‌کاری جرم محسوب می‌شود.</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مسئولیت مدیران و هماهنگ‌کنندگان:</w:t>
      </w:r>
      <w:r>
        <w:rPr>
          <w:rFonts w:ascii="Vazirmatn" w:hAnsi="Vazirmatn"/>
          <w:color w:val="232323"/>
          <w:sz w:val="21"/>
          <w:rtl/>
          <w:rFonts w:ascii="Calibri" w:hAnsi="Calibri" w:cs="Vazirmatn"/>
        </w:rPr>
        <w:t xml:space="preserve"> مسئولیت مستقیم ایجاد فضای مصئون، آموزش پرسونل و نصب صندوق شکایات محرمانه در کلینیک‌ها به عهده هماهنگ‌کننده ولایتی است.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هجدهم: پروسه استخدام عادلانه و شفاف (Recruitment)</w:t>
      </w:r>
    </w:p>
    <w:p>
      <w:pPr>
        <w:bidi/>
        <w:spacing w:before="160" w:after="60" w:line="276" w:lineRule="auto"/>
        <w:jc w:val="right"/>
      </w:pPr>
      <w:r>
        <w:rPr>
          <w:rFonts w:ascii="Vazirmatn" w:hAnsi="Vazirmatn"/>
          <w:b/>
          <w:color w:val="1E5A82"/>
          <w:sz w:val="24"/>
          <w:rtl/>
          <w:rFonts w:ascii="Calibri" w:hAnsi="Calibri" w:cs="Vazirmatn"/>
        </w:rPr>
        <w:t>Merit-Based Recruitment Workflow</w:t>
      </w:r>
    </w:p>
    <w:p>
      <w:pPr>
        <w:bidi/>
        <w:spacing w:before="40" w:after="60" w:line="276" w:lineRule="auto"/>
        <w:jc w:val="right"/>
      </w:pPr>
      <w:r>
        <w:rPr>
          <w:rFonts w:ascii="Vazirmatn" w:hAnsi="Vazirmatn"/>
          <w:color w:val="232323"/>
          <w:sz w:val="21"/>
          <w:rtl/>
          <w:rFonts w:ascii="Calibri" w:hAnsi="Calibri" w:cs="Vazirmatn"/>
        </w:rPr>
        <w:t>استخدام بر اساس شایستگی (Merit-based) تضمین‌کننده موفقیت کلینیک‌ها است. پروسه استخدام از ۱۱ مرحله شفاف عبور می‌کند: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۱. تثبیت نیازمندی و بست خالی (Vacancy Identification)</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۲. ترتیب لایحه وظایف معیاری (Terms of Reference - ToR)</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۳. منظوری بودجه بست از دفتر مرکزی کابل (Budget Approval)</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۴. اعلان عمومی کاریابی در ولایت و وبسایت‌های کاریابی (Job Advertisement)</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۵. جمع‌آوری و ثبت سی‌وی‌ها در لاگ‌بوک (Application Intake)</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۶. شارت‌لست بر اساس معیارهای تحصیل و تجربه (Long-list to Shortlist)</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۷. برگزاری امتحان تحریری مسلکی با کودینگ ناشناس (Written Exam)</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۸. مصاحبه رفتاری و تخنیکی توسط پنل چندنفره (Competency-Based Interview)</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۹. بررسی سوابق و تماس با رفرنس‌ها (Reference &amp; Background Checks)</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۱۰. منظوری نهایی از رهبری سازمان (Executive Approval)</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۱۱. عقد قرارداد و دوره رهنما و آشناسازی با وظیفه (Contracting &amp; Onboarding)</w:t>
            </w:r>
          </w:p>
        </w:tc>
      </w:tr>
    </w:tbl>
    <w:p>
      <w:pPr>
        <w:spacing w:after="40"/>
      </w:pPr>
    </w:p>
    <w:tbl>
      <w:tblPr>
        <w:tblW w:type="auto" w:w="0"/>
        <w:jc w:val="center"/>
        <w:tblLook w:firstColumn="1" w:firstRow="1" w:lastColumn="0" w:lastRow="0" w:noHBand="0" w:noVBand="1" w:val="04A0"/>
        <w:bidiVisual/>
      </w:tblPr>
      <w:tblGrid>
        <w:gridCol w:w="9029"/>
      </w:tblGrid>
      <w:tr>
        <w:tc>
          <w:tcPr>
            <w:tcW w:type="dxa" w:w="9029"/>
            <w:shd w:fill="FEF9E7"/>
            <w:tcBorders>
              <w:top w:val="single" w:sz="4" w:space="0" w:color="E0E0E0"/>
              <w:bottom w:val="single" w:sz="4" w:space="0" w:color="E0E0E0"/>
              <w:left w:val="single" w:sz="4" w:space="0" w:color="E0E0E0"/>
              <w:right w:val="single" w:sz="24" w:space="0" w:color="D4AC0D"/>
            </w:tcBorders>
            <w:tcMar>
              <w:top w:w="140" w:type="dxa"/>
              <w:bottom w:w="140" w:type="dxa"/>
              <w:left w:w="180" w:type="dxa"/>
              <w:right w:w="180" w:type="dxa"/>
            </w:tcMar>
          </w:tcPr>
          <w:p>
            <w:pPr>
              <w:bidi/>
              <w:spacing w:line="276" w:lineRule="auto"/>
              <w:jc w:val="right"/>
            </w:pPr>
            <w:r>
              <w:rPr>
                <w:rFonts w:ascii="Vazirmatn" w:hAnsi="Vazirmatn"/>
                <w:b/>
                <w:color w:val="141414"/>
                <w:sz w:val="20"/>
                <w:rtl/>
                <w:rFonts w:ascii="Calibri" w:hAnsi="Calibri" w:cs="Vazirmatn"/>
              </w:rPr>
              <w:t>اصل طلایی استخدام:</w:t>
            </w:r>
          </w:p>
          <w:p>
            <w:pPr>
              <w:bidi/>
              <w:spacing w:line="276" w:lineRule="auto"/>
              <w:jc w:val="right"/>
            </w:pPr>
            <w:r>
              <w:rPr>
                <w:rFonts w:ascii="Vazirmatn" w:hAnsi="Vazirmatn"/>
                <w:color w:val="282828"/>
                <w:sz w:val="20"/>
                <w:rtl/>
                <w:rFonts w:ascii="Calibri" w:hAnsi="Calibri" w:cs="Vazirmatn"/>
              </w:rPr>
              <w:t>«هماهنگ‌کننده ولایتی نباید استخدام را شخصی یا قومی بسازد. در صورت وجود تضاد منافع (Conflict of Interest) مثلاً کاندیدا بودن یکی از اقارب، هماهنگ‌کننده باید فوراً موضوع را اعلان و از پنل شارت‌لست و مصاحبه کناره‌گیری کند.»</w:t>
            </w:r>
          </w:p>
        </w:tc>
      </w:tr>
    </w:tbl>
    <w:p>
      <w:pPr>
        <w:spacing w:after="40"/>
      </w:pP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نوزدهم: مدیریت اسناد، مکاتبات و اداره محلی</w:t>
      </w:r>
    </w:p>
    <w:p>
      <w:pPr>
        <w:bidi/>
        <w:spacing w:before="160" w:after="60" w:line="276" w:lineRule="auto"/>
        <w:jc w:val="right"/>
      </w:pPr>
      <w:r>
        <w:rPr>
          <w:rFonts w:ascii="Vazirmatn" w:hAnsi="Vazirmatn"/>
          <w:b/>
          <w:color w:val="1E5A82"/>
          <w:sz w:val="24"/>
          <w:rtl/>
          <w:rFonts w:ascii="Calibri" w:hAnsi="Calibri" w:cs="Vazirmatn"/>
        </w:rPr>
        <w:t>Office Administration, Correspondence &amp; Data Confidentiality</w:t>
      </w:r>
    </w:p>
    <w:p>
      <w:pPr>
        <w:bidi/>
        <w:spacing w:before="40" w:after="60" w:line="276" w:lineRule="auto"/>
        <w:jc w:val="right"/>
      </w:pPr>
      <w:r>
        <w:rPr>
          <w:rFonts w:ascii="Vazirmatn" w:hAnsi="Vazirmatn"/>
          <w:color w:val="232323"/>
          <w:sz w:val="21"/>
          <w:rtl/>
          <w:rFonts w:ascii="Calibri" w:hAnsi="Calibri" w:cs="Vazirmatn"/>
        </w:rPr>
        <w:t>دفتر ولایتی نیلی نیازمند نظام‌مندی دقیق اداری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کتاب صادره و وارده (Incoming/Outgoing Logbook):</w:t>
      </w:r>
      <w:r>
        <w:rPr>
          <w:rFonts w:ascii="Vazirmatn" w:hAnsi="Vazirmatn"/>
          <w:color w:val="282828"/>
          <w:sz w:val="21"/>
          <w:rtl/>
          <w:rFonts w:ascii="Calibri" w:hAnsi="Calibri" w:cs="Vazirmatn"/>
        </w:rPr>
        <w:t xml:space="preserve"> تمام مکاتیب رسمی با PPHD، ریاست‌های سکتوری و کلینیک‌ها باید دارای نمبر مسلسل، تاریخ، امضا و کاپی بایگانی باشند.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فایل‌بندی مصئون (Secure Filing System):</w:t>
      </w:r>
      <w:r>
        <w:rPr>
          <w:rFonts w:ascii="Vazirmatn" w:hAnsi="Vazirmatn"/>
          <w:color w:val="282828"/>
          <w:sz w:val="21"/>
          <w:rtl/>
          <w:rFonts w:ascii="Calibri" w:hAnsi="Calibri" w:cs="Vazirmatn"/>
        </w:rPr>
        <w:t xml:space="preserve"> دوسیه‌های پرسونل، اسناد مالی و راپورهای کلینیکی باید در الماری‌های قفل‌دار نگهداری شده و دسترسی افراد غیرمجاز مسدود گردد.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محرمیت اسناد صحی و اداری (Confidentiality):</w:t>
      </w:r>
      <w:r>
        <w:rPr>
          <w:rFonts w:ascii="Vazirmatn" w:hAnsi="Vazirmatn"/>
          <w:color w:val="282828"/>
          <w:sz w:val="21"/>
          <w:rtl/>
          <w:rFonts w:ascii="Calibri" w:hAnsi="Calibri" w:cs="Vazirmatn"/>
        </w:rPr>
        <w:t xml:space="preserve"> هیچ کارمندی حق ندارد راپورهای صحی، ارقام مریضان، شکایات پرسونل یا اسناد مالی را در شبکه‌های اجتماعی یا با اشخاص غیرمسئول شریک سازد.</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IX — REPORTING</w:t>
      </w:r>
    </w:p>
    <w:p>
      <w:pPr>
        <w:bidi/>
        <w:spacing w:before="200" w:after="80" w:line="276" w:lineRule="auto"/>
        <w:jc w:val="right"/>
      </w:pPr>
      <w:r>
        <w:rPr>
          <w:rFonts w:ascii="Vazirmatn" w:hAnsi="Vazirmatn"/>
          <w:b/>
          <w:color w:val="00558C"/>
          <w:sz w:val="28"/>
          <w:rtl/>
          <w:rFonts w:ascii="Calibri" w:hAnsi="Calibri" w:cs="Vazirmatn"/>
        </w:rPr>
        <w:t>فصل بیستم: چگونه یک راپور مسلکی و اثرگذار بنویسیم؟</w:t>
      </w:r>
    </w:p>
    <w:p>
      <w:pPr>
        <w:bidi/>
        <w:spacing w:before="160" w:after="60" w:line="276" w:lineRule="auto"/>
        <w:jc w:val="right"/>
      </w:pPr>
      <w:r>
        <w:rPr>
          <w:rFonts w:ascii="Vazirmatn" w:hAnsi="Vazirmatn"/>
          <w:b/>
          <w:color w:val="1E5A82"/>
          <w:sz w:val="24"/>
          <w:rtl/>
          <w:rFonts w:ascii="Calibri" w:hAnsi="Calibri" w:cs="Vazirmatn"/>
        </w:rPr>
        <w:t>Professional Health &amp; Project Reporting</w:t>
      </w:r>
    </w:p>
    <w:p>
      <w:pPr>
        <w:bidi/>
        <w:spacing w:before="40" w:after="60" w:line="276" w:lineRule="auto"/>
        <w:jc w:val="right"/>
      </w:pPr>
      <w:r>
        <w:rPr>
          <w:rFonts w:ascii="Vazirmatn" w:hAnsi="Vazirmatn"/>
          <w:color w:val="232323"/>
          <w:sz w:val="21"/>
          <w:rtl/>
          <w:rFonts w:ascii="Calibri" w:hAnsi="Calibri" w:cs="Vazirmatn"/>
        </w:rPr>
        <w:t>راپور پل اعتماد میان ولایت، دفتر مرکزی، وزارت صحت عامه و تمویل‌کننده است. راپور ضعیف زحمات ماه‌ها کار شاقه تیم را برباد می‌دهد.</w:t>
      </w:r>
    </w:p>
    <w:tbl>
      <w:tblPr>
        <w:tblW w:type="auto" w:w="0"/>
        <w:jc w:val="center"/>
        <w:tblLook w:firstColumn="1" w:firstRow="1" w:lastColumn="0" w:lastRow="0" w:noHBand="0" w:noVBand="1" w:val="04A0"/>
        <w:bidiVisual/>
      </w:tblPr>
      <w:tblGrid>
        <w:gridCol w:w="9029"/>
      </w:tblGrid>
      <w:tr>
        <w:tc>
          <w:tcPr>
            <w:tcW w:type="dxa" w:w="9029"/>
            <w:shd w:fill="FEF9E7"/>
            <w:tcBorders>
              <w:top w:val="single" w:sz="4" w:space="0" w:color="E0E0E0"/>
              <w:bottom w:val="single" w:sz="4" w:space="0" w:color="E0E0E0"/>
              <w:left w:val="single" w:sz="4" w:space="0" w:color="E0E0E0"/>
              <w:right w:val="single" w:sz="24" w:space="0" w:color="D4AC0D"/>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فرمول طلایی راپورنویسی مسلکی                              |</w:t>
            </w:r>
          </w:p>
          <w:p>
            <w:pPr>
              <w:bidi/>
              <w:spacing w:line="276" w:lineRule="auto"/>
              <w:jc w:val="right"/>
            </w:pPr>
            <w:r>
              <w:rPr>
                <w:rFonts w:ascii="Vazirmatn" w:hAnsi="Vazirmatn"/>
                <w:color w:val="282828"/>
                <w:sz w:val="20"/>
                <w:rtl/>
                <w:rFonts w:ascii="Calibri" w:hAnsi="Calibri" w:cs="Vazirmatn"/>
              </w:rPr>
              <w:t>|   PLAN (برنامه) → ACTUAL (واقعیت) → GAP (تفاوت) → REASON (علت) → ACTION (اقدام)   |</w:t>
            </w:r>
          </w:p>
          <w:p>
            <w:pPr>
              <w:bidi/>
              <w:spacing w:line="276" w:lineRule="auto"/>
              <w:jc w:val="right"/>
            </w:pPr>
            <w:r>
              <w:rPr>
                <w:rFonts w:ascii="Vazirmatn" w:hAnsi="Vazirmatn"/>
                <w:color w:val="282828"/>
                <w:sz w:val="20"/>
                <w:rtl/>
                <w:rFonts w:ascii="Calibri" w:hAnsi="Calibri" w:cs="Vazirmatn"/>
              </w:rPr>
              <w:t>+---------------------------------------------------------------------------------+</w:t>
            </w:r>
          </w:p>
        </w:tc>
      </w:tr>
    </w:tbl>
    <w:p>
      <w:pPr>
        <w:spacing w:after="40"/>
      </w:pPr>
    </w:p>
    <w:p>
      <w:pPr>
        <w:bidi/>
        <w:spacing w:before="160" w:after="60" w:line="276" w:lineRule="auto"/>
        <w:jc w:val="right"/>
      </w:pPr>
      <w:r>
        <w:rPr>
          <w:rFonts w:ascii="Vazirmatn" w:hAnsi="Vazirmatn"/>
          <w:b/>
          <w:color w:val="1E5A82"/>
          <w:sz w:val="24"/>
          <w:rtl/>
          <w:rFonts w:ascii="Calibri" w:hAnsi="Calibri" w:cs="Vazirmatn"/>
        </w:rPr>
        <w:t>۲۰.۱ ساختار ۱۲ گانه یک راپور ماهوار معیاری (Standard Monthly Report)</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Reporting Period &amp; Project Details:</w:t>
      </w:r>
      <w:r>
        <w:rPr>
          <w:rFonts w:ascii="Vazirmatn" w:hAnsi="Vazirmatn"/>
          <w:color w:val="232323"/>
          <w:sz w:val="21"/>
          <w:rtl/>
          <w:rFonts w:ascii="Calibri" w:hAnsi="Calibri" w:cs="Vazirmatn"/>
        </w:rPr>
        <w:t xml:space="preserve"> عنوان پروژه، ماه راپور، ولایت دایکندی، نام تهیه‌کننده و تاریخ.</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Executive Summary:</w:t>
      </w:r>
      <w:r>
        <w:rPr>
          <w:rFonts w:ascii="Vazirmatn" w:hAnsi="Vazirmatn"/>
          <w:color w:val="232323"/>
          <w:sz w:val="21"/>
          <w:rtl/>
          <w:rFonts w:ascii="Calibri" w:hAnsi="Calibri" w:cs="Vazirmatn"/>
        </w:rPr>
        <w:t xml:space="preserve"> خلاصه اجرایی نیم‌صفحه‌ای شامل ۳ دستاورد عمده و ۲ چالش اضطراری.</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Activities Planned vs Achieved:</w:t>
      </w:r>
      <w:r>
        <w:rPr>
          <w:rFonts w:ascii="Vazirmatn" w:hAnsi="Vazirmatn"/>
          <w:color w:val="232323"/>
          <w:sz w:val="21"/>
          <w:rtl/>
          <w:rFonts w:ascii="Calibri" w:hAnsi="Calibri" w:cs="Vazirmatn"/>
        </w:rPr>
        <w:t xml:space="preserve"> جدول مقایسه‌ای فعالیت‌های پیش‌بینی‌شده در مقابل کارهای اجراشده.</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Key Health Indicators:</w:t>
      </w:r>
      <w:r>
        <w:rPr>
          <w:rFonts w:ascii="Vazirmatn" w:hAnsi="Vazirmatn"/>
          <w:color w:val="232323"/>
          <w:sz w:val="21"/>
          <w:rtl/>
          <w:rFonts w:ascii="Calibri" w:hAnsi="Calibri" w:cs="Vazirmatn"/>
        </w:rPr>
        <w:t xml:space="preserve"> ارقام OPD, IPD, ANC, PNC، ولادت‌ها و فیصدی پوشش واکسیناسیون.</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Major Achievements:</w:t>
      </w:r>
      <w:r>
        <w:rPr>
          <w:rFonts w:ascii="Vazirmatn" w:hAnsi="Vazirmatn"/>
          <w:color w:val="232323"/>
          <w:sz w:val="21"/>
          <w:rtl/>
          <w:rFonts w:ascii="Calibri" w:hAnsi="Calibri" w:cs="Vazirmatn"/>
        </w:rPr>
        <w:t xml:space="preserve"> داستان‌های موفقیت کلینیکی، نجات جان مریضان وخیم یا بهبود دسترسی.</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Challenges &amp; Bottlenecks:</w:t>
      </w:r>
      <w:r>
        <w:rPr>
          <w:rFonts w:ascii="Vazirmatn" w:hAnsi="Vazirmatn"/>
          <w:color w:val="232323"/>
          <w:sz w:val="21"/>
          <w:rtl/>
          <w:rFonts w:ascii="Calibri" w:hAnsi="Calibri" w:cs="Vazirmatn"/>
        </w:rPr>
        <w:t xml:space="preserve"> موانع عینی (برفباری، سرک‌های خراب، خرابی تجهیزات، کمبود دوا).</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HMIS / Data Quality Issues:</w:t>
      </w:r>
      <w:r>
        <w:rPr>
          <w:rFonts w:ascii="Vazirmatn" w:hAnsi="Vazirmatn"/>
          <w:color w:val="232323"/>
          <w:sz w:val="21"/>
          <w:rtl/>
          <w:rFonts w:ascii="Calibri" w:hAnsi="Calibri" w:cs="Vazirmatn"/>
        </w:rPr>
        <w:t xml:space="preserve"> راستی‌آزمایی ارقام، نتایج تفتیش DQA و تصحیح مغایرت‌ها.</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Financial Progress:</w:t>
      </w:r>
      <w:r>
        <w:rPr>
          <w:rFonts w:ascii="Vazirmatn" w:hAnsi="Vazirmatn"/>
          <w:color w:val="232323"/>
          <w:sz w:val="21"/>
          <w:rtl/>
          <w:rFonts w:ascii="Calibri" w:hAnsi="Calibri" w:cs="Vazirmatn"/>
        </w:rPr>
        <w:t xml:space="preserve"> فیصدی تطبیق بودجه ماهوار، موارد تفاوت بودجوی (Variance) و وضعیت پیش‌پرداخت‌ها.</w:t>
      </w:r>
    </w:p>
    <w:p>
      <w:pPr>
        <w:bidi/>
        <w:spacing w:before="20" w:after="40" w:line="276" w:lineRule="auto"/>
        <w:jc w:val="right"/>
      </w:pPr>
      <w:r>
        <w:rPr>
          <w:rFonts w:ascii="Vazirmatn" w:hAnsi="Vazirmatn"/>
          <w:color w:val="232323"/>
          <w:sz w:val="21"/>
          <w:rtl/>
          <w:rFonts w:ascii="Calibri" w:hAnsi="Calibri" w:cs="Vazirmatn"/>
        </w:rPr>
        <w:t xml:space="preserve">9. </w:t>
      </w:r>
      <w:r>
        <w:rPr>
          <w:rFonts w:ascii="Vazirmatn" w:hAnsi="Vazirmatn"/>
          <w:b/>
          <w:color w:val="232323"/>
          <w:sz w:val="21"/>
          <w:rtl/>
          <w:rFonts w:ascii="Calibri" w:hAnsi="Calibri" w:cs="Vazirmatn"/>
        </w:rPr>
        <w:t>HR &amp; Administrative Updates:</w:t>
      </w:r>
      <w:r>
        <w:rPr>
          <w:rFonts w:ascii="Vazirmatn" w:hAnsi="Vazirmatn"/>
          <w:color w:val="232323"/>
          <w:sz w:val="21"/>
          <w:rtl/>
          <w:rFonts w:ascii="Calibri" w:hAnsi="Calibri" w:cs="Vazirmatn"/>
        </w:rPr>
        <w:t xml:space="preserve"> استخدام‌های جدید، رخصتی‌ها، غیرحاضری‌ها یا نیازهای آموزشی.</w:t>
      </w:r>
    </w:p>
    <w:p>
      <w:pPr>
        <w:bidi/>
        <w:spacing w:before="20" w:after="40" w:line="276" w:lineRule="auto"/>
        <w:jc w:val="right"/>
      </w:pPr>
      <w:r>
        <w:rPr>
          <w:rFonts w:ascii="Vazirmatn" w:hAnsi="Vazirmatn"/>
          <w:color w:val="232323"/>
          <w:sz w:val="21"/>
          <w:rtl/>
          <w:rFonts w:ascii="Calibri" w:hAnsi="Calibri" w:cs="Vazirmatn"/>
        </w:rPr>
        <w:t xml:space="preserve">10. </w:t>
      </w:r>
      <w:r>
        <w:rPr>
          <w:rFonts w:ascii="Vazirmatn" w:hAnsi="Vazirmatn"/>
          <w:b/>
          <w:color w:val="232323"/>
          <w:sz w:val="21"/>
          <w:rtl/>
          <w:rFonts w:ascii="Calibri" w:hAnsi="Calibri" w:cs="Vazirmatn"/>
        </w:rPr>
        <w:t>Corrective Actions Taken:</w:t>
      </w:r>
      <w:r>
        <w:rPr>
          <w:rFonts w:ascii="Vazirmatn" w:hAnsi="Vazirmatn"/>
          <w:color w:val="232323"/>
          <w:sz w:val="21"/>
          <w:rtl/>
          <w:rFonts w:ascii="Calibri" w:hAnsi="Calibri" w:cs="Vazirmatn"/>
        </w:rPr>
        <w:t xml:space="preserve"> اقدامات عاجلی که توسط تیم ولایتی برای حل موانع اتخاذ شده است.</w:t>
      </w:r>
    </w:p>
    <w:p>
      <w:pPr>
        <w:bidi/>
        <w:spacing w:before="20" w:after="40" w:line="276" w:lineRule="auto"/>
        <w:jc w:val="right"/>
      </w:pPr>
      <w:r>
        <w:rPr>
          <w:rFonts w:ascii="Vazirmatn" w:hAnsi="Vazirmatn"/>
          <w:color w:val="232323"/>
          <w:sz w:val="21"/>
          <w:rtl/>
          <w:rFonts w:ascii="Calibri" w:hAnsi="Calibri" w:cs="Vazirmatn"/>
        </w:rPr>
        <w:t xml:space="preserve">11. </w:t>
      </w:r>
      <w:r>
        <w:rPr>
          <w:rFonts w:ascii="Vazirmatn" w:hAnsi="Vazirmatn"/>
          <w:b/>
          <w:color w:val="232323"/>
          <w:sz w:val="21"/>
          <w:rtl/>
          <w:rFonts w:ascii="Calibri" w:hAnsi="Calibri" w:cs="Vazirmatn"/>
        </w:rPr>
        <w:t>Recommendations:</w:t>
      </w:r>
      <w:r>
        <w:rPr>
          <w:rFonts w:ascii="Vazirmatn" w:hAnsi="Vazirmatn"/>
          <w:color w:val="232323"/>
          <w:sz w:val="21"/>
          <w:rtl/>
          <w:rFonts w:ascii="Calibri" w:hAnsi="Calibri" w:cs="Vazirmatn"/>
        </w:rPr>
        <w:t xml:space="preserve"> پیشنهادات مشخص به دفتر مرکزی و PPHD برای بهبود امور.</w:t>
      </w:r>
    </w:p>
    <w:p>
      <w:pPr>
        <w:bidi/>
        <w:spacing w:before="20" w:after="40" w:line="276" w:lineRule="auto"/>
        <w:jc w:val="right"/>
      </w:pPr>
      <w:r>
        <w:rPr>
          <w:rFonts w:ascii="Vazirmatn" w:hAnsi="Vazirmatn"/>
          <w:color w:val="232323"/>
          <w:sz w:val="21"/>
          <w:rtl/>
          <w:rFonts w:ascii="Calibri" w:hAnsi="Calibri" w:cs="Vazirmatn"/>
        </w:rPr>
        <w:t xml:space="preserve">12. </w:t>
      </w:r>
      <w:r>
        <w:rPr>
          <w:rFonts w:ascii="Vazirmatn" w:hAnsi="Vazirmatn"/>
          <w:b/>
          <w:color w:val="232323"/>
          <w:sz w:val="21"/>
          <w:rtl/>
          <w:rFonts w:ascii="Calibri" w:hAnsi="Calibri" w:cs="Vazirmatn"/>
        </w:rPr>
        <w:t>Next Month Planned Activities:</w:t>
      </w:r>
      <w:r>
        <w:rPr>
          <w:rFonts w:ascii="Vazirmatn" w:hAnsi="Vazirmatn"/>
          <w:color w:val="232323"/>
          <w:sz w:val="21"/>
          <w:rtl/>
          <w:rFonts w:ascii="Calibri" w:hAnsi="Calibri" w:cs="Vazirmatn"/>
        </w:rPr>
        <w:t xml:space="preserve"> پلان فعالیت‌های ماه بعد با تقسیم اوقات و افراد مسئول.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۲۰.۲ مقایسه راپور ضعیف در برابر راپور قوی مسلکی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راپور ضعیف (ناکارآمد):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«در ماه حمل به کلینیک‌ها سر زدیم. کارها خوب بود. کمی کمبود دوا داشتیم اما با مسئولین صحبت شد. چند جلسه هم با صحت عامه داشتیم که نتایجش خوب بود. امیدواریم ماه بعد بودجه بیشتری به ما بدهید.»</w:t>
            </w:r>
          </w:p>
        </w:tc>
      </w:tr>
    </w:tbl>
    <w:p>
      <w:pPr>
        <w:spacing w:after="40"/>
      </w:pP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راپور قوی و حرفه‌ای (Coordinator-Standard):</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«در ماه حمل ۱۴۰۵، تیم ولایتی از ۶ مرکز صحی (۴ BHC و ۲ CHC) در ولسوالی‌های نیلی و شهرستان نظارت حمایتی به عمل آورد. شاخص ویزیت سراپا به ۹۲٪ هدف ماهوار رسید (۴,۶۰۰ مریض از ۵,۰۰۰ هدف). با این حال، پوشش واکسین پنتاولنت در شهرستان به دلیل انسداد موقت سرک ناشی از سیلاب به ۷۱٪ کاهش یافت (فاصله ۲۹ درصدی از تارگت). جهت جبران این خلاء، ۲ سیشن فشرده Outreach با همکاری شورای صحی برای هفته اول ثور پلان‌گذاری شد. در بخش تدارکات، ذخیره اموکسی‌سیلین در ۲ کلینیک به سطح Reorder Point رسید که با هماهنگی دیپوی ولایتی، اکمالات عاجل به مقدار ۳,۰۰۰ کپسول ارسال و در استاک‌کارت ثبت گردید.»</w:t>
            </w:r>
          </w:p>
        </w:tc>
      </w:tr>
    </w:tbl>
    <w:p>
      <w:pPr>
        <w:spacing w:after="40"/>
      </w:pP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بیست‌ویکم: لابراتوار قضایای ده‌گانه راپوردهی</w:t>
      </w:r>
    </w:p>
    <w:p>
      <w:pPr>
        <w:bidi/>
        <w:spacing w:before="160" w:after="60" w:line="276" w:lineRule="auto"/>
        <w:jc w:val="right"/>
      </w:pPr>
      <w:r>
        <w:rPr>
          <w:rFonts w:ascii="Vazirmatn" w:hAnsi="Vazirmatn"/>
          <w:b/>
          <w:color w:val="1E5A82"/>
          <w:sz w:val="24"/>
          <w:rtl/>
          <w:rFonts w:ascii="Calibri" w:hAnsi="Calibri" w:cs="Vazirmatn"/>
        </w:rPr>
        <w:t>Reporting Case Lab: 10 Critical Scenarios</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قضیه راپور دیرهنگام (Late Report):</w:t>
      </w:r>
      <w:r>
        <w:rPr>
          <w:rFonts w:ascii="Vazirmatn" w:hAnsi="Vazirmatn"/>
          <w:color w:val="232323"/>
          <w:sz w:val="21"/>
          <w:rtl/>
          <w:rFonts w:ascii="Calibri" w:hAnsi="Calibri" w:cs="Vazirmatn"/>
        </w:rPr>
        <w:t xml:space="preserve"> دونر اخطار داده که در صورت عدم ارسال راپور تا ۱۲ ظهر، قسط مالی متوقف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راهکار:</w:t>
      </w:r>
      <w:r>
        <w:rPr>
          <w:rFonts w:ascii="Vazirmatn" w:hAnsi="Vazirmatn"/>
          <w:color w:val="282828"/>
          <w:sz w:val="21"/>
          <w:rtl/>
          <w:rFonts w:ascii="Calibri" w:hAnsi="Calibri" w:cs="Vazirmatn"/>
        </w:rPr>
        <w:t xml:space="preserve"> ارسال خلاصه مقدماتی فلاش‌راپور (Flash Report) با ارقام تصدیق‌شده موجود، توضیح کتبی علت تأخیر، و ارسال بخش تحلیلی نهایی ظرف ۴ ساعت بعد.</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قضیه راپور ناقص (Incomplete Report):</w:t>
      </w:r>
      <w:r>
        <w:rPr>
          <w:rFonts w:ascii="Vazirmatn" w:hAnsi="Vazirmatn"/>
          <w:color w:val="232323"/>
          <w:sz w:val="21"/>
          <w:rtl/>
          <w:rFonts w:ascii="Calibri" w:hAnsi="Calibri" w:cs="Vazirmatn"/>
        </w:rPr>
        <w:t xml:space="preserve"> دیتای ۵ خانه صحی از یک ولسوالی هنوز نرسیده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راهکار:</w:t>
      </w:r>
      <w:r>
        <w:rPr>
          <w:rFonts w:ascii="Vazirmatn" w:hAnsi="Vazirmatn"/>
          <w:color w:val="282828"/>
          <w:sz w:val="21"/>
          <w:rtl/>
          <w:rFonts w:ascii="Calibri" w:hAnsi="Calibri" w:cs="Vazirmatn"/>
        </w:rPr>
        <w:t xml:space="preserve"> درج تذکر صریح در پاورقی دیتابیس مبنی بر عدم شمولیت دیتای ۵ خانه صحی ناشی از برفباری و درج زمان تخمینی الحاق (Addendum).</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قضیه ارقام متناقض در راپور (Conflicting Data):</w:t>
      </w:r>
      <w:r>
        <w:rPr>
          <w:rFonts w:ascii="Vazirmatn" w:hAnsi="Vazirmatn"/>
          <w:color w:val="232323"/>
          <w:sz w:val="21"/>
          <w:rtl/>
          <w:rFonts w:ascii="Calibri" w:hAnsi="Calibri" w:cs="Vazirmatn"/>
        </w:rPr>
        <w:t xml:space="preserve"> جدول مالی می‌گوید ۱۰۰٪ بودجه ترینینگ مصرف شده اما جدول تخنیکی می‌گوید ورکشاپ برگزار نشده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راهکار:</w:t>
      </w:r>
      <w:r>
        <w:rPr>
          <w:rFonts w:ascii="Vazirmatn" w:hAnsi="Vazirmatn"/>
          <w:color w:val="282828"/>
          <w:sz w:val="21"/>
          <w:rtl/>
          <w:rFonts w:ascii="Calibri" w:hAnsi="Calibri" w:cs="Vazirmatn"/>
        </w:rPr>
        <w:t xml:space="preserve"> توقف ارسال راپور؛ بررسی فوری با مالی و لوژستیک؛ مشخص شد پیش‌پرداخت اخذ گردیده اما فعالیت در ماه بعد برگزار می‌شود؛ اصلاح راپور مالی به عنوان تعهد تعلیقی نه مصرف قطعی.</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قضیه فیصدی پیشرفت بسیار پایین (Low Indicator Achievement):</w:t>
      </w:r>
      <w:r>
        <w:rPr>
          <w:rFonts w:ascii="Vazirmatn" w:hAnsi="Vazirmatn"/>
          <w:color w:val="232323"/>
          <w:sz w:val="21"/>
          <w:rtl/>
          <w:rFonts w:ascii="Calibri" w:hAnsi="Calibri" w:cs="Vazirmatn"/>
        </w:rPr>
        <w:t xml:space="preserve"> شاخص پوشش ANC-4 فقط ۳۰٪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راهکار:</w:t>
      </w:r>
      <w:r>
        <w:rPr>
          <w:rFonts w:ascii="Vazirmatn" w:hAnsi="Vazirmatn"/>
          <w:color w:val="282828"/>
          <w:sz w:val="21"/>
          <w:rtl/>
          <w:rFonts w:ascii="Calibri" w:hAnsi="Calibri" w:cs="Vazirmatn"/>
        </w:rPr>
        <w:t xml:space="preserve"> فرار نکردن از واقعیت؛ بیان دقیق دلایل دوری مسافت و رسم‌ورواج‌های سنتی در راپور، همراه با پلان فعال‌سازی قابله‌های جامعه جهت ویزیت‌های خانه‌به‌خانه.</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قضیه تفاوت شدید بودجه (Severe Budget Variance):</w:t>
      </w:r>
      <w:r>
        <w:rPr>
          <w:rFonts w:ascii="Vazirmatn" w:hAnsi="Vazirmatn"/>
          <w:color w:val="232323"/>
          <w:sz w:val="21"/>
          <w:rtl/>
          <w:rFonts w:ascii="Calibri" w:hAnsi="Calibri" w:cs="Vazirmatn"/>
        </w:rPr>
        <w:t xml:space="preserve"> مصرف بخش ترانسپورت ۵۰٪ بیشتر از پیش‌بینی شده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راهکار:</w:t>
      </w:r>
      <w:r>
        <w:rPr>
          <w:rFonts w:ascii="Vazirmatn" w:hAnsi="Vazirmatn"/>
          <w:color w:val="282828"/>
          <w:sz w:val="21"/>
          <w:rtl/>
          <w:rFonts w:ascii="Calibri" w:hAnsi="Calibri" w:cs="Vazirmatn"/>
        </w:rPr>
        <w:t xml:space="preserve"> ارائه جدول تحلیلی قیمت تیل در بازار دایکندی، افزایش مسافت تردد در راه‌های گل‌آلود بهاری و تقاضای کتبی برای تعدیل کود با استناد به بل‌های رسمی.</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قضیه بحران کارمندان در راپور (Staffing Crisis):</w:t>
      </w:r>
      <w:r>
        <w:rPr>
          <w:rFonts w:ascii="Vazirmatn" w:hAnsi="Vazirmatn"/>
          <w:color w:val="232323"/>
          <w:sz w:val="21"/>
          <w:rtl/>
          <w:rFonts w:ascii="Calibri" w:hAnsi="Calibri" w:cs="Vazirmatn"/>
        </w:rPr>
        <w:t xml:space="preserve"> ۳ قابله همزمان استعفا داده‌اند.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راهکار:</w:t>
      </w:r>
      <w:r>
        <w:rPr>
          <w:rFonts w:ascii="Vazirmatn" w:hAnsi="Vazirmatn"/>
          <w:color w:val="282828"/>
          <w:sz w:val="21"/>
          <w:rtl/>
          <w:rFonts w:ascii="Calibri" w:hAnsi="Calibri" w:cs="Vazirmatn"/>
        </w:rPr>
        <w:t xml:space="preserve"> ثبت صادقانه چالش در بخش HR راپور، درج اقدامات روی دست (اعلان عاجل، استقرار موقت قابله‌های سیار) و جلب کمک دفتر مرکزی جهت تسریع استخدام.</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قضیه کمبود ادویه در راپور (Stock-out Incident):</w:t>
      </w:r>
      <w:r>
        <w:rPr>
          <w:rFonts w:ascii="Vazirmatn" w:hAnsi="Vazirmatn"/>
          <w:color w:val="232323"/>
          <w:sz w:val="21"/>
          <w:rtl/>
          <w:rFonts w:ascii="Calibri" w:hAnsi="Calibri" w:cs="Vazirmatn"/>
        </w:rPr>
        <w:t xml:space="preserve"> دوا در ۳ کلینیک تمام شده بوده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راهکار:</w:t>
      </w:r>
      <w:r>
        <w:rPr>
          <w:rFonts w:ascii="Vazirmatn" w:hAnsi="Vazirmatn"/>
          <w:color w:val="282828"/>
          <w:sz w:val="21"/>
          <w:rtl/>
          <w:rFonts w:ascii="Calibri" w:hAnsi="Calibri" w:cs="Vazirmatn"/>
        </w:rPr>
        <w:t xml:space="preserve"> مستندسازی دقیق مدت‌زمان کمبود به روز، تعداد مریضان متأثر، اقدامات جایگزین انجام‌شده و اقدامات پیشگیرانه برای جلوگیری از تکرار.</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قضیه تعویق فعالیت‌های پروژه (Activity Delay):</w:t>
      </w:r>
      <w:r>
        <w:rPr>
          <w:rFonts w:ascii="Vazirmatn" w:hAnsi="Vazirmatn"/>
          <w:color w:val="232323"/>
          <w:sz w:val="21"/>
          <w:rtl/>
          <w:rFonts w:ascii="Calibri" w:hAnsi="Calibri" w:cs="Vazirmatn"/>
        </w:rPr>
        <w:t xml:space="preserve"> توزیع البسه زمستانی کلینیک‌ها به ماه حوت کشیده 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راهکار:</w:t>
      </w:r>
      <w:r>
        <w:rPr>
          <w:rFonts w:ascii="Vazirmatn" w:hAnsi="Vazirmatn"/>
          <w:color w:val="282828"/>
          <w:sz w:val="21"/>
          <w:rtl/>
          <w:rFonts w:ascii="Calibri" w:hAnsi="Calibri" w:cs="Vazirmatn"/>
        </w:rPr>
        <w:t xml:space="preserve"> تشریح موانع لجستیکی، تأخیر در ترخیص کالا، و ارائه پلان تسریع‌شده جبرانی (Catch-up Plan).</w:t>
      </w:r>
    </w:p>
    <w:p>
      <w:pPr>
        <w:bidi/>
        <w:spacing w:before="20" w:after="40" w:line="276" w:lineRule="auto"/>
        <w:jc w:val="right"/>
      </w:pPr>
      <w:r>
        <w:rPr>
          <w:rFonts w:ascii="Vazirmatn" w:hAnsi="Vazirmatn"/>
          <w:color w:val="232323"/>
          <w:sz w:val="21"/>
          <w:rtl/>
          <w:rFonts w:ascii="Calibri" w:hAnsi="Calibri" w:cs="Vazirmatn"/>
        </w:rPr>
        <w:t xml:space="preserve">9. </w:t>
      </w:r>
      <w:r>
        <w:rPr>
          <w:rFonts w:ascii="Vazirmatn" w:hAnsi="Vazirmatn"/>
          <w:b/>
          <w:color w:val="232323"/>
          <w:sz w:val="21"/>
          <w:rtl/>
          <w:rFonts w:ascii="Calibri" w:hAnsi="Calibri" w:cs="Vazirmatn"/>
        </w:rPr>
        <w:t>قضیه حادثه اضطراری و امنیتی (Emergency / Security Incident):</w:t>
      </w:r>
      <w:r>
        <w:rPr>
          <w:rFonts w:ascii="Vazirmatn" w:hAnsi="Vazirmatn"/>
          <w:color w:val="232323"/>
          <w:sz w:val="21"/>
          <w:rtl/>
          <w:rFonts w:ascii="Calibri" w:hAnsi="Calibri" w:cs="Vazirmatn"/>
        </w:rPr>
        <w:t xml:space="preserve"> یک موتر کلینیک در مسیر ولسوالی پاتو دچار حادثه شده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راهکار:</w:t>
      </w:r>
      <w:r>
        <w:rPr>
          <w:rFonts w:ascii="Vazirmatn" w:hAnsi="Vazirmatn"/>
          <w:color w:val="282828"/>
          <w:sz w:val="21"/>
          <w:rtl/>
          <w:rFonts w:ascii="Calibri" w:hAnsi="Calibri" w:cs="Vazirmatn"/>
        </w:rPr>
        <w:t xml:space="preserve"> ترتیب فوری راپور حادثه (Incident Report) ظرف کمتر از ۴ ساعت شامل: زمان، مکان، وضعیت صحی سرنشینان، خسارات وارده به موتر، اقدامات عاجل صحی و تدابیر امنیتی بعدی.</w:t>
      </w:r>
    </w:p>
    <w:p>
      <w:pPr>
        <w:bidi/>
        <w:spacing w:before="20" w:after="40" w:line="276" w:lineRule="auto"/>
        <w:jc w:val="right"/>
      </w:pPr>
      <w:r>
        <w:rPr>
          <w:rFonts w:ascii="Vazirmatn" w:hAnsi="Vazirmatn"/>
          <w:color w:val="232323"/>
          <w:sz w:val="21"/>
          <w:rtl/>
          <w:rFonts w:ascii="Calibri" w:hAnsi="Calibri" w:cs="Vazirmatn"/>
        </w:rPr>
        <w:t xml:space="preserve">10. </w:t>
      </w:r>
      <w:r>
        <w:rPr>
          <w:rFonts w:ascii="Vazirmatn" w:hAnsi="Vazirmatn"/>
          <w:b/>
          <w:color w:val="232323"/>
          <w:sz w:val="21"/>
          <w:rtl/>
          <w:rFonts w:ascii="Calibri" w:hAnsi="Calibri" w:cs="Vazirmatn"/>
        </w:rPr>
        <w:t>قضیه تقاضای فرمت‌های چندگانه دونرها (Multiple Donor Formats):</w:t>
      </w:r>
      <w:r>
        <w:rPr>
          <w:rFonts w:ascii="Vazirmatn" w:hAnsi="Vazirmatn"/>
          <w:color w:val="232323"/>
          <w:sz w:val="21"/>
          <w:rtl/>
          <w:rFonts w:ascii="Calibri" w:hAnsi="Calibri" w:cs="Vazirmatn"/>
        </w:rPr>
        <w:t xml:space="preserve"> دفتر مرکزی خواهان انطباق راپور با دو فرمت متفاوت دو تمویل‌کننده مختلف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راهکار:</w:t>
      </w:r>
      <w:r>
        <w:rPr>
          <w:rFonts w:ascii="Vazirmatn" w:hAnsi="Vazirmatn"/>
          <w:color w:val="282828"/>
          <w:sz w:val="21"/>
          <w:rtl/>
          <w:rFonts w:ascii="Calibri" w:hAnsi="Calibri" w:cs="Vazirmatn"/>
        </w:rPr>
        <w:t xml:space="preserve"> ایجاد شیت اکسل جامع مرجع (Master Data Sheet) و استخراج خودکار جداول متناسب با فیلدهای مورد نیاز هر تمویل‌کننده جهت حفظ صحت ارقام یکسان.</w:t>
      </w:r>
    </w:p>
    <w:tbl>
      <w:tblPr>
        <w:tblW w:type="auto" w:w="0"/>
        <w:jc w:val="center"/>
        <w:tblLook w:firstColumn="1" w:firstRow="1" w:lastColumn="0" w:lastRow="0" w:noHBand="0" w:noVBand="1" w:val="04A0"/>
        <w:bidiVisual/>
      </w:tblPr>
      <w:tblGrid>
        <w:gridCol w:w="9029"/>
      </w:tblGrid>
      <w:tr>
        <w:tc>
          <w:tcPr>
            <w:tcW w:type="dxa" w:w="9029"/>
            <w:shd w:fill="FEF9E7"/>
            <w:tcBorders>
              <w:top w:val="single" w:sz="4" w:space="0" w:color="E0E0E0"/>
              <w:bottom w:val="single" w:sz="4" w:space="0" w:color="E0E0E0"/>
              <w:left w:val="single" w:sz="4" w:space="0" w:color="E0E0E0"/>
              <w:right w:val="single" w:sz="24" w:space="0" w:color="D4AC0D"/>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 نکته طلایی حافظه فصل:</w:t>
            </w:r>
          </w:p>
          <w:p>
            <w:pPr>
              <w:bidi/>
              <w:spacing w:line="276" w:lineRule="auto"/>
              <w:jc w:val="right"/>
            </w:pPr>
            <w:r>
              <w:rPr>
                <w:rFonts w:ascii="Vazirmatn" w:hAnsi="Vazirmatn"/>
                <w:b/>
                <w:color w:val="141414"/>
                <w:sz w:val="20"/>
                <w:rtl/>
                <w:rFonts w:ascii="Calibri" w:hAnsi="Calibri" w:cs="Vazirmatn"/>
              </w:rPr>
              <w:t>«راپور حرفه‌ای نه پنهان‌کاری است و نه رمان‌نویسی؛ راپور خوب یعنی حقیقت ارقام، تحلیل علل فاصله‌ها و ارائه راهکارهای عملی با مسئول و زمان مشخص.»</w:t>
            </w:r>
          </w:p>
        </w:tc>
      </w:tr>
    </w:tbl>
    <w:p>
      <w:pPr>
        <w:spacing w:after="40"/>
      </w:pPr>
    </w:p>
    <w:p>
      <w:pPr>
        <w:bidi/>
        <w:spacing w:before="280" w:after="120" w:line="276" w:lineRule="auto"/>
        <w:jc w:val="right"/>
      </w:pPr>
      <w:r>
        <w:rPr>
          <w:rFonts w:ascii="Vazirmatn" w:hAnsi="Vazirmatn"/>
          <w:b/>
          <w:color w:val="0F2C59"/>
          <w:sz w:val="36"/>
          <w:rtl/>
          <w:rFonts w:ascii="Calibri" w:hAnsi="Calibri" w:cs="Vazirmatn"/>
        </w:rPr>
        <w:t>PART X — COORDINATION &amp; STAKEHOLDERS</w:t>
      </w:r>
    </w:p>
    <w:p>
      <w:pPr>
        <w:bidi/>
        <w:spacing w:before="200" w:after="80" w:line="276" w:lineRule="auto"/>
        <w:jc w:val="right"/>
      </w:pPr>
      <w:r>
        <w:rPr>
          <w:rFonts w:ascii="Vazirmatn" w:hAnsi="Vazirmatn"/>
          <w:b/>
          <w:color w:val="00558C"/>
          <w:sz w:val="28"/>
          <w:rtl/>
          <w:rFonts w:ascii="Calibri" w:hAnsi="Calibri" w:cs="Vazirmatn"/>
        </w:rPr>
        <w:t>فصل بیست‌ودوم: هماهنگی واقعی در ساحه یعنی چه؟</w:t>
      </w:r>
    </w:p>
    <w:p>
      <w:pPr>
        <w:bidi/>
        <w:spacing w:before="160" w:after="60" w:line="276" w:lineRule="auto"/>
        <w:jc w:val="right"/>
      </w:pPr>
      <w:r>
        <w:rPr>
          <w:rFonts w:ascii="Vazirmatn" w:hAnsi="Vazirmatn"/>
          <w:b/>
          <w:color w:val="1E5A82"/>
          <w:sz w:val="24"/>
          <w:rtl/>
          <w:rFonts w:ascii="Calibri" w:hAnsi="Calibri" w:cs="Vazirmatn"/>
        </w:rPr>
        <w:t>Internal &amp; External Coordination Architecture</w:t>
      </w:r>
    </w:p>
    <w:p>
      <w:pPr>
        <w:bidi/>
        <w:spacing w:before="40" w:after="60" w:line="276" w:lineRule="auto"/>
        <w:jc w:val="right"/>
      </w:pPr>
      <w:r>
        <w:rPr>
          <w:rFonts w:ascii="Vazirmatn" w:hAnsi="Vazirmatn"/>
          <w:color w:val="232323"/>
          <w:sz w:val="21"/>
          <w:rtl/>
          <w:rFonts w:ascii="Calibri" w:hAnsi="Calibri" w:cs="Vazirmatn"/>
        </w:rPr>
        <w:t>هماهنگی (Coordination) در لغت یعنی هم‌جهت ساختن اجزای پراکنده برای رسیدن به یک هدف مشترک. در بست Provincial Coordinator، هماهنگی یعنی جلوگیری از هدررفت منابع، رفع اصطکاک اداری و هم‌افزایی میان سازمان شهدا، دولت، کلینیک‌ها و مردم.</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مپینگ ذینفعان هماهنگ‌کننده ولایتی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w:t>
            </w:r>
          </w:p>
          <w:p>
            <w:pPr>
              <w:bidi/>
              <w:spacing w:line="276" w:lineRule="auto"/>
              <w:jc w:val="right"/>
            </w:pPr>
            <w:r>
              <w:rPr>
                <w:rFonts w:ascii="Vazirmatn" w:hAnsi="Vazirmatn"/>
                <w:color w:val="282828"/>
                <w:sz w:val="20"/>
                <w:rtl/>
                <w:rFonts w:ascii="Calibri" w:hAnsi="Calibri" w:cs="Vazirmatn"/>
              </w:rPr>
              <w:t>[ هماهنگی داخلی (Internal) ]                    [ هماهنگی خارجی (External) ]</w:t>
            </w:r>
          </w:p>
          <w:p>
            <w:pPr>
              <w:bidi/>
              <w:spacing w:line="276" w:lineRule="auto"/>
              <w:jc w:val="right"/>
            </w:pPr>
            <w:r>
              <w:rPr>
                <w:rFonts w:ascii="Vazirmatn" w:hAnsi="Vazirmatn"/>
                <w:color w:val="282828"/>
                <w:sz w:val="20"/>
                <w:rtl/>
                <w:rFonts w:ascii="Calibri" w:hAnsi="Calibri" w:cs="Vazirmatn"/>
              </w:rPr>
              <w:t>• کلینیک‌ها و شفاخانه‌ها (خدمات)                 • ریاست صحت عامه (PPHD)</w:t>
            </w:r>
          </w:p>
          <w:p>
            <w:pPr>
              <w:bidi/>
              <w:spacing w:line="276" w:lineRule="auto"/>
              <w:jc w:val="right"/>
            </w:pPr>
            <w:r>
              <w:rPr>
                <w:rFonts w:ascii="Vazirmatn" w:hAnsi="Vazirmatn"/>
                <w:color w:val="282828"/>
                <w:sz w:val="20"/>
                <w:rtl/>
                <w:rFonts w:ascii="Calibri" w:hAnsi="Calibri" w:cs="Vazirmatn"/>
              </w:rPr>
              <w:t>• فارمسی و دیپو (اکمالات ادویه)                  • وزارت صحت عامه (MoPH)</w:t>
            </w:r>
          </w:p>
          <w:p>
            <w:pPr>
              <w:bidi/>
              <w:spacing w:line="276" w:lineRule="auto"/>
              <w:jc w:val="right"/>
            </w:pPr>
            <w:r>
              <w:rPr>
                <w:rFonts w:ascii="Vazirmatn" w:hAnsi="Vazirmatn"/>
                <w:color w:val="282828"/>
                <w:sz w:val="20"/>
                <w:rtl/>
                <w:rFonts w:ascii="Calibri" w:hAnsi="Calibri" w:cs="Vazirmatn"/>
              </w:rPr>
              <w:t>• بخش مالی و حسابی (تخصیص بودجه)               • سازمان صحی جهان و یونیسف (WHO/UNICEF)</w:t>
            </w:r>
          </w:p>
          <w:p>
            <w:pPr>
              <w:bidi/>
              <w:spacing w:line="276" w:lineRule="auto"/>
              <w:jc w:val="right"/>
            </w:pPr>
            <w:r>
              <w:rPr>
                <w:rFonts w:ascii="Vazirmatn" w:hAnsi="Vazirmatn"/>
                <w:color w:val="282828"/>
                <w:sz w:val="20"/>
                <w:rtl/>
                <w:rFonts w:ascii="Calibri" w:hAnsi="Calibri" w:cs="Vazirmatn"/>
              </w:rPr>
              <w:t>• مدیریت منابع بشری (HR)                        • سایر مؤسسات تطبیق‌کننده و کلستر صحت</w:t>
            </w:r>
          </w:p>
          <w:p>
            <w:pPr>
              <w:bidi/>
              <w:spacing w:line="276" w:lineRule="auto"/>
              <w:jc w:val="right"/>
            </w:pPr>
            <w:r>
              <w:rPr>
                <w:rFonts w:ascii="Vazirmatn" w:hAnsi="Vazirmatn"/>
                <w:color w:val="282828"/>
                <w:sz w:val="20"/>
                <w:rtl/>
                <w:rFonts w:ascii="Calibri" w:hAnsi="Calibri" w:cs="Vazirmatn"/>
              </w:rPr>
              <w:t>• مدیریت عمومی در دفتر مرکزی کابل              • شوراهای صحی قریه و متنفذین محلی</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۲۲.۱ اصول هماهنگی موفق میدانی</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شفافیت مبتنی بر تفاهمنامه (MoU Clarity):</w:t>
      </w:r>
      <w:r>
        <w:rPr>
          <w:rFonts w:ascii="Vazirmatn" w:hAnsi="Vazirmatn"/>
          <w:color w:val="232323"/>
          <w:sz w:val="21"/>
          <w:rtl/>
          <w:rFonts w:ascii="Calibri" w:hAnsi="Calibri" w:cs="Vazirmatn"/>
        </w:rPr>
        <w:t xml:space="preserve"> تمام تعاملات با PPHD باید در چارچوب پروژه مصوب و تفاهمنامه رسمی وزارت صحت عامه باشد.</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رعایت سلسله‌مراتب (Respecting Chain of Command):</w:t>
      </w:r>
      <w:r>
        <w:rPr>
          <w:rFonts w:ascii="Vazirmatn" w:hAnsi="Vazirmatn"/>
          <w:color w:val="232323"/>
          <w:sz w:val="21"/>
          <w:rtl/>
          <w:rFonts w:ascii="Calibri" w:hAnsi="Calibri" w:cs="Vazirmatn"/>
        </w:rPr>
        <w:t xml:space="preserve"> هیچ فیصله کلان تخنیکی یا اداری بدون اطلاع دفتر مرکزی به نهادهای بیرونی وعده داده نمی‌شود.</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مستندسازی ارتباطات:</w:t>
      </w:r>
      <w:r>
        <w:rPr>
          <w:rFonts w:ascii="Vazirmatn" w:hAnsi="Vazirmatn"/>
          <w:color w:val="232323"/>
          <w:sz w:val="21"/>
          <w:rtl/>
          <w:rFonts w:ascii="Calibri" w:hAnsi="Calibri" w:cs="Vazirmatn"/>
        </w:rPr>
        <w:t xml:space="preserve"> هدایات و توافقات مهم هرگز در حد مکالمه تلفونی باقی نمی‌ماند؛ همیشه به ایمیل رسمی، مکتوب اداری یا یادداشت جلسه (Minutes) تبدیل می‌شود.</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پیش‌دستانه بودن (Proactive vs Reactive):</w:t>
      </w:r>
      <w:r>
        <w:rPr>
          <w:rFonts w:ascii="Vazirmatn" w:hAnsi="Vazirmatn"/>
          <w:color w:val="232323"/>
          <w:sz w:val="21"/>
          <w:rtl/>
          <w:rFonts w:ascii="Calibri" w:hAnsi="Calibri" w:cs="Vazirmatn"/>
        </w:rPr>
        <w:t xml:space="preserve"> پیش از آنکه ریاست صحت عامه به خاطر کمبود راپور مکتوب اخطار بدهد، هماهنگ‌کننده مشکلات را به موقع راپور کرده و راهکار پیش‌رو می‌گذارد.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بیست‌وسوم: جلساتی که نتیجه تولید می‌کنند (نه اتلاف وقت!)</w:t>
      </w:r>
    </w:p>
    <w:p>
      <w:pPr>
        <w:bidi/>
        <w:spacing w:before="160" w:after="60" w:line="276" w:lineRule="auto"/>
        <w:jc w:val="right"/>
      </w:pPr>
      <w:r>
        <w:rPr>
          <w:rFonts w:ascii="Vazirmatn" w:hAnsi="Vazirmatn"/>
          <w:b/>
          <w:color w:val="1E5A82"/>
          <w:sz w:val="24"/>
          <w:rtl/>
          <w:rFonts w:ascii="Calibri" w:hAnsi="Calibri" w:cs="Vazirmatn"/>
        </w:rPr>
        <w:t>Meetings That Produce Action Points</w:t>
      </w:r>
    </w:p>
    <w:p>
      <w:pPr>
        <w:bidi/>
        <w:spacing w:before="40" w:after="60" w:line="276" w:lineRule="auto"/>
        <w:jc w:val="right"/>
      </w:pPr>
      <w:r>
        <w:rPr>
          <w:rFonts w:ascii="Vazirmatn" w:hAnsi="Vazirmatn"/>
          <w:color w:val="232323"/>
          <w:sz w:val="21"/>
          <w:rtl/>
          <w:rFonts w:ascii="Calibri" w:hAnsi="Calibri" w:cs="Vazirmatn"/>
        </w:rPr>
        <w:t>یکی از بیماری‌های رایج در سکتور انکشافی، برگزاری جلسات طولانی و بدون نتیجه است. Provincial Coordinator باید جلسات را به موتور محرک عمل تبدیل کند.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اجندای واضح قبل از جلسه (Agenda)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جلسه متمرکز و مدیریت زمان (Discussion)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اتخاذ تصامیم مشخص و توافقی (Decisions)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استخراج جدول نقاط اقدام (Action Points)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تعیین صریح: چه کار؟ توسط چه کسی؟ تا چه تاریخی؟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پیگیری و تفتیش تطبیق در جلسه بعد (Follow-up) ]</w:t>
            </w:r>
          </w:p>
        </w:tc>
      </w:tr>
    </w:tbl>
    <w:p>
      <w:pPr>
        <w:spacing w:after="40"/>
      </w:pPr>
    </w:p>
    <w:tbl>
      <w:tblPr>
        <w:tblW w:type="auto" w:w="0"/>
        <w:jc w:val="center"/>
        <w:tblLook w:firstColumn="1" w:firstRow="1" w:lastColumn="0" w:lastRow="0" w:noHBand="0" w:noVBand="1" w:val="04A0"/>
        <w:bidiVisual/>
      </w:tblPr>
      <w:tblGrid>
        <w:gridCol w:w="9029"/>
      </w:tblGrid>
      <w:tr>
        <w:tc>
          <w:tcPr>
            <w:tcW w:type="dxa" w:w="9029"/>
            <w:shd w:fill="FEF9E7"/>
            <w:tcBorders>
              <w:top w:val="single" w:sz="4" w:space="0" w:color="E0E0E0"/>
              <w:bottom w:val="single" w:sz="4" w:space="0" w:color="E0E0E0"/>
              <w:left w:val="single" w:sz="4" w:space="0" w:color="E0E0E0"/>
              <w:right w:val="single" w:sz="24" w:space="0" w:color="D4AC0D"/>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 نکته طلایی حافظه (Golden Rule of Meetings):</w:t>
            </w:r>
          </w:p>
          <w:p>
            <w:pPr>
              <w:bidi/>
              <w:spacing w:line="276" w:lineRule="auto"/>
              <w:jc w:val="right"/>
            </w:pPr>
            <w:r>
              <w:rPr>
                <w:rFonts w:ascii="Vazirmatn" w:hAnsi="Vazirmatn"/>
                <w:b/>
                <w:color w:val="141414"/>
                <w:sz w:val="20"/>
                <w:rtl/>
                <w:rFonts w:ascii="Calibri" w:hAnsi="Calibri" w:cs="Vazirmatn"/>
              </w:rPr>
              <w:t>«جلسه بدون Action Point فقط یک گفتگوی بیهوده است!»</w:t>
            </w:r>
          </w:p>
          <w:p>
            <w:pPr>
              <w:bidi/>
              <w:spacing w:line="276" w:lineRule="auto"/>
              <w:jc w:val="right"/>
            </w:pPr>
            <w:r>
              <w:rPr>
                <w:rFonts w:ascii="Vazirmatn" w:hAnsi="Vazirmatn"/>
                <w:color w:val="282828"/>
                <w:sz w:val="20"/>
                <w:rtl/>
                <w:rFonts w:ascii="Calibri" w:hAnsi="Calibri" w:cs="Vazirmatn"/>
              </w:rPr>
              <w:t>*(A Meeting Without Action Points Is Just A Conversation)*</w:t>
            </w:r>
          </w:p>
        </w:tc>
      </w:tr>
    </w:tbl>
    <w:p>
      <w:pPr>
        <w:spacing w:after="40"/>
      </w:pPr>
    </w:p>
    <w:p>
      <w:pPr>
        <w:bidi/>
        <w:spacing w:before="120" w:after="40" w:line="276" w:lineRule="auto"/>
        <w:jc w:val="right"/>
      </w:pPr>
      <w:r>
        <w:rPr>
          <w:rFonts w:ascii="Vazirmatn" w:hAnsi="Vazirmatn"/>
          <w:b/>
          <w:color w:val="323232"/>
          <w:sz w:val="22"/>
          <w:rtl/>
          <w:rFonts w:ascii="Calibri" w:hAnsi="Calibri" w:cs="Vazirmatn"/>
        </w:rPr>
        <w:t>جدول معیاری یادداشت جلسه (Meeting Minutes Matrix):</w:t>
      </w:r>
    </w:p>
    <w:tbl>
      <w:tblPr>
        <w:tblW w:type="auto" w:w="0"/>
        <w:jc w:val="center"/>
        <w:tblLook w:firstColumn="1" w:firstRow="1" w:lastColumn="0" w:lastRow="0" w:noHBand="0" w:noVBand="1" w:val="04A0"/>
        <w:bidiVisual/>
      </w:tblPr>
      <w:tblGrid>
        <w:gridCol w:w="1290"/>
        <w:gridCol w:w="1290"/>
        <w:gridCol w:w="1290"/>
        <w:gridCol w:w="1290"/>
        <w:gridCol w:w="1290"/>
        <w:gridCol w:w="1290"/>
        <w:gridCol w:w="1290"/>
      </w:tblGrid>
      <w:tr>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شماره</w:t>
            </w:r>
          </w:p>
        </w:tc>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موضوع بحث / مشکل</w:t>
            </w:r>
          </w:p>
        </w:tc>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تصمیم اتخاذشده (Decision)</w:t>
            </w:r>
          </w:p>
        </w:tc>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نقطه اقدام (Action Point)</w:t>
            </w:r>
          </w:p>
        </w:tc>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شخص مسئول (Focal Point)</w:t>
            </w:r>
          </w:p>
        </w:tc>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ددلاین (Deadline)</w:t>
            </w:r>
          </w:p>
        </w:tc>
        <w:tc>
          <w:tcPr>
            <w:tcW w:type="dxa" w:w="129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وضعیت (Status)</w:t>
            </w:r>
          </w:p>
        </w:tc>
      </w:tr>
      <w:tr>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کمبود واکسین سرخکان در اشترلی</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انتقال فوری دوزهای مازاد از نیلی</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تحویل‌گیری از سردخانه ولایتی و انتقال</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واکسیناتور ارشد و لوژستیک</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فردا تا ۱۲ ظهر</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Pending</w:t>
            </w:r>
          </w:p>
        </w:tc>
      </w:tr>
      <w:tr>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w:t>
            </w:r>
          </w:p>
        </w:tc>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مغایرت ارقام راجستر در خدیر</w:t>
            </w:r>
          </w:p>
        </w:tc>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بازبینی حضوری اسناد</w:t>
            </w:r>
          </w:p>
        </w:tc>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اعزام آفیسر HMIS جهت تفتیش ریجستر</w:t>
            </w:r>
          </w:p>
        </w:tc>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آفیسر HMIS ولایتی</w:t>
            </w:r>
          </w:p>
        </w:tc>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پنجشنبه آینده</w:t>
            </w:r>
          </w:p>
        </w:tc>
        <w:tc>
          <w:tcPr>
            <w:tcW w:type="dxa" w:w="129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Scheduled</w:t>
            </w:r>
          </w:p>
        </w:tc>
      </w:tr>
      <w:tr>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۳</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خرابی سیستم آب کلینیک پاتو</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ترمیم عاجل پایپ‌ها</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استعلام نرخ مستری محلی و ترمیم</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سوپروایزر اداری نیلی</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دوشنبه آینده</w:t>
            </w:r>
          </w:p>
        </w:tc>
        <w:tc>
          <w:tcPr>
            <w:tcW w:type="dxa" w:w="129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In-progress</w:t>
            </w:r>
          </w:p>
        </w:tc>
      </w:tr>
    </w:tbl>
    <w:p>
      <w:pPr>
        <w:spacing w:after="40"/>
      </w:pP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بیست‌وچهارم: لابراتوار قضایای ده‌گانه مدیریت ذینفعان</w:t>
      </w:r>
    </w:p>
    <w:p>
      <w:pPr>
        <w:bidi/>
        <w:spacing w:before="160" w:after="60" w:line="276" w:lineRule="auto"/>
        <w:jc w:val="right"/>
      </w:pPr>
      <w:r>
        <w:rPr>
          <w:rFonts w:ascii="Vazirmatn" w:hAnsi="Vazirmatn"/>
          <w:b/>
          <w:color w:val="1E5A82"/>
          <w:sz w:val="24"/>
          <w:rtl/>
          <w:rFonts w:ascii="Calibri" w:hAnsi="Calibri" w:cs="Vazirmatn"/>
        </w:rPr>
        <w:t>Stakeholder Case Lab: 10 Coordination Scenarios</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تقاضای عاجل و خارج از پروتوکول ریاست صحت عامه (PPHD Urgent Request):</w:t>
      </w:r>
      <w:r>
        <w:rPr>
          <w:rFonts w:ascii="Vazirmatn" w:hAnsi="Vazirmatn"/>
          <w:color w:val="232323"/>
          <w:sz w:val="21"/>
          <w:rtl/>
          <w:rFonts w:ascii="Calibri" w:hAnsi="Calibri" w:cs="Vazirmatn"/>
        </w:rPr>
        <w:t xml:space="preserve"> رئیس صحت عامه تقاضای راپور تحلیلی فوری از فعالیت تمام کلینیک‌ها ظرف ۲ ساعت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راهکار:</w:t>
      </w:r>
      <w:r>
        <w:rPr>
          <w:rFonts w:ascii="Vazirmatn" w:hAnsi="Vazirmatn"/>
          <w:color w:val="282828"/>
          <w:sz w:val="21"/>
          <w:rtl/>
          <w:rFonts w:ascii="Calibri" w:hAnsi="Calibri" w:cs="Vazirmatn"/>
        </w:rPr>
        <w:t xml:space="preserve"> توضیح محترمانه روند استخراج دیتای تصدیق‌شده؛ ارائه فوری دیتای عمومی خلاصه ماه گذشته و تعهد کتبی برای ارسال راپور تحلیلی کامل با تایید دفتر مرکزی تا صبح فردا.</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ضرب‌الاجل فشرده دفتر مرکزی (Central Office Strict Deadline):</w:t>
      </w:r>
      <w:r>
        <w:rPr>
          <w:rFonts w:ascii="Vazirmatn" w:hAnsi="Vazirmatn"/>
          <w:color w:val="232323"/>
          <w:sz w:val="21"/>
          <w:rtl/>
          <w:rFonts w:ascii="Calibri" w:hAnsi="Calibri" w:cs="Vazirmatn"/>
        </w:rPr>
        <w:t xml:space="preserve"> کابل دیتای ربعوار را تا عصر امروز می‌خواهد در حالی که ۲ کلینیک هنوز راپور نفرستاده‌اند.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راهکار:</w:t>
      </w:r>
      <w:r>
        <w:rPr>
          <w:rFonts w:ascii="Vazirmatn" w:hAnsi="Vazirmatn"/>
          <w:color w:val="282828"/>
          <w:sz w:val="21"/>
          <w:rtl/>
          <w:rFonts w:ascii="Calibri" w:hAnsi="Calibri" w:cs="Vazirmatn"/>
        </w:rPr>
        <w:t xml:space="preserve"> تماس تلفونی و استخراج ارقام کلیدی این ۲ مرکز از طریق امواج مخابراتی؛ الحاق یادداشت در راپور مبنی بر موقتی بودن ارقام این دو مرکز تا رسیدن اسناد فزیکی.</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منازعه کلینیک با وکلای گذر یا متنفذین قریه (Community Grievance):</w:t>
      </w:r>
      <w:r>
        <w:rPr>
          <w:rFonts w:ascii="Vazirmatn" w:hAnsi="Vazirmatn"/>
          <w:color w:val="232323"/>
          <w:sz w:val="21"/>
          <w:rtl/>
          <w:rFonts w:ascii="Calibri" w:hAnsi="Calibri" w:cs="Vazirmatn"/>
        </w:rPr>
        <w:t xml:space="preserve"> ارباب قریه مانع ورود تیم واکسیناسیون شده و مدعی است واکسین‌ها عقیم‌کننده هستند.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راهکار:</w:t>
      </w:r>
      <w:r>
        <w:rPr>
          <w:rFonts w:ascii="Vazirmatn" w:hAnsi="Vazirmatn"/>
          <w:color w:val="282828"/>
          <w:sz w:val="21"/>
          <w:rtl/>
          <w:rFonts w:ascii="Calibri" w:hAnsi="Calibri" w:cs="Vazirmatn"/>
        </w:rPr>
        <w:t xml:space="preserve"> همراه کردن ملاامام مسجد و داکتر بومی معتمد؛ تدویر جلسه اضطراری در مسجد با حضور شورای صحی؛ تبیین فواید شرعی و صحی واکسین و رفع سوءتفاهم.</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تأخیر مکرر شرکت ترانسپورتی طرف قرارداد (Procurement Bottleneck):</w:t>
      </w:r>
      <w:r>
        <w:rPr>
          <w:rFonts w:ascii="Vazirmatn" w:hAnsi="Vazirmatn"/>
          <w:color w:val="232323"/>
          <w:sz w:val="21"/>
          <w:rtl/>
          <w:rFonts w:ascii="Calibri" w:hAnsi="Calibri" w:cs="Vazirmatn"/>
        </w:rPr>
        <w:t xml:space="preserve"> قراردادی تدارکات دوا را به دلیل بارش برف به موقع تحویل نمی‌دهد.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راهکار:</w:t>
      </w:r>
      <w:r>
        <w:rPr>
          <w:rFonts w:ascii="Vazirmatn" w:hAnsi="Vazirmatn"/>
          <w:color w:val="282828"/>
          <w:sz w:val="21"/>
          <w:rtl/>
          <w:rFonts w:ascii="Calibri" w:hAnsi="Calibri" w:cs="Vazirmatn"/>
        </w:rPr>
        <w:t xml:space="preserve"> استناد به مواد جریمه تأخیر در قرارداد؛ بررسی گزینه‌های اضطراری انتقال محلی و هشدار رسمی کتبی با رونوشت به دفتر مرکزی.</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کشمکش کاری میان داکتر سرپرست کلینیک و قابله (Interpersonal Conflict):</w:t>
      </w:r>
      <w:r>
        <w:rPr>
          <w:rFonts w:ascii="Vazirmatn" w:hAnsi="Vazirmatn"/>
          <w:color w:val="232323"/>
          <w:sz w:val="21"/>
          <w:rtl/>
          <w:rFonts w:ascii="Calibri" w:hAnsi="Calibri" w:cs="Vazirmatn"/>
        </w:rPr>
        <w:t xml:space="preserve"> به دلیل توهین کلامی، قابله حاضر به شرکت در شیفت‌های شبانه 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راهکار:</w:t>
      </w:r>
      <w:r>
        <w:rPr>
          <w:rFonts w:ascii="Vazirmatn" w:hAnsi="Vazirmatn"/>
          <w:color w:val="282828"/>
          <w:sz w:val="21"/>
          <w:rtl/>
          <w:rFonts w:ascii="Calibri" w:hAnsi="Calibri" w:cs="Vazirmatn"/>
        </w:rPr>
        <w:t xml:space="preserve"> سفر فوری به کلینیک؛ شنیدن سخنان طرفین در جلسات انفرادی محرمانه؛ تذکر شفاهی و کتبی در مورد اخلاق مسلکی؛ بازتنظیم شیفت‌ها و تاکید بر اولویت جان مادران باردار.</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اختلاف دیتایی میان سازمان و ارزیاب مستقل (Third-Party Monitor Dispute):</w:t>
      </w:r>
      <w:r>
        <w:rPr>
          <w:rFonts w:ascii="Vazirmatn" w:hAnsi="Vazirmatn"/>
          <w:color w:val="232323"/>
          <w:sz w:val="21"/>
          <w:rtl/>
          <w:rFonts w:ascii="Calibri" w:hAnsi="Calibri" w:cs="Vazirmatn"/>
        </w:rPr>
        <w:t xml:space="preserve"> ناظر بیرونی مدعی است کلینیک بسته بوده، در حالی که پرسونل مدعی‌اند در سیشن Outreach در قریه مجاور حضور داشته‌اند.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راهکار:</w:t>
      </w:r>
      <w:r>
        <w:rPr>
          <w:rFonts w:ascii="Vazirmatn" w:hAnsi="Vazirmatn"/>
          <w:color w:val="282828"/>
          <w:sz w:val="21"/>
          <w:rtl/>
          <w:rFonts w:ascii="Calibri" w:hAnsi="Calibri" w:cs="Vazirmatn"/>
        </w:rPr>
        <w:t xml:space="preserve"> ارائه جدول مصوب پلان سیشن‌های Outreach، کتاب ثبت حرکت موتر (Logbook) و امضای شورای صحی قریه مبنی بر حضور پرسونل در ساحه به عنوان سند برائت.</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نگرانی مراجعین از عدم حضور کارمند زن (Gender Sensitivity):</w:t>
      </w:r>
      <w:r>
        <w:rPr>
          <w:rFonts w:ascii="Vazirmatn" w:hAnsi="Vazirmatn"/>
          <w:color w:val="232323"/>
          <w:sz w:val="21"/>
          <w:rtl/>
          <w:rFonts w:ascii="Calibri" w:hAnsi="Calibri" w:cs="Vazirmatn"/>
        </w:rPr>
        <w:t xml:space="preserve"> زنان قریه به دلیل نبود داکتر یا نرس اناث به کلینیک مراجعه نمی‌کنند.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راهکار:</w:t>
      </w:r>
      <w:r>
        <w:rPr>
          <w:rFonts w:ascii="Vazirmatn" w:hAnsi="Vazirmatn"/>
          <w:color w:val="282828"/>
          <w:sz w:val="21"/>
          <w:rtl/>
          <w:rFonts w:ascii="Calibri" w:hAnsi="Calibri" w:cs="Vazirmatn"/>
        </w:rPr>
        <w:t xml:space="preserve"> اولویت‌بندی استخدام قابله یا نرس زن بومی؛ استقرار موقت پرسونل زن چرخشی (Mobile Team) و گفتگو با متنفذین برای حمایت از اسکان امن کارمندان زن.</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هماهنگی موازی با سایر مؤسسات تطبیق‌کننده (Partner Duplication):</w:t>
      </w:r>
      <w:r>
        <w:rPr>
          <w:rFonts w:ascii="Vazirmatn" w:hAnsi="Vazirmatn"/>
          <w:color w:val="232323"/>
          <w:sz w:val="21"/>
          <w:rtl/>
          <w:rFonts w:ascii="Calibri" w:hAnsi="Calibri" w:cs="Vazirmatn"/>
        </w:rPr>
        <w:t xml:space="preserve"> یک NGO دیگر در همان منطقه قصد توزیع ادویه مشابه را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راهکار:</w:t>
      </w:r>
      <w:r>
        <w:rPr>
          <w:rFonts w:ascii="Vazirmatn" w:hAnsi="Vazirmatn"/>
          <w:color w:val="282828"/>
          <w:sz w:val="21"/>
          <w:rtl/>
          <w:rFonts w:ascii="Calibri" w:hAnsi="Calibri" w:cs="Vazirmatn"/>
        </w:rPr>
        <w:t xml:space="preserve"> طرح موضوع در جلسه ماهوار کلستر صحت ولایتی (Provincial Health Cluster)؛ تفکیک ساحات تحت پوشش جغرافیایی جهت جلوگیری از هم‌پوشانی و هدررفت کمک‌ها.</w:t>
      </w:r>
    </w:p>
    <w:p>
      <w:pPr>
        <w:bidi/>
        <w:spacing w:before="20" w:after="40" w:line="276" w:lineRule="auto"/>
        <w:jc w:val="right"/>
      </w:pPr>
      <w:r>
        <w:rPr>
          <w:rFonts w:ascii="Vazirmatn" w:hAnsi="Vazirmatn"/>
          <w:color w:val="232323"/>
          <w:sz w:val="21"/>
          <w:rtl/>
          <w:rFonts w:ascii="Calibri" w:hAnsi="Calibri" w:cs="Vazirmatn"/>
        </w:rPr>
        <w:t xml:space="preserve">9. </w:t>
      </w:r>
      <w:r>
        <w:rPr>
          <w:rFonts w:ascii="Vazirmatn" w:hAnsi="Vazirmatn"/>
          <w:b/>
          <w:color w:val="232323"/>
          <w:sz w:val="21"/>
          <w:rtl/>
          <w:rFonts w:ascii="Calibri" w:hAnsi="Calibri" w:cs="Vazirmatn"/>
        </w:rPr>
        <w:t>تناقض اولویت‌های تمویل‌کننده و واقعیت‌های میدانی:</w:t>
      </w:r>
      <w:r>
        <w:rPr>
          <w:rFonts w:ascii="Vazirmatn" w:hAnsi="Vazirmatn"/>
          <w:color w:val="232323"/>
          <w:sz w:val="21"/>
          <w:rtl/>
          <w:rFonts w:ascii="Calibri" w:hAnsi="Calibri" w:cs="Vazirmatn"/>
        </w:rPr>
        <w:t xml:space="preserve"> دونر بر توزیع بروشور تمرکز دارد اما کلینیک کلورین برای تصفیه آب چاه ندارد.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راهکار:</w:t>
      </w:r>
      <w:r>
        <w:rPr>
          <w:rFonts w:ascii="Vazirmatn" w:hAnsi="Vazirmatn"/>
          <w:color w:val="282828"/>
          <w:sz w:val="21"/>
          <w:rtl/>
          <w:rFonts w:ascii="Calibri" w:hAnsi="Calibri" w:cs="Vazirmatn"/>
        </w:rPr>
        <w:t xml:space="preserve"> انعکاس مستند وضعیت صحی به مدیر پروژه در کابل و پیشنهاد تعدیل جزئی فعالیت به سمت تهیه مواد ضروری ضدعفونی‌کننده در پروپوزل.</w:t>
      </w:r>
    </w:p>
    <w:p>
      <w:pPr>
        <w:bidi/>
        <w:spacing w:before="20" w:after="40" w:line="276" w:lineRule="auto"/>
        <w:jc w:val="right"/>
      </w:pPr>
      <w:r>
        <w:rPr>
          <w:rFonts w:ascii="Vazirmatn" w:hAnsi="Vazirmatn"/>
          <w:color w:val="232323"/>
          <w:sz w:val="21"/>
          <w:rtl/>
          <w:rFonts w:ascii="Calibri" w:hAnsi="Calibri" w:cs="Vazirmatn"/>
        </w:rPr>
        <w:t xml:space="preserve">10. </w:t>
      </w:r>
      <w:r>
        <w:rPr>
          <w:rFonts w:ascii="Vazirmatn" w:hAnsi="Vazirmatn"/>
          <w:b/>
          <w:color w:val="232323"/>
          <w:sz w:val="21"/>
          <w:rtl/>
          <w:rFonts w:ascii="Calibri" w:hAnsi="Calibri" w:cs="Vazirmatn"/>
        </w:rPr>
        <w:t>تصمیم‌گیری برای تشدید و ارجاع موضوع (Escalation Decision):</w:t>
      </w:r>
      <w:r>
        <w:rPr>
          <w:rFonts w:ascii="Vazirmatn" w:hAnsi="Vazirmatn"/>
          <w:color w:val="232323"/>
          <w:sz w:val="21"/>
          <w:rtl/>
          <w:rFonts w:ascii="Calibri" w:hAnsi="Calibri" w:cs="Vazirmatn"/>
        </w:rPr>
        <w:t xml:space="preserve"> آمر یکی از ادارات محلی تهدید کرده که کلینیک را پلمپ و پرسونل را بازداشت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راهکار:</w:t>
      </w:r>
      <w:r>
        <w:rPr>
          <w:rFonts w:ascii="Vazirmatn" w:hAnsi="Vazirmatn"/>
          <w:color w:val="282828"/>
          <w:sz w:val="21"/>
          <w:rtl/>
          <w:rFonts w:ascii="Calibri" w:hAnsi="Calibri" w:cs="Vazirmatn"/>
        </w:rPr>
        <w:t xml:space="preserve"> عدم درگیری فزیکی یا مشاجره؛ حفظ آرامش و خروج موقت پرسونل در صورت احساس خطر جانی؛ اطلاع‌رسانی آنی و بی‌درنگ به رهبری سازمان در کابل، والی و ریاست صحت عامه جهت حل مسئله در سطح بالا.</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XI — DECISION MAKING &amp; PRIORITIZATION</w:t>
      </w:r>
    </w:p>
    <w:p>
      <w:pPr>
        <w:bidi/>
        <w:spacing w:before="200" w:after="80" w:line="276" w:lineRule="auto"/>
        <w:jc w:val="right"/>
      </w:pPr>
      <w:r>
        <w:rPr>
          <w:rFonts w:ascii="Vazirmatn" w:hAnsi="Vazirmatn"/>
          <w:b/>
          <w:color w:val="00558C"/>
          <w:sz w:val="28"/>
          <w:rtl/>
          <w:rFonts w:ascii="Calibri" w:hAnsi="Calibri" w:cs="Vazirmatn"/>
        </w:rPr>
        <w:t>فصل بیست‌وپنجم: وقتی همه چیز عاجل است: ماتریس مدیریت اولویت‌ها</w:t>
      </w:r>
    </w:p>
    <w:p>
      <w:pPr>
        <w:bidi/>
        <w:spacing w:before="160" w:after="60" w:line="276" w:lineRule="auto"/>
        <w:jc w:val="right"/>
      </w:pPr>
      <w:r>
        <w:rPr>
          <w:rFonts w:ascii="Vazirmatn" w:hAnsi="Vazirmatn"/>
          <w:b/>
          <w:color w:val="1E5A82"/>
          <w:sz w:val="24"/>
          <w:rtl/>
          <w:rFonts w:ascii="Calibri" w:hAnsi="Calibri" w:cs="Vazirmatn"/>
        </w:rPr>
        <w:t>The Provincial Coordinator Priority Matrix</w:t>
      </w:r>
    </w:p>
    <w:p>
      <w:pPr>
        <w:bidi/>
        <w:spacing w:before="40" w:after="60" w:line="276" w:lineRule="auto"/>
        <w:jc w:val="right"/>
      </w:pPr>
      <w:r>
        <w:rPr>
          <w:rFonts w:ascii="Vazirmatn" w:hAnsi="Vazirmatn"/>
          <w:color w:val="232323"/>
          <w:sz w:val="21"/>
          <w:rtl/>
          <w:rFonts w:ascii="Calibri" w:hAnsi="Calibri" w:cs="Vazirmatn"/>
        </w:rPr>
        <w:t>یک Provincial Coordinator در هر لحظه با ده‌ها تقاضا بمباران می‌شود. اگر قدرت تفکیک اولویت‌ها را نداشته باشید، غرق خواهید شد.</w:t>
      </w:r>
    </w:p>
    <w:tbl>
      <w:tblPr>
        <w:tblW w:type="auto" w:w="0"/>
        <w:jc w:val="center"/>
        <w:tblLook w:firstColumn="1" w:firstRow="1" w:lastColumn="0" w:lastRow="0" w:noHBand="0" w:noVBand="1" w:val="04A0"/>
        <w:bidiVisual/>
      </w:tblPr>
      <w:tblGrid>
        <w:gridCol w:w="9029"/>
      </w:tblGrid>
      <w:tr>
        <w:tc>
          <w:tcPr>
            <w:tcW w:type="dxa" w:w="9029"/>
            <w:shd w:fill="FDF2E9"/>
            <w:tcBorders>
              <w:top w:val="single" w:sz="4" w:space="0" w:color="E0E0E0"/>
              <w:bottom w:val="single" w:sz="4" w:space="0" w:color="E0E0E0"/>
              <w:left w:val="single" w:sz="4" w:space="0" w:color="E0E0E0"/>
              <w:right w:val="single" w:sz="24" w:space="0" w:color="C0392B"/>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ماتریس آیزنهاور در سکتور صحت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اهمیت بالا (Important)</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خانه ۲: برنامه‌ریزی و هدایت ]  │  [ خانه ۱: اقدام آنی و بی‌درنگ ]</w:t>
            </w:r>
          </w:p>
          <w:p>
            <w:pPr>
              <w:bidi/>
              <w:spacing w:line="276" w:lineRule="auto"/>
              <w:jc w:val="right"/>
            </w:pPr>
            <w:r>
              <w:rPr>
                <w:rFonts w:ascii="Vazirmatn" w:hAnsi="Vazirmatn"/>
                <w:color w:val="282828"/>
                <w:sz w:val="20"/>
                <w:rtl/>
                <w:rFonts w:ascii="Calibri" w:hAnsi="Calibri" w:cs="Vazirmatn"/>
              </w:rPr>
              <w:t>• آموزش و ظرفیت‌سازی پرسونل   │ • کمبود ادویه نجات‌بخش (Stock-out)</w:t>
            </w:r>
          </w:p>
          <w:p>
            <w:pPr>
              <w:bidi/>
              <w:spacing w:line="276" w:lineRule="auto"/>
              <w:jc w:val="right"/>
            </w:pPr>
            <w:r>
              <w:rPr>
                <w:rFonts w:ascii="Vazirmatn" w:hAnsi="Vazirmatn"/>
                <w:color w:val="282828"/>
                <w:sz w:val="20"/>
                <w:rtl/>
                <w:rFonts w:ascii="Calibri" w:hAnsi="Calibri" w:cs="Vazirmatn"/>
              </w:rPr>
              <w:t>• پلان آمادگی زمستانی        │ • خطر جانی مریض وخیم / ریفرال عاجل</w:t>
            </w:r>
          </w:p>
          <w:p>
            <w:pPr>
              <w:bidi/>
              <w:spacing w:line="276" w:lineRule="auto"/>
              <w:jc w:val="right"/>
            </w:pPr>
            <w:r>
              <w:rPr>
                <w:rFonts w:ascii="Vazirmatn" w:hAnsi="Vazirmatn"/>
                <w:color w:val="282828"/>
                <w:sz w:val="20"/>
                <w:rtl/>
                <w:rFonts w:ascii="Calibri" w:hAnsi="Calibri" w:cs="Vazirmatn"/>
              </w:rPr>
              <w:t>• ارزیابی و تفتیش دیتای DQA  │ • شیوع اپیدمی کولرا یا سرخکان</w:t>
            </w:r>
          </w:p>
          <w:p>
            <w:pPr>
              <w:bidi/>
              <w:spacing w:line="276" w:lineRule="auto"/>
              <w:jc w:val="right"/>
            </w:pPr>
            <w:r>
              <w:rPr>
                <w:rFonts w:ascii="Vazirmatn" w:hAnsi="Vazirmatn"/>
                <w:color w:val="282828"/>
                <w:sz w:val="20"/>
                <w:rtl/>
                <w:rFonts w:ascii="Calibri" w:hAnsi="Calibri" w:cs="Vazirmatn"/>
              </w:rPr>
              <w:t>(Plan &amp; Prepare)             │ (ACT IMMEDIATELY!)</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خانه ۴: حذف یا واگذاری ]     │  [ خانه ۳: تفویض و هماهنگی ]      فوری</w:t>
            </w:r>
          </w:p>
          <w:p>
            <w:pPr>
              <w:bidi/>
              <w:spacing w:line="276" w:lineRule="auto"/>
              <w:jc w:val="right"/>
            </w:pPr>
            <w:r>
              <w:rPr>
                <w:rFonts w:ascii="Vazirmatn" w:hAnsi="Vazirmatn"/>
                <w:color w:val="282828"/>
                <w:sz w:val="20"/>
                <w:rtl/>
                <w:rFonts w:ascii="Calibri" w:hAnsi="Calibri" w:cs="Vazirmatn"/>
              </w:rPr>
              <w:t>• شایعات و گفتگوهای غیرکاری  │ • امضای اسناد عادی روزمره          (Urgent)</w:t>
            </w:r>
          </w:p>
          <w:p>
            <w:pPr>
              <w:bidi/>
              <w:spacing w:line="276" w:lineRule="auto"/>
              <w:jc w:val="right"/>
            </w:pPr>
            <w:r>
              <w:rPr>
                <w:rFonts w:ascii="Vazirmatn" w:hAnsi="Vazirmatn"/>
                <w:color w:val="282828"/>
                <w:sz w:val="20"/>
                <w:rtl/>
                <w:rFonts w:ascii="Calibri" w:hAnsi="Calibri" w:cs="Vazirmatn"/>
              </w:rPr>
              <w:t>• جلسات عمومی غیرمرتبط       │ • راپورهای روتین قابل تفویض</w:t>
            </w:r>
          </w:p>
          <w:p>
            <w:pPr>
              <w:bidi/>
              <w:spacing w:line="276" w:lineRule="auto"/>
              <w:jc w:val="right"/>
            </w:pPr>
            <w:r>
              <w:rPr>
                <w:rFonts w:ascii="Vazirmatn" w:hAnsi="Vazirmatn"/>
                <w:color w:val="282828"/>
                <w:sz w:val="20"/>
                <w:rtl/>
                <w:rFonts w:ascii="Calibri" w:hAnsi="Calibri" w:cs="Vazirmatn"/>
              </w:rPr>
              <w:t>• ایمیل‌های غیرفوری          │ • تنظیم تدارکات جزئی قرطاسیه</w:t>
            </w:r>
          </w:p>
          <w:p>
            <w:pPr>
              <w:bidi/>
              <w:spacing w:line="276" w:lineRule="auto"/>
              <w:jc w:val="right"/>
            </w:pPr>
            <w:r>
              <w:rPr>
                <w:rFonts w:ascii="Vazirmatn" w:hAnsi="Vazirmatn"/>
                <w:color w:val="282828"/>
                <w:sz w:val="20"/>
                <w:rtl/>
                <w:rFonts w:ascii="Calibri" w:hAnsi="Calibri" w:cs="Vazirmatn"/>
              </w:rPr>
              <w:t>(Drop / Ignore)              │ (Delegate &amp; Coordinate)</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اهمیت پایین (Less Important)</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۲۵.۱ معیارهای سنجش اولویت در شرایط اضطرار</w:t>
      </w:r>
    </w:p>
    <w:p>
      <w:pPr>
        <w:bidi/>
        <w:spacing w:before="40" w:after="60" w:line="276" w:lineRule="auto"/>
        <w:jc w:val="right"/>
      </w:pPr>
      <w:r>
        <w:rPr>
          <w:rFonts w:ascii="Vazirmatn" w:hAnsi="Vazirmatn"/>
          <w:color w:val="232323"/>
          <w:sz w:val="21"/>
          <w:rtl/>
          <w:rFonts w:ascii="Calibri" w:hAnsi="Calibri" w:cs="Vazirmatn"/>
        </w:rPr>
        <w:t>هرگاه با چند بحران همزمان روبرو شدید، جدول ترجیحات شما باید چنین باشد:</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Patient Safety &amp; Life Threat:</w:t>
      </w:r>
      <w:r>
        <w:rPr>
          <w:rFonts w:ascii="Vazirmatn" w:hAnsi="Vazirmatn"/>
          <w:color w:val="232323"/>
          <w:sz w:val="21"/>
          <w:rtl/>
          <w:rFonts w:ascii="Calibri" w:hAnsi="Calibri" w:cs="Vazirmatn"/>
        </w:rPr>
        <w:t xml:space="preserve"> هر آنچه مستقیماً به نجات جان مریض یا مادر باردار وابسته است اولویت شماره ۱ است (مانند خونریزی بعد از ولادت، خفگی نوزاد، شوک انافیلاکسی، اتمام اکسیجن یا ادویه ضدحمله).</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Public Health Outbreak Risk:</w:t>
      </w:r>
      <w:r>
        <w:rPr>
          <w:rFonts w:ascii="Vazirmatn" w:hAnsi="Vazirmatn"/>
          <w:color w:val="232323"/>
          <w:sz w:val="21"/>
          <w:rtl/>
          <w:rFonts w:ascii="Calibri" w:hAnsi="Calibri" w:cs="Vazirmatn"/>
        </w:rPr>
        <w:t xml:space="preserve"> خطرات فراگیر صحت عامه که می‌تواند صدها تن را مصاب سازد (مانند شیوع اسهال حاد، خرابی زنجیره سرد واکسین، آلودگی منبع آب).</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Critical Supply &amp; Service Disruption:</w:t>
      </w:r>
      <w:r>
        <w:rPr>
          <w:rFonts w:ascii="Vazirmatn" w:hAnsi="Vazirmatn"/>
          <w:color w:val="232323"/>
          <w:sz w:val="21"/>
          <w:rtl/>
          <w:rFonts w:ascii="Calibri" w:hAnsi="Calibri" w:cs="Vazirmatn"/>
        </w:rPr>
        <w:t xml:space="preserve"> توقف کامل عرضه خدمات کلینیکی (بسته‌شدن دروازه کلینیک به خاطر تهدید یا کمبود شدید پرسونل).</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Compliance &amp; Legal / Security Deadlines:</w:t>
      </w:r>
      <w:r>
        <w:rPr>
          <w:rFonts w:ascii="Vazirmatn" w:hAnsi="Vazirmatn"/>
          <w:color w:val="232323"/>
          <w:sz w:val="21"/>
          <w:rtl/>
          <w:rFonts w:ascii="Calibri" w:hAnsi="Calibri" w:cs="Vazirmatn"/>
        </w:rPr>
        <w:t xml:space="preserve"> ضرب‌الاجل‌های قانونی، امنیتی یا شروط تعلیق پروژه از سوی دونر.</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Routine Reporting &amp; Meetings:</w:t>
      </w:r>
      <w:r>
        <w:rPr>
          <w:rFonts w:ascii="Vazirmatn" w:hAnsi="Vazirmatn"/>
          <w:color w:val="232323"/>
          <w:sz w:val="21"/>
          <w:rtl/>
          <w:rFonts w:ascii="Calibri" w:hAnsi="Calibri" w:cs="Vazirmatn"/>
        </w:rPr>
        <w:t xml:space="preserve"> امور دفتری، راپورهای ماهوار عادی و جلسات مشورتی.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بیست‌وششم: چارچوب جامع SAFE/R برای پاسخ به کیس‌استدی‌ها</w:t>
      </w:r>
    </w:p>
    <w:p>
      <w:pPr>
        <w:bidi/>
        <w:spacing w:before="160" w:after="60" w:line="276" w:lineRule="auto"/>
        <w:jc w:val="right"/>
      </w:pPr>
      <w:r>
        <w:rPr>
          <w:rFonts w:ascii="Vazirmatn" w:hAnsi="Vazirmatn"/>
          <w:b/>
          <w:color w:val="1E5A82"/>
          <w:sz w:val="24"/>
          <w:rtl/>
          <w:rFonts w:ascii="Calibri" w:hAnsi="Calibri" w:cs="Vazirmatn"/>
        </w:rPr>
        <w:t>The SAFE/R Case Study Master Framework</w:t>
      </w:r>
    </w:p>
    <w:p>
      <w:pPr>
        <w:bidi/>
        <w:spacing w:before="40" w:after="60" w:line="276" w:lineRule="auto"/>
        <w:jc w:val="right"/>
      </w:pPr>
      <w:r>
        <w:rPr>
          <w:rFonts w:ascii="Vazirmatn" w:hAnsi="Vazirmatn"/>
          <w:color w:val="232323"/>
          <w:sz w:val="21"/>
          <w:rtl/>
          <w:rFonts w:ascii="Calibri" w:hAnsi="Calibri" w:cs="Vazirmatn"/>
        </w:rPr>
        <w:t xml:space="preserve">برای حل هر نوع کیس‌استدی (Scenario) در امتحان تحریری یا مصاحبه، چارچوب </w:t>
      </w:r>
      <w:r>
        <w:rPr>
          <w:rFonts w:ascii="Vazirmatn" w:hAnsi="Vazirmatn"/>
          <w:b/>
          <w:color w:val="232323"/>
          <w:sz w:val="21"/>
          <w:rtl/>
          <w:rFonts w:ascii="Calibri" w:hAnsi="Calibri" w:cs="Vazirmatn"/>
        </w:rPr>
        <w:t>SAFE/R</w:t>
      </w:r>
      <w:r>
        <w:rPr>
          <w:rFonts w:ascii="Vazirmatn" w:hAnsi="Vazirmatn"/>
          <w:color w:val="232323"/>
          <w:sz w:val="21"/>
          <w:rtl/>
          <w:rFonts w:ascii="Calibri" w:hAnsi="Calibri" w:cs="Vazirmatn"/>
        </w:rPr>
        <w:t xml:space="preserve"> بهترین سلاح شماست. این چارچوب ساختاری به داور نشان می‌دهد که شما بدون دستپاچگی، گام‌به‌گام و مسلکی فکر می‌کنید:</w:t>
      </w:r>
    </w:p>
    <w:tbl>
      <w:tblPr>
        <w:tblW w:type="auto" w:w="0"/>
        <w:jc w:val="center"/>
        <w:tblLook w:firstColumn="1" w:firstRow="1" w:lastColumn="0" w:lastRow="0" w:noHBand="0" w:noVBand="1" w:val="04A0"/>
        <w:bidiVisual/>
      </w:tblPr>
      <w:tblGrid>
        <w:gridCol w:w="9029"/>
      </w:tblGrid>
      <w:tr>
        <w:tc>
          <w:tcPr>
            <w:tcW w:type="dxa" w:w="9029"/>
            <w:shd w:fill="FDF2E9"/>
            <w:tcBorders>
              <w:top w:val="single" w:sz="4" w:space="0" w:color="E0E0E0"/>
              <w:bottom w:val="single" w:sz="4" w:space="0" w:color="E0E0E0"/>
              <w:left w:val="single" w:sz="4" w:space="0" w:color="E0E0E0"/>
              <w:right w:val="single" w:sz="24" w:space="0" w:color="C0392B"/>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چارچوب SAFE/R                                   |</w:t>
            </w:r>
          </w:p>
          <w:p>
            <w:pPr>
              <w:bidi/>
              <w:spacing w:line="276" w:lineRule="auto"/>
              <w:jc w:val="right"/>
            </w:pPr>
            <w:r>
              <w:rPr>
                <w:rFonts w:ascii="Vazirmatn" w:hAnsi="Vazirmatn"/>
                <w:color w:val="282828"/>
                <w:sz w:val="20"/>
                <w:rtl/>
                <w:rFonts w:ascii="Calibri" w:hAnsi="Calibri" w:cs="Vazirmatn"/>
              </w:rPr>
              <w:t>|   S — Situation (شناسایی دقیق موقعیت، مشکل محوری و خطرات پنهان)                |</w:t>
            </w:r>
          </w:p>
          <w:p>
            <w:pPr>
              <w:bidi/>
              <w:spacing w:line="276" w:lineRule="auto"/>
              <w:jc w:val="right"/>
            </w:pPr>
            <w:r>
              <w:rPr>
                <w:rFonts w:ascii="Vazirmatn" w:hAnsi="Vazirmatn"/>
                <w:color w:val="282828"/>
                <w:sz w:val="20"/>
                <w:rtl/>
                <w:rFonts w:ascii="Calibri" w:hAnsi="Calibri" w:cs="Vazirmatn"/>
              </w:rPr>
              <w:t>|   A — Assess (بررسی عینی شواهد، تصدیق ارقام و تحلیل ریسک‌های کلینیکی/اداری)      |</w:t>
            </w:r>
          </w:p>
          <w:p>
            <w:pPr>
              <w:bidi/>
              <w:spacing w:line="276" w:lineRule="auto"/>
              <w:jc w:val="right"/>
            </w:pPr>
            <w:r>
              <w:rPr>
                <w:rFonts w:ascii="Vazirmatn" w:hAnsi="Vazirmatn"/>
                <w:color w:val="282828"/>
                <w:sz w:val="20"/>
                <w:rtl/>
                <w:rFonts w:ascii="Calibri" w:hAnsi="Calibri" w:cs="Vazirmatn"/>
              </w:rPr>
              <w:t>|   F — Follow Policy (پایبندی به پالیسی سازمان، پروتوکول MoPH و حدود صلاحیت)      |</w:t>
            </w:r>
          </w:p>
          <w:p>
            <w:pPr>
              <w:bidi/>
              <w:spacing w:line="276" w:lineRule="auto"/>
              <w:jc w:val="right"/>
            </w:pPr>
            <w:r>
              <w:rPr>
                <w:rFonts w:ascii="Vazirmatn" w:hAnsi="Vazirmatn"/>
                <w:color w:val="282828"/>
                <w:sz w:val="20"/>
                <w:rtl/>
                <w:rFonts w:ascii="Calibri" w:hAnsi="Calibri" w:cs="Vazirmatn"/>
              </w:rPr>
              <w:t>|   E — Engage (هماهنگی با ذینفعان کلیدی: کلینیک، PPHD، تدارکات، مالی و کابل)     |</w:t>
            </w:r>
          </w:p>
          <w:p>
            <w:pPr>
              <w:bidi/>
              <w:spacing w:line="276" w:lineRule="auto"/>
              <w:jc w:val="right"/>
            </w:pPr>
            <w:r>
              <w:rPr>
                <w:rFonts w:ascii="Vazirmatn" w:hAnsi="Vazirmatn"/>
                <w:color w:val="282828"/>
                <w:sz w:val="20"/>
                <w:rtl/>
                <w:rFonts w:ascii="Calibri" w:hAnsi="Calibri" w:cs="Vazirmatn"/>
              </w:rPr>
              <w:t>|   R — Record &amp; Report (مستندسازی شواهد، راپوردهی رسمی و پیگیری تا انسداد قضیه)   |</w:t>
            </w:r>
          </w:p>
          <w:p>
            <w:pPr>
              <w:bidi/>
              <w:spacing w:line="276" w:lineRule="auto"/>
              <w:jc w:val="right"/>
            </w:pPr>
            <w:r>
              <w:rPr>
                <w:rFonts w:ascii="Vazirmatn" w:hAnsi="Vazirmatn"/>
                <w:color w:val="282828"/>
                <w:sz w:val="20"/>
                <w:rtl/>
                <w:rFonts w:ascii="Calibri" w:hAnsi="Calibri" w:cs="Vazirmatn"/>
              </w:rPr>
              <w:t>+---------------------------------------------------------------------------------+</w:t>
            </w:r>
          </w:p>
        </w:tc>
      </w:tr>
    </w:tbl>
    <w:p>
      <w:pPr>
        <w:spacing w:after="40"/>
      </w:pPr>
    </w:p>
    <w:p>
      <w:pPr>
        <w:bidi/>
        <w:spacing w:before="120" w:after="40" w:line="276" w:lineRule="auto"/>
        <w:jc w:val="right"/>
      </w:pPr>
      <w:r>
        <w:rPr>
          <w:rFonts w:ascii="Vazirmatn" w:hAnsi="Vazirmatn"/>
          <w:b/>
          <w:color w:val="323232"/>
          <w:sz w:val="22"/>
          <w:rtl/>
          <w:rFonts w:ascii="Calibri" w:hAnsi="Calibri" w:cs="Vazirmatn"/>
        </w:rPr>
        <w:t>نمونه مقایسه‌ای پاسخ ضعیف در برابر پاسخ مبتنی بر SAFE/R در امتحان: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سناریو:</w:t>
      </w:r>
      <w:r>
        <w:rPr>
          <w:rFonts w:ascii="Vazirmatn" w:hAnsi="Vazirmatn"/>
          <w:color w:val="282828"/>
          <w:sz w:val="21"/>
          <w:rtl/>
          <w:rFonts w:ascii="Calibri" w:hAnsi="Calibri" w:cs="Vazirmatn"/>
        </w:rPr>
        <w:t xml:space="preserve"> «کلینیک ولسوالی شهرستان راپور داده که ادویه اساسی اطفال تمام شده و مسئول کلینیک (یا داکتر CHC) با ناامیدی از احتمال توقف خدمات سخن می‌گوید. چه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ضعیف و ردشونده (Weak Answer):</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«من فوراً به کابل زنگ می‌زنم تا پول بفرستند و از بازار شهرستان دوا بخرند. به کلینیک اخطار می‌دهم که حق ندارند خدمات را قطع کنند وگرنه از معاشش کسر می‌شود!»</w:t>
            </w:r>
          </w:p>
        </w:tc>
      </w:tr>
    </w:tbl>
    <w:p>
      <w:pPr>
        <w:spacing w:after="40"/>
      </w:pP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قوی و مسلکی با چارچوب SAFE/R (Model Answer):</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 (Situation):</w:t>
      </w:r>
      <w:r>
        <w:rPr>
          <w:rFonts w:ascii="Vazirmatn" w:hAnsi="Vazirmatn"/>
          <w:color w:val="282828"/>
          <w:sz w:val="21"/>
          <w:rtl/>
          <w:rFonts w:ascii="Calibri" w:hAnsi="Calibri" w:cs="Vazirmatn"/>
        </w:rPr>
        <w:t xml:space="preserve"> با یک خطر عاجل انقطاع خدمات صحی و تهدید جان اطفال در BHC شهرستان به دلیل Stock-out مواجه هستیم؛ ابراز نگرانی شدید مسئول کلینیک از توقف خدمات نشان‌دهنده فشار کاری و ناامیدی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 (Assess):</w:t>
      </w:r>
      <w:r>
        <w:rPr>
          <w:rFonts w:ascii="Vazirmatn" w:hAnsi="Vazirmatn"/>
          <w:color w:val="282828"/>
          <w:sz w:val="21"/>
          <w:rtl/>
          <w:rFonts w:ascii="Calibri" w:hAnsi="Calibri" w:cs="Vazirmatn"/>
        </w:rPr>
        <w:t xml:space="preserve"> فوراً با فارمسست کلینیک تماس گرفته و مقدار مصرف، استاک‌کارت و اقلام دقیق به اتمام رسیده را چک می‌کنم. بررسی می‌کنم آیا ادویه جایگزین (Generic substitution) در فارمسی موجود است یا خیر.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F (Follow Policy):</w:t>
      </w:r>
      <w:r>
        <w:rPr>
          <w:rFonts w:ascii="Vazirmatn" w:hAnsi="Vazirmatn"/>
          <w:color w:val="282828"/>
          <w:sz w:val="21"/>
          <w:rtl/>
          <w:rFonts w:ascii="Calibri" w:hAnsi="Calibri" w:cs="Vazirmatn"/>
        </w:rPr>
        <w:t xml:space="preserve"> طبق پالیسی تدارکات و BPHS، تعطیلی خودسرانه کلینیک ممنوع است و خرید مستقیم از بازار محلی بدون تاییدیه فارمسی مجاز 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E (Engage):</w:t>
      </w:r>
    </w:p>
    <w:p>
      <w:pPr>
        <w:bidi/>
        <w:spacing w:before="20" w:after="40" w:line="276" w:lineRule="auto"/>
        <w:jc w:val="right"/>
      </w:pPr>
      <w:r>
        <w:rPr>
          <w:rFonts w:ascii="Vazirmatn" w:hAnsi="Vazirmatn"/>
          <w:color w:val="232323"/>
          <w:sz w:val="21"/>
          <w:rtl/>
          <w:rFonts w:ascii="Calibri" w:hAnsi="Calibri" w:cs="Vazirmatn"/>
        </w:rPr>
        <w:t>1. با مسئول کلینیک گفتگو کرده، اطمینان می‌دهم کمک در راه است و بر ادامه خدمات غیبت‌ناپذیر تاکید می‌نمایم.</w:t>
      </w:r>
    </w:p>
    <w:p>
      <w:pPr>
        <w:bidi/>
        <w:spacing w:before="20" w:after="40" w:line="276" w:lineRule="auto"/>
        <w:jc w:val="right"/>
      </w:pPr>
      <w:r>
        <w:rPr>
          <w:rFonts w:ascii="Vazirmatn" w:hAnsi="Vazirmatn"/>
          <w:color w:val="232323"/>
          <w:sz w:val="21"/>
          <w:rtl/>
          <w:rFonts w:ascii="Calibri" w:hAnsi="Calibri" w:cs="Vazirmatn"/>
        </w:rPr>
        <w:t>2. با دیپوی ولایتی در نیلی و کلینیک همجوار CHC هماهنگ می‌کنم تا یک بسته ادویه اضطراری ظرف کمتر از ۲۴ ساعت به شهرستان انتقال یابد (Inter-facility emergency transfer).</w:t>
      </w:r>
    </w:p>
    <w:p>
      <w:pPr>
        <w:bidi/>
        <w:spacing w:before="20" w:after="40" w:line="276" w:lineRule="auto"/>
        <w:jc w:val="right"/>
      </w:pPr>
      <w:r>
        <w:rPr>
          <w:rFonts w:ascii="Vazirmatn" w:hAnsi="Vazirmatn"/>
          <w:color w:val="232323"/>
          <w:sz w:val="21"/>
          <w:rtl/>
          <w:rFonts w:ascii="Calibri" w:hAnsi="Calibri" w:cs="Vazirmatn"/>
        </w:rPr>
        <w:t>3. موضوع را با مدیر پروژه در کابل و PPHD شریک می‌سازم.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 (Record &amp; Report):</w:t>
      </w:r>
    </w:p>
    <w:p>
      <w:pPr>
        <w:bidi/>
        <w:spacing w:before="20" w:after="40" w:line="276" w:lineRule="auto"/>
        <w:jc w:val="right"/>
      </w:pPr>
      <w:r>
        <w:rPr>
          <w:rFonts w:ascii="Vazirmatn" w:hAnsi="Vazirmatn"/>
          <w:color w:val="232323"/>
          <w:sz w:val="21"/>
          <w:rtl/>
          <w:rFonts w:ascii="Calibri" w:hAnsi="Calibri" w:cs="Vazirmatn"/>
        </w:rPr>
        <w:t>1. ترتیب یادداشت ثبت حادثه کمبود (Stock-out incident report).</w:t>
      </w:r>
    </w:p>
    <w:p>
      <w:pPr>
        <w:bidi/>
        <w:spacing w:before="20" w:after="40" w:line="276" w:lineRule="auto"/>
        <w:jc w:val="right"/>
      </w:pPr>
      <w:r>
        <w:rPr>
          <w:rFonts w:ascii="Vazirmatn" w:hAnsi="Vazirmatn"/>
          <w:color w:val="232323"/>
          <w:sz w:val="21"/>
          <w:rtl/>
          <w:rFonts w:ascii="Calibri" w:hAnsi="Calibri" w:cs="Vazirmatn"/>
        </w:rPr>
        <w:t>2. درج فرمایش عاجل در سیستم تدارکات با کود مصوب.</w:t>
      </w:r>
    </w:p>
    <w:p>
      <w:pPr>
        <w:bidi/>
        <w:spacing w:before="20" w:after="40" w:line="276" w:lineRule="auto"/>
        <w:jc w:val="right"/>
      </w:pPr>
      <w:r>
        <w:rPr>
          <w:rFonts w:ascii="Vazirmatn" w:hAnsi="Vazirmatn"/>
          <w:color w:val="232323"/>
          <w:sz w:val="21"/>
          <w:rtl/>
          <w:rFonts w:ascii="Calibri" w:hAnsi="Calibri" w:cs="Vazirmatn"/>
        </w:rPr>
        <w:t>3. پیگیری (Follow-up) تا زمان رسیدن موتر به کلینیک و امضای ورق رسید توسط داکتر.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۲۶.۸ پنج قضیه تمرینی بنیادین با چارچوب SAFE/R (5 Practice Cases)</w:t>
      </w:r>
    </w:p>
    <w:p>
      <w:pPr>
        <w:bidi/>
        <w:spacing w:before="120" w:after="40" w:line="276" w:lineRule="auto"/>
        <w:jc w:val="right"/>
      </w:pPr>
      <w:r>
        <w:rPr>
          <w:rFonts w:ascii="Vazirmatn" w:hAnsi="Vazirmatn"/>
          <w:b/>
          <w:color w:val="323232"/>
          <w:sz w:val="22"/>
          <w:rtl/>
          <w:rFonts w:ascii="Calibri" w:hAnsi="Calibri" w:cs="Vazirmatn"/>
        </w:rPr>
        <w:t>قضیه تمرینی ۱: مغایرت تلی‌شیت و راجستر در کمپاین سرخکان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 (Situation):</w:t>
      </w:r>
      <w:r>
        <w:rPr>
          <w:rFonts w:ascii="Vazirmatn" w:hAnsi="Vazirmatn"/>
          <w:color w:val="282828"/>
          <w:sz w:val="21"/>
          <w:rtl/>
          <w:rFonts w:ascii="Calibri" w:hAnsi="Calibri" w:cs="Vazirmatn"/>
        </w:rPr>
        <w:t xml:space="preserve"> تلی‌شیت واکسیناتور نیلی ۱۲۰ دوز را نشان می‌دهد اما راجستر فقط ۸۵ نام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 (Assess):</w:t>
      </w:r>
      <w:r>
        <w:rPr>
          <w:rFonts w:ascii="Vazirmatn" w:hAnsi="Vazirmatn"/>
          <w:color w:val="282828"/>
          <w:sz w:val="21"/>
          <w:rtl/>
          <w:rFonts w:ascii="Calibri" w:hAnsi="Calibri" w:cs="Vazirmatn"/>
        </w:rPr>
        <w:t xml:space="preserve"> مقایسه پوکه‌های خالی واکسین، مصاحبه با واکسیناتور و شمارش مراجعین.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F (Follow Policy):</w:t>
      </w:r>
      <w:r>
        <w:rPr>
          <w:rFonts w:ascii="Vazirmatn" w:hAnsi="Vazirmatn"/>
          <w:color w:val="282828"/>
          <w:sz w:val="21"/>
          <w:rtl/>
          <w:rFonts w:ascii="Calibri" w:hAnsi="Calibri" w:cs="Vazirmatn"/>
        </w:rPr>
        <w:t xml:space="preserve"> طبق پروتوکول EPI، ثبت در راجستر قبل از تزریق الزامی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E (Engage):</w:t>
      </w:r>
      <w:r>
        <w:rPr>
          <w:rFonts w:ascii="Vazirmatn" w:hAnsi="Vazirmatn"/>
          <w:color w:val="282828"/>
          <w:sz w:val="21"/>
          <w:rtl/>
          <w:rFonts w:ascii="Calibri" w:hAnsi="Calibri" w:cs="Vazirmatn"/>
        </w:rPr>
        <w:t xml:space="preserve"> بازخورد مسلکی به واکسیناتور و ثبت اخطار تخنیکی.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 (Record &amp; Report):</w:t>
      </w:r>
      <w:r>
        <w:rPr>
          <w:rFonts w:ascii="Vazirmatn" w:hAnsi="Vazirmatn"/>
          <w:color w:val="282828"/>
          <w:sz w:val="21"/>
          <w:rtl/>
          <w:rFonts w:ascii="Calibri" w:hAnsi="Calibri" w:cs="Vazirmatn"/>
        </w:rPr>
        <w:t xml:space="preserve"> اصلاح راپور بر مبنای ۸۵ واقعه مستند و درج ۳۵ واقعه به عنوان ضایعات یا دیتای غیرمستند.</w:t>
      </w:r>
    </w:p>
    <w:p>
      <w:pPr>
        <w:bidi/>
        <w:spacing w:before="120" w:after="40" w:line="276" w:lineRule="auto"/>
        <w:jc w:val="right"/>
      </w:pPr>
      <w:r>
        <w:rPr>
          <w:rFonts w:ascii="Vazirmatn" w:hAnsi="Vazirmatn"/>
          <w:b/>
          <w:color w:val="323232"/>
          <w:sz w:val="22"/>
          <w:rtl/>
          <w:rFonts w:ascii="Calibri" w:hAnsi="Calibri" w:cs="Vazirmatn"/>
        </w:rPr>
        <w:t>قضیه تمرینی ۲: تحویل ادویه با تاریخ انقضای کمتر از یک سال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 (Situation):</w:t>
      </w:r>
      <w:r>
        <w:rPr>
          <w:rFonts w:ascii="Vazirmatn" w:hAnsi="Vazirmatn"/>
          <w:color w:val="282828"/>
          <w:sz w:val="21"/>
          <w:rtl/>
          <w:rFonts w:ascii="Calibri" w:hAnsi="Calibri" w:cs="Vazirmatn"/>
        </w:rPr>
        <w:t xml:space="preserve"> قراردادی تدارکات، اموکسی‌سیلین با ۶ ماه تاریخ انقضا به دیپوی ولایتی آورده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 (Assess):</w:t>
      </w:r>
      <w:r>
        <w:rPr>
          <w:rFonts w:ascii="Vazirmatn" w:hAnsi="Vazirmatn"/>
          <w:color w:val="282828"/>
          <w:sz w:val="21"/>
          <w:rtl/>
          <w:rFonts w:ascii="Calibri" w:hAnsi="Calibri" w:cs="Vazirmatn"/>
        </w:rPr>
        <w:t xml:space="preserve"> بررسی مدت زمان توزیع و مصرف در دایکندی (مصرف ظرف ۶ ماه ناممکن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F (Follow Policy):</w:t>
      </w:r>
      <w:r>
        <w:rPr>
          <w:rFonts w:ascii="Vazirmatn" w:hAnsi="Vazirmatn"/>
          <w:color w:val="282828"/>
          <w:sz w:val="21"/>
          <w:rtl/>
          <w:rFonts w:ascii="Calibri" w:hAnsi="Calibri" w:cs="Vazirmatn"/>
        </w:rPr>
        <w:t xml:space="preserve"> طبق پالیسی تدارکات MoPH، ادویه تحویلی باید حداقل ۱۸ ماه اعتبار داشته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E (Engage):</w:t>
      </w:r>
      <w:r>
        <w:rPr>
          <w:rFonts w:ascii="Vazirmatn" w:hAnsi="Vazirmatn"/>
          <w:color w:val="282828"/>
          <w:sz w:val="21"/>
          <w:rtl/>
          <w:rFonts w:ascii="Calibri" w:hAnsi="Calibri" w:cs="Vazirmatn"/>
        </w:rPr>
        <w:t xml:space="preserve"> گفتگو با شرکت قراردادی و اعلام رد تسلیمی در حضور هیئت تدارکات.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 (Record &amp; Report):</w:t>
      </w:r>
      <w:r>
        <w:rPr>
          <w:rFonts w:ascii="Vazirmatn" w:hAnsi="Vazirmatn"/>
          <w:color w:val="282828"/>
          <w:sz w:val="21"/>
          <w:rtl/>
          <w:rFonts w:ascii="Calibri" w:hAnsi="Calibri" w:cs="Vazirmatn"/>
        </w:rPr>
        <w:t xml:space="preserve"> عدم امضای GRN و صدور مکتوب الزام تعویض فوری محموله.</w:t>
      </w:r>
    </w:p>
    <w:p>
      <w:pPr>
        <w:bidi/>
        <w:spacing w:before="120" w:after="40" w:line="276" w:lineRule="auto"/>
        <w:jc w:val="right"/>
      </w:pPr>
      <w:r>
        <w:rPr>
          <w:rFonts w:ascii="Vazirmatn" w:hAnsi="Vazirmatn"/>
          <w:b/>
          <w:color w:val="323232"/>
          <w:sz w:val="22"/>
          <w:rtl/>
          <w:rFonts w:ascii="Calibri" w:hAnsi="Calibri" w:cs="Vazirmatn"/>
        </w:rPr>
        <w:t>قضیه تمرینی ۳: یخ زدن تصادفی واکسین پنتاولنت در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 (Situation):</w:t>
      </w:r>
      <w:r>
        <w:rPr>
          <w:rFonts w:ascii="Vazirmatn" w:hAnsi="Vazirmatn"/>
          <w:color w:val="282828"/>
          <w:sz w:val="21"/>
          <w:rtl/>
          <w:rFonts w:ascii="Calibri" w:hAnsi="Calibri" w:cs="Vazirmatn"/>
        </w:rPr>
        <w:t xml:space="preserve"> به دلیل تنظیم نادرست ترموستات، شیشه‌های پنتاولنت در فریزر قرار گرفته و منجمد شده‌اند.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 (Assess):</w:t>
      </w:r>
      <w:r>
        <w:rPr>
          <w:rFonts w:ascii="Vazirmatn" w:hAnsi="Vazirmatn"/>
          <w:color w:val="282828"/>
          <w:sz w:val="21"/>
          <w:rtl/>
          <w:rFonts w:ascii="Calibri" w:hAnsi="Calibri" w:cs="Vazirmatn"/>
        </w:rPr>
        <w:t xml:space="preserve"> اجرای Shake Test در مقایسه با ویال کنترل استاندارد.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F (Follow Policy):</w:t>
      </w:r>
      <w:r>
        <w:rPr>
          <w:rFonts w:ascii="Vazirmatn" w:hAnsi="Vazirmatn"/>
          <w:color w:val="282828"/>
          <w:sz w:val="21"/>
          <w:rtl/>
          <w:rFonts w:ascii="Calibri" w:hAnsi="Calibri" w:cs="Vazirmatn"/>
        </w:rPr>
        <w:t xml:space="preserve"> واکسین منجمدشده تخریب گردیده و تزریق آن ممنوع و خطرناک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E (Engage):</w:t>
      </w:r>
      <w:r>
        <w:rPr>
          <w:rFonts w:ascii="Vazirmatn" w:hAnsi="Vazirmatn"/>
          <w:color w:val="282828"/>
          <w:sz w:val="21"/>
          <w:rtl/>
          <w:rFonts w:ascii="Calibri" w:hAnsi="Calibri" w:cs="Vazirmatn"/>
        </w:rPr>
        <w:t xml:space="preserve"> هدایت به فارمسست برای ابطال فوری و تامین عاجل از نزدیک‌ترین مرکز.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 (Record &amp; Report):</w:t>
      </w:r>
      <w:r>
        <w:rPr>
          <w:rFonts w:ascii="Vazirmatn" w:hAnsi="Vazirmatn"/>
          <w:color w:val="282828"/>
          <w:sz w:val="21"/>
          <w:rtl/>
          <w:rFonts w:ascii="Calibri" w:hAnsi="Calibri" w:cs="Vazirmatn"/>
        </w:rPr>
        <w:t xml:space="preserve"> ثبت در فورم ضایعات واکسین (Wastage Form) و اعزام تخنیکار یخچال.</w:t>
      </w:r>
    </w:p>
    <w:p>
      <w:pPr>
        <w:bidi/>
        <w:spacing w:before="120" w:after="40" w:line="276" w:lineRule="auto"/>
        <w:jc w:val="right"/>
      </w:pPr>
      <w:r>
        <w:rPr>
          <w:rFonts w:ascii="Vazirmatn" w:hAnsi="Vazirmatn"/>
          <w:b/>
          <w:color w:val="323232"/>
          <w:sz w:val="22"/>
          <w:rtl/>
          <w:rFonts w:ascii="Calibri" w:hAnsi="Calibri" w:cs="Vazirmatn"/>
        </w:rPr>
        <w:t>قضیه تمرینی ۴: تقاضای حق‌الزحمه اضافی غیرقانونی توسط پرسونل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 (Situation):</w:t>
      </w:r>
      <w:r>
        <w:rPr>
          <w:rFonts w:ascii="Vazirmatn" w:hAnsi="Vazirmatn"/>
          <w:color w:val="282828"/>
          <w:sz w:val="21"/>
          <w:rtl/>
          <w:rFonts w:ascii="Calibri" w:hAnsi="Calibri" w:cs="Vazirmatn"/>
        </w:rPr>
        <w:t xml:space="preserve"> نرس کلینیک برای ارائه خدمات عادی روزمره، تقاضای اضافه کاری نقدی از مراجعین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 (Assess):</w:t>
      </w:r>
      <w:r>
        <w:rPr>
          <w:rFonts w:ascii="Vazirmatn" w:hAnsi="Vazirmatn"/>
          <w:color w:val="282828"/>
          <w:sz w:val="21"/>
          <w:rtl/>
          <w:rFonts w:ascii="Calibri" w:hAnsi="Calibri" w:cs="Vazirmatn"/>
        </w:rPr>
        <w:t xml:space="preserve"> بررسی ساعات کاری موظف و صحبت محرمانه با مریضان شاکی.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F (Follow Policy):</w:t>
      </w:r>
      <w:r>
        <w:rPr>
          <w:rFonts w:ascii="Vazirmatn" w:hAnsi="Vazirmatn"/>
          <w:color w:val="282828"/>
          <w:sz w:val="21"/>
          <w:rtl/>
          <w:rFonts w:ascii="Calibri" w:hAnsi="Calibri" w:cs="Vazirmatn"/>
        </w:rPr>
        <w:t xml:space="preserve"> خدمات صحی BPHS کاملاً رایگان است و اخذ هرگونه پول اخاذی و فساد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E (Engage):</w:t>
      </w:r>
      <w:r>
        <w:rPr>
          <w:rFonts w:ascii="Vazirmatn" w:hAnsi="Vazirmatn"/>
          <w:color w:val="282828"/>
          <w:sz w:val="21"/>
          <w:rtl/>
          <w:rFonts w:ascii="Calibri" w:hAnsi="Calibri" w:cs="Vazirmatn"/>
        </w:rPr>
        <w:t xml:space="preserve"> جلسه انضباطی با نرس و تفهیم تخلف شدید اخلاقی.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 (Record &amp; Report):</w:t>
      </w:r>
      <w:r>
        <w:rPr>
          <w:rFonts w:ascii="Vazirmatn" w:hAnsi="Vazirmatn"/>
          <w:color w:val="282828"/>
          <w:sz w:val="21"/>
          <w:rtl/>
          <w:rFonts w:ascii="Calibri" w:hAnsi="Calibri" w:cs="Vazirmatn"/>
        </w:rPr>
        <w:t xml:space="preserve"> صدور اخطار کتبی و استرداد وجوه به مریضان با ثبت در دوسیه HR.</w:t>
      </w:r>
    </w:p>
    <w:p>
      <w:pPr>
        <w:bidi/>
        <w:spacing w:before="120" w:after="40" w:line="276" w:lineRule="auto"/>
        <w:jc w:val="right"/>
      </w:pPr>
      <w:r>
        <w:rPr>
          <w:rFonts w:ascii="Vazirmatn" w:hAnsi="Vazirmatn"/>
          <w:b/>
          <w:color w:val="323232"/>
          <w:sz w:val="22"/>
          <w:rtl/>
          <w:rFonts w:ascii="Calibri" w:hAnsi="Calibri" w:cs="Vazirmatn"/>
        </w:rPr>
        <w:t>قضیه تمرینی ۵: ممانعت شورا از حضور تیم سیار تغذی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 (Situation):</w:t>
      </w:r>
      <w:r>
        <w:rPr>
          <w:rFonts w:ascii="Vazirmatn" w:hAnsi="Vazirmatn"/>
          <w:color w:val="282828"/>
          <w:sz w:val="21"/>
          <w:rtl/>
          <w:rFonts w:ascii="Calibri" w:hAnsi="Calibri" w:cs="Vazirmatn"/>
        </w:rPr>
        <w:t xml:space="preserve"> متنفذین یک قریه دورافتاده پاتو مانع فعالیت تیم سیار تغذی اطفال شده‌اند.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 (Assess):</w:t>
      </w:r>
      <w:r>
        <w:rPr>
          <w:rFonts w:ascii="Vazirmatn" w:hAnsi="Vazirmatn"/>
          <w:color w:val="282828"/>
          <w:sz w:val="21"/>
          <w:rtl/>
          <w:rFonts w:ascii="Calibri" w:hAnsi="Calibri" w:cs="Vazirmatn"/>
        </w:rPr>
        <w:t xml:space="preserve"> بررسی ریشه ممانعت (شایعه توزیع مواد فاسد یا سوءتفاهم فرهنگی).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F (Follow Policy):</w:t>
      </w:r>
      <w:r>
        <w:rPr>
          <w:rFonts w:ascii="Vazirmatn" w:hAnsi="Vazirmatn"/>
          <w:color w:val="282828"/>
          <w:sz w:val="21"/>
          <w:rtl/>
          <w:rFonts w:ascii="Calibri" w:hAnsi="Calibri" w:cs="Vazirmatn"/>
        </w:rPr>
        <w:t xml:space="preserve"> جلب مشارکت جامعه رکن بنیادین مراقبت‌های اولیه صحی (PHC)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E (Engage):</w:t>
      </w:r>
      <w:r>
        <w:rPr>
          <w:rFonts w:ascii="Vazirmatn" w:hAnsi="Vazirmatn"/>
          <w:color w:val="282828"/>
          <w:sz w:val="21"/>
          <w:rtl/>
          <w:rFonts w:ascii="Calibri" w:hAnsi="Calibri" w:cs="Vazirmatn"/>
        </w:rPr>
        <w:t xml:space="preserve"> تدویر جلسه مشورتی در مسجد با حضور داکتر بومی و ملاامام قریه.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 (Record &amp; Report):</w:t>
      </w:r>
      <w:r>
        <w:rPr>
          <w:rFonts w:ascii="Vazirmatn" w:hAnsi="Vazirmatn"/>
          <w:color w:val="282828"/>
          <w:sz w:val="21"/>
          <w:rtl/>
          <w:rFonts w:ascii="Calibri" w:hAnsi="Calibri" w:cs="Vazirmatn"/>
        </w:rPr>
        <w:t xml:space="preserve"> تنظیم صورت‌جلسه همکاری و آغاز مجدد غربالگری تغذی با حمایت شورا.</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۲۶.۹ ده قضیه پیشرفته میدانی با تحلیل ساختاریافته (10 Advanced Cases)</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جهش ناگهانی مرگ اطفال زیر ۵ سال در میرامور:</w:t>
      </w:r>
      <w:r>
        <w:rPr>
          <w:rFonts w:ascii="Vazirmatn" w:hAnsi="Vazirmatn"/>
          <w:color w:val="232323"/>
          <w:sz w:val="21"/>
          <w:rtl/>
          <w:rFonts w:ascii="Calibri" w:hAnsi="Calibri" w:cs="Vazirmatn"/>
        </w:rPr>
        <w:t xml:space="preserve"> تریاژ فوری → بررسی اپیدمیولوژیک شیوع سرخکان یا ذات‌الریه → اعزام تیم واکنش سریع → توزیع ادویه نجات‌بخش و راپور به PPHD.</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اخاذی محافظ شبانه از مراجعین زن:</w:t>
      </w:r>
      <w:r>
        <w:rPr>
          <w:rFonts w:ascii="Vazirmatn" w:hAnsi="Vazirmatn"/>
          <w:color w:val="232323"/>
          <w:sz w:val="21"/>
          <w:rtl/>
          <w:rFonts w:ascii="Calibri" w:hAnsi="Calibri" w:cs="Vazirmatn"/>
        </w:rPr>
        <w:t xml:space="preserve"> ممانعت فوری از حضور در شیفت شب جهت رفع خطر از مراجعین (اقدام احتیاطی) → ثبت محرمانه شکایت با حفظ کامل هویت شاکی → ارسال راپور عاجل به کمیته PSEA و کابل ظرف ۲۴ ساعت → پیگیری تا تصمیم نهایی کمیته انضباطی سازمان.</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عدم ثبت ولادت‌های خانگی دارای عارضه:</w:t>
      </w:r>
      <w:r>
        <w:rPr>
          <w:rFonts w:ascii="Vazirmatn" w:hAnsi="Vazirmatn"/>
          <w:color w:val="232323"/>
          <w:sz w:val="21"/>
          <w:rtl/>
          <w:rFonts w:ascii="Calibri" w:hAnsi="Calibri" w:cs="Vazirmatn"/>
        </w:rPr>
        <w:t xml:space="preserve"> آموزش قابله‌های جامعه (CMWs) → ایجاد شبکه ردیابی مادران باردار با CHWها → ارتقای سیستم ثبت وقایع حیاتی.</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بحران کمبود تیل در زمستان دایکندی:</w:t>
      </w:r>
      <w:r>
        <w:rPr>
          <w:rFonts w:ascii="Vazirmatn" w:hAnsi="Vazirmatn"/>
          <w:color w:val="232323"/>
          <w:sz w:val="21"/>
          <w:rtl/>
          <w:rFonts w:ascii="Calibri" w:hAnsi="Calibri" w:cs="Vazirmatn"/>
        </w:rPr>
        <w:t xml:space="preserve"> محاسبه حداقل ذخیره دیزل جنراتور → اخذ تاییدیه خرید اضطراری به قیمت روز → تامین گرمایش بخش نوزادان.</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تناقض دستور ولسوال با پالیسی وزارت صحت عامه:</w:t>
      </w:r>
      <w:r>
        <w:rPr>
          <w:rFonts w:ascii="Vazirmatn" w:hAnsi="Vazirmatn"/>
          <w:color w:val="232323"/>
          <w:sz w:val="21"/>
          <w:rtl/>
          <w:rFonts w:ascii="Calibri" w:hAnsi="Calibri" w:cs="Vazirmatn"/>
        </w:rPr>
        <w:t xml:space="preserve"> دیپلوماسی سازمانی → تشریح محدودیت‌های تفاهمنامه رسمی پروژه → جلوگیری از دخالت سیاسی در امور کلینیک.</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ترک ناگهانی وظیفه توسط تنها قابله مرکز جامع:</w:t>
      </w:r>
      <w:r>
        <w:rPr>
          <w:rFonts w:ascii="Vazirmatn" w:hAnsi="Vazirmatn"/>
          <w:color w:val="232323"/>
          <w:sz w:val="21"/>
          <w:rtl/>
          <w:rFonts w:ascii="Calibri" w:hAnsi="Calibri" w:cs="Vazirmatn"/>
        </w:rPr>
        <w:t xml:space="preserve"> اعزام عاجل قابله چرخشی (Mobile Midwife) → صدور استعلام ترک وظیفه → اعلان فوری بست استخدامی.</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مغایرت بیلانس نقدی ولایت با سیستم مالی کابل:</w:t>
      </w:r>
      <w:r>
        <w:rPr>
          <w:rFonts w:ascii="Vazirmatn" w:hAnsi="Vazirmatn"/>
          <w:color w:val="232323"/>
          <w:sz w:val="21"/>
          <w:rtl/>
          <w:rFonts w:ascii="Calibri" w:hAnsi="Calibri" w:cs="Vazirmatn"/>
        </w:rPr>
        <w:t xml:space="preserve"> تفتیش اسناد پیش‌پرداخت → شمارش فزیکی صندوق وجه نقد (Petty Cash) → رفع خطای دوبار ثبت شدن یک بل.</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فروش ادویه رایگان توسط کارمند صحی جامعه (CHW):</w:t>
      </w:r>
      <w:r>
        <w:rPr>
          <w:rFonts w:ascii="Vazirmatn" w:hAnsi="Vazirmatn"/>
          <w:color w:val="232323"/>
          <w:sz w:val="21"/>
          <w:rtl/>
          <w:rFonts w:ascii="Calibri" w:hAnsi="Calibri" w:cs="Vazirmatn"/>
        </w:rPr>
        <w:t xml:space="preserve"> بازرسی دیپوی خانه صحی → استرداد بسته‌های ادویه → لغو صلاحیت رضاکار و معرفی فرد جدید با تایید شورا.</w:t>
      </w:r>
    </w:p>
    <w:p>
      <w:pPr>
        <w:bidi/>
        <w:spacing w:before="20" w:after="40" w:line="276" w:lineRule="auto"/>
        <w:jc w:val="right"/>
      </w:pPr>
      <w:r>
        <w:rPr>
          <w:rFonts w:ascii="Vazirmatn" w:hAnsi="Vazirmatn"/>
          <w:color w:val="232323"/>
          <w:sz w:val="21"/>
          <w:rtl/>
          <w:rFonts w:ascii="Calibri" w:hAnsi="Calibri" w:cs="Vazirmatn"/>
        </w:rPr>
        <w:t xml:space="preserve">9. </w:t>
      </w:r>
      <w:r>
        <w:rPr>
          <w:rFonts w:ascii="Vazirmatn" w:hAnsi="Vazirmatn"/>
          <w:b/>
          <w:color w:val="232323"/>
          <w:sz w:val="21"/>
          <w:rtl/>
          <w:rFonts w:ascii="Calibri" w:hAnsi="Calibri" w:cs="Vazirmatn"/>
        </w:rPr>
        <w:t>آسیب شدید کلینیک فرعی در اثر لغزش زمین در خدیر:</w:t>
      </w:r>
      <w:r>
        <w:rPr>
          <w:rFonts w:ascii="Vazirmatn" w:hAnsi="Vazirmatn"/>
          <w:color w:val="232323"/>
          <w:sz w:val="21"/>
          <w:rtl/>
          <w:rFonts w:ascii="Calibri" w:hAnsi="Calibri" w:cs="Vazirmatn"/>
        </w:rPr>
        <w:t xml:space="preserve"> تخلیه فوری → استقرار موقت خیمه در محوطه مصئون → راپور عاجل به دفتر مرکزی و ریاست صحت عامه.</w:t>
      </w:r>
    </w:p>
    <w:p>
      <w:pPr>
        <w:bidi/>
        <w:spacing w:before="20" w:after="40" w:line="276" w:lineRule="auto"/>
        <w:jc w:val="right"/>
      </w:pPr>
      <w:r>
        <w:rPr>
          <w:rFonts w:ascii="Vazirmatn" w:hAnsi="Vazirmatn"/>
          <w:color w:val="232323"/>
          <w:sz w:val="21"/>
          <w:rtl/>
          <w:rFonts w:ascii="Calibri" w:hAnsi="Calibri" w:cs="Vazirmatn"/>
        </w:rPr>
        <w:t xml:space="preserve">10. </w:t>
      </w:r>
      <w:r>
        <w:rPr>
          <w:rFonts w:ascii="Vazirmatn" w:hAnsi="Vazirmatn"/>
          <w:b/>
          <w:color w:val="232323"/>
          <w:sz w:val="21"/>
          <w:rtl/>
          <w:rFonts w:ascii="Calibri" w:hAnsi="Calibri" w:cs="Vazirmatn"/>
        </w:rPr>
        <w:t>عدم تایید شاخص‌های پروژه توسط ناظر شخص ثالث (TPM):</w:t>
      </w:r>
      <w:r>
        <w:rPr>
          <w:rFonts w:ascii="Vazirmatn" w:hAnsi="Vazirmatn"/>
          <w:color w:val="232323"/>
          <w:sz w:val="21"/>
          <w:rtl/>
          <w:rFonts w:ascii="Calibri" w:hAnsi="Calibri" w:cs="Vazirmatn"/>
        </w:rPr>
        <w:t xml:space="preserve"> ارائه کتاب‌های راجستر دست اول → لاگ‌بوک حرکات موتر → صورت‌جلسات تاییدشده شورا و رفع ابهام از ارقام.</w:t>
      </w:r>
    </w:p>
    <w:p>
      <w:pPr>
        <w:bidi/>
        <w:spacing w:before="280" w:after="120" w:line="276" w:lineRule="auto"/>
        <w:jc w:val="right"/>
      </w:pPr>
      <w:r>
        <w:rPr>
          <w:rFonts w:ascii="Vazirmatn" w:hAnsi="Vazirmatn"/>
          <w:b/>
          <w:color w:val="0F2C59"/>
          <w:sz w:val="36"/>
          <w:rtl/>
          <w:rFonts w:ascii="Calibri" w:hAnsi="Calibri" w:cs="Vazirmatn"/>
        </w:rPr>
        <w:t>PART XII — THE FULL PROVINCIAL COORDINATOR SIMULATION</w:t>
      </w:r>
    </w:p>
    <w:p>
      <w:pPr>
        <w:bidi/>
        <w:spacing w:before="200" w:after="80" w:line="276" w:lineRule="auto"/>
        <w:jc w:val="right"/>
      </w:pPr>
      <w:r>
        <w:rPr>
          <w:rFonts w:ascii="Vazirmatn" w:hAnsi="Vazirmatn"/>
          <w:b/>
          <w:color w:val="00558C"/>
          <w:sz w:val="28"/>
          <w:rtl/>
          <w:rFonts w:ascii="Calibri" w:hAnsi="Calibri" w:cs="Vazirmatn"/>
        </w:rPr>
        <w:t>فصل بیست‌وهفتم: روز اول کاری شما: شبیه‌سازی ساعت‌به‌ساعت (از ۰۷:۴۲ تا ۱۶:۳۰)</w:t>
      </w:r>
    </w:p>
    <w:p>
      <w:pPr>
        <w:bidi/>
        <w:spacing w:before="160" w:after="60" w:line="276" w:lineRule="auto"/>
        <w:jc w:val="right"/>
      </w:pPr>
      <w:r>
        <w:rPr>
          <w:rFonts w:ascii="Vazirmatn" w:hAnsi="Vazirmatn"/>
          <w:b/>
          <w:color w:val="1E5A82"/>
          <w:sz w:val="24"/>
          <w:rtl/>
          <w:rFonts w:ascii="Calibri" w:hAnsi="Calibri" w:cs="Vazirmatn"/>
        </w:rPr>
        <w:t>Full Simulation: Hour-by-Hour Decisions in Nilli, Daikundi</w:t>
      </w:r>
    </w:p>
    <w:p>
      <w:pPr>
        <w:bidi/>
        <w:spacing w:before="40" w:after="60" w:line="276" w:lineRule="auto"/>
        <w:jc w:val="right"/>
      </w:pPr>
      <w:r>
        <w:rPr>
          <w:rFonts w:ascii="Vazirmatn" w:hAnsi="Vazirmatn"/>
          <w:color w:val="232323"/>
          <w:sz w:val="21"/>
          <w:rtl/>
          <w:rFonts w:ascii="Calibri" w:hAnsi="Calibri" w:cs="Vazirmatn"/>
        </w:rPr>
        <w:t>این فصل یک شبیه‌سازی زنده از اولین روز کاری شما به عنوان Provincial Coordinator است. هر ساعت یک بحران واقعی، یک تصمیم مدیریتی، یک مکالمه و یک مستندسازی نیاز دارد.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07:42 ورود به دفتر نیلی و آغاز موج ۶ بحران همزمان</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08:00 بازبینی اولویت‌ها (Triage) و دسته‌بندی کارها بر اساس ماتریس عاجل/مهم</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08:15 حل بحران کمبود ادویه کلینیک شهرستان (تماس با فارمسست و دیپوی ولایتی)</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08:45 تفتیش مغایرت دیتای HMIS اشترلی (هدایت به آفیسر دیتا برای مقابله با ریجستر)</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09:15 مدیریت غیرحاضری کارمند میرامور (تماس با سوپروایزر و درج در فورم استعلام)</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10:00 حضور مقتدرانه در جلسه هماهنگی ماهوار ریاست صحت عامه (PPHD) در نیلی</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11:00 نهایی‌سازی بودجه ورکشاپ BEmONC فردا با آفیسر مالی و اخذ منظوری</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12:00 نماز، نان چاشت و چک کردن پیام‌های عاجل کلینیک‌های دوردست</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13:00 بازبینی و یکدست‌سازی نهایی راپور ماهوار پیشرفت فعالیت‌های ولایتی</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14:00 ارسال رسمی راپور ماهوار به دفتر مرکزی کابل پیش از ددلاین دونر</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15:00 پیگیری تلیفونی وصول ادویه به شهرستان و بررسی پیشرفت کارهای تفویض‌شده</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16:00 جمع‌بندی لاگ‌بوک روزانه، تنظیم تقویم کاری فردا و بستن دفتر</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۲۷.۱ جزئیات اجرایی و تصامیم ساعت به ساعت</w:t>
      </w:r>
    </w:p>
    <w:p>
      <w:pPr>
        <w:bidi/>
        <w:spacing w:before="120" w:after="40" w:line="276" w:lineRule="auto"/>
        <w:jc w:val="right"/>
      </w:pPr>
      <w:r>
        <w:rPr>
          <w:rFonts w:ascii="Vazirmatn" w:hAnsi="Vazirmatn"/>
          <w:b/>
          <w:color w:val="323232"/>
          <w:sz w:val="22"/>
          <w:rtl/>
          <w:rFonts w:ascii="Calibri" w:hAnsi="Calibri" w:cs="Vazirmatn"/>
        </w:rPr>
        <w:t>۰۷:۴۲ — ورود و مواجهه با سناریوی چندگانه</w:t>
      </w:r>
    </w:p>
    <w:p>
      <w:pPr>
        <w:bidi/>
        <w:spacing w:before="40" w:after="60" w:line="276" w:lineRule="auto"/>
        <w:jc w:val="right"/>
      </w:pPr>
      <w:r>
        <w:rPr>
          <w:rFonts w:ascii="Vazirmatn" w:hAnsi="Vazirmatn"/>
          <w:color w:val="232323"/>
          <w:sz w:val="21"/>
          <w:rtl/>
          <w:rFonts w:ascii="Calibri" w:hAnsi="Calibri" w:cs="Vazirmatn"/>
        </w:rPr>
        <w:t>به جای ترسیدن یا دستپاچگی، یک ورق کاغذ سفید برمی‌دارید و بالای آن فرمول طلایی را می‌نویسید:</w:t>
      </w:r>
    </w:p>
    <w:p>
      <w:pPr>
        <w:bidi/>
        <w:spacing w:before="40" w:after="60" w:line="276" w:lineRule="auto"/>
        <w:jc w:val="right"/>
      </w:pPr>
      <w:r>
        <w:rPr>
          <w:rFonts w:ascii="Vazirmatn" w:hAnsi="Vazirmatn"/>
          <w:b/>
          <w:color w:val="232323"/>
          <w:sz w:val="21"/>
          <w:rtl/>
          <w:rFonts w:ascii="Calibri" w:hAnsi="Calibri" w:cs="Vazirmatn"/>
        </w:rPr>
        <w:t>UNDERSTAND $\rightarrow$ PRIORITIZE $\rightarrow$ COORDINATE $\rightarrow$ VERIFY $\rightarrow$ ACT $\rightarrow$ DOCUMENT $\rightarrow$ REPORT $\rightarrow$ FOLLOW UP</w:t>
      </w:r>
    </w:p>
    <w:p>
      <w:pPr>
        <w:bidi/>
        <w:spacing w:before="120" w:after="40" w:line="276" w:lineRule="auto"/>
        <w:jc w:val="right"/>
      </w:pPr>
      <w:r>
        <w:rPr>
          <w:rFonts w:ascii="Vazirmatn" w:hAnsi="Vazirmatn"/>
          <w:b/>
          <w:color w:val="323232"/>
          <w:sz w:val="22"/>
          <w:rtl/>
          <w:rFonts w:ascii="Calibri" w:hAnsi="Calibri" w:cs="Vazirmatn"/>
        </w:rPr>
        <w:t>۰۸:۰۰ تا ۰۸:۱۵ — تریاژ و اولویت‌بندی صبحگاهی (Triage)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w:t>
      </w:r>
      <w:r>
        <w:rPr>
          <w:rFonts w:ascii="Vazirmatn" w:hAnsi="Vazirmatn"/>
          <w:color w:val="282828"/>
          <w:sz w:val="21"/>
          <w:rtl/>
          <w:rFonts w:ascii="Calibri" w:hAnsi="Calibri" w:cs="Vazirmatn"/>
        </w:rPr>
        <w:t xml:space="preserve"> ۶ کار روی میز را در ماتریس اولویت می‌گذارید:</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i/>
          <w:color w:val="232323"/>
          <w:sz w:val="21"/>
          <w:rtl/>
          <w:rFonts w:ascii="Calibri" w:hAnsi="Calibri" w:cs="Vazirmatn"/>
        </w:rPr>
        <w:t>بسیار عاجل و حیاتی:</w:t>
      </w:r>
      <w:r>
        <w:rPr>
          <w:rFonts w:ascii="Vazirmatn" w:hAnsi="Vazirmatn"/>
          <w:color w:val="232323"/>
          <w:sz w:val="21"/>
          <w:rtl/>
          <w:rFonts w:ascii="Calibri" w:hAnsi="Calibri" w:cs="Vazirmatn"/>
        </w:rPr>
        <w:t xml:space="preserve"> ادویه شهرستان (اقدام در ۰۸:۱۵).</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i/>
          <w:color w:val="232323"/>
          <w:sz w:val="21"/>
          <w:rtl/>
          <w:rFonts w:ascii="Calibri" w:hAnsi="Calibri" w:cs="Vazirmatn"/>
        </w:rPr>
        <w:t>عاجل و اداری:</w:t>
      </w:r>
      <w:r>
        <w:rPr>
          <w:rFonts w:ascii="Vazirmatn" w:hAnsi="Vazirmatn"/>
          <w:color w:val="232323"/>
          <w:sz w:val="21"/>
          <w:rtl/>
          <w:rFonts w:ascii="Calibri" w:hAnsi="Calibri" w:cs="Vazirmatn"/>
        </w:rPr>
        <w:t xml:space="preserve"> دیتای اشترلی (اقدام در ۰۸:۴۵).</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i/>
          <w:color w:val="232323"/>
          <w:sz w:val="21"/>
          <w:rtl/>
          <w:rFonts w:ascii="Calibri" w:hAnsi="Calibri" w:cs="Vazirmatn"/>
        </w:rPr>
        <w:t>مهم و پالیسی:</w:t>
      </w:r>
      <w:r>
        <w:rPr>
          <w:rFonts w:ascii="Vazirmatn" w:hAnsi="Vazirmatn"/>
          <w:color w:val="232323"/>
          <w:sz w:val="21"/>
          <w:rtl/>
          <w:rFonts w:ascii="Calibri" w:hAnsi="Calibri" w:cs="Vazirmatn"/>
        </w:rPr>
        <w:t xml:space="preserve"> غیرحاضری کارمند میرامور (اقدام در ۰۹:۱۵).</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i/>
          <w:color w:val="232323"/>
          <w:sz w:val="21"/>
          <w:rtl/>
          <w:rFonts w:ascii="Calibri" w:hAnsi="Calibri" w:cs="Vazirmatn"/>
        </w:rPr>
        <w:t>حیاتی و غیرقابل تعویق:</w:t>
      </w:r>
      <w:r>
        <w:rPr>
          <w:rFonts w:ascii="Vazirmatn" w:hAnsi="Vazirmatn"/>
          <w:color w:val="232323"/>
          <w:sz w:val="21"/>
          <w:rtl/>
          <w:rFonts w:ascii="Calibri" w:hAnsi="Calibri" w:cs="Vazirmatn"/>
        </w:rPr>
        <w:t xml:space="preserve"> جلسه PPHD (ساعت ۱۰:۰۰).</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i/>
          <w:color w:val="232323"/>
          <w:sz w:val="21"/>
          <w:rtl/>
          <w:rFonts w:ascii="Calibri" w:hAnsi="Calibri" w:cs="Vazirmatn"/>
        </w:rPr>
        <w:t>عاجل قبل از فردا:</w:t>
      </w:r>
      <w:r>
        <w:rPr>
          <w:rFonts w:ascii="Vazirmatn" w:hAnsi="Vazirmatn"/>
          <w:color w:val="232323"/>
          <w:sz w:val="21"/>
          <w:rtl/>
          <w:rFonts w:ascii="Calibri" w:hAnsi="Calibri" w:cs="Vazirmatn"/>
        </w:rPr>
        <w:t xml:space="preserve"> بودجه ترینینگ (ساعت ۱۱:۰۰).</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i/>
          <w:color w:val="232323"/>
          <w:sz w:val="21"/>
          <w:rtl/>
          <w:rFonts w:ascii="Calibri" w:hAnsi="Calibri" w:cs="Vazirmatn"/>
        </w:rPr>
        <w:t>ددلاین امروز:</w:t>
      </w:r>
      <w:r>
        <w:rPr>
          <w:rFonts w:ascii="Vazirmatn" w:hAnsi="Vazirmatn"/>
          <w:color w:val="232323"/>
          <w:sz w:val="21"/>
          <w:rtl/>
          <w:rFonts w:ascii="Calibri" w:hAnsi="Calibri" w:cs="Vazirmatn"/>
        </w:rPr>
        <w:t xml:space="preserve"> راپور کابل (ساعت ۱۳:۰۰ تا ۱۴:۰۰).</w:t>
      </w:r>
    </w:p>
    <w:p>
      <w:pPr>
        <w:bidi/>
        <w:spacing w:before="120" w:after="40" w:line="276" w:lineRule="auto"/>
        <w:jc w:val="right"/>
      </w:pPr>
      <w:r>
        <w:rPr>
          <w:rFonts w:ascii="Vazirmatn" w:hAnsi="Vazirmatn"/>
          <w:b/>
          <w:color w:val="323232"/>
          <w:sz w:val="22"/>
          <w:rtl/>
          <w:rFonts w:ascii="Calibri" w:hAnsi="Calibri" w:cs="Vazirmatn"/>
        </w:rPr>
        <w:t>۰۸:۱۵ تا ۰۸:۴۵ — حل بحران کمبود ادویه شهرستان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موقعیت:</w:t>
      </w:r>
      <w:r>
        <w:rPr>
          <w:rFonts w:ascii="Vazirmatn" w:hAnsi="Vazirmatn"/>
          <w:color w:val="282828"/>
          <w:sz w:val="21"/>
          <w:rtl/>
          <w:rFonts w:ascii="Calibri" w:hAnsi="Calibri" w:cs="Vazirmatn"/>
        </w:rPr>
        <w:t xml:space="preserve"> داکتر BHC شهرستان اصرار به خرید مستقیم از بازار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مکالمه و تصمیم:</w:t>
      </w:r>
      <w:r>
        <w:rPr>
          <w:rFonts w:ascii="Vazirmatn" w:hAnsi="Vazirmatn"/>
          <w:color w:val="282828"/>
          <w:sz w:val="21"/>
          <w:rtl/>
          <w:rFonts w:ascii="Calibri" w:hAnsi="Calibri" w:cs="Vazirmatn"/>
        </w:rPr>
        <w:t xml:space="preserve"> به داکتر زنگ می‌زنید: «داکتر صاحب محترم، خرید از بازار خلاف پروتوکول صحت عامه و سلامت طفل است. من هم‌اکنون با فارمسست دیپوی نیلی صحبت کردم؛ یک کارتن اموکسی‌سیلین، سیروم و پک ولادی با موتر لندکروز ساحوی که عازم شهرستان است بارگیری شد و تا بعد از ظهر به کلینیک شما می‌رسد. لطفاً تداوی مریضان را ادامه دهید و رسید گدام را امضا کنید.»</w:t>
      </w:r>
    </w:p>
    <w:p>
      <w:pPr>
        <w:bidi/>
        <w:spacing w:before="120" w:after="40" w:line="276" w:lineRule="auto"/>
        <w:jc w:val="right"/>
      </w:pPr>
      <w:r>
        <w:rPr>
          <w:rFonts w:ascii="Vazirmatn" w:hAnsi="Vazirmatn"/>
          <w:b/>
          <w:color w:val="323232"/>
          <w:sz w:val="22"/>
          <w:rtl/>
          <w:rFonts w:ascii="Calibri" w:hAnsi="Calibri" w:cs="Vazirmatn"/>
        </w:rPr>
        <w:t>۰۸:۴۵ تا ۰۹:۱۵ — تفتیش مغایرت دیتای اشترلی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موقعیت:</w:t>
      </w:r>
      <w:r>
        <w:rPr>
          <w:rFonts w:ascii="Vazirmatn" w:hAnsi="Vazirmatn"/>
          <w:color w:val="282828"/>
          <w:sz w:val="21"/>
          <w:rtl/>
          <w:rFonts w:ascii="Calibri" w:hAnsi="Calibri" w:cs="Vazirmatn"/>
        </w:rPr>
        <w:t xml:space="preserve"> ۵۰۰ ویزیت در راپور ماهوار در مقابل ۴۳۰ مریض در کتاب راجستر.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هدایت به آفیسر HMIS:</w:t>
      </w:r>
      <w:r>
        <w:rPr>
          <w:rFonts w:ascii="Vazirmatn" w:hAnsi="Vazirmatn"/>
          <w:color w:val="282828"/>
          <w:sz w:val="21"/>
          <w:rtl/>
          <w:rFonts w:ascii="Calibri" w:hAnsi="Calibri" w:cs="Vazirmatn"/>
        </w:rPr>
        <w:t xml:space="preserve"> «آفیسر صاحب، هیچ تغییری در سیستم DHIS2 وارد نکنید. با داکتر اشترلی تماس بگیرید و عکس صفحات تلی‌شیت و آخرین شماره ریجستر را در واتساپ دریافت کنید. مغایرت ۷۰ واقعه باید دقیقاً مستند شود. اگر ناشی از جمع‌زدن اشتباه است، فورم تصحیحی امضا شود.»</w:t>
      </w:r>
    </w:p>
    <w:p>
      <w:pPr>
        <w:bidi/>
        <w:spacing w:before="120" w:after="40" w:line="276" w:lineRule="auto"/>
        <w:jc w:val="right"/>
      </w:pPr>
      <w:r>
        <w:rPr>
          <w:rFonts w:ascii="Vazirmatn" w:hAnsi="Vazirmatn"/>
          <w:b/>
          <w:color w:val="323232"/>
          <w:sz w:val="22"/>
          <w:rtl/>
          <w:rFonts w:ascii="Calibri" w:hAnsi="Calibri" w:cs="Vazirmatn"/>
        </w:rPr>
        <w:t>۰۹:۱۵ تا ۰۹:۴۵ — رسیدگی اصولی به غیرحاضری کارمند میرامور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موقعیت:</w:t>
      </w:r>
      <w:r>
        <w:rPr>
          <w:rFonts w:ascii="Vazirmatn" w:hAnsi="Vazirmatn"/>
          <w:color w:val="282828"/>
          <w:sz w:val="21"/>
          <w:rtl/>
          <w:rFonts w:ascii="Calibri" w:hAnsi="Calibri" w:cs="Vazirmatn"/>
        </w:rPr>
        <w:t xml:space="preserve"> نرس کلینیک میرامور ۴ روز است نیامده.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تصمیم:</w:t>
      </w:r>
      <w:r>
        <w:rPr>
          <w:rFonts w:ascii="Vazirmatn" w:hAnsi="Vazirmatn"/>
          <w:color w:val="282828"/>
          <w:sz w:val="21"/>
          <w:rtl/>
          <w:rFonts w:ascii="Calibri" w:hAnsi="Calibri" w:cs="Vazirmatn"/>
        </w:rPr>
        <w:t xml:space="preserve"> ارسال استعلام کتبی از طریق سوپروایزر ساحوی به آدرس کارمند؛ اعزام نرس کمکی از نزدیک‌ترین کلینیک جهت جلوگیری از توقف خدمات؛ ثبت غیبت در دوسیه HR.</w:t>
      </w:r>
    </w:p>
    <w:p>
      <w:pPr>
        <w:bidi/>
        <w:spacing w:before="120" w:after="40" w:line="276" w:lineRule="auto"/>
        <w:jc w:val="right"/>
      </w:pPr>
      <w:r>
        <w:rPr>
          <w:rFonts w:ascii="Vazirmatn" w:hAnsi="Vazirmatn"/>
          <w:b/>
          <w:color w:val="323232"/>
          <w:sz w:val="22"/>
          <w:rtl/>
          <w:rFonts w:ascii="Calibri" w:hAnsi="Calibri" w:cs="Vazirmatn"/>
        </w:rPr>
        <w:t>۱۰:۰۰ تا ۱۱:۰۰ — جلسه با رئیس صحت عامه ولایت (PPHD)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موقعیت:</w:t>
      </w:r>
      <w:r>
        <w:rPr>
          <w:rFonts w:ascii="Vazirmatn" w:hAnsi="Vazirmatn"/>
          <w:color w:val="282828"/>
          <w:sz w:val="21"/>
          <w:rtl/>
          <w:rFonts w:ascii="Calibri" w:hAnsi="Calibri" w:cs="Vazirmatn"/>
        </w:rPr>
        <w:t xml:space="preserve"> رئیس صحت عامه از کاهش واکسیناسیون در مناطق دشوارگذر انتقاد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مسلکی:</w:t>
      </w:r>
      <w:r>
        <w:rPr>
          <w:rFonts w:ascii="Vazirmatn" w:hAnsi="Vazirmatn"/>
          <w:color w:val="282828"/>
          <w:sz w:val="21"/>
          <w:rtl/>
          <w:rFonts w:ascii="Calibri" w:hAnsi="Calibri" w:cs="Vazirmatn"/>
        </w:rPr>
        <w:t xml:space="preserve"> «رئیس صاحب محترم، سازمان شهدا تعهد کامل به پوشش عادلانه دارد. چالش عمده در ماه گذشته تخریب پل ارتباطی در اثر سیلاب بود. ما پلان مشترک Outreach با کلینیک‌های دولتی و رضاکاران جامعه تدوین کرده‌ایم و در هفته اول ماه آینده تمام اطفال جامانده تحت پوشش قرار خواهند گرفت.» (جلسه با اخذ Action Points و تحسین شفافیت سازمان پایان می‌یابد).</w:t>
      </w:r>
    </w:p>
    <w:p>
      <w:pPr>
        <w:bidi/>
        <w:spacing w:before="120" w:after="40" w:line="276" w:lineRule="auto"/>
        <w:jc w:val="right"/>
      </w:pPr>
      <w:r>
        <w:rPr>
          <w:rFonts w:ascii="Vazirmatn" w:hAnsi="Vazirmatn"/>
          <w:b/>
          <w:color w:val="323232"/>
          <w:sz w:val="22"/>
          <w:rtl/>
          <w:rFonts w:ascii="Calibri" w:hAnsi="Calibri" w:cs="Vazirmatn"/>
        </w:rPr>
        <w:t>۱۱:۰۰ تا ۱۲:۰۰ — حل مشکل بودجه ورکشاپ فردا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موقعیت:</w:t>
      </w:r>
      <w:r>
        <w:rPr>
          <w:rFonts w:ascii="Vazirmatn" w:hAnsi="Vazirmatn"/>
          <w:color w:val="282828"/>
          <w:sz w:val="21"/>
          <w:rtl/>
          <w:rFonts w:ascii="Calibri" w:hAnsi="Calibri" w:cs="Vazirmatn"/>
        </w:rPr>
        <w:t xml:space="preserve"> ترینر ارشد منتظر امضای تخصیص ۱۱۵,۰۰۰ افغانی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تصمیم:</w:t>
      </w:r>
      <w:r>
        <w:rPr>
          <w:rFonts w:ascii="Vazirmatn" w:hAnsi="Vazirmatn"/>
          <w:color w:val="282828"/>
          <w:sz w:val="21"/>
          <w:rtl/>
          <w:rFonts w:ascii="Calibri" w:hAnsi="Calibri" w:cs="Vazirmatn"/>
        </w:rPr>
        <w:t xml:space="preserve"> بررسی سطر به سطر بودجه با آفیسر مالی؛ انطباق با جدول معیاری پروپوزل؛ تماس کوتاه با آمر مالی کابل و اخذ تاییدیه ایمیلی؛ امضای فورم پیش‌پرداخت و صدور چک یا نقدینه توسط مالی به ترینر.</w:t>
      </w:r>
    </w:p>
    <w:p>
      <w:pPr>
        <w:bidi/>
        <w:spacing w:before="120" w:after="40" w:line="276" w:lineRule="auto"/>
        <w:jc w:val="right"/>
      </w:pPr>
      <w:r>
        <w:rPr>
          <w:rFonts w:ascii="Vazirmatn" w:hAnsi="Vazirmatn"/>
          <w:b/>
          <w:color w:val="323232"/>
          <w:sz w:val="22"/>
          <w:rtl/>
          <w:rFonts w:ascii="Calibri" w:hAnsi="Calibri" w:cs="Vazirmatn"/>
        </w:rPr>
        <w:t>۱۲:۰۰ تا ۱۳:۰۰ — نماز، استراحت کوتاه و بررسی ارتباطات</w:t>
      </w:r>
    </w:p>
    <w:p>
      <w:pPr>
        <w:bidi/>
        <w:spacing w:before="40" w:after="60" w:line="276" w:lineRule="auto"/>
        <w:jc w:val="right"/>
      </w:pPr>
      <w:r>
        <w:rPr>
          <w:rFonts w:ascii="Vazirmatn" w:hAnsi="Vazirmatn"/>
          <w:color w:val="232323"/>
          <w:sz w:val="21"/>
          <w:rtl/>
          <w:rFonts w:ascii="Calibri" w:hAnsi="Calibri" w:cs="Vazirmatn"/>
        </w:rPr>
        <w:t>بررسی پاسخ‌های دریافتی از کلینیک‌ها و حصول اطمینان از حرکت موتر حامل ادویه به سمت شهرستان.</w:t>
      </w:r>
    </w:p>
    <w:p>
      <w:pPr>
        <w:bidi/>
        <w:spacing w:before="120" w:after="40" w:line="276" w:lineRule="auto"/>
        <w:jc w:val="right"/>
      </w:pPr>
      <w:r>
        <w:rPr>
          <w:rFonts w:ascii="Vazirmatn" w:hAnsi="Vazirmatn"/>
          <w:b/>
          <w:color w:val="323232"/>
          <w:sz w:val="22"/>
          <w:rtl/>
          <w:rFonts w:ascii="Calibri" w:hAnsi="Calibri" w:cs="Vazirmatn"/>
        </w:rPr>
        <w:t>۱۳:۰۰ تا ۱۴:۰۰ — تجمیع و ارسال راپور ماهوار به کابل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موقعیت:</w:t>
      </w:r>
      <w:r>
        <w:rPr>
          <w:rFonts w:ascii="Vazirmatn" w:hAnsi="Vazirmatn"/>
          <w:color w:val="282828"/>
          <w:sz w:val="21"/>
          <w:rtl/>
          <w:rFonts w:ascii="Calibri" w:hAnsi="Calibri" w:cs="Vazirmatn"/>
        </w:rPr>
        <w:t xml:space="preserve"> ساعت ۱۴:۰۰ ددلاین کابل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w:t>
      </w:r>
      <w:r>
        <w:rPr>
          <w:rFonts w:ascii="Vazirmatn" w:hAnsi="Vazirmatn"/>
          <w:color w:val="282828"/>
          <w:sz w:val="21"/>
          <w:rtl/>
          <w:rFonts w:ascii="Calibri" w:hAnsi="Calibri" w:cs="Vazirmatn"/>
        </w:rPr>
        <w:t xml:space="preserve"> بخش‌های تکمیل‌شده پیشرفت پروژه‌ها، آمار OPD، فعالیت‌های تغذی و چالش‌ها جمع‌بندی می‌شود. دیتای اشترلی با تذکر «ارقام مقدماتی در حال تفتیش نهایی» ضمیمه شده و راپور رسمی همراه با Executive Summary رأس ساعت ۱۳:۵۰ به مدیر برنامه‌ها در کابل ایمیل می‌گردد.</w:t>
      </w:r>
    </w:p>
    <w:p>
      <w:pPr>
        <w:bidi/>
        <w:spacing w:before="120" w:after="40" w:line="276" w:lineRule="auto"/>
        <w:jc w:val="right"/>
      </w:pPr>
      <w:r>
        <w:rPr>
          <w:rFonts w:ascii="Vazirmatn" w:hAnsi="Vazirmatn"/>
          <w:b/>
          <w:color w:val="323232"/>
          <w:sz w:val="22"/>
          <w:rtl/>
          <w:rFonts w:ascii="Calibri" w:hAnsi="Calibri" w:cs="Vazirmatn"/>
        </w:rPr>
        <w:t>۱۴:۰۰ تا ۱۵:۰۰ — پیگیری و تصدیق میدانی (Verification &amp; Follow-up)</w:t>
      </w:r>
    </w:p>
    <w:p>
      <w:pPr>
        <w:bidi/>
        <w:spacing w:before="40" w:after="60" w:line="276" w:lineRule="auto"/>
        <w:jc w:val="right"/>
      </w:pPr>
      <w:r>
        <w:rPr>
          <w:rFonts w:ascii="Vazirmatn" w:hAnsi="Vazirmatn"/>
          <w:color w:val="232323"/>
          <w:sz w:val="21"/>
          <w:rtl/>
          <w:rFonts w:ascii="Calibri" w:hAnsi="Calibri" w:cs="Vazirmatn"/>
        </w:rPr>
        <w:t>تماس با راننده موتر تدارکات: موتر از کوتل قوناق عبور کرده و تا یک ساعت دیگر در شهرستان خواهد بود.</w:t>
      </w:r>
    </w:p>
    <w:p>
      <w:pPr>
        <w:bidi/>
        <w:spacing w:before="120" w:after="40" w:line="276" w:lineRule="auto"/>
        <w:jc w:val="right"/>
      </w:pPr>
      <w:r>
        <w:rPr>
          <w:rFonts w:ascii="Vazirmatn" w:hAnsi="Vazirmatn"/>
          <w:b/>
          <w:color w:val="323232"/>
          <w:sz w:val="22"/>
          <w:rtl/>
          <w:rFonts w:ascii="Calibri" w:hAnsi="Calibri" w:cs="Vazirmatn"/>
        </w:rPr>
        <w:t>۱۵:۰۰ تا ۱۶:۳۰ — جمع‌بندی روز و پلان فردا</w:t>
      </w:r>
    </w:p>
    <w:p>
      <w:pPr>
        <w:bidi/>
        <w:spacing w:before="20" w:after="40" w:line="276" w:lineRule="auto"/>
        <w:jc w:val="right"/>
      </w:pPr>
      <w:r>
        <w:rPr>
          <w:rFonts w:ascii="Vazirmatn" w:hAnsi="Vazirmatn"/>
          <w:color w:val="282828"/>
          <w:sz w:val="21"/>
          <w:rtl/>
          <w:rFonts w:ascii="Calibri" w:hAnsi="Calibri" w:cs="Vazirmatn"/>
        </w:rPr>
        <w:t>• مرور چک‌لیست: تمام ۶ بحران مدیریت شدند، اسناد در دوسیه‌ها بایگانی شدند، هیچ اقدامی بدون هماهنگی و پالیسی انجام نشد.</w:t>
      </w:r>
    </w:p>
    <w:p>
      <w:pPr>
        <w:bidi/>
        <w:spacing w:before="20" w:after="40" w:line="276" w:lineRule="auto"/>
        <w:jc w:val="right"/>
      </w:pPr>
      <w:r>
        <w:rPr>
          <w:rFonts w:ascii="Vazirmatn" w:hAnsi="Vazirmatn"/>
          <w:color w:val="282828"/>
          <w:sz w:val="21"/>
          <w:rtl/>
          <w:rFonts w:ascii="Calibri" w:hAnsi="Calibri" w:cs="Vazirmatn"/>
        </w:rPr>
        <w:t>• یادداشت ۳ اولویت برای فردا: نظارت از آغاز به موقع ورکشاپ BEmONC؛ بررسی دیتای نهایی اصلاح‌شده اشترلی؛ و پیگیری توزیع ادویه در شهرستان.</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بیست‌وهشتم: هفته اول کاری شما: از ارزیابی سریع تا استقرار سیستم</w:t>
      </w:r>
    </w:p>
    <w:p>
      <w:pPr>
        <w:bidi/>
        <w:spacing w:before="160" w:after="60" w:line="276" w:lineRule="auto"/>
        <w:jc w:val="right"/>
      </w:pPr>
      <w:r>
        <w:rPr>
          <w:rFonts w:ascii="Vazirmatn" w:hAnsi="Vazirmatn"/>
          <w:b/>
          <w:color w:val="1E5A82"/>
          <w:sz w:val="24"/>
          <w:rtl/>
          <w:rFonts w:ascii="Calibri" w:hAnsi="Calibri" w:cs="Vazirmatn"/>
        </w:rPr>
        <w:t>Your First Week: Rapid Mapping &amp; Action Plan</w:t>
      </w:r>
    </w:p>
    <w:p>
      <w:pPr>
        <w:bidi/>
        <w:spacing w:before="40" w:after="60" w:line="276" w:lineRule="auto"/>
        <w:jc w:val="right"/>
      </w:pPr>
      <w:r>
        <w:rPr>
          <w:rFonts w:ascii="Vazirmatn" w:hAnsi="Vazirmatn"/>
          <w:color w:val="232323"/>
          <w:sz w:val="21"/>
          <w:rtl/>
          <w:rFonts w:ascii="Calibri" w:hAnsi="Calibri" w:cs="Vazirmatn"/>
        </w:rPr>
        <w:t>هفته اول پایه‌گذار موفقیت ۶ ماه آینده شما در ولایت دایکندی است:</w:t>
      </w:r>
    </w:p>
    <w:tbl>
      <w:tblPr>
        <w:tblW w:type="auto" w:w="0"/>
        <w:jc w:val="center"/>
        <w:tblLook w:firstColumn="1" w:firstRow="1" w:lastColumn="0" w:lastRow="0" w:noHBand="0" w:noVBand="1" w:val="04A0"/>
        <w:bidiVisual/>
      </w:tblPr>
      <w:tblGrid>
        <w:gridCol w:w="3010"/>
        <w:gridCol w:w="3010"/>
        <w:gridCol w:w="3010"/>
      </w:tblGrid>
      <w:tr>
        <w:tc>
          <w:tcPr>
            <w:tcW w:type="dxa" w:w="301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روز کاری</w:t>
            </w:r>
          </w:p>
        </w:tc>
        <w:tc>
          <w:tcPr>
            <w:tcW w:type="dxa" w:w="301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محور تمرکز</w:t>
            </w:r>
          </w:p>
        </w:tc>
        <w:tc>
          <w:tcPr>
            <w:tcW w:type="dxa" w:w="301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اقدامات و خروجی‌های ملموس</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روز اول (شنبه)</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توجیه و شناخت سیستم (Orientation)</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مطالعه دقیق تمام قراردادها، پروپوزل‌های فعال، بودجه‌های منظورشده و لایحه وظایف تیم.</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روز دوم (یکشنبه)</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شناخت مراکز و کادر بشری (Facilities &amp; People)</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مپینگ تمام کلینیک‌های تحت پوشش، لست پرسونل، وضعیت حضور و غیاب، و نیازمندی‌های فوری کادر.</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روز سوم (دوشنبه)</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تفتیش دیتای صحی و HMIS (Data Audit)</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ورود به سیستم DHIS2، بررسی روند ثبت راپورهای ۶ ماه گذشته، شناسایی کلینیک‌های با دیتای ضعیف.</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روز چهارم (سه‌شنبه)</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تفتیش مالی، تدارکات و دیپو (Finance &amp; Stock Check)</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شمارش فزیکی تصادفی ادویه در دیپوی ولایتی، تطابق Stock Cardها و چک کردن پیش‌پرداخت‌های تصفیه‌نشده.</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روز پنجم (چهارشنبه)</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اداره، اسناد و سیستم شکایات (Admin &amp; PSEA)</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تفتیش دوسیه‌های اداری، سیستم فایل‌بندی، صندوق‌های شکایات و اطمینان از آگاهی پرسونل از PSEA.</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روز ششم (پنجشنبه)</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دیدار با ذینفعان کلیدی (Stakeholder Outreach)</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دیدار رسمی با رئیس صحت عامه، مسئولین یونیسف و WHO در ولایت و ایجاد تفاهم کاری صمیمانه.</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روز هفتم (جمعه/پلان)</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تحلیل خلاءها و پلان کاری هفته بعد (Weekly Plan)</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تهیه راپور تحلیلی وضعیت ولایت و ارائه اولین پلان کاری هفتگی به دفتر مرکزی کابل.</w:t>
            </w:r>
          </w:p>
        </w:tc>
      </w:tr>
    </w:tbl>
    <w:p>
      <w:pPr>
        <w:spacing w:after="40"/>
      </w:pP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بیست‌ونهم: سی روز اول در بست هماهنگ‌کننده ولایتی</w:t>
      </w:r>
    </w:p>
    <w:p>
      <w:pPr>
        <w:bidi/>
        <w:spacing w:before="160" w:after="60" w:line="276" w:lineRule="auto"/>
        <w:jc w:val="right"/>
      </w:pPr>
      <w:r>
        <w:rPr>
          <w:rFonts w:ascii="Vazirmatn" w:hAnsi="Vazirmatn"/>
          <w:b/>
          <w:color w:val="1E5A82"/>
          <w:sz w:val="24"/>
          <w:rtl/>
          <w:rFonts w:ascii="Calibri" w:hAnsi="Calibri" w:cs="Vazirmatn"/>
        </w:rPr>
        <w:t>The 30-Day Provincial Master Action Plan</w:t>
      </w:r>
    </w:p>
    <w:p>
      <w:pPr>
        <w:bidi/>
        <w:spacing w:before="40" w:after="60" w:line="276" w:lineRule="auto"/>
        <w:jc w:val="right"/>
      </w:pPr>
      <w:r>
        <w:rPr>
          <w:rFonts w:ascii="Vazirmatn" w:hAnsi="Vazirmatn"/>
          <w:color w:val="232323"/>
          <w:sz w:val="21"/>
          <w:rtl/>
          <w:rFonts w:ascii="Calibri" w:hAnsi="Calibri" w:cs="Vazirmatn"/>
        </w:rPr>
        <w:t xml:space="preserve">در مصاحبه‌های استخدامی، یکی از قطعی‌ترین سوالات این است: </w:t>
      </w:r>
      <w:r>
        <w:rPr>
          <w:rFonts w:ascii="Vazirmatn" w:hAnsi="Vazirmatn"/>
          <w:b/>
          <w:color w:val="232323"/>
          <w:sz w:val="21"/>
          <w:rtl/>
          <w:rFonts w:ascii="Calibri" w:hAnsi="Calibri" w:cs="Vazirmatn"/>
        </w:rPr>
        <w:t>«پلان کاری شما برای ۳۰ روز اول چیست؟»</w:t>
      </w:r>
      <w:r>
        <w:rPr>
          <w:rFonts w:ascii="Vazirmatn" w:hAnsi="Vazirmatn"/>
          <w:color w:val="232323"/>
          <w:sz w:val="21"/>
          <w:rtl/>
          <w:rFonts w:ascii="Calibri" w:hAnsi="Calibri" w:cs="Vazirmatn"/>
        </w:rPr>
        <w:t xml:space="preserve"> هماهنگ‌کننده مسلکی پاسخ خود را در ۴ فاز منطقی ارائه می‌کند:</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 روزهای ۱ تا ۷: بشنو، یاد بگیر و مپینگ کن (Listen, Learn &amp; Map)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روزهای ۸ تا ۱۵: ارزیابی کن و خلاءها را کشف نما (Verify &amp; Identify Gaps)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روزهای ۱۶ تا ۲۳: اولویت‌بندی کن و اقدامات اصلاحی را آغاز نما (Prioritize &amp; Correct)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روزهای ۲۴ تا ۳۰: سیستم را تثبیت کن، راپور بده و پیگیری نما (Stabilize &amp; Report) ]</w:t>
            </w:r>
          </w:p>
        </w:tc>
      </w:tr>
    </w:tbl>
    <w:p>
      <w:pPr>
        <w:spacing w:after="40"/>
      </w:pPr>
    </w:p>
    <w:p>
      <w:pPr>
        <w:bidi/>
        <w:spacing w:before="160" w:after="60" w:line="276" w:lineRule="auto"/>
        <w:jc w:val="right"/>
      </w:pPr>
      <w:r>
        <w:rPr>
          <w:rFonts w:ascii="Vazirmatn" w:hAnsi="Vazirmatn"/>
          <w:b/>
          <w:color w:val="1E5A82"/>
          <w:sz w:val="24"/>
          <w:rtl/>
          <w:rFonts w:ascii="Calibri" w:hAnsi="Calibri" w:cs="Vazirmatn"/>
        </w:rPr>
        <w:t>۲۹.۱ سند نهایی: پلان عملیاتی ۳۰ روزه هماهنگ‌کننده ولایتی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پایان ماه اول:</w:t>
      </w:r>
      <w:r>
        <w:rPr>
          <w:rFonts w:ascii="Vazirmatn" w:hAnsi="Vazirmatn"/>
          <w:color w:val="282828"/>
          <w:sz w:val="21"/>
          <w:rtl/>
          <w:rFonts w:ascii="Calibri" w:hAnsi="Calibri" w:cs="Vazirmatn"/>
        </w:rPr>
        <w:t xml:space="preserve"> سازمان شهدا در ولایت دایکندی دارای یک هماهنگ‌کننده مقتدر است که تمام کلینیک‌ها را با نام و چالش می‌شناسد، رابطه مستحکمی با ریاست صحت عامه ایجاد کرده، دیتای HMIS را شفاف و عاری از تناقض ساخته، مصرف بودجه را با پلان مالی هم‌راستا نموده و سیستم تدارکات زمستانی را فعال ساخته است.</w:t>
      </w:r>
    </w:p>
    <w:p>
      <w:pPr>
        <w:bidi/>
        <w:spacing w:before="280" w:after="120" w:line="276" w:lineRule="auto"/>
        <w:jc w:val="right"/>
      </w:pPr>
      <w:r>
        <w:rPr>
          <w:rFonts w:ascii="Vazirmatn" w:hAnsi="Vazirmatn"/>
          <w:b/>
          <w:color w:val="0F2C59"/>
          <w:sz w:val="36"/>
          <w:rtl/>
          <w:rFonts w:ascii="Calibri" w:hAnsi="Calibri" w:cs="Vazirmatn"/>
        </w:rPr>
        <w:t>PART XIII — EXAM MODE</w:t>
      </w:r>
    </w:p>
    <w:p>
      <w:pPr>
        <w:bidi/>
        <w:spacing w:before="200" w:after="80" w:line="276" w:lineRule="auto"/>
        <w:jc w:val="right"/>
      </w:pPr>
      <w:r>
        <w:rPr>
          <w:rFonts w:ascii="Vazirmatn" w:hAnsi="Vazirmatn"/>
          <w:b/>
          <w:color w:val="00558C"/>
          <w:sz w:val="28"/>
          <w:rtl/>
          <w:rFonts w:ascii="Calibri" w:hAnsi="Calibri" w:cs="Vazirmatn"/>
        </w:rPr>
        <w:t>فصل سی‌ام: ۱۰۰ اصطلاح و مفهوم حیاتی که باید بدانید</w:t>
      </w:r>
    </w:p>
    <w:p>
      <w:pPr>
        <w:bidi/>
        <w:spacing w:before="160" w:after="60" w:line="276" w:lineRule="auto"/>
        <w:jc w:val="right"/>
      </w:pPr>
      <w:r>
        <w:rPr>
          <w:rFonts w:ascii="Vazirmatn" w:hAnsi="Vazirmatn"/>
          <w:b/>
          <w:color w:val="1E5A82"/>
          <w:sz w:val="24"/>
          <w:rtl/>
          <w:rFonts w:ascii="Calibri" w:hAnsi="Calibri" w:cs="Vazirmatn"/>
        </w:rPr>
        <w:t>100 Essential Concepts for Provincial Coordinator</w:t>
      </w:r>
    </w:p>
    <w:p>
      <w:pPr>
        <w:bidi/>
        <w:spacing w:before="40" w:after="60" w:line="276" w:lineRule="auto"/>
        <w:jc w:val="right"/>
      </w:pPr>
      <w:r>
        <w:rPr>
          <w:rFonts w:ascii="Vazirmatn" w:hAnsi="Vazirmatn"/>
          <w:color w:val="232323"/>
          <w:sz w:val="21"/>
          <w:rtl/>
          <w:rFonts w:ascii="Calibri" w:hAnsi="Calibri" w:cs="Vazirmatn"/>
        </w:rPr>
        <w:t>این بخش لغت‌نامه عملیاتی سریع (Rapid Recall Dictionary) شماست. هر مفهوم شامل: نام انگلیسی، معادل دری، تعریف ساده، مثال کاری در دایکندی و یک سوال آزمایشی است:</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MoPH (Ministry of Public Health / وزارت صحت عامه):</w:t>
      </w:r>
      <w:r>
        <w:rPr>
          <w:rFonts w:ascii="Vazirmatn" w:hAnsi="Vazirmatn"/>
          <w:color w:val="232323"/>
          <w:sz w:val="21"/>
          <w:rtl/>
          <w:rFonts w:ascii="Calibri" w:hAnsi="Calibri" w:cs="Vazirmatn"/>
        </w:rPr>
        <w:t xml:space="preserve"> بالاترین نهاد حاکمیتی و سیاست‌گذاری صحی در افغانستان. </w:t>
      </w:r>
      <w:r>
        <w:rPr>
          <w:rFonts w:ascii="Vazirmatn" w:hAnsi="Vazirmatn"/>
          <w:i/>
          <w:color w:val="232323"/>
          <w:sz w:val="21"/>
          <w:rtl/>
          <w:rFonts w:ascii="Calibri" w:hAnsi="Calibri" w:cs="Vazirmatn"/>
        </w:rPr>
        <w:t>مثال:</w:t>
      </w:r>
      <w:r>
        <w:rPr>
          <w:rFonts w:ascii="Vazirmatn" w:hAnsi="Vazirmatn"/>
          <w:color w:val="232323"/>
          <w:sz w:val="21"/>
          <w:rtl/>
          <w:rFonts w:ascii="Calibri" w:hAnsi="Calibri" w:cs="Vazirmatn"/>
        </w:rPr>
        <w:t xml:space="preserve"> تدوین پروتوکول‌های معالجوی BPHS. </w:t>
      </w:r>
      <w:r>
        <w:rPr>
          <w:rFonts w:ascii="Vazirmatn" w:hAnsi="Vazirmatn"/>
          <w:i/>
          <w:color w:val="232323"/>
          <w:sz w:val="21"/>
          <w:rtl/>
          <w:rFonts w:ascii="Calibri" w:hAnsi="Calibri" w:cs="Vazirmatn"/>
        </w:rPr>
        <w:t>سوال:</w:t>
      </w:r>
      <w:r>
        <w:rPr>
          <w:rFonts w:ascii="Vazirmatn" w:hAnsi="Vazirmatn"/>
          <w:color w:val="232323"/>
          <w:sz w:val="21"/>
          <w:rtl/>
          <w:rFonts w:ascii="Calibri" w:hAnsi="Calibri" w:cs="Vazirmatn"/>
        </w:rPr>
        <w:t xml:space="preserve"> نقش MoPH در برابر مؤسسات تطبیق‌کننده چیست؟ (تنظیم پالیسی و نظارت کلان).</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PPHD (Provincial Public Health Directorate / ریاست صحت عامه ولایت):</w:t>
      </w:r>
      <w:r>
        <w:rPr>
          <w:rFonts w:ascii="Vazirmatn" w:hAnsi="Vazirmatn"/>
          <w:color w:val="232323"/>
          <w:sz w:val="21"/>
          <w:rtl/>
          <w:rFonts w:ascii="Calibri" w:hAnsi="Calibri" w:cs="Vazirmatn"/>
        </w:rPr>
        <w:t xml:space="preserve"> نماینده رسمی MoPH در سطح ولایت دایکندی. </w:t>
      </w:r>
      <w:r>
        <w:rPr>
          <w:rFonts w:ascii="Vazirmatn" w:hAnsi="Vazirmatn"/>
          <w:i/>
          <w:color w:val="232323"/>
          <w:sz w:val="21"/>
          <w:rtl/>
          <w:rFonts w:ascii="Calibri" w:hAnsi="Calibri" w:cs="Vazirmatn"/>
        </w:rPr>
        <w:t>مثال:</w:t>
      </w:r>
      <w:r>
        <w:rPr>
          <w:rFonts w:ascii="Vazirmatn" w:hAnsi="Vazirmatn"/>
          <w:color w:val="232323"/>
          <w:sz w:val="21"/>
          <w:rtl/>
          <w:rFonts w:ascii="Calibri" w:hAnsi="Calibri" w:cs="Vazirmatn"/>
        </w:rPr>
        <w:t xml:space="preserve"> رهبری جلسات ماهوار هماهنگی در نیلی.</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HMIS (Health Management Information System / سیستم معلومات مدیریت صحی):</w:t>
      </w:r>
      <w:r>
        <w:rPr>
          <w:rFonts w:ascii="Vazirmatn" w:hAnsi="Vazirmatn"/>
          <w:color w:val="232323"/>
          <w:sz w:val="21"/>
          <w:rtl/>
          <w:rFonts w:ascii="Calibri" w:hAnsi="Calibri" w:cs="Vazirmatn"/>
        </w:rPr>
        <w:t xml:space="preserve"> سیستم ملی جمع‌آوری و تحلیل ارقام صحی در مراکز درمانی.</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DHIS2 (District Health Information Software 2):</w:t>
      </w:r>
      <w:r>
        <w:rPr>
          <w:rFonts w:ascii="Vazirmatn" w:hAnsi="Vazirmatn"/>
          <w:color w:val="232323"/>
          <w:sz w:val="21"/>
          <w:rtl/>
          <w:rFonts w:ascii="Calibri" w:hAnsi="Calibri" w:cs="Vazirmatn"/>
        </w:rPr>
        <w:t xml:space="preserve"> نرم‌افزار و دیتابیس تحت وب برای ورود و پردازش دیتای ماهوار مراکز صحی در سطح کشور.</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EPI (Expanded Programme on Immunization / برنامه ملی معافیت کتلوی):</w:t>
      </w:r>
      <w:r>
        <w:rPr>
          <w:rFonts w:ascii="Vazirmatn" w:hAnsi="Vazirmatn"/>
          <w:color w:val="232323"/>
          <w:sz w:val="21"/>
          <w:rtl/>
          <w:rFonts w:ascii="Calibri" w:hAnsi="Calibri" w:cs="Vazirmatn"/>
        </w:rPr>
        <w:t xml:space="preserve"> برنامه وقایوی واکسیناسیون اطفال و زنان در برابر امراض کشنده.</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BPHS (Basic Package of Health Services / بسته اساسی خدمات صحی):</w:t>
      </w:r>
      <w:r>
        <w:rPr>
          <w:rFonts w:ascii="Vazirmatn" w:hAnsi="Vazirmatn"/>
          <w:color w:val="232323"/>
          <w:sz w:val="21"/>
          <w:rtl/>
          <w:rFonts w:ascii="Calibri" w:hAnsi="Calibri" w:cs="Vazirmatn"/>
        </w:rPr>
        <w:t xml:space="preserve"> مجموعه خدمات اولیه صحی شامل صحت باروری، اطفال، کنترول امراض ساری و تغذی.</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EPHS (Essential Package of Hospital Services / بسته اساسی خدمات شفاخانه‌ای):</w:t>
      </w:r>
      <w:r>
        <w:rPr>
          <w:rFonts w:ascii="Vazirmatn" w:hAnsi="Vazirmatn"/>
          <w:color w:val="232323"/>
          <w:sz w:val="21"/>
          <w:rtl/>
          <w:rFonts w:ascii="Calibri" w:hAnsi="Calibri" w:cs="Vazirmatn"/>
        </w:rPr>
        <w:t xml:space="preserve"> خدمات تخصصی بستری، جراحی، داخله و نوزادان در سطح شفاخانه‌ها.</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M&amp;E (Monitoring and Evaluation / نظارت و ارزیابی):</w:t>
      </w:r>
      <w:r>
        <w:rPr>
          <w:rFonts w:ascii="Vazirmatn" w:hAnsi="Vazirmatn"/>
          <w:color w:val="232323"/>
          <w:sz w:val="21"/>
          <w:rtl/>
          <w:rFonts w:ascii="Calibri" w:hAnsi="Calibri" w:cs="Vazirmatn"/>
        </w:rPr>
        <w:t xml:space="preserve"> دو ابزار سنجش پیشرفت و اثربخشی پروژه‌ها؛ نظارت دوامدار است و ارزیابی مقطعی.</w:t>
      </w:r>
    </w:p>
    <w:p>
      <w:pPr>
        <w:bidi/>
        <w:spacing w:before="20" w:after="40" w:line="276" w:lineRule="auto"/>
        <w:jc w:val="right"/>
      </w:pPr>
      <w:r>
        <w:rPr>
          <w:rFonts w:ascii="Vazirmatn" w:hAnsi="Vazirmatn"/>
          <w:color w:val="232323"/>
          <w:sz w:val="21"/>
          <w:rtl/>
          <w:rFonts w:ascii="Calibri" w:hAnsi="Calibri" w:cs="Vazirmatn"/>
        </w:rPr>
        <w:t xml:space="preserve">9. </w:t>
      </w:r>
      <w:r>
        <w:rPr>
          <w:rFonts w:ascii="Vazirmatn" w:hAnsi="Vazirmatn"/>
          <w:b/>
          <w:color w:val="232323"/>
          <w:sz w:val="21"/>
          <w:rtl/>
          <w:rFonts w:ascii="Calibri" w:hAnsi="Calibri" w:cs="Vazirmatn"/>
        </w:rPr>
        <w:t>KPI (Key Performance Indicator / شاخص کلیدی عملکرد):</w:t>
      </w:r>
      <w:r>
        <w:rPr>
          <w:rFonts w:ascii="Vazirmatn" w:hAnsi="Vazirmatn"/>
          <w:color w:val="232323"/>
          <w:sz w:val="21"/>
          <w:rtl/>
          <w:rFonts w:ascii="Calibri" w:hAnsi="Calibri" w:cs="Vazirmatn"/>
        </w:rPr>
        <w:t xml:space="preserve"> متغیر قابل اندازه‌گیری برای سنجش تحقق اهداف پروژه.</w:t>
      </w:r>
    </w:p>
    <w:p>
      <w:pPr>
        <w:bidi/>
        <w:spacing w:before="20" w:after="40" w:line="276" w:lineRule="auto"/>
        <w:jc w:val="right"/>
      </w:pPr>
      <w:r>
        <w:rPr>
          <w:rFonts w:ascii="Vazirmatn" w:hAnsi="Vazirmatn"/>
          <w:color w:val="232323"/>
          <w:sz w:val="21"/>
          <w:rtl/>
          <w:rFonts w:ascii="Calibri" w:hAnsi="Calibri" w:cs="Vazirmatn"/>
        </w:rPr>
        <w:t xml:space="preserve">10. </w:t>
      </w:r>
      <w:r>
        <w:rPr>
          <w:rFonts w:ascii="Vazirmatn" w:hAnsi="Vazirmatn"/>
          <w:b/>
          <w:color w:val="232323"/>
          <w:sz w:val="21"/>
          <w:rtl/>
          <w:rFonts w:ascii="Calibri" w:hAnsi="Calibri" w:cs="Vazirmatn"/>
        </w:rPr>
        <w:t>Target (هدف عددی / تارگت):</w:t>
      </w:r>
      <w:r>
        <w:rPr>
          <w:rFonts w:ascii="Vazirmatn" w:hAnsi="Vazirmatn"/>
          <w:color w:val="232323"/>
          <w:sz w:val="21"/>
          <w:rtl/>
          <w:rFonts w:ascii="Calibri" w:hAnsi="Calibri" w:cs="Vazirmatn"/>
        </w:rPr>
        <w:t xml:space="preserve"> رقم مشخصی که قرار است در بازه زمانی معین به آن دست یابیم (مثلاً واکسیناسیون ۹۰٪ اطفال).</w:t>
      </w:r>
    </w:p>
    <w:p>
      <w:pPr>
        <w:bidi/>
        <w:spacing w:before="20" w:after="40" w:line="276" w:lineRule="auto"/>
        <w:jc w:val="right"/>
      </w:pPr>
      <w:r>
        <w:rPr>
          <w:rFonts w:ascii="Vazirmatn" w:hAnsi="Vazirmatn"/>
          <w:color w:val="232323"/>
          <w:sz w:val="21"/>
          <w:rtl/>
          <w:rFonts w:ascii="Calibri" w:hAnsi="Calibri" w:cs="Vazirmatn"/>
        </w:rPr>
        <w:t xml:space="preserve">11. </w:t>
      </w:r>
      <w:r>
        <w:rPr>
          <w:rFonts w:ascii="Vazirmatn" w:hAnsi="Vazirmatn"/>
          <w:b/>
          <w:color w:val="232323"/>
          <w:sz w:val="21"/>
          <w:rtl/>
          <w:rFonts w:ascii="Calibri" w:hAnsi="Calibri" w:cs="Vazirmatn"/>
        </w:rPr>
        <w:t>Baseline (خط مبنا):</w:t>
      </w:r>
      <w:r>
        <w:rPr>
          <w:rFonts w:ascii="Vazirmatn" w:hAnsi="Vazirmatn"/>
          <w:color w:val="232323"/>
          <w:sz w:val="21"/>
          <w:rtl/>
          <w:rFonts w:ascii="Calibri" w:hAnsi="Calibri" w:cs="Vazirmatn"/>
        </w:rPr>
        <w:t xml:space="preserve"> وضعیت اولیه و نقطه آغاز قبل از مداخله پروژه (مثلاً نرخ ۳۰ درصدی ولادت در مرکز در آغاز پروژه).</w:t>
      </w:r>
    </w:p>
    <w:p>
      <w:pPr>
        <w:bidi/>
        <w:spacing w:before="20" w:after="40" w:line="276" w:lineRule="auto"/>
        <w:jc w:val="right"/>
      </w:pPr>
      <w:r>
        <w:rPr>
          <w:rFonts w:ascii="Vazirmatn" w:hAnsi="Vazirmatn"/>
          <w:color w:val="232323"/>
          <w:sz w:val="21"/>
          <w:rtl/>
          <w:rFonts w:ascii="Calibri" w:hAnsi="Calibri" w:cs="Vazirmatn"/>
        </w:rPr>
        <w:t xml:space="preserve">12. </w:t>
      </w:r>
      <w:r>
        <w:rPr>
          <w:rFonts w:ascii="Vazirmatn" w:hAnsi="Vazirmatn"/>
          <w:b/>
          <w:color w:val="232323"/>
          <w:sz w:val="21"/>
          <w:rtl/>
          <w:rFonts w:ascii="Calibri" w:hAnsi="Calibri" w:cs="Vazirmatn"/>
        </w:rPr>
        <w:t>Output (خروجی مستقیم):</w:t>
      </w:r>
      <w:r>
        <w:rPr>
          <w:rFonts w:ascii="Vazirmatn" w:hAnsi="Vazirmatn"/>
          <w:color w:val="232323"/>
          <w:sz w:val="21"/>
          <w:rtl/>
          <w:rFonts w:ascii="Calibri" w:hAnsi="Calibri" w:cs="Vazirmatn"/>
        </w:rPr>
        <w:t xml:space="preserve"> دستاورد عینی و بلافصل فعالیت (مثلاً ۲۰ قابله آموزش‌دیده).</w:t>
      </w:r>
    </w:p>
    <w:p>
      <w:pPr>
        <w:bidi/>
        <w:spacing w:before="20" w:after="40" w:line="276" w:lineRule="auto"/>
        <w:jc w:val="right"/>
      </w:pPr>
      <w:r>
        <w:rPr>
          <w:rFonts w:ascii="Vazirmatn" w:hAnsi="Vazirmatn"/>
          <w:color w:val="232323"/>
          <w:sz w:val="21"/>
          <w:rtl/>
          <w:rFonts w:ascii="Calibri" w:hAnsi="Calibri" w:cs="Vazirmatn"/>
        </w:rPr>
        <w:t xml:space="preserve">13. </w:t>
      </w:r>
      <w:r>
        <w:rPr>
          <w:rFonts w:ascii="Vazirmatn" w:hAnsi="Vazirmatn"/>
          <w:b/>
          <w:color w:val="232323"/>
          <w:sz w:val="21"/>
          <w:rtl/>
          <w:rFonts w:ascii="Calibri" w:hAnsi="Calibri" w:cs="Vazirmatn"/>
        </w:rPr>
        <w:t>Outcome (پیامد):</w:t>
      </w:r>
      <w:r>
        <w:rPr>
          <w:rFonts w:ascii="Vazirmatn" w:hAnsi="Vazirmatn"/>
          <w:color w:val="232323"/>
          <w:sz w:val="21"/>
          <w:rtl/>
          <w:rFonts w:ascii="Calibri" w:hAnsi="Calibri" w:cs="Vazirmatn"/>
        </w:rPr>
        <w:t xml:space="preserve"> تغییر میان‌مدت در رفتار یا خدمات ناشی از خروجی (مثلاً افزایش ولادت‌های مصئون در کلینیک).</w:t>
      </w:r>
    </w:p>
    <w:p>
      <w:pPr>
        <w:bidi/>
        <w:spacing w:before="20" w:after="40" w:line="276" w:lineRule="auto"/>
        <w:jc w:val="right"/>
      </w:pPr>
      <w:r>
        <w:rPr>
          <w:rFonts w:ascii="Vazirmatn" w:hAnsi="Vazirmatn"/>
          <w:color w:val="232323"/>
          <w:sz w:val="21"/>
          <w:rtl/>
          <w:rFonts w:ascii="Calibri" w:hAnsi="Calibri" w:cs="Vazirmatn"/>
        </w:rPr>
        <w:t xml:space="preserve">14. </w:t>
      </w:r>
      <w:r>
        <w:rPr>
          <w:rFonts w:ascii="Vazirmatn" w:hAnsi="Vazirmatn"/>
          <w:b/>
          <w:color w:val="232323"/>
          <w:sz w:val="21"/>
          <w:rtl/>
          <w:rFonts w:ascii="Calibri" w:hAnsi="Calibri" w:cs="Vazirmatn"/>
        </w:rPr>
        <w:t>Impact (اثر بلندمدت):</w:t>
      </w:r>
      <w:r>
        <w:rPr>
          <w:rFonts w:ascii="Vazirmatn" w:hAnsi="Vazirmatn"/>
          <w:color w:val="232323"/>
          <w:sz w:val="21"/>
          <w:rtl/>
          <w:rFonts w:ascii="Calibri" w:hAnsi="Calibri" w:cs="Vazirmatn"/>
        </w:rPr>
        <w:t xml:space="preserve"> تغییر کلان و درازمدت در سطح جامعه (مثلاً کاهش مرگ‌ومیر مادران در دایکندی).</w:t>
      </w:r>
    </w:p>
    <w:p>
      <w:pPr>
        <w:bidi/>
        <w:spacing w:before="20" w:after="40" w:line="276" w:lineRule="auto"/>
        <w:jc w:val="right"/>
      </w:pPr>
      <w:r>
        <w:rPr>
          <w:rFonts w:ascii="Vazirmatn" w:hAnsi="Vazirmatn"/>
          <w:color w:val="232323"/>
          <w:sz w:val="21"/>
          <w:rtl/>
          <w:rFonts w:ascii="Calibri" w:hAnsi="Calibri" w:cs="Vazirmatn"/>
        </w:rPr>
        <w:t xml:space="preserve">15. </w:t>
      </w:r>
      <w:r>
        <w:rPr>
          <w:rFonts w:ascii="Vazirmatn" w:hAnsi="Vazirmatn"/>
          <w:b/>
          <w:color w:val="232323"/>
          <w:sz w:val="21"/>
          <w:rtl/>
          <w:rFonts w:ascii="Calibri" w:hAnsi="Calibri" w:cs="Vazirmatn"/>
        </w:rPr>
        <w:t>Activity (فعالیت):</w:t>
      </w:r>
      <w:r>
        <w:rPr>
          <w:rFonts w:ascii="Vazirmatn" w:hAnsi="Vazirmatn"/>
          <w:color w:val="232323"/>
          <w:sz w:val="21"/>
          <w:rtl/>
          <w:rFonts w:ascii="Calibri" w:hAnsi="Calibri" w:cs="Vazirmatn"/>
        </w:rPr>
        <w:t xml:space="preserve"> کاری که منابع را مصرف می‌کند (مثلاً تدویر ورکشاپ ۳ روزه).</w:t>
      </w:r>
    </w:p>
    <w:p>
      <w:pPr>
        <w:bidi/>
        <w:spacing w:before="20" w:after="40" w:line="276" w:lineRule="auto"/>
        <w:jc w:val="right"/>
      </w:pPr>
      <w:r>
        <w:rPr>
          <w:rFonts w:ascii="Vazirmatn" w:hAnsi="Vazirmatn"/>
          <w:color w:val="232323"/>
          <w:sz w:val="21"/>
          <w:rtl/>
          <w:rFonts w:ascii="Calibri" w:hAnsi="Calibri" w:cs="Vazirmatn"/>
        </w:rPr>
        <w:t xml:space="preserve">16. </w:t>
      </w:r>
      <w:r>
        <w:rPr>
          <w:rFonts w:ascii="Vazirmatn" w:hAnsi="Vazirmatn"/>
          <w:b/>
          <w:color w:val="232323"/>
          <w:sz w:val="21"/>
          <w:rtl/>
          <w:rFonts w:ascii="Calibri" w:hAnsi="Calibri" w:cs="Vazirmatn"/>
        </w:rPr>
        <w:t>Objective (هدف اختصاصی):</w:t>
      </w:r>
      <w:r>
        <w:rPr>
          <w:rFonts w:ascii="Vazirmatn" w:hAnsi="Vazirmatn"/>
          <w:color w:val="232323"/>
          <w:sz w:val="21"/>
          <w:rtl/>
          <w:rFonts w:ascii="Calibri" w:hAnsi="Calibri" w:cs="Vazirmatn"/>
        </w:rPr>
        <w:t xml:space="preserve"> مقصد مشخص و قابل دستیابی پروژه.</w:t>
      </w:r>
    </w:p>
    <w:p>
      <w:pPr>
        <w:bidi/>
        <w:spacing w:before="20" w:after="40" w:line="276" w:lineRule="auto"/>
        <w:jc w:val="right"/>
      </w:pPr>
      <w:r>
        <w:rPr>
          <w:rFonts w:ascii="Vazirmatn" w:hAnsi="Vazirmatn"/>
          <w:color w:val="232323"/>
          <w:sz w:val="21"/>
          <w:rtl/>
          <w:rFonts w:ascii="Calibri" w:hAnsi="Calibri" w:cs="Vazirmatn"/>
        </w:rPr>
        <w:t xml:space="preserve">17. </w:t>
      </w:r>
      <w:r>
        <w:rPr>
          <w:rFonts w:ascii="Vazirmatn" w:hAnsi="Vazirmatn"/>
          <w:b/>
          <w:color w:val="232323"/>
          <w:sz w:val="21"/>
          <w:rtl/>
          <w:rFonts w:ascii="Calibri" w:hAnsi="Calibri" w:cs="Vazirmatn"/>
        </w:rPr>
        <w:t>Goal (هدف غایی / کلان):</w:t>
      </w:r>
      <w:r>
        <w:rPr>
          <w:rFonts w:ascii="Vazirmatn" w:hAnsi="Vazirmatn"/>
          <w:color w:val="232323"/>
          <w:sz w:val="21"/>
          <w:rtl/>
          <w:rFonts w:ascii="Calibri" w:hAnsi="Calibri" w:cs="Vazirmatn"/>
        </w:rPr>
        <w:t xml:space="preserve"> مأموریت اصلی و تغییر اجتماعی پروژه.</w:t>
      </w:r>
    </w:p>
    <w:p>
      <w:pPr>
        <w:bidi/>
        <w:spacing w:before="20" w:after="40" w:line="276" w:lineRule="auto"/>
        <w:jc w:val="right"/>
      </w:pPr>
      <w:r>
        <w:rPr>
          <w:rFonts w:ascii="Vazirmatn" w:hAnsi="Vazirmatn"/>
          <w:color w:val="232323"/>
          <w:sz w:val="21"/>
          <w:rtl/>
          <w:rFonts w:ascii="Calibri" w:hAnsi="Calibri" w:cs="Vazirmatn"/>
        </w:rPr>
        <w:t xml:space="preserve">18. </w:t>
      </w:r>
      <w:r>
        <w:rPr>
          <w:rFonts w:ascii="Vazirmatn" w:hAnsi="Vazirmatn"/>
          <w:b/>
          <w:color w:val="232323"/>
          <w:sz w:val="21"/>
          <w:rtl/>
          <w:rFonts w:ascii="Calibri" w:hAnsi="Calibri" w:cs="Vazirmatn"/>
        </w:rPr>
        <w:t>Workplan (پلان کاری):</w:t>
      </w:r>
      <w:r>
        <w:rPr>
          <w:rFonts w:ascii="Vazirmatn" w:hAnsi="Vazirmatn"/>
          <w:color w:val="232323"/>
          <w:sz w:val="21"/>
          <w:rtl/>
          <w:rFonts w:ascii="Calibri" w:hAnsi="Calibri" w:cs="Vazirmatn"/>
        </w:rPr>
        <w:t xml:space="preserve"> جدول زمان‌بندی فعالیت‌ها با تعیین مسئول، منابع و شاخص‌ها.</w:t>
      </w:r>
    </w:p>
    <w:p>
      <w:pPr>
        <w:bidi/>
        <w:spacing w:before="20" w:after="40" w:line="276" w:lineRule="auto"/>
        <w:jc w:val="right"/>
      </w:pPr>
      <w:r>
        <w:rPr>
          <w:rFonts w:ascii="Vazirmatn" w:hAnsi="Vazirmatn"/>
          <w:color w:val="232323"/>
          <w:sz w:val="21"/>
          <w:rtl/>
          <w:rFonts w:ascii="Calibri" w:hAnsi="Calibri" w:cs="Vazirmatn"/>
        </w:rPr>
        <w:t xml:space="preserve">19. </w:t>
      </w:r>
      <w:r>
        <w:rPr>
          <w:rFonts w:ascii="Vazirmatn" w:hAnsi="Vazirmatn"/>
          <w:b/>
          <w:color w:val="232323"/>
          <w:sz w:val="21"/>
          <w:rtl/>
          <w:rFonts w:ascii="Calibri" w:hAnsi="Calibri" w:cs="Vazirmatn"/>
        </w:rPr>
        <w:t>Budget (بودجه):</w:t>
      </w:r>
      <w:r>
        <w:rPr>
          <w:rFonts w:ascii="Vazirmatn" w:hAnsi="Vazirmatn"/>
          <w:color w:val="232323"/>
          <w:sz w:val="21"/>
          <w:rtl/>
          <w:rFonts w:ascii="Calibri" w:hAnsi="Calibri" w:cs="Vazirmatn"/>
        </w:rPr>
        <w:t xml:space="preserve"> پلان مالی پیش‌بینی مصارف و عواید در یک بازه زمانی.</w:t>
      </w:r>
    </w:p>
    <w:p>
      <w:pPr>
        <w:bidi/>
        <w:spacing w:before="20" w:after="40" w:line="276" w:lineRule="auto"/>
        <w:jc w:val="right"/>
      </w:pPr>
      <w:r>
        <w:rPr>
          <w:rFonts w:ascii="Vazirmatn" w:hAnsi="Vazirmatn"/>
          <w:color w:val="232323"/>
          <w:sz w:val="21"/>
          <w:rtl/>
          <w:rFonts w:ascii="Calibri" w:hAnsi="Calibri" w:cs="Vazirmatn"/>
        </w:rPr>
        <w:t xml:space="preserve">20. </w:t>
      </w:r>
      <w:r>
        <w:rPr>
          <w:rFonts w:ascii="Vazirmatn" w:hAnsi="Vazirmatn"/>
          <w:b/>
          <w:color w:val="232323"/>
          <w:sz w:val="21"/>
          <w:rtl/>
          <w:rFonts w:ascii="Calibri" w:hAnsi="Calibri" w:cs="Vazirmatn"/>
        </w:rPr>
        <w:t>Variance (تفاوت بودجوی):</w:t>
      </w:r>
      <w:r>
        <w:rPr>
          <w:rFonts w:ascii="Vazirmatn" w:hAnsi="Vazirmatn"/>
          <w:color w:val="232323"/>
          <w:sz w:val="21"/>
          <w:rtl/>
          <w:rFonts w:ascii="Calibri" w:hAnsi="Calibri" w:cs="Vazirmatn"/>
        </w:rPr>
        <w:t xml:space="preserve"> اختلاف میان بودجه پلان‌شده و مصرف واقعی.</w:t>
      </w:r>
    </w:p>
    <w:p>
      <w:pPr>
        <w:bidi/>
        <w:spacing w:before="20" w:after="40" w:line="276" w:lineRule="auto"/>
        <w:jc w:val="right"/>
      </w:pPr>
      <w:r>
        <w:rPr>
          <w:rFonts w:ascii="Vazirmatn" w:hAnsi="Vazirmatn"/>
          <w:color w:val="232323"/>
          <w:sz w:val="21"/>
          <w:rtl/>
          <w:rFonts w:ascii="Calibri" w:hAnsi="Calibri" w:cs="Vazirmatn"/>
        </w:rPr>
        <w:t xml:space="preserve">21. </w:t>
      </w:r>
      <w:r>
        <w:rPr>
          <w:rFonts w:ascii="Vazirmatn" w:hAnsi="Vazirmatn"/>
          <w:b/>
          <w:color w:val="232323"/>
          <w:sz w:val="21"/>
          <w:rtl/>
          <w:rFonts w:ascii="Calibri" w:hAnsi="Calibri" w:cs="Vazirmatn"/>
        </w:rPr>
        <w:t>Procurement (تدارکات):</w:t>
      </w:r>
      <w:r>
        <w:rPr>
          <w:rFonts w:ascii="Vazirmatn" w:hAnsi="Vazirmatn"/>
          <w:color w:val="232323"/>
          <w:sz w:val="21"/>
          <w:rtl/>
          <w:rFonts w:ascii="Calibri" w:hAnsi="Calibri" w:cs="Vazirmatn"/>
        </w:rPr>
        <w:t xml:space="preserve"> پروسه قانونی تهیه و خریداری اجناس، ادویه و خدمات.</w:t>
      </w:r>
    </w:p>
    <w:p>
      <w:pPr>
        <w:bidi/>
        <w:spacing w:before="20" w:after="40" w:line="276" w:lineRule="auto"/>
        <w:jc w:val="right"/>
      </w:pPr>
      <w:r>
        <w:rPr>
          <w:rFonts w:ascii="Vazirmatn" w:hAnsi="Vazirmatn"/>
          <w:color w:val="232323"/>
          <w:sz w:val="21"/>
          <w:rtl/>
          <w:rFonts w:ascii="Calibri" w:hAnsi="Calibri" w:cs="Vazirmatn"/>
        </w:rPr>
        <w:t xml:space="preserve">22. </w:t>
      </w:r>
      <w:r>
        <w:rPr>
          <w:rFonts w:ascii="Vazirmatn" w:hAnsi="Vazirmatn"/>
          <w:b/>
          <w:color w:val="232323"/>
          <w:sz w:val="21"/>
          <w:rtl/>
          <w:rFonts w:ascii="Calibri" w:hAnsi="Calibri" w:cs="Vazirmatn"/>
        </w:rPr>
        <w:t>Requisition (درخواست فرمایش):</w:t>
      </w:r>
      <w:r>
        <w:rPr>
          <w:rFonts w:ascii="Vazirmatn" w:hAnsi="Vazirmatn"/>
          <w:color w:val="232323"/>
          <w:sz w:val="21"/>
          <w:rtl/>
          <w:rFonts w:ascii="Calibri" w:hAnsi="Calibri" w:cs="Vazirmatn"/>
        </w:rPr>
        <w:t xml:space="preserve"> سند رسمی تقاضای خریداری جنس از دیپو یا تدارکات.</w:t>
      </w:r>
    </w:p>
    <w:p>
      <w:pPr>
        <w:bidi/>
        <w:spacing w:before="20" w:after="40" w:line="276" w:lineRule="auto"/>
        <w:jc w:val="right"/>
      </w:pPr>
      <w:r>
        <w:rPr>
          <w:rFonts w:ascii="Vazirmatn" w:hAnsi="Vazirmatn"/>
          <w:color w:val="232323"/>
          <w:sz w:val="21"/>
          <w:rtl/>
          <w:rFonts w:ascii="Calibri" w:hAnsi="Calibri" w:cs="Vazirmatn"/>
        </w:rPr>
        <w:t xml:space="preserve">23. </w:t>
      </w:r>
      <w:r>
        <w:rPr>
          <w:rFonts w:ascii="Vazirmatn" w:hAnsi="Vazirmatn"/>
          <w:b/>
          <w:color w:val="232323"/>
          <w:sz w:val="21"/>
          <w:rtl/>
          <w:rFonts w:ascii="Calibri" w:hAnsi="Calibri" w:cs="Vazirmatn"/>
        </w:rPr>
        <w:t>Inventory (موجودی گدام):</w:t>
      </w:r>
      <w:r>
        <w:rPr>
          <w:rFonts w:ascii="Vazirmatn" w:hAnsi="Vazirmatn"/>
          <w:color w:val="232323"/>
          <w:sz w:val="21"/>
          <w:rtl/>
          <w:rFonts w:ascii="Calibri" w:hAnsi="Calibri" w:cs="Vazirmatn"/>
        </w:rPr>
        <w:t xml:space="preserve"> لست و شمارش تمامی اجناس، دواها و وسایل در ذخیره‌گاه.</w:t>
      </w:r>
    </w:p>
    <w:p>
      <w:pPr>
        <w:bidi/>
        <w:spacing w:before="20" w:after="40" w:line="276" w:lineRule="auto"/>
        <w:jc w:val="right"/>
      </w:pPr>
      <w:r>
        <w:rPr>
          <w:rFonts w:ascii="Vazirmatn" w:hAnsi="Vazirmatn"/>
          <w:color w:val="232323"/>
          <w:sz w:val="21"/>
          <w:rtl/>
          <w:rFonts w:ascii="Calibri" w:hAnsi="Calibri" w:cs="Vazirmatn"/>
        </w:rPr>
        <w:t xml:space="preserve">24. </w:t>
      </w:r>
      <w:r>
        <w:rPr>
          <w:rFonts w:ascii="Vazirmatn" w:hAnsi="Vazirmatn"/>
          <w:b/>
          <w:color w:val="232323"/>
          <w:sz w:val="21"/>
          <w:rtl/>
          <w:rFonts w:ascii="Calibri" w:hAnsi="Calibri" w:cs="Vazirmatn"/>
        </w:rPr>
        <w:t>Asset (دارایی ثابت):</w:t>
      </w:r>
      <w:r>
        <w:rPr>
          <w:rFonts w:ascii="Vazirmatn" w:hAnsi="Vazirmatn"/>
          <w:color w:val="232323"/>
          <w:sz w:val="21"/>
          <w:rtl/>
          <w:rFonts w:ascii="Calibri" w:hAnsi="Calibri" w:cs="Vazirmatn"/>
        </w:rPr>
        <w:t xml:space="preserve"> وسایل با دوام بیش از یک سال و قیمت مشخص (کمپیوتر، موتر، التراسوند).</w:t>
      </w:r>
    </w:p>
    <w:p>
      <w:pPr>
        <w:bidi/>
        <w:spacing w:before="20" w:after="40" w:line="276" w:lineRule="auto"/>
        <w:jc w:val="right"/>
      </w:pPr>
      <w:r>
        <w:rPr>
          <w:rFonts w:ascii="Vazirmatn" w:hAnsi="Vazirmatn"/>
          <w:color w:val="232323"/>
          <w:sz w:val="21"/>
          <w:rtl/>
          <w:rFonts w:ascii="Calibri" w:hAnsi="Calibri" w:cs="Vazirmatn"/>
        </w:rPr>
        <w:t xml:space="preserve">25. </w:t>
      </w:r>
      <w:r>
        <w:rPr>
          <w:rFonts w:ascii="Vazirmatn" w:hAnsi="Vazirmatn"/>
          <w:b/>
          <w:color w:val="232323"/>
          <w:sz w:val="21"/>
          <w:rtl/>
          <w:rFonts w:ascii="Calibri" w:hAnsi="Calibri" w:cs="Vazirmatn"/>
        </w:rPr>
        <w:t>Stock Card (کارت موجودی):</w:t>
      </w:r>
      <w:r>
        <w:rPr>
          <w:rFonts w:ascii="Vazirmatn" w:hAnsi="Vazirmatn"/>
          <w:color w:val="232323"/>
          <w:sz w:val="21"/>
          <w:rtl/>
          <w:rFonts w:ascii="Calibri" w:hAnsi="Calibri" w:cs="Vazirmatn"/>
        </w:rPr>
        <w:t xml:space="preserve"> کارتی که در کنار هر قلم دوا نصب شده و ورودی، خروجی و بیلانس را ثبت می‌کند.</w:t>
      </w:r>
    </w:p>
    <w:p>
      <w:pPr>
        <w:bidi/>
        <w:spacing w:before="20" w:after="40" w:line="276" w:lineRule="auto"/>
        <w:jc w:val="right"/>
      </w:pPr>
      <w:r>
        <w:rPr>
          <w:rFonts w:ascii="Vazirmatn" w:hAnsi="Vazirmatn"/>
          <w:color w:val="232323"/>
          <w:sz w:val="21"/>
          <w:rtl/>
          <w:rFonts w:ascii="Calibri" w:hAnsi="Calibri" w:cs="Vazirmatn"/>
        </w:rPr>
        <w:t xml:space="preserve">26. </w:t>
      </w:r>
      <w:r>
        <w:rPr>
          <w:rFonts w:ascii="Vazirmatn" w:hAnsi="Vazirmatn"/>
          <w:b/>
          <w:color w:val="232323"/>
          <w:sz w:val="21"/>
          <w:rtl/>
          <w:rFonts w:ascii="Calibri" w:hAnsi="Calibri" w:cs="Vazirmatn"/>
        </w:rPr>
        <w:t>Cold Chain (زنجیره سرد):</w:t>
      </w:r>
      <w:r>
        <w:rPr>
          <w:rFonts w:ascii="Vazirmatn" w:hAnsi="Vazirmatn"/>
          <w:color w:val="232323"/>
          <w:sz w:val="21"/>
          <w:rtl/>
          <w:rFonts w:ascii="Calibri" w:hAnsi="Calibri" w:cs="Vazirmatn"/>
        </w:rPr>
        <w:t xml:space="preserve"> سیستم نگهداری واکسین در دمای مثبت ۲ تا مثبت ۸ درجه سانتی‌گراد از فابریکه تا طفل.</w:t>
      </w:r>
    </w:p>
    <w:p>
      <w:pPr>
        <w:bidi/>
        <w:spacing w:before="20" w:after="40" w:line="276" w:lineRule="auto"/>
        <w:jc w:val="right"/>
      </w:pPr>
      <w:r>
        <w:rPr>
          <w:rFonts w:ascii="Vazirmatn" w:hAnsi="Vazirmatn"/>
          <w:color w:val="232323"/>
          <w:sz w:val="21"/>
          <w:rtl/>
          <w:rFonts w:ascii="Calibri" w:hAnsi="Calibri" w:cs="Vazirmatn"/>
        </w:rPr>
        <w:t xml:space="preserve">27. </w:t>
      </w:r>
      <w:r>
        <w:rPr>
          <w:rFonts w:ascii="Vazirmatn" w:hAnsi="Vazirmatn"/>
          <w:b/>
          <w:color w:val="232323"/>
          <w:sz w:val="21"/>
          <w:rtl/>
          <w:rFonts w:ascii="Calibri" w:hAnsi="Calibri" w:cs="Vazirmatn"/>
        </w:rPr>
        <w:t>Outreach Session (سیشن سیار واکسیناسیون):</w:t>
      </w:r>
      <w:r>
        <w:rPr>
          <w:rFonts w:ascii="Vazirmatn" w:hAnsi="Vazirmatn"/>
          <w:color w:val="232323"/>
          <w:sz w:val="21"/>
          <w:rtl/>
          <w:rFonts w:ascii="Calibri" w:hAnsi="Calibri" w:cs="Vazirmatn"/>
        </w:rPr>
        <w:t xml:space="preserve"> اعزام تیم واکسین به قریه‌جات دورتر از ۵ کیلومتر از کلینیک.</w:t>
      </w:r>
    </w:p>
    <w:p>
      <w:pPr>
        <w:bidi/>
        <w:spacing w:before="20" w:after="40" w:line="276" w:lineRule="auto"/>
        <w:jc w:val="right"/>
      </w:pPr>
      <w:r>
        <w:rPr>
          <w:rFonts w:ascii="Vazirmatn" w:hAnsi="Vazirmatn"/>
          <w:color w:val="232323"/>
          <w:sz w:val="21"/>
          <w:rtl/>
          <w:rFonts w:ascii="Calibri" w:hAnsi="Calibri" w:cs="Vazirmatn"/>
        </w:rPr>
        <w:t xml:space="preserve">28. </w:t>
      </w:r>
      <w:r>
        <w:rPr>
          <w:rFonts w:ascii="Vazirmatn" w:hAnsi="Vazirmatn"/>
          <w:b/>
          <w:color w:val="232323"/>
          <w:sz w:val="21"/>
          <w:rtl/>
          <w:rFonts w:ascii="Calibri" w:hAnsi="Calibri" w:cs="Vazirmatn"/>
        </w:rPr>
        <w:t>Fixed Session (سیشن ثابت):</w:t>
      </w:r>
      <w:r>
        <w:rPr>
          <w:rFonts w:ascii="Vazirmatn" w:hAnsi="Vazirmatn"/>
          <w:color w:val="232323"/>
          <w:sz w:val="21"/>
          <w:rtl/>
          <w:rFonts w:ascii="Calibri" w:hAnsi="Calibri" w:cs="Vazirmatn"/>
        </w:rPr>
        <w:t xml:space="preserve"> ارائه واکسیناسیون در داخل ساختمان خود کلینیک.</w:t>
      </w:r>
    </w:p>
    <w:p>
      <w:pPr>
        <w:bidi/>
        <w:spacing w:before="20" w:after="40" w:line="276" w:lineRule="auto"/>
        <w:jc w:val="right"/>
      </w:pPr>
      <w:r>
        <w:rPr>
          <w:rFonts w:ascii="Vazirmatn" w:hAnsi="Vazirmatn"/>
          <w:color w:val="232323"/>
          <w:sz w:val="21"/>
          <w:rtl/>
          <w:rFonts w:ascii="Calibri" w:hAnsi="Calibri" w:cs="Vazirmatn"/>
        </w:rPr>
        <w:t xml:space="preserve">29. </w:t>
      </w:r>
      <w:r>
        <w:rPr>
          <w:rFonts w:ascii="Vazirmatn" w:hAnsi="Vazirmatn"/>
          <w:b/>
          <w:color w:val="232323"/>
          <w:sz w:val="21"/>
          <w:rtl/>
          <w:rFonts w:ascii="Calibri" w:hAnsi="Calibri" w:cs="Vazirmatn"/>
        </w:rPr>
        <w:t>Supervision (نظارت حمایتی):</w:t>
      </w:r>
      <w:r>
        <w:rPr>
          <w:rFonts w:ascii="Vazirmatn" w:hAnsi="Vazirmatn"/>
          <w:color w:val="232323"/>
          <w:sz w:val="21"/>
          <w:rtl/>
          <w:rFonts w:ascii="Calibri" w:hAnsi="Calibri" w:cs="Vazirmatn"/>
        </w:rPr>
        <w:t xml:space="preserve"> ویزیت میدانی با هدف آموزش، بررسی کیفیت و رفع موانع کادر کلینیک.</w:t>
      </w:r>
    </w:p>
    <w:p>
      <w:pPr>
        <w:bidi/>
        <w:spacing w:before="20" w:after="40" w:line="276" w:lineRule="auto"/>
        <w:jc w:val="right"/>
      </w:pPr>
      <w:r>
        <w:rPr>
          <w:rFonts w:ascii="Vazirmatn" w:hAnsi="Vazirmatn"/>
          <w:color w:val="232323"/>
          <w:sz w:val="21"/>
          <w:rtl/>
          <w:rFonts w:ascii="Calibri" w:hAnsi="Calibri" w:cs="Vazirmatn"/>
        </w:rPr>
        <w:t xml:space="preserve">30. </w:t>
      </w:r>
      <w:r>
        <w:rPr>
          <w:rFonts w:ascii="Vazirmatn" w:hAnsi="Vazirmatn"/>
          <w:b/>
          <w:color w:val="232323"/>
          <w:sz w:val="21"/>
          <w:rtl/>
          <w:rFonts w:ascii="Calibri" w:hAnsi="Calibri" w:cs="Vazirmatn"/>
        </w:rPr>
        <w:t>Evaluation (ارزیابی):</w:t>
      </w:r>
      <w:r>
        <w:rPr>
          <w:rFonts w:ascii="Vazirmatn" w:hAnsi="Vazirmatn"/>
          <w:color w:val="232323"/>
          <w:sz w:val="21"/>
          <w:rtl/>
          <w:rFonts w:ascii="Calibri" w:hAnsi="Calibri" w:cs="Vazirmatn"/>
        </w:rPr>
        <w:t xml:space="preserve"> تحلیل سیستماتیک اثرگذاری، پایداری و کارایی پروژه.</w:t>
      </w:r>
    </w:p>
    <w:p>
      <w:pPr>
        <w:bidi/>
        <w:spacing w:before="20" w:after="40" w:line="276" w:lineRule="auto"/>
        <w:jc w:val="right"/>
      </w:pPr>
      <w:r>
        <w:rPr>
          <w:rFonts w:ascii="Vazirmatn" w:hAnsi="Vazirmatn"/>
          <w:color w:val="232323"/>
          <w:sz w:val="21"/>
          <w:rtl/>
          <w:rFonts w:ascii="Calibri" w:hAnsi="Calibri" w:cs="Vazirmatn"/>
        </w:rPr>
        <w:t xml:space="preserve">31. </w:t>
      </w:r>
      <w:r>
        <w:rPr>
          <w:rFonts w:ascii="Vazirmatn" w:hAnsi="Vazirmatn"/>
          <w:b/>
          <w:color w:val="232323"/>
          <w:sz w:val="21"/>
          <w:rtl/>
          <w:rFonts w:ascii="Calibri" w:hAnsi="Calibri" w:cs="Vazirmatn"/>
        </w:rPr>
        <w:t>Stakeholder (ذینفع):</w:t>
      </w:r>
      <w:r>
        <w:rPr>
          <w:rFonts w:ascii="Vazirmatn" w:hAnsi="Vazirmatn"/>
          <w:color w:val="232323"/>
          <w:sz w:val="21"/>
          <w:rtl/>
          <w:rFonts w:ascii="Calibri" w:hAnsi="Calibri" w:cs="Vazirmatn"/>
        </w:rPr>
        <w:t xml:space="preserve"> هر فرد یا نهادی که از پروژه متأثر می‌شود یا بر آن تأثیر دارد.</w:t>
      </w:r>
    </w:p>
    <w:p>
      <w:pPr>
        <w:bidi/>
        <w:spacing w:before="20" w:after="40" w:line="276" w:lineRule="auto"/>
        <w:jc w:val="right"/>
      </w:pPr>
      <w:r>
        <w:rPr>
          <w:rFonts w:ascii="Vazirmatn" w:hAnsi="Vazirmatn"/>
          <w:color w:val="232323"/>
          <w:sz w:val="21"/>
          <w:rtl/>
          <w:rFonts w:ascii="Calibri" w:hAnsi="Calibri" w:cs="Vazirmatn"/>
        </w:rPr>
        <w:t xml:space="preserve">32. </w:t>
      </w:r>
      <w:r>
        <w:rPr>
          <w:rFonts w:ascii="Vazirmatn" w:hAnsi="Vazirmatn"/>
          <w:b/>
          <w:color w:val="232323"/>
          <w:sz w:val="21"/>
          <w:rtl/>
          <w:rFonts w:ascii="Calibri" w:hAnsi="Calibri" w:cs="Vazirmatn"/>
        </w:rPr>
        <w:t>Coordination (هماهنگی):</w:t>
      </w:r>
      <w:r>
        <w:rPr>
          <w:rFonts w:ascii="Vazirmatn" w:hAnsi="Vazirmatn"/>
          <w:color w:val="232323"/>
          <w:sz w:val="21"/>
          <w:rtl/>
          <w:rFonts w:ascii="Calibri" w:hAnsi="Calibri" w:cs="Vazirmatn"/>
        </w:rPr>
        <w:t xml:space="preserve"> هم‌جهت‌سازی نیروها، منابع و فعالیت‌ها برای جلوگیری از تداخل و هدررفت.</w:t>
      </w:r>
    </w:p>
    <w:p>
      <w:pPr>
        <w:bidi/>
        <w:spacing w:before="20" w:after="40" w:line="276" w:lineRule="auto"/>
        <w:jc w:val="right"/>
      </w:pPr>
      <w:r>
        <w:rPr>
          <w:rFonts w:ascii="Vazirmatn" w:hAnsi="Vazirmatn"/>
          <w:color w:val="232323"/>
          <w:sz w:val="21"/>
          <w:rtl/>
          <w:rFonts w:ascii="Calibri" w:hAnsi="Calibri" w:cs="Vazirmatn"/>
        </w:rPr>
        <w:t xml:space="preserve">33. </w:t>
      </w:r>
      <w:r>
        <w:rPr>
          <w:rFonts w:ascii="Vazirmatn" w:hAnsi="Vazirmatn"/>
          <w:b/>
          <w:color w:val="232323"/>
          <w:sz w:val="21"/>
          <w:rtl/>
          <w:rFonts w:ascii="Calibri" w:hAnsi="Calibri" w:cs="Vazirmatn"/>
        </w:rPr>
        <w:t>ToR (Terms of Reference / لایحه وظایف):</w:t>
      </w:r>
      <w:r>
        <w:rPr>
          <w:rFonts w:ascii="Vazirmatn" w:hAnsi="Vazirmatn"/>
          <w:color w:val="232323"/>
          <w:sz w:val="21"/>
          <w:rtl/>
          <w:rFonts w:ascii="Calibri" w:hAnsi="Calibri" w:cs="Vazirmatn"/>
        </w:rPr>
        <w:t xml:space="preserve"> سند رسمی شرح مسئولیت‌ها، صلاحیت‌ها و وظایف یک بست کاری.</w:t>
      </w:r>
    </w:p>
    <w:p>
      <w:pPr>
        <w:bidi/>
        <w:spacing w:before="20" w:after="40" w:line="276" w:lineRule="auto"/>
        <w:jc w:val="right"/>
      </w:pPr>
      <w:r>
        <w:rPr>
          <w:rFonts w:ascii="Vazirmatn" w:hAnsi="Vazirmatn"/>
          <w:color w:val="232323"/>
          <w:sz w:val="21"/>
          <w:rtl/>
          <w:rFonts w:ascii="Calibri" w:hAnsi="Calibri" w:cs="Vazirmatn"/>
        </w:rPr>
        <w:t xml:space="preserve">34. </w:t>
      </w:r>
      <w:r>
        <w:rPr>
          <w:rFonts w:ascii="Vazirmatn" w:hAnsi="Vazirmatn"/>
          <w:b/>
          <w:color w:val="232323"/>
          <w:sz w:val="21"/>
          <w:rtl/>
          <w:rFonts w:ascii="Calibri" w:hAnsi="Calibri" w:cs="Vazirmatn"/>
        </w:rPr>
        <w:t>SOP (Standard Operating Procedure / طرزالعمل معیاری):</w:t>
      </w:r>
      <w:r>
        <w:rPr>
          <w:rFonts w:ascii="Vazirmatn" w:hAnsi="Vazirmatn"/>
          <w:color w:val="232323"/>
          <w:sz w:val="21"/>
          <w:rtl/>
          <w:rFonts w:ascii="Calibri" w:hAnsi="Calibri" w:cs="Vazirmatn"/>
        </w:rPr>
        <w:t xml:space="preserve"> طرزالعمل گام‌به‌گام اجرای یک فعالیت مشخص تخنیکی.</w:t>
      </w:r>
    </w:p>
    <w:p>
      <w:pPr>
        <w:bidi/>
        <w:spacing w:before="20" w:after="40" w:line="276" w:lineRule="auto"/>
        <w:jc w:val="right"/>
      </w:pPr>
      <w:r>
        <w:rPr>
          <w:rFonts w:ascii="Vazirmatn" w:hAnsi="Vazirmatn"/>
          <w:color w:val="232323"/>
          <w:sz w:val="21"/>
          <w:rtl/>
          <w:rFonts w:ascii="Calibri" w:hAnsi="Calibri" w:cs="Vazirmatn"/>
        </w:rPr>
        <w:t xml:space="preserve">35. </w:t>
      </w:r>
      <w:r>
        <w:rPr>
          <w:rFonts w:ascii="Vazirmatn" w:hAnsi="Vazirmatn"/>
          <w:b/>
          <w:color w:val="232323"/>
          <w:sz w:val="21"/>
          <w:rtl/>
          <w:rFonts w:ascii="Calibri" w:hAnsi="Calibri" w:cs="Vazirmatn"/>
        </w:rPr>
        <w:t>HR (Human Resources / منابع بشری):</w:t>
      </w:r>
      <w:r>
        <w:rPr>
          <w:rFonts w:ascii="Vazirmatn" w:hAnsi="Vazirmatn"/>
          <w:color w:val="232323"/>
          <w:sz w:val="21"/>
          <w:rtl/>
          <w:rFonts w:ascii="Calibri" w:hAnsi="Calibri" w:cs="Vazirmatn"/>
        </w:rPr>
        <w:t xml:space="preserve"> مدیریت استخدام، حاضری، ارتقای ظرفیت و انضباط پرسونل.</w:t>
      </w:r>
    </w:p>
    <w:p>
      <w:pPr>
        <w:bidi/>
        <w:spacing w:before="20" w:after="40" w:line="276" w:lineRule="auto"/>
        <w:jc w:val="right"/>
      </w:pPr>
      <w:r>
        <w:rPr>
          <w:rFonts w:ascii="Vazirmatn" w:hAnsi="Vazirmatn"/>
          <w:color w:val="232323"/>
          <w:sz w:val="21"/>
          <w:rtl/>
          <w:rFonts w:ascii="Calibri" w:hAnsi="Calibri" w:cs="Vazirmatn"/>
        </w:rPr>
        <w:t xml:space="preserve">36. </w:t>
      </w:r>
      <w:r>
        <w:rPr>
          <w:rFonts w:ascii="Vazirmatn" w:hAnsi="Vazirmatn"/>
          <w:b/>
          <w:color w:val="232323"/>
          <w:sz w:val="21"/>
          <w:rtl/>
          <w:rFonts w:ascii="Calibri" w:hAnsi="Calibri" w:cs="Vazirmatn"/>
        </w:rPr>
        <w:t>Attendance (حاضری):</w:t>
      </w:r>
      <w:r>
        <w:rPr>
          <w:rFonts w:ascii="Vazirmatn" w:hAnsi="Vazirmatn"/>
          <w:color w:val="232323"/>
          <w:sz w:val="21"/>
          <w:rtl/>
          <w:rFonts w:ascii="Calibri" w:hAnsi="Calibri" w:cs="Vazirmatn"/>
        </w:rPr>
        <w:t xml:space="preserve"> ثبت حضور روزانه کارمندان در محل وظیفه.</w:t>
      </w:r>
    </w:p>
    <w:p>
      <w:pPr>
        <w:bidi/>
        <w:spacing w:before="20" w:after="40" w:line="276" w:lineRule="auto"/>
        <w:jc w:val="right"/>
      </w:pPr>
      <w:r>
        <w:rPr>
          <w:rFonts w:ascii="Vazirmatn" w:hAnsi="Vazirmatn"/>
          <w:color w:val="232323"/>
          <w:sz w:val="21"/>
          <w:rtl/>
          <w:rFonts w:ascii="Calibri" w:hAnsi="Calibri" w:cs="Vazirmatn"/>
        </w:rPr>
        <w:t xml:space="preserve">37. </w:t>
      </w:r>
      <w:r>
        <w:rPr>
          <w:rFonts w:ascii="Vazirmatn" w:hAnsi="Vazirmatn"/>
          <w:b/>
          <w:color w:val="232323"/>
          <w:sz w:val="21"/>
          <w:rtl/>
          <w:rFonts w:ascii="Calibri" w:hAnsi="Calibri" w:cs="Vazirmatn"/>
        </w:rPr>
        <w:t>Leave (رخصتی):</w:t>
      </w:r>
      <w:r>
        <w:rPr>
          <w:rFonts w:ascii="Vazirmatn" w:hAnsi="Vazirmatn"/>
          <w:color w:val="232323"/>
          <w:sz w:val="21"/>
          <w:rtl/>
          <w:rFonts w:ascii="Calibri" w:hAnsi="Calibri" w:cs="Vazirmatn"/>
        </w:rPr>
        <w:t xml:space="preserve"> ایام عدم حضور قانونی و منظورشده کارمند (تفریحی، مریضی، ولادی، ضروری).</w:t>
      </w:r>
    </w:p>
    <w:p>
      <w:pPr>
        <w:bidi/>
        <w:spacing w:before="20" w:after="40" w:line="276" w:lineRule="auto"/>
        <w:jc w:val="right"/>
      </w:pPr>
      <w:r>
        <w:rPr>
          <w:rFonts w:ascii="Vazirmatn" w:hAnsi="Vazirmatn"/>
          <w:color w:val="232323"/>
          <w:sz w:val="21"/>
          <w:rtl/>
          <w:rFonts w:ascii="Calibri" w:hAnsi="Calibri" w:cs="Vazirmatn"/>
        </w:rPr>
        <w:t xml:space="preserve">38. </w:t>
      </w:r>
      <w:r>
        <w:rPr>
          <w:rFonts w:ascii="Vazirmatn" w:hAnsi="Vazirmatn"/>
          <w:b/>
          <w:color w:val="232323"/>
          <w:sz w:val="21"/>
          <w:rtl/>
          <w:rFonts w:ascii="Calibri" w:hAnsi="Calibri" w:cs="Vazirmatn"/>
        </w:rPr>
        <w:t>Confidentiality (محرمیت):</w:t>
      </w:r>
      <w:r>
        <w:rPr>
          <w:rFonts w:ascii="Vazirmatn" w:hAnsi="Vazirmatn"/>
          <w:color w:val="232323"/>
          <w:sz w:val="21"/>
          <w:rtl/>
          <w:rFonts w:ascii="Calibri" w:hAnsi="Calibri" w:cs="Vazirmatn"/>
        </w:rPr>
        <w:t xml:space="preserve"> حفظ و صیانت از دیتای مریضان و اسناد اداری در برابر دسترسی افراد غیرمجاز.</w:t>
      </w:r>
    </w:p>
    <w:p>
      <w:pPr>
        <w:bidi/>
        <w:spacing w:before="20" w:after="40" w:line="276" w:lineRule="auto"/>
        <w:jc w:val="right"/>
      </w:pPr>
      <w:r>
        <w:rPr>
          <w:rFonts w:ascii="Vazirmatn" w:hAnsi="Vazirmatn"/>
          <w:color w:val="232323"/>
          <w:sz w:val="21"/>
          <w:rtl/>
          <w:rFonts w:ascii="Calibri" w:hAnsi="Calibri" w:cs="Vazirmatn"/>
        </w:rPr>
        <w:t xml:space="preserve">39. </w:t>
      </w:r>
      <w:r>
        <w:rPr>
          <w:rFonts w:ascii="Vazirmatn" w:hAnsi="Vazirmatn"/>
          <w:b/>
          <w:color w:val="232323"/>
          <w:sz w:val="21"/>
          <w:rtl/>
          <w:rFonts w:ascii="Calibri" w:hAnsi="Calibri" w:cs="Vazirmatn"/>
        </w:rPr>
        <w:t>Safeguarding (حفاظت و صیانت):</w:t>
      </w:r>
      <w:r>
        <w:rPr>
          <w:rFonts w:ascii="Vazirmatn" w:hAnsi="Vazirmatn"/>
          <w:color w:val="232323"/>
          <w:sz w:val="21"/>
          <w:rtl/>
          <w:rFonts w:ascii="Calibri" w:hAnsi="Calibri" w:cs="Vazirmatn"/>
        </w:rPr>
        <w:t xml:space="preserve"> حفاظت از مراجعین، اطفال و زنان آسیب‌پذیر در برابر آسیب و آزار.</w:t>
      </w:r>
    </w:p>
    <w:p>
      <w:pPr>
        <w:bidi/>
        <w:spacing w:before="20" w:after="40" w:line="276" w:lineRule="auto"/>
        <w:jc w:val="right"/>
      </w:pPr>
      <w:r>
        <w:rPr>
          <w:rFonts w:ascii="Vazirmatn" w:hAnsi="Vazirmatn"/>
          <w:color w:val="232323"/>
          <w:sz w:val="21"/>
          <w:rtl/>
          <w:rFonts w:ascii="Calibri" w:hAnsi="Calibri" w:cs="Vazirmatn"/>
        </w:rPr>
        <w:t xml:space="preserve">40. </w:t>
      </w:r>
      <w:r>
        <w:rPr>
          <w:rFonts w:ascii="Vazirmatn" w:hAnsi="Vazirmatn"/>
          <w:b/>
          <w:color w:val="232323"/>
          <w:sz w:val="21"/>
          <w:rtl/>
          <w:rFonts w:ascii="Calibri" w:hAnsi="Calibri" w:cs="Vazirmatn"/>
        </w:rPr>
        <w:t>PSEA (Protection from Sexual Exploitation &amp; Abuse):</w:t>
      </w:r>
      <w:r>
        <w:rPr>
          <w:rFonts w:ascii="Vazirmatn" w:hAnsi="Vazirmatn"/>
          <w:color w:val="232323"/>
          <w:sz w:val="21"/>
          <w:rtl/>
          <w:rFonts w:ascii="Calibri" w:hAnsi="Calibri" w:cs="Vazirmatn"/>
        </w:rPr>
        <w:t xml:space="preserve"> ممنوعیت مطلق سوءاستفاده و استثمار جنسی در فعالیت‌های بشردوستانه.</w:t>
      </w:r>
    </w:p>
    <w:p>
      <w:pPr>
        <w:bidi/>
        <w:spacing w:before="20" w:after="40" w:line="276" w:lineRule="auto"/>
        <w:jc w:val="right"/>
      </w:pPr>
      <w:r>
        <w:rPr>
          <w:rFonts w:ascii="Vazirmatn" w:hAnsi="Vazirmatn"/>
          <w:color w:val="232323"/>
          <w:sz w:val="21"/>
          <w:rtl/>
          <w:rFonts w:ascii="Calibri" w:hAnsi="Calibri" w:cs="Vazirmatn"/>
        </w:rPr>
        <w:t xml:space="preserve">41. </w:t>
      </w:r>
      <w:r>
        <w:rPr>
          <w:rFonts w:ascii="Vazirmatn" w:hAnsi="Vazirmatn"/>
          <w:b/>
          <w:color w:val="232323"/>
          <w:sz w:val="21"/>
          <w:rtl/>
          <w:rFonts w:ascii="Calibri" w:hAnsi="Calibri" w:cs="Vazirmatn"/>
        </w:rPr>
        <w:t>Referral (ریفرال / ارجاع):</w:t>
      </w:r>
      <w:r>
        <w:rPr>
          <w:rFonts w:ascii="Vazirmatn" w:hAnsi="Vazirmatn"/>
          <w:color w:val="232323"/>
          <w:sz w:val="21"/>
          <w:rtl/>
          <w:rFonts w:ascii="Calibri" w:hAnsi="Calibri" w:cs="Vazirmatn"/>
        </w:rPr>
        <w:t xml:space="preserve"> اعزام اصولی مریض وخیم از سطح پایین به شفاخانه با امبولانس و اسناد.</w:t>
      </w:r>
    </w:p>
    <w:p>
      <w:pPr>
        <w:bidi/>
        <w:spacing w:before="20" w:after="40" w:line="276" w:lineRule="auto"/>
        <w:jc w:val="right"/>
      </w:pPr>
      <w:r>
        <w:rPr>
          <w:rFonts w:ascii="Vazirmatn" w:hAnsi="Vazirmatn"/>
          <w:color w:val="232323"/>
          <w:sz w:val="21"/>
          <w:rtl/>
          <w:rFonts w:ascii="Calibri" w:hAnsi="Calibri" w:cs="Vazirmatn"/>
        </w:rPr>
        <w:t xml:space="preserve">42. </w:t>
      </w:r>
      <w:r>
        <w:rPr>
          <w:rFonts w:ascii="Vazirmatn" w:hAnsi="Vazirmatn"/>
          <w:b/>
          <w:color w:val="232323"/>
          <w:sz w:val="21"/>
          <w:rtl/>
          <w:rFonts w:ascii="Calibri" w:hAnsi="Calibri" w:cs="Vazirmatn"/>
        </w:rPr>
        <w:t>OPD (Outpatient Department / شعبه سراپا):</w:t>
      </w:r>
      <w:r>
        <w:rPr>
          <w:rFonts w:ascii="Vazirmatn" w:hAnsi="Vazirmatn"/>
          <w:color w:val="232323"/>
          <w:sz w:val="21"/>
          <w:rtl/>
          <w:rFonts w:ascii="Calibri" w:hAnsi="Calibri" w:cs="Vazirmatn"/>
        </w:rPr>
        <w:t xml:space="preserve"> بخش معاینه و تداوی مریضان سرپایی بدون نیاز به بستر.</w:t>
      </w:r>
    </w:p>
    <w:p>
      <w:pPr>
        <w:bidi/>
        <w:spacing w:before="20" w:after="40" w:line="276" w:lineRule="auto"/>
        <w:jc w:val="right"/>
      </w:pPr>
      <w:r>
        <w:rPr>
          <w:rFonts w:ascii="Vazirmatn" w:hAnsi="Vazirmatn"/>
          <w:color w:val="232323"/>
          <w:sz w:val="21"/>
          <w:rtl/>
          <w:rFonts w:ascii="Calibri" w:hAnsi="Calibri" w:cs="Vazirmatn"/>
        </w:rPr>
        <w:t xml:space="preserve">43. </w:t>
      </w:r>
      <w:r>
        <w:rPr>
          <w:rFonts w:ascii="Vazirmatn" w:hAnsi="Vazirmatn"/>
          <w:b/>
          <w:color w:val="232323"/>
          <w:sz w:val="21"/>
          <w:rtl/>
          <w:rFonts w:ascii="Calibri" w:hAnsi="Calibri" w:cs="Vazirmatn"/>
        </w:rPr>
        <w:t>IPD (Inpatient Department / شعبه بستر):</w:t>
      </w:r>
      <w:r>
        <w:rPr>
          <w:rFonts w:ascii="Vazirmatn" w:hAnsi="Vazirmatn"/>
          <w:color w:val="232323"/>
          <w:sz w:val="21"/>
          <w:rtl/>
          <w:rFonts w:ascii="Calibri" w:hAnsi="Calibri" w:cs="Vazirmatn"/>
        </w:rPr>
        <w:t xml:space="preserve"> بخش مراقبت و بستری شبانه‌روزی مریضان در کلینیک‌های CHC و شفاخانه‌ها.</w:t>
      </w:r>
    </w:p>
    <w:p>
      <w:pPr>
        <w:bidi/>
        <w:spacing w:before="20" w:after="40" w:line="276" w:lineRule="auto"/>
        <w:jc w:val="right"/>
      </w:pPr>
      <w:r>
        <w:rPr>
          <w:rFonts w:ascii="Vazirmatn" w:hAnsi="Vazirmatn"/>
          <w:color w:val="232323"/>
          <w:sz w:val="21"/>
          <w:rtl/>
          <w:rFonts w:ascii="Calibri" w:hAnsi="Calibri" w:cs="Vazirmatn"/>
        </w:rPr>
        <w:t xml:space="preserve">44. </w:t>
      </w:r>
      <w:r>
        <w:rPr>
          <w:rFonts w:ascii="Vazirmatn" w:hAnsi="Vazirmatn"/>
          <w:b/>
          <w:color w:val="232323"/>
          <w:sz w:val="21"/>
          <w:rtl/>
          <w:rFonts w:ascii="Calibri" w:hAnsi="Calibri" w:cs="Vazirmatn"/>
        </w:rPr>
        <w:t>ANC (Antenatal Care / مراقبت قبل از ولادت):</w:t>
      </w:r>
      <w:r>
        <w:rPr>
          <w:rFonts w:ascii="Vazirmatn" w:hAnsi="Vazirmatn"/>
          <w:color w:val="232323"/>
          <w:sz w:val="21"/>
          <w:rtl/>
          <w:rFonts w:ascii="Calibri" w:hAnsi="Calibri" w:cs="Vazirmatn"/>
        </w:rPr>
        <w:t xml:space="preserve"> مراقبت‌های صحی دوران بارداری برای پیشگیری از خطرات ولادی (حداقل ۴ ویزیت).</w:t>
      </w:r>
    </w:p>
    <w:p>
      <w:pPr>
        <w:bidi/>
        <w:spacing w:before="20" w:after="40" w:line="276" w:lineRule="auto"/>
        <w:jc w:val="right"/>
      </w:pPr>
      <w:r>
        <w:rPr>
          <w:rFonts w:ascii="Vazirmatn" w:hAnsi="Vazirmatn"/>
          <w:color w:val="232323"/>
          <w:sz w:val="21"/>
          <w:rtl/>
          <w:rFonts w:ascii="Calibri" w:hAnsi="Calibri" w:cs="Vazirmatn"/>
        </w:rPr>
        <w:t xml:space="preserve">45. </w:t>
      </w:r>
      <w:r>
        <w:rPr>
          <w:rFonts w:ascii="Vazirmatn" w:hAnsi="Vazirmatn"/>
          <w:b/>
          <w:color w:val="232323"/>
          <w:sz w:val="21"/>
          <w:rtl/>
          <w:rFonts w:ascii="Calibri" w:hAnsi="Calibri" w:cs="Vazirmatn"/>
        </w:rPr>
        <w:t>PNC (Postnatal Care / مراقبت بعد از ولادت):</w:t>
      </w:r>
      <w:r>
        <w:rPr>
          <w:rFonts w:ascii="Vazirmatn" w:hAnsi="Vazirmatn"/>
          <w:color w:val="232323"/>
          <w:sz w:val="21"/>
          <w:rtl/>
          <w:rFonts w:ascii="Calibri" w:hAnsi="Calibri" w:cs="Vazirmatn"/>
        </w:rPr>
        <w:t xml:space="preserve"> مراقبت صحی مادر و نوزاد در ۶ هفته اول پس از ولادت.</w:t>
      </w:r>
    </w:p>
    <w:p>
      <w:pPr>
        <w:bidi/>
        <w:spacing w:before="20" w:after="40" w:line="276" w:lineRule="auto"/>
        <w:jc w:val="right"/>
      </w:pPr>
      <w:r>
        <w:rPr>
          <w:rFonts w:ascii="Vazirmatn" w:hAnsi="Vazirmatn"/>
          <w:color w:val="232323"/>
          <w:sz w:val="21"/>
          <w:rtl/>
          <w:rFonts w:ascii="Calibri" w:hAnsi="Calibri" w:cs="Vazirmatn"/>
        </w:rPr>
        <w:t xml:space="preserve">46. </w:t>
      </w:r>
      <w:r>
        <w:rPr>
          <w:rFonts w:ascii="Vazirmatn" w:hAnsi="Vazirmatn"/>
          <w:b/>
          <w:color w:val="232323"/>
          <w:sz w:val="21"/>
          <w:rtl/>
          <w:rFonts w:ascii="Calibri" w:hAnsi="Calibri" w:cs="Vazirmatn"/>
        </w:rPr>
        <w:t>Essential Medicines (ادویه اساسی):</w:t>
      </w:r>
      <w:r>
        <w:rPr>
          <w:rFonts w:ascii="Vazirmatn" w:hAnsi="Vazirmatn"/>
          <w:color w:val="232323"/>
          <w:sz w:val="21"/>
          <w:rtl/>
          <w:rFonts w:ascii="Calibri" w:hAnsi="Calibri" w:cs="Vazirmatn"/>
        </w:rPr>
        <w:t xml:space="preserve"> لست دواهای حیاتی مصوب وزارت صحت برای تداوی امراض شایع.</w:t>
      </w:r>
    </w:p>
    <w:p>
      <w:pPr>
        <w:bidi/>
        <w:spacing w:before="20" w:after="40" w:line="276" w:lineRule="auto"/>
        <w:jc w:val="right"/>
      </w:pPr>
      <w:r>
        <w:rPr>
          <w:rFonts w:ascii="Vazirmatn" w:hAnsi="Vazirmatn"/>
          <w:color w:val="232323"/>
          <w:sz w:val="21"/>
          <w:rtl/>
          <w:rFonts w:ascii="Calibri" w:hAnsi="Calibri" w:cs="Vazirmatn"/>
        </w:rPr>
        <w:t xml:space="preserve">47. </w:t>
      </w:r>
      <w:r>
        <w:rPr>
          <w:rFonts w:ascii="Vazirmatn" w:hAnsi="Vazirmatn"/>
          <w:b/>
          <w:color w:val="232323"/>
          <w:sz w:val="21"/>
          <w:rtl/>
          <w:rFonts w:ascii="Calibri" w:hAnsi="Calibri" w:cs="Vazirmatn"/>
        </w:rPr>
        <w:t>Data Validation (اعتبارسنجی دیتا):</w:t>
      </w:r>
      <w:r>
        <w:rPr>
          <w:rFonts w:ascii="Vazirmatn" w:hAnsi="Vazirmatn"/>
          <w:color w:val="232323"/>
          <w:sz w:val="21"/>
          <w:rtl/>
          <w:rFonts w:ascii="Calibri" w:hAnsi="Calibri" w:cs="Vazirmatn"/>
        </w:rPr>
        <w:t xml:space="preserve"> پروسه تفتیش صحت، همخوانی و انطباق ارقام با اسناد دست اول.</w:t>
      </w:r>
    </w:p>
    <w:p>
      <w:pPr>
        <w:bidi/>
        <w:spacing w:before="20" w:after="40" w:line="276" w:lineRule="auto"/>
        <w:jc w:val="right"/>
      </w:pPr>
      <w:r>
        <w:rPr>
          <w:rFonts w:ascii="Vazirmatn" w:hAnsi="Vazirmatn"/>
          <w:color w:val="232323"/>
          <w:sz w:val="21"/>
          <w:rtl/>
          <w:rFonts w:ascii="Calibri" w:hAnsi="Calibri" w:cs="Vazirmatn"/>
        </w:rPr>
        <w:t xml:space="preserve">48. </w:t>
      </w:r>
      <w:r>
        <w:rPr>
          <w:rFonts w:ascii="Vazirmatn" w:hAnsi="Vazirmatn"/>
          <w:b/>
          <w:color w:val="232323"/>
          <w:sz w:val="21"/>
          <w:rtl/>
          <w:rFonts w:ascii="Calibri" w:hAnsi="Calibri" w:cs="Vazirmatn"/>
        </w:rPr>
        <w:t>Data Discrepancy (مغایرت دیتایی):</w:t>
      </w:r>
      <w:r>
        <w:rPr>
          <w:rFonts w:ascii="Vazirmatn" w:hAnsi="Vazirmatn"/>
          <w:color w:val="232323"/>
          <w:sz w:val="21"/>
          <w:rtl/>
          <w:rFonts w:ascii="Calibri" w:hAnsi="Calibri" w:cs="Vazirmatn"/>
        </w:rPr>
        <w:t xml:space="preserve"> اختلاف میان ارقام ثبت‌شده در راپور با کتاب راجستر.</w:t>
      </w:r>
    </w:p>
    <w:p>
      <w:pPr>
        <w:bidi/>
        <w:spacing w:before="20" w:after="40" w:line="276" w:lineRule="auto"/>
        <w:jc w:val="right"/>
      </w:pPr>
      <w:r>
        <w:rPr>
          <w:rFonts w:ascii="Vazirmatn" w:hAnsi="Vazirmatn"/>
          <w:color w:val="232323"/>
          <w:sz w:val="21"/>
          <w:rtl/>
          <w:rFonts w:ascii="Calibri" w:hAnsi="Calibri" w:cs="Vazirmatn"/>
        </w:rPr>
        <w:t xml:space="preserve">49. </w:t>
      </w:r>
      <w:r>
        <w:rPr>
          <w:rFonts w:ascii="Vazirmatn" w:hAnsi="Vazirmatn"/>
          <w:b/>
          <w:color w:val="232323"/>
          <w:sz w:val="21"/>
          <w:rtl/>
          <w:rFonts w:ascii="Calibri" w:hAnsi="Calibri" w:cs="Vazirmatn"/>
        </w:rPr>
        <w:t>Physical Count (شمارش فزیکی):</w:t>
      </w:r>
      <w:r>
        <w:rPr>
          <w:rFonts w:ascii="Vazirmatn" w:hAnsi="Vazirmatn"/>
          <w:color w:val="232323"/>
          <w:sz w:val="21"/>
          <w:rtl/>
          <w:rFonts w:ascii="Calibri" w:hAnsi="Calibri" w:cs="Vazirmatn"/>
        </w:rPr>
        <w:t xml:space="preserve"> شمردن دستی دانه‌به‌دانه ادویه در قفسه‌های دیپو.</w:t>
      </w:r>
    </w:p>
    <w:p>
      <w:pPr>
        <w:bidi/>
        <w:spacing w:before="20" w:after="40" w:line="276" w:lineRule="auto"/>
        <w:jc w:val="right"/>
      </w:pPr>
      <w:r>
        <w:rPr>
          <w:rFonts w:ascii="Vazirmatn" w:hAnsi="Vazirmatn"/>
          <w:color w:val="232323"/>
          <w:sz w:val="21"/>
          <w:rtl/>
          <w:rFonts w:ascii="Calibri" w:hAnsi="Calibri" w:cs="Vazirmatn"/>
        </w:rPr>
        <w:t xml:space="preserve">50. </w:t>
      </w:r>
      <w:r>
        <w:rPr>
          <w:rFonts w:ascii="Vazirmatn" w:hAnsi="Vazirmatn"/>
          <w:b/>
          <w:color w:val="232323"/>
          <w:sz w:val="21"/>
          <w:rtl/>
          <w:rFonts w:ascii="Calibri" w:hAnsi="Calibri" w:cs="Vazirmatn"/>
        </w:rPr>
        <w:t>AMC (Average Monthly Consumption / میانگین مصرف ماهوار):</w:t>
      </w:r>
      <w:r>
        <w:rPr>
          <w:rFonts w:ascii="Vazirmatn" w:hAnsi="Vazirmatn"/>
          <w:color w:val="232323"/>
          <w:sz w:val="21"/>
          <w:rtl/>
          <w:rFonts w:ascii="Calibri" w:hAnsi="Calibri" w:cs="Vazirmatn"/>
        </w:rPr>
        <w:t xml:space="preserve"> اوسط مصرف یک قلم دوا در یک ماه.</w:t>
      </w:r>
    </w:p>
    <w:p>
      <w:pPr>
        <w:bidi/>
        <w:spacing w:before="20" w:after="40" w:line="276" w:lineRule="auto"/>
        <w:jc w:val="right"/>
      </w:pPr>
      <w:r>
        <w:rPr>
          <w:rFonts w:ascii="Vazirmatn" w:hAnsi="Vazirmatn"/>
          <w:color w:val="232323"/>
          <w:sz w:val="21"/>
          <w:rtl/>
          <w:rFonts w:ascii="Calibri" w:hAnsi="Calibri" w:cs="Vazirmatn"/>
        </w:rPr>
        <w:t xml:space="preserve">51. </w:t>
      </w:r>
      <w:r>
        <w:rPr>
          <w:rFonts w:ascii="Vazirmatn" w:hAnsi="Vazirmatn"/>
          <w:b/>
          <w:color w:val="232323"/>
          <w:sz w:val="21"/>
          <w:rtl/>
          <w:rFonts w:ascii="Calibri" w:hAnsi="Calibri" w:cs="Vazirmatn"/>
        </w:rPr>
        <w:t>Lead Time (مدت اکمالات):</w:t>
      </w:r>
      <w:r>
        <w:rPr>
          <w:rFonts w:ascii="Vazirmatn" w:hAnsi="Vazirmatn"/>
          <w:color w:val="232323"/>
          <w:sz w:val="21"/>
          <w:rtl/>
          <w:rFonts w:ascii="Calibri" w:hAnsi="Calibri" w:cs="Vazirmatn"/>
        </w:rPr>
        <w:t xml:space="preserve"> فاصله زمانی از لحظه ثبت فرمایش تا رسیدن محموله به کلینیک.</w:t>
      </w:r>
    </w:p>
    <w:p>
      <w:pPr>
        <w:bidi/>
        <w:spacing w:before="20" w:after="40" w:line="276" w:lineRule="auto"/>
        <w:jc w:val="right"/>
      </w:pPr>
      <w:r>
        <w:rPr>
          <w:rFonts w:ascii="Vazirmatn" w:hAnsi="Vazirmatn"/>
          <w:color w:val="232323"/>
          <w:sz w:val="21"/>
          <w:rtl/>
          <w:rFonts w:ascii="Calibri" w:hAnsi="Calibri" w:cs="Vazirmatn"/>
        </w:rPr>
        <w:t xml:space="preserve">52. </w:t>
      </w:r>
      <w:r>
        <w:rPr>
          <w:rFonts w:ascii="Vazirmatn" w:hAnsi="Vazirmatn"/>
          <w:b/>
          <w:color w:val="232323"/>
          <w:sz w:val="21"/>
          <w:rtl/>
          <w:rFonts w:ascii="Calibri" w:hAnsi="Calibri" w:cs="Vazirmatn"/>
        </w:rPr>
        <w:t>Buffer Stock (ذخیره احتیاطی):</w:t>
      </w:r>
      <w:r>
        <w:rPr>
          <w:rFonts w:ascii="Vazirmatn" w:hAnsi="Vazirmatn"/>
          <w:color w:val="232323"/>
          <w:sz w:val="21"/>
          <w:rtl/>
          <w:rFonts w:ascii="Calibri" w:hAnsi="Calibri" w:cs="Vazirmatn"/>
        </w:rPr>
        <w:t xml:space="preserve"> مقدار اضافه ادویه جهت مقابله با بحران‌های غیرمترقبه یا انسداد راه‌ها.</w:t>
      </w:r>
    </w:p>
    <w:p>
      <w:pPr>
        <w:bidi/>
        <w:spacing w:before="20" w:after="40" w:line="276" w:lineRule="auto"/>
        <w:jc w:val="right"/>
      </w:pPr>
      <w:r>
        <w:rPr>
          <w:rFonts w:ascii="Vazirmatn" w:hAnsi="Vazirmatn"/>
          <w:color w:val="232323"/>
          <w:sz w:val="21"/>
          <w:rtl/>
          <w:rFonts w:ascii="Calibri" w:hAnsi="Calibri" w:cs="Vazirmatn"/>
        </w:rPr>
        <w:t xml:space="preserve">53. </w:t>
      </w:r>
      <w:r>
        <w:rPr>
          <w:rFonts w:ascii="Vazirmatn" w:hAnsi="Vazirmatn"/>
          <w:b/>
          <w:color w:val="232323"/>
          <w:sz w:val="21"/>
          <w:rtl/>
          <w:rFonts w:ascii="Calibri" w:hAnsi="Calibri" w:cs="Vazirmatn"/>
        </w:rPr>
        <w:t>Reorder Point (نقطه فرمایش مجدد):</w:t>
      </w:r>
      <w:r>
        <w:rPr>
          <w:rFonts w:ascii="Vazirmatn" w:hAnsi="Vazirmatn"/>
          <w:color w:val="232323"/>
          <w:sz w:val="21"/>
          <w:rtl/>
          <w:rFonts w:ascii="Calibri" w:hAnsi="Calibri" w:cs="Vazirmatn"/>
        </w:rPr>
        <w:t xml:space="preserve"> سطحی از موجودی که به محض رسیدن به آن، فرمایش جدید صادر می‌شود.</w:t>
      </w:r>
    </w:p>
    <w:p>
      <w:pPr>
        <w:bidi/>
        <w:spacing w:before="20" w:after="40" w:line="276" w:lineRule="auto"/>
        <w:jc w:val="right"/>
      </w:pPr>
      <w:r>
        <w:rPr>
          <w:rFonts w:ascii="Vazirmatn" w:hAnsi="Vazirmatn"/>
          <w:color w:val="232323"/>
          <w:sz w:val="21"/>
          <w:rtl/>
          <w:rFonts w:ascii="Calibri" w:hAnsi="Calibri" w:cs="Vazirmatn"/>
        </w:rPr>
        <w:t xml:space="preserve">54. </w:t>
      </w:r>
      <w:r>
        <w:rPr>
          <w:rFonts w:ascii="Vazirmatn" w:hAnsi="Vazirmatn"/>
          <w:b/>
          <w:color w:val="232323"/>
          <w:sz w:val="21"/>
          <w:rtl/>
          <w:rFonts w:ascii="Calibri" w:hAnsi="Calibri" w:cs="Vazirmatn"/>
        </w:rPr>
        <w:t>Stock-out (کمبود و صفر شدن موجودی):</w:t>
      </w:r>
      <w:r>
        <w:rPr>
          <w:rFonts w:ascii="Vazirmatn" w:hAnsi="Vazirmatn"/>
          <w:color w:val="232323"/>
          <w:sz w:val="21"/>
          <w:rtl/>
          <w:rFonts w:ascii="Calibri" w:hAnsi="Calibri" w:cs="Vazirmatn"/>
        </w:rPr>
        <w:t xml:space="preserve"> اتمام کامل یک قلم دوای اساسی در فارمسی کلینیک.</w:t>
      </w:r>
    </w:p>
    <w:p>
      <w:pPr>
        <w:bidi/>
        <w:spacing w:before="20" w:after="40" w:line="276" w:lineRule="auto"/>
        <w:jc w:val="right"/>
      </w:pPr>
      <w:r>
        <w:rPr>
          <w:rFonts w:ascii="Vazirmatn" w:hAnsi="Vazirmatn"/>
          <w:color w:val="232323"/>
          <w:sz w:val="21"/>
          <w:rtl/>
          <w:rFonts w:ascii="Calibri" w:hAnsi="Calibri" w:cs="Vazirmatn"/>
        </w:rPr>
        <w:t xml:space="preserve">55. </w:t>
      </w:r>
      <w:r>
        <w:rPr>
          <w:rFonts w:ascii="Vazirmatn" w:hAnsi="Vazirmatn"/>
          <w:b/>
          <w:color w:val="232323"/>
          <w:sz w:val="21"/>
          <w:rtl/>
          <w:rFonts w:ascii="Calibri" w:hAnsi="Calibri" w:cs="Vazirmatn"/>
        </w:rPr>
        <w:t>Tally Sheet (ورقه تلی):</w:t>
      </w:r>
      <w:r>
        <w:rPr>
          <w:rFonts w:ascii="Vazirmatn" w:hAnsi="Vazirmatn"/>
          <w:color w:val="232323"/>
          <w:sz w:val="21"/>
          <w:rtl/>
          <w:rFonts w:ascii="Calibri" w:hAnsi="Calibri" w:cs="Vazirmatn"/>
        </w:rPr>
        <w:t xml:space="preserve"> فورم خط‌کشی‌شده برای ثبت فوری و شمارش واقعات در جریان ویزیت.</w:t>
      </w:r>
    </w:p>
    <w:p>
      <w:pPr>
        <w:bidi/>
        <w:spacing w:before="20" w:after="40" w:line="276" w:lineRule="auto"/>
        <w:jc w:val="right"/>
      </w:pPr>
      <w:r>
        <w:rPr>
          <w:rFonts w:ascii="Vazirmatn" w:hAnsi="Vazirmatn"/>
          <w:color w:val="232323"/>
          <w:sz w:val="21"/>
          <w:rtl/>
          <w:rFonts w:ascii="Calibri" w:hAnsi="Calibri" w:cs="Vazirmatn"/>
        </w:rPr>
        <w:t xml:space="preserve">56. </w:t>
      </w:r>
      <w:r>
        <w:rPr>
          <w:rFonts w:ascii="Vazirmatn" w:hAnsi="Vazirmatn"/>
          <w:b/>
          <w:color w:val="232323"/>
          <w:sz w:val="21"/>
          <w:rtl/>
          <w:rFonts w:ascii="Calibri" w:hAnsi="Calibri" w:cs="Vazirmatn"/>
        </w:rPr>
        <w:t>Register (کتاب راجستر):</w:t>
      </w:r>
      <w:r>
        <w:rPr>
          <w:rFonts w:ascii="Vazirmatn" w:hAnsi="Vazirmatn"/>
          <w:color w:val="232323"/>
          <w:sz w:val="21"/>
          <w:rtl/>
          <w:rFonts w:ascii="Calibri" w:hAnsi="Calibri" w:cs="Vazirmatn"/>
        </w:rPr>
        <w:t xml:space="preserve"> دفتر کل ثبت قانونی و خط‌به‌خط مشخصات و ویزیت مریضان.</w:t>
      </w:r>
    </w:p>
    <w:p>
      <w:pPr>
        <w:bidi/>
        <w:spacing w:before="20" w:after="40" w:line="276" w:lineRule="auto"/>
        <w:jc w:val="right"/>
      </w:pPr>
      <w:r>
        <w:rPr>
          <w:rFonts w:ascii="Vazirmatn" w:hAnsi="Vazirmatn"/>
          <w:color w:val="232323"/>
          <w:sz w:val="21"/>
          <w:rtl/>
          <w:rFonts w:ascii="Calibri" w:hAnsi="Calibri" w:cs="Vazirmatn"/>
        </w:rPr>
        <w:t xml:space="preserve">57. </w:t>
      </w:r>
      <w:r>
        <w:rPr>
          <w:rFonts w:ascii="Vazirmatn" w:hAnsi="Vazirmatn"/>
          <w:b/>
          <w:color w:val="232323"/>
          <w:sz w:val="21"/>
          <w:rtl/>
          <w:rFonts w:ascii="Calibri" w:hAnsi="Calibri" w:cs="Vazirmatn"/>
        </w:rPr>
        <w:t>Defaulter (جامانده از خدمت):</w:t>
      </w:r>
      <w:r>
        <w:rPr>
          <w:rFonts w:ascii="Vazirmatn" w:hAnsi="Vazirmatn"/>
          <w:color w:val="232323"/>
          <w:sz w:val="21"/>
          <w:rtl/>
          <w:rFonts w:ascii="Calibri" w:hAnsi="Calibri" w:cs="Vazirmatn"/>
        </w:rPr>
        <w:t xml:space="preserve"> طفل یا مادری که دوره واکسین یا تداوی توبرکلوز را ناتمام رها کرده است.</w:t>
      </w:r>
    </w:p>
    <w:p>
      <w:pPr>
        <w:bidi/>
        <w:spacing w:before="20" w:after="40" w:line="276" w:lineRule="auto"/>
        <w:jc w:val="right"/>
      </w:pPr>
      <w:r>
        <w:rPr>
          <w:rFonts w:ascii="Vazirmatn" w:hAnsi="Vazirmatn"/>
          <w:color w:val="232323"/>
          <w:sz w:val="21"/>
          <w:rtl/>
          <w:rFonts w:ascii="Calibri" w:hAnsi="Calibri" w:cs="Vazirmatn"/>
        </w:rPr>
        <w:t xml:space="preserve">58. </w:t>
      </w:r>
      <w:r>
        <w:rPr>
          <w:rFonts w:ascii="Vazirmatn" w:hAnsi="Vazirmatn"/>
          <w:b/>
          <w:color w:val="232323"/>
          <w:sz w:val="21"/>
          <w:rtl/>
          <w:rFonts w:ascii="Calibri" w:hAnsi="Calibri" w:cs="Vazirmatn"/>
        </w:rPr>
        <w:t>Microplanning (پلان‌گذاری خرد):</w:t>
      </w:r>
      <w:r>
        <w:rPr>
          <w:rFonts w:ascii="Vazirmatn" w:hAnsi="Vazirmatn"/>
          <w:color w:val="232323"/>
          <w:sz w:val="21"/>
          <w:rtl/>
          <w:rFonts w:ascii="Calibri" w:hAnsi="Calibri" w:cs="Vazirmatn"/>
        </w:rPr>
        <w:t xml:space="preserve"> پلان جزئی محلی برای پوشش قریه‌به‌قریه واکسیناسیون و خدمات.</w:t>
      </w:r>
    </w:p>
    <w:p>
      <w:pPr>
        <w:bidi/>
        <w:spacing w:before="20" w:after="40" w:line="276" w:lineRule="auto"/>
        <w:jc w:val="right"/>
      </w:pPr>
      <w:r>
        <w:rPr>
          <w:rFonts w:ascii="Vazirmatn" w:hAnsi="Vazirmatn"/>
          <w:color w:val="232323"/>
          <w:sz w:val="21"/>
          <w:rtl/>
          <w:rFonts w:ascii="Calibri" w:hAnsi="Calibri" w:cs="Vazirmatn"/>
        </w:rPr>
        <w:t xml:space="preserve">59. </w:t>
      </w:r>
      <w:r>
        <w:rPr>
          <w:rFonts w:ascii="Vazirmatn" w:hAnsi="Vazirmatn"/>
          <w:b/>
          <w:color w:val="232323"/>
          <w:sz w:val="21"/>
          <w:rtl/>
          <w:rFonts w:ascii="Calibri" w:hAnsi="Calibri" w:cs="Vazirmatn"/>
        </w:rPr>
        <w:t>Vaccine Carrier (کریر واکسین):</w:t>
      </w:r>
      <w:r>
        <w:rPr>
          <w:rFonts w:ascii="Vazirmatn" w:hAnsi="Vazirmatn"/>
          <w:color w:val="232323"/>
          <w:sz w:val="21"/>
          <w:rtl/>
          <w:rFonts w:ascii="Calibri" w:hAnsi="Calibri" w:cs="Vazirmatn"/>
        </w:rPr>
        <w:t xml:space="preserve"> بکس عایق حرارتی برای انتقال واکسین با آیس‌پک در سیشن‌های سیار.</w:t>
      </w:r>
    </w:p>
    <w:p>
      <w:pPr>
        <w:bidi/>
        <w:spacing w:before="20" w:after="40" w:line="276" w:lineRule="auto"/>
        <w:jc w:val="right"/>
      </w:pPr>
      <w:r>
        <w:rPr>
          <w:rFonts w:ascii="Vazirmatn" w:hAnsi="Vazirmatn"/>
          <w:color w:val="232323"/>
          <w:sz w:val="21"/>
          <w:rtl/>
          <w:rFonts w:ascii="Calibri" w:hAnsi="Calibri" w:cs="Vazirmatn"/>
        </w:rPr>
        <w:t xml:space="preserve">60. </w:t>
      </w:r>
      <w:r>
        <w:rPr>
          <w:rFonts w:ascii="Vazirmatn" w:hAnsi="Vazirmatn"/>
          <w:b/>
          <w:color w:val="232323"/>
          <w:sz w:val="21"/>
          <w:rtl/>
          <w:rFonts w:ascii="Calibri" w:hAnsi="Calibri" w:cs="Vazirmatn"/>
        </w:rPr>
        <w:t>VVM (Vaccine Vial Monitor / برچسب حرارتی واکسین):</w:t>
      </w:r>
      <w:r>
        <w:rPr>
          <w:rFonts w:ascii="Vazirmatn" w:hAnsi="Vazirmatn"/>
          <w:color w:val="232323"/>
          <w:sz w:val="21"/>
          <w:rtl/>
          <w:rFonts w:ascii="Calibri" w:hAnsi="Calibri" w:cs="Vazirmatn"/>
        </w:rPr>
        <w:t xml:space="preserve"> برچسب حساس روی شیشه واکسین که با گرما تغییر رنگ می‌دهد.</w:t>
      </w:r>
    </w:p>
    <w:p>
      <w:pPr>
        <w:bidi/>
        <w:spacing w:before="20" w:after="40" w:line="276" w:lineRule="auto"/>
        <w:jc w:val="right"/>
      </w:pPr>
      <w:r>
        <w:rPr>
          <w:rFonts w:ascii="Vazirmatn" w:hAnsi="Vazirmatn"/>
          <w:color w:val="232323"/>
          <w:sz w:val="21"/>
          <w:rtl/>
          <w:rFonts w:ascii="Calibri" w:hAnsi="Calibri" w:cs="Vazirmatn"/>
        </w:rPr>
        <w:t xml:space="preserve">61. </w:t>
      </w:r>
      <w:r>
        <w:rPr>
          <w:rFonts w:ascii="Vazirmatn" w:hAnsi="Vazirmatn"/>
          <w:b/>
          <w:color w:val="232323"/>
          <w:sz w:val="21"/>
          <w:rtl/>
          <w:rFonts w:ascii="Calibri" w:hAnsi="Calibri" w:cs="Vazirmatn"/>
        </w:rPr>
        <w:t>Shake Test (تست تکان‌دادن):</w:t>
      </w:r>
      <w:r>
        <w:rPr>
          <w:rFonts w:ascii="Vazirmatn" w:hAnsi="Vazirmatn"/>
          <w:color w:val="232323"/>
          <w:sz w:val="21"/>
          <w:rtl/>
          <w:rFonts w:ascii="Calibri" w:hAnsi="Calibri" w:cs="Vazirmatn"/>
        </w:rPr>
        <w:t xml:space="preserve"> آزمایش فزیکی فارمسست برای تشخیص یخ‌زدگی و بطلان واکسین‌های مایع.</w:t>
      </w:r>
    </w:p>
    <w:p>
      <w:pPr>
        <w:bidi/>
        <w:spacing w:before="20" w:after="40" w:line="276" w:lineRule="auto"/>
        <w:jc w:val="right"/>
      </w:pPr>
      <w:r>
        <w:rPr>
          <w:rFonts w:ascii="Vazirmatn" w:hAnsi="Vazirmatn"/>
          <w:color w:val="232323"/>
          <w:sz w:val="21"/>
          <w:rtl/>
          <w:rFonts w:ascii="Calibri" w:hAnsi="Calibri" w:cs="Vazirmatn"/>
        </w:rPr>
        <w:t xml:space="preserve">62. </w:t>
      </w:r>
      <w:r>
        <w:rPr>
          <w:rFonts w:ascii="Vazirmatn" w:hAnsi="Vazirmatn"/>
          <w:b/>
          <w:color w:val="232323"/>
          <w:sz w:val="21"/>
          <w:rtl/>
          <w:rFonts w:ascii="Calibri" w:hAnsi="Calibri" w:cs="Vazirmatn"/>
        </w:rPr>
        <w:t>AD Syringe (Auto-Disable Syringe / سرنج خودقفل‌شونده):</w:t>
      </w:r>
      <w:r>
        <w:rPr>
          <w:rFonts w:ascii="Vazirmatn" w:hAnsi="Vazirmatn"/>
          <w:color w:val="232323"/>
          <w:sz w:val="21"/>
          <w:rtl/>
          <w:rFonts w:ascii="Calibri" w:hAnsi="Calibri" w:cs="Vazirmatn"/>
        </w:rPr>
        <w:t xml:space="preserve"> سرنجی که پس از یک بار زرق قفل شده و قابل استفاده مجدد نیست.</w:t>
      </w:r>
    </w:p>
    <w:p>
      <w:pPr>
        <w:bidi/>
        <w:spacing w:before="20" w:after="40" w:line="276" w:lineRule="auto"/>
        <w:jc w:val="right"/>
      </w:pPr>
      <w:r>
        <w:rPr>
          <w:rFonts w:ascii="Vazirmatn" w:hAnsi="Vazirmatn"/>
          <w:color w:val="232323"/>
          <w:sz w:val="21"/>
          <w:rtl/>
          <w:rFonts w:ascii="Calibri" w:hAnsi="Calibri" w:cs="Vazirmatn"/>
        </w:rPr>
        <w:t xml:space="preserve">63. </w:t>
      </w:r>
      <w:r>
        <w:rPr>
          <w:rFonts w:ascii="Vazirmatn" w:hAnsi="Vazirmatn"/>
          <w:b/>
          <w:color w:val="232323"/>
          <w:sz w:val="21"/>
          <w:rtl/>
          <w:rFonts w:ascii="Calibri" w:hAnsi="Calibri" w:cs="Vazirmatn"/>
        </w:rPr>
        <w:t>Safety Box (بکس مصئونیت):</w:t>
      </w:r>
      <w:r>
        <w:rPr>
          <w:rFonts w:ascii="Vazirmatn" w:hAnsi="Vazirmatn"/>
          <w:color w:val="232323"/>
          <w:sz w:val="21"/>
          <w:rtl/>
          <w:rFonts w:ascii="Calibri" w:hAnsi="Calibri" w:cs="Vazirmatn"/>
        </w:rPr>
        <w:t xml:space="preserve"> جعبه مقوایی غیرقابل نفوذ برای جمع‌آوری سرنج‌ها و زباله‌های تیز.</w:t>
      </w:r>
    </w:p>
    <w:p>
      <w:pPr>
        <w:bidi/>
        <w:spacing w:before="20" w:after="40" w:line="276" w:lineRule="auto"/>
        <w:jc w:val="right"/>
      </w:pPr>
      <w:r>
        <w:rPr>
          <w:rFonts w:ascii="Vazirmatn" w:hAnsi="Vazirmatn"/>
          <w:color w:val="232323"/>
          <w:sz w:val="21"/>
          <w:rtl/>
          <w:rFonts w:ascii="Calibri" w:hAnsi="Calibri" w:cs="Vazirmatn"/>
        </w:rPr>
        <w:t xml:space="preserve">64. </w:t>
      </w:r>
      <w:r>
        <w:rPr>
          <w:rFonts w:ascii="Vazirmatn" w:hAnsi="Vazirmatn"/>
          <w:b/>
          <w:color w:val="232323"/>
          <w:sz w:val="21"/>
          <w:rtl/>
          <w:rFonts w:ascii="Calibri" w:hAnsi="Calibri" w:cs="Vazirmatn"/>
        </w:rPr>
        <w:t>BEmONC (Basic Emergency Obstetric Care):</w:t>
      </w:r>
      <w:r>
        <w:rPr>
          <w:rFonts w:ascii="Vazirmatn" w:hAnsi="Vazirmatn"/>
          <w:color w:val="232323"/>
          <w:sz w:val="21"/>
          <w:rtl/>
          <w:rFonts w:ascii="Calibri" w:hAnsi="Calibri" w:cs="Vazirmatn"/>
        </w:rPr>
        <w:t xml:space="preserve"> مراقبت‌های عاجل ولادی و نوزادان در سطح CHC (شامل انتی‌بیوتیک، اکسی‌توسین و احیا).</w:t>
      </w:r>
    </w:p>
    <w:p>
      <w:pPr>
        <w:bidi/>
        <w:spacing w:before="20" w:after="40" w:line="276" w:lineRule="auto"/>
        <w:jc w:val="right"/>
      </w:pPr>
      <w:r>
        <w:rPr>
          <w:rFonts w:ascii="Vazirmatn" w:hAnsi="Vazirmatn"/>
          <w:color w:val="232323"/>
          <w:sz w:val="21"/>
          <w:rtl/>
          <w:rFonts w:ascii="Calibri" w:hAnsi="Calibri" w:cs="Vazirmatn"/>
        </w:rPr>
        <w:t xml:space="preserve">65. </w:t>
      </w:r>
      <w:r>
        <w:rPr>
          <w:rFonts w:ascii="Vazirmatn" w:hAnsi="Vazirmatn"/>
          <w:b/>
          <w:color w:val="232323"/>
          <w:sz w:val="21"/>
          <w:rtl/>
          <w:rFonts w:ascii="Calibri" w:hAnsi="Calibri" w:cs="Vazirmatn"/>
        </w:rPr>
        <w:t>CEmONC (Comprehensive Emergency Obstetric Care):</w:t>
      </w:r>
      <w:r>
        <w:rPr>
          <w:rFonts w:ascii="Vazirmatn" w:hAnsi="Vazirmatn"/>
          <w:color w:val="232323"/>
          <w:sz w:val="21"/>
          <w:rtl/>
          <w:rFonts w:ascii="Calibri" w:hAnsi="Calibri" w:cs="Vazirmatn"/>
        </w:rPr>
        <w:t xml:space="preserve"> مراقبت‌های پیشرفته شامل عملیات سزارین و انتقال خون در شفاخانه.</w:t>
      </w:r>
    </w:p>
    <w:p>
      <w:pPr>
        <w:bidi/>
        <w:spacing w:before="20" w:after="40" w:line="276" w:lineRule="auto"/>
        <w:jc w:val="right"/>
      </w:pPr>
      <w:r>
        <w:rPr>
          <w:rFonts w:ascii="Vazirmatn" w:hAnsi="Vazirmatn"/>
          <w:color w:val="232323"/>
          <w:sz w:val="21"/>
          <w:rtl/>
          <w:rFonts w:ascii="Calibri" w:hAnsi="Calibri" w:cs="Vazirmatn"/>
        </w:rPr>
        <w:t xml:space="preserve">66. </w:t>
      </w:r>
      <w:r>
        <w:rPr>
          <w:rFonts w:ascii="Vazirmatn" w:hAnsi="Vazirmatn"/>
          <w:b/>
          <w:color w:val="232323"/>
          <w:sz w:val="21"/>
          <w:rtl/>
          <w:rFonts w:ascii="Calibri" w:hAnsi="Calibri" w:cs="Vazirmatn"/>
        </w:rPr>
        <w:t>MUAC (Mid-Upper Arm Circumference / نوار موک):</w:t>
      </w:r>
      <w:r>
        <w:rPr>
          <w:rFonts w:ascii="Vazirmatn" w:hAnsi="Vazirmatn"/>
          <w:color w:val="232323"/>
          <w:sz w:val="21"/>
          <w:rtl/>
          <w:rFonts w:ascii="Calibri" w:hAnsi="Calibri" w:cs="Vazirmatn"/>
        </w:rPr>
        <w:t xml:space="preserve"> نوار رنگی اندازه‌گیری محیط بازو برای غربالگری سریع سوءتغذی اطفال.</w:t>
      </w:r>
    </w:p>
    <w:p>
      <w:pPr>
        <w:bidi/>
        <w:spacing w:before="20" w:after="40" w:line="276" w:lineRule="auto"/>
        <w:jc w:val="right"/>
      </w:pPr>
      <w:r>
        <w:rPr>
          <w:rFonts w:ascii="Vazirmatn" w:hAnsi="Vazirmatn"/>
          <w:color w:val="232323"/>
          <w:sz w:val="21"/>
          <w:rtl/>
          <w:rFonts w:ascii="Calibri" w:hAnsi="Calibri" w:cs="Vazirmatn"/>
        </w:rPr>
        <w:t xml:space="preserve">67. </w:t>
      </w:r>
      <w:r>
        <w:rPr>
          <w:rFonts w:ascii="Vazirmatn" w:hAnsi="Vazirmatn"/>
          <w:b/>
          <w:color w:val="232323"/>
          <w:sz w:val="21"/>
          <w:rtl/>
          <w:rFonts w:ascii="Calibri" w:hAnsi="Calibri" w:cs="Vazirmatn"/>
        </w:rPr>
        <w:t>SAM (Severe Acute Malnutrition / سوءتغذی حاد شدید):</w:t>
      </w:r>
      <w:r>
        <w:rPr>
          <w:rFonts w:ascii="Vazirmatn" w:hAnsi="Vazirmatn"/>
          <w:color w:val="232323"/>
          <w:sz w:val="21"/>
          <w:rtl/>
          <w:rFonts w:ascii="Calibri" w:hAnsi="Calibri" w:cs="Vazirmatn"/>
        </w:rPr>
        <w:t xml:space="preserve"> وضعیت خطرناک لاغری شدید طفل که نیازمند غذای تداوی RUTF است.</w:t>
      </w:r>
    </w:p>
    <w:p>
      <w:pPr>
        <w:bidi/>
        <w:spacing w:before="20" w:after="40" w:line="276" w:lineRule="auto"/>
        <w:jc w:val="right"/>
      </w:pPr>
      <w:r>
        <w:rPr>
          <w:rFonts w:ascii="Vazirmatn" w:hAnsi="Vazirmatn"/>
          <w:color w:val="232323"/>
          <w:sz w:val="21"/>
          <w:rtl/>
          <w:rFonts w:ascii="Calibri" w:hAnsi="Calibri" w:cs="Vazirmatn"/>
        </w:rPr>
        <w:t xml:space="preserve">68. </w:t>
      </w:r>
      <w:r>
        <w:rPr>
          <w:rFonts w:ascii="Vazirmatn" w:hAnsi="Vazirmatn"/>
          <w:b/>
          <w:color w:val="232323"/>
          <w:sz w:val="21"/>
          <w:rtl/>
          <w:rFonts w:ascii="Calibri" w:hAnsi="Calibri" w:cs="Vazirmatn"/>
        </w:rPr>
        <w:t>MAM (Moderate Acute Malnutrition / سوءتغذی حاد متوسط):</w:t>
      </w:r>
      <w:r>
        <w:rPr>
          <w:rFonts w:ascii="Vazirmatn" w:hAnsi="Vazirmatn"/>
          <w:color w:val="232323"/>
          <w:sz w:val="21"/>
          <w:rtl/>
          <w:rFonts w:ascii="Calibri" w:hAnsi="Calibri" w:cs="Vazirmatn"/>
        </w:rPr>
        <w:t xml:space="preserve"> وضعیت متوسط لاغری اطفال.</w:t>
      </w:r>
    </w:p>
    <w:p>
      <w:pPr>
        <w:bidi/>
        <w:spacing w:before="20" w:after="40" w:line="276" w:lineRule="auto"/>
        <w:jc w:val="right"/>
      </w:pPr>
      <w:r>
        <w:rPr>
          <w:rFonts w:ascii="Vazirmatn" w:hAnsi="Vazirmatn"/>
          <w:color w:val="232323"/>
          <w:sz w:val="21"/>
          <w:rtl/>
          <w:rFonts w:ascii="Calibri" w:hAnsi="Calibri" w:cs="Vazirmatn"/>
        </w:rPr>
        <w:t xml:space="preserve">69. </w:t>
      </w:r>
      <w:r>
        <w:rPr>
          <w:rFonts w:ascii="Vazirmatn" w:hAnsi="Vazirmatn"/>
          <w:b/>
          <w:color w:val="232323"/>
          <w:sz w:val="21"/>
          <w:rtl/>
          <w:rFonts w:ascii="Calibri" w:hAnsi="Calibri" w:cs="Vazirmatn"/>
        </w:rPr>
        <w:t>RUTF (Ready-to-Use Therapeutic Food / پمبلمیکس):</w:t>
      </w:r>
      <w:r>
        <w:rPr>
          <w:rFonts w:ascii="Vazirmatn" w:hAnsi="Vazirmatn"/>
          <w:color w:val="232323"/>
          <w:sz w:val="21"/>
          <w:rtl/>
          <w:rFonts w:ascii="Calibri" w:hAnsi="Calibri" w:cs="Vazirmatn"/>
        </w:rPr>
        <w:t xml:space="preserve"> بسته خمیر غذایی غنی‌شده برای تداوی اطفال SAM در خانه.</w:t>
      </w:r>
    </w:p>
    <w:p>
      <w:pPr>
        <w:bidi/>
        <w:spacing w:before="20" w:after="40" w:line="276" w:lineRule="auto"/>
        <w:jc w:val="right"/>
      </w:pPr>
      <w:r>
        <w:rPr>
          <w:rFonts w:ascii="Vazirmatn" w:hAnsi="Vazirmatn"/>
          <w:color w:val="232323"/>
          <w:sz w:val="21"/>
          <w:rtl/>
          <w:rFonts w:ascii="Calibri" w:hAnsi="Calibri" w:cs="Vazirmatn"/>
        </w:rPr>
        <w:t xml:space="preserve">70. </w:t>
      </w:r>
      <w:r>
        <w:rPr>
          <w:rFonts w:ascii="Vazirmatn" w:hAnsi="Vazirmatn"/>
          <w:b/>
          <w:color w:val="232323"/>
          <w:sz w:val="21"/>
          <w:rtl/>
          <w:rFonts w:ascii="Calibri" w:hAnsi="Calibri" w:cs="Vazirmatn"/>
        </w:rPr>
        <w:t>CHW (Community Health Worker / کارمند صحی جامعه):</w:t>
      </w:r>
      <w:r>
        <w:rPr>
          <w:rFonts w:ascii="Vazirmatn" w:hAnsi="Vazirmatn"/>
          <w:color w:val="232323"/>
          <w:sz w:val="21"/>
          <w:rtl/>
          <w:rFonts w:ascii="Calibri" w:hAnsi="Calibri" w:cs="Vazirmatn"/>
        </w:rPr>
        <w:t xml:space="preserve"> رضاکار محلی زن یا مرد در خانه صحی برای عرضه خدمات ابتدایی.</w:t>
      </w:r>
    </w:p>
    <w:p>
      <w:pPr>
        <w:bidi/>
        <w:spacing w:before="20" w:after="40" w:line="276" w:lineRule="auto"/>
        <w:jc w:val="right"/>
      </w:pPr>
      <w:r>
        <w:rPr>
          <w:rFonts w:ascii="Vazirmatn" w:hAnsi="Vazirmatn"/>
          <w:color w:val="232323"/>
          <w:sz w:val="21"/>
          <w:rtl/>
          <w:rFonts w:ascii="Calibri" w:hAnsi="Calibri" w:cs="Vazirmatn"/>
        </w:rPr>
        <w:t xml:space="preserve">71. </w:t>
      </w:r>
      <w:r>
        <w:rPr>
          <w:rFonts w:ascii="Vazirmatn" w:hAnsi="Vazirmatn"/>
          <w:b/>
          <w:color w:val="232323"/>
          <w:sz w:val="21"/>
          <w:rtl/>
          <w:rFonts w:ascii="Calibri" w:hAnsi="Calibri" w:cs="Vazirmatn"/>
        </w:rPr>
        <w:t>Shura-e-Sehi (شورای صحی قریه):</w:t>
      </w:r>
      <w:r>
        <w:rPr>
          <w:rFonts w:ascii="Vazirmatn" w:hAnsi="Vazirmatn"/>
          <w:color w:val="232323"/>
          <w:sz w:val="21"/>
          <w:rtl/>
          <w:rFonts w:ascii="Calibri" w:hAnsi="Calibri" w:cs="Vazirmatn"/>
        </w:rPr>
        <w:t xml:space="preserve"> شورای متشکل از متنفذین، ملاامام و بزرگان قریه برای حمایت از کلینیک.</w:t>
      </w:r>
    </w:p>
    <w:p>
      <w:pPr>
        <w:bidi/>
        <w:spacing w:before="20" w:after="40" w:line="276" w:lineRule="auto"/>
        <w:jc w:val="right"/>
      </w:pPr>
      <w:r>
        <w:rPr>
          <w:rFonts w:ascii="Vazirmatn" w:hAnsi="Vazirmatn"/>
          <w:color w:val="232323"/>
          <w:sz w:val="21"/>
          <w:rtl/>
          <w:rFonts w:ascii="Calibri" w:hAnsi="Calibri" w:cs="Vazirmatn"/>
        </w:rPr>
        <w:t xml:space="preserve">72. </w:t>
      </w:r>
      <w:r>
        <w:rPr>
          <w:rFonts w:ascii="Vazirmatn" w:hAnsi="Vazirmatn"/>
          <w:b/>
          <w:color w:val="232323"/>
          <w:sz w:val="21"/>
          <w:rtl/>
          <w:rFonts w:ascii="Calibri" w:hAnsi="Calibri" w:cs="Vazirmatn"/>
        </w:rPr>
        <w:t>Advance (پیش‌پرداخت):</w:t>
      </w:r>
      <w:r>
        <w:rPr>
          <w:rFonts w:ascii="Vazirmatn" w:hAnsi="Vazirmatn"/>
          <w:color w:val="232323"/>
          <w:sz w:val="21"/>
          <w:rtl/>
          <w:rFonts w:ascii="Calibri" w:hAnsi="Calibri" w:cs="Vazirmatn"/>
        </w:rPr>
        <w:t xml:space="preserve"> وجه نقدی که برای مصارف مشخص به کارمند تحویل داده می‌شود.</w:t>
      </w:r>
    </w:p>
    <w:p>
      <w:pPr>
        <w:bidi/>
        <w:spacing w:before="20" w:after="40" w:line="276" w:lineRule="auto"/>
        <w:jc w:val="right"/>
      </w:pPr>
      <w:r>
        <w:rPr>
          <w:rFonts w:ascii="Vazirmatn" w:hAnsi="Vazirmatn"/>
          <w:color w:val="232323"/>
          <w:sz w:val="21"/>
          <w:rtl/>
          <w:rFonts w:ascii="Calibri" w:hAnsi="Calibri" w:cs="Vazirmatn"/>
        </w:rPr>
        <w:t xml:space="preserve">73. </w:t>
      </w:r>
      <w:r>
        <w:rPr>
          <w:rFonts w:ascii="Vazirmatn" w:hAnsi="Vazirmatn"/>
          <w:b/>
          <w:color w:val="232323"/>
          <w:sz w:val="21"/>
          <w:rtl/>
          <w:rFonts w:ascii="Calibri" w:hAnsi="Calibri" w:cs="Vazirmatn"/>
        </w:rPr>
        <w:t>Advance Clearance (تصفیه پیش‌پرداخت):</w:t>
      </w:r>
      <w:r>
        <w:rPr>
          <w:rFonts w:ascii="Vazirmatn" w:hAnsi="Vazirmatn"/>
          <w:color w:val="232323"/>
          <w:sz w:val="21"/>
          <w:rtl/>
          <w:rFonts w:ascii="Calibri" w:hAnsi="Calibri" w:cs="Vazirmatn"/>
        </w:rPr>
        <w:t xml:space="preserve"> تسلیم اسناد اصلی مصرف و بازگرداندن مازاد وجه نقد.</w:t>
      </w:r>
    </w:p>
    <w:p>
      <w:pPr>
        <w:bidi/>
        <w:spacing w:before="20" w:after="40" w:line="276" w:lineRule="auto"/>
        <w:jc w:val="right"/>
      </w:pPr>
      <w:r>
        <w:rPr>
          <w:rFonts w:ascii="Vazirmatn" w:hAnsi="Vazirmatn"/>
          <w:color w:val="232323"/>
          <w:sz w:val="21"/>
          <w:rtl/>
          <w:rFonts w:ascii="Calibri" w:hAnsi="Calibri" w:cs="Vazirmatn"/>
        </w:rPr>
        <w:t xml:space="preserve">74. </w:t>
      </w:r>
      <w:r>
        <w:rPr>
          <w:rFonts w:ascii="Vazirmatn" w:hAnsi="Vazirmatn"/>
          <w:b/>
          <w:color w:val="232323"/>
          <w:sz w:val="21"/>
          <w:rtl/>
          <w:rFonts w:ascii="Calibri" w:hAnsi="Calibri" w:cs="Vazirmatn"/>
        </w:rPr>
        <w:t>Supporting Documents (اسناد حمایتی):</w:t>
      </w:r>
      <w:r>
        <w:rPr>
          <w:rFonts w:ascii="Vazirmatn" w:hAnsi="Vazirmatn"/>
          <w:color w:val="232323"/>
          <w:sz w:val="21"/>
          <w:rtl/>
          <w:rFonts w:ascii="Calibri" w:hAnsi="Calibri" w:cs="Vazirmatn"/>
        </w:rPr>
        <w:t xml:space="preserve"> بل، فکتور، لست حاضری، رسید و تصدیق تسلیمی قانونی.</w:t>
      </w:r>
    </w:p>
    <w:p>
      <w:pPr>
        <w:bidi/>
        <w:spacing w:before="20" w:after="40" w:line="276" w:lineRule="auto"/>
        <w:jc w:val="right"/>
      </w:pPr>
      <w:r>
        <w:rPr>
          <w:rFonts w:ascii="Vazirmatn" w:hAnsi="Vazirmatn"/>
          <w:color w:val="232323"/>
          <w:sz w:val="21"/>
          <w:rtl/>
          <w:rFonts w:ascii="Calibri" w:hAnsi="Calibri" w:cs="Vazirmatn"/>
        </w:rPr>
        <w:t xml:space="preserve">75. </w:t>
      </w:r>
      <w:r>
        <w:rPr>
          <w:rFonts w:ascii="Vazirmatn" w:hAnsi="Vazirmatn"/>
          <w:b/>
          <w:color w:val="232323"/>
          <w:sz w:val="21"/>
          <w:rtl/>
          <w:rFonts w:ascii="Calibri" w:hAnsi="Calibri" w:cs="Vazirmatn"/>
        </w:rPr>
        <w:t>Virement (تعدیل کود بودجه):</w:t>
      </w:r>
      <w:r>
        <w:rPr>
          <w:rFonts w:ascii="Vazirmatn" w:hAnsi="Vazirmatn"/>
          <w:color w:val="232323"/>
          <w:sz w:val="21"/>
          <w:rtl/>
          <w:rFonts w:ascii="Calibri" w:hAnsi="Calibri" w:cs="Vazirmatn"/>
        </w:rPr>
        <w:t xml:space="preserve"> جابجایی قانونی مبالغ میان دو سطر بودجه با منظوری کابل.</w:t>
      </w:r>
    </w:p>
    <w:p>
      <w:pPr>
        <w:bidi/>
        <w:spacing w:before="20" w:after="40" w:line="276" w:lineRule="auto"/>
        <w:jc w:val="right"/>
      </w:pPr>
      <w:r>
        <w:rPr>
          <w:rFonts w:ascii="Vazirmatn" w:hAnsi="Vazirmatn"/>
          <w:color w:val="232323"/>
          <w:sz w:val="21"/>
          <w:rtl/>
          <w:rFonts w:ascii="Calibri" w:hAnsi="Calibri" w:cs="Vazirmatn"/>
        </w:rPr>
        <w:t xml:space="preserve">76. </w:t>
      </w:r>
      <w:r>
        <w:rPr>
          <w:rFonts w:ascii="Vazirmatn" w:hAnsi="Vazirmatn"/>
          <w:b/>
          <w:color w:val="232323"/>
          <w:sz w:val="21"/>
          <w:rtl/>
          <w:rFonts w:ascii="Calibri" w:hAnsi="Calibri" w:cs="Vazirmatn"/>
        </w:rPr>
        <w:t>Contingency (بودجه اضطراری):</w:t>
      </w:r>
      <w:r>
        <w:rPr>
          <w:rFonts w:ascii="Vazirmatn" w:hAnsi="Vazirmatn"/>
          <w:color w:val="232323"/>
          <w:sz w:val="21"/>
          <w:rtl/>
          <w:rFonts w:ascii="Calibri" w:hAnsi="Calibri" w:cs="Vazirmatn"/>
        </w:rPr>
        <w:t xml:space="preserve"> سطر احتیاطی برای مصارف پیش‌بینی‌نشده در پروپوزل.</w:t>
      </w:r>
    </w:p>
    <w:p>
      <w:pPr>
        <w:bidi/>
        <w:spacing w:before="20" w:after="40" w:line="276" w:lineRule="auto"/>
        <w:jc w:val="right"/>
      </w:pPr>
      <w:r>
        <w:rPr>
          <w:rFonts w:ascii="Vazirmatn" w:hAnsi="Vazirmatn"/>
          <w:color w:val="232323"/>
          <w:sz w:val="21"/>
          <w:rtl/>
          <w:rFonts w:ascii="Calibri" w:hAnsi="Calibri" w:cs="Vazirmatn"/>
        </w:rPr>
        <w:t xml:space="preserve">77. </w:t>
      </w:r>
      <w:r>
        <w:rPr>
          <w:rFonts w:ascii="Vazirmatn" w:hAnsi="Vazirmatn"/>
          <w:b/>
          <w:color w:val="232323"/>
          <w:sz w:val="21"/>
          <w:rtl/>
          <w:rFonts w:ascii="Calibri" w:hAnsi="Calibri" w:cs="Vazirmatn"/>
        </w:rPr>
        <w:t>Audit (حسابرسی / تفتیش):</w:t>
      </w:r>
      <w:r>
        <w:rPr>
          <w:rFonts w:ascii="Vazirmatn" w:hAnsi="Vazirmatn"/>
          <w:color w:val="232323"/>
          <w:sz w:val="21"/>
          <w:rtl/>
          <w:rFonts w:ascii="Calibri" w:hAnsi="Calibri" w:cs="Vazirmatn"/>
        </w:rPr>
        <w:t xml:space="preserve"> بازرسی مستقل اسناد مالی، اداری و دیتایی توسط هیئت تفتیش.</w:t>
      </w:r>
    </w:p>
    <w:p>
      <w:pPr>
        <w:bidi/>
        <w:spacing w:before="20" w:after="40" w:line="276" w:lineRule="auto"/>
        <w:jc w:val="right"/>
      </w:pPr>
      <w:r>
        <w:rPr>
          <w:rFonts w:ascii="Vazirmatn" w:hAnsi="Vazirmatn"/>
          <w:color w:val="232323"/>
          <w:sz w:val="21"/>
          <w:rtl/>
          <w:rFonts w:ascii="Calibri" w:hAnsi="Calibri" w:cs="Vazirmatn"/>
        </w:rPr>
        <w:t xml:space="preserve">78. </w:t>
      </w:r>
      <w:r>
        <w:rPr>
          <w:rFonts w:ascii="Vazirmatn" w:hAnsi="Vazirmatn"/>
          <w:b/>
          <w:color w:val="232323"/>
          <w:sz w:val="21"/>
          <w:rtl/>
          <w:rFonts w:ascii="Calibri" w:hAnsi="Calibri" w:cs="Vazirmatn"/>
        </w:rPr>
        <w:t>Fraud (تقلب / فساد مالی):</w:t>
      </w:r>
      <w:r>
        <w:rPr>
          <w:rFonts w:ascii="Vazirmatn" w:hAnsi="Vazirmatn"/>
          <w:color w:val="232323"/>
          <w:sz w:val="21"/>
          <w:rtl/>
          <w:rFonts w:ascii="Calibri" w:hAnsi="Calibri" w:cs="Vazirmatn"/>
        </w:rPr>
        <w:t xml:space="preserve"> فریب عمدی، سندسازی جعلی یا دستکاری ارقام برای منفعت شخصی.</w:t>
      </w:r>
    </w:p>
    <w:p>
      <w:pPr>
        <w:bidi/>
        <w:spacing w:before="20" w:after="40" w:line="276" w:lineRule="auto"/>
        <w:jc w:val="right"/>
      </w:pPr>
      <w:r>
        <w:rPr>
          <w:rFonts w:ascii="Vazirmatn" w:hAnsi="Vazirmatn"/>
          <w:color w:val="232323"/>
          <w:sz w:val="21"/>
          <w:rtl/>
          <w:rFonts w:ascii="Calibri" w:hAnsi="Calibri" w:cs="Vazirmatn"/>
        </w:rPr>
        <w:t xml:space="preserve">79. </w:t>
      </w:r>
      <w:r>
        <w:rPr>
          <w:rFonts w:ascii="Vazirmatn" w:hAnsi="Vazirmatn"/>
          <w:b/>
          <w:color w:val="232323"/>
          <w:sz w:val="21"/>
          <w:rtl/>
          <w:rFonts w:ascii="Calibri" w:hAnsi="Calibri" w:cs="Vazirmatn"/>
        </w:rPr>
        <w:t>Conflict of Interest (تضاد منافع):</w:t>
      </w:r>
      <w:r>
        <w:rPr>
          <w:rFonts w:ascii="Vazirmatn" w:hAnsi="Vazirmatn"/>
          <w:color w:val="232323"/>
          <w:sz w:val="21"/>
          <w:rtl/>
          <w:rFonts w:ascii="Calibri" w:hAnsi="Calibri" w:cs="Vazirmatn"/>
        </w:rPr>
        <w:t xml:space="preserve"> وضعیتی که در آن منافع شخصی با مسئولیت مسلکی در تعارض قرار گیرد.</w:t>
      </w:r>
    </w:p>
    <w:p>
      <w:pPr>
        <w:bidi/>
        <w:spacing w:before="20" w:after="40" w:line="276" w:lineRule="auto"/>
        <w:jc w:val="right"/>
      </w:pPr>
      <w:r>
        <w:rPr>
          <w:rFonts w:ascii="Vazirmatn" w:hAnsi="Vazirmatn"/>
          <w:color w:val="232323"/>
          <w:sz w:val="21"/>
          <w:rtl/>
          <w:rFonts w:ascii="Calibri" w:hAnsi="Calibri" w:cs="Vazirmatn"/>
        </w:rPr>
        <w:t xml:space="preserve">80. </w:t>
      </w:r>
      <w:r>
        <w:rPr>
          <w:rFonts w:ascii="Vazirmatn" w:hAnsi="Vazirmatn"/>
          <w:b/>
          <w:color w:val="232323"/>
          <w:sz w:val="21"/>
          <w:rtl/>
          <w:rFonts w:ascii="Calibri" w:hAnsi="Calibri" w:cs="Vazirmatn"/>
        </w:rPr>
        <w:t>GRN (Goods Received Note / تصدیق تسلیمی اجناس):</w:t>
      </w:r>
      <w:r>
        <w:rPr>
          <w:rFonts w:ascii="Vazirmatn" w:hAnsi="Vazirmatn"/>
          <w:color w:val="232323"/>
          <w:sz w:val="21"/>
          <w:rtl/>
          <w:rFonts w:ascii="Calibri" w:hAnsi="Calibri" w:cs="Vazirmatn"/>
        </w:rPr>
        <w:t xml:space="preserve"> سند رسمی دیپو مبنی بر تحویل کالای سالم.</w:t>
      </w:r>
    </w:p>
    <w:p>
      <w:pPr>
        <w:bidi/>
        <w:spacing w:before="20" w:after="40" w:line="276" w:lineRule="auto"/>
        <w:jc w:val="right"/>
      </w:pPr>
      <w:r>
        <w:rPr>
          <w:rFonts w:ascii="Vazirmatn" w:hAnsi="Vazirmatn"/>
          <w:color w:val="232323"/>
          <w:sz w:val="21"/>
          <w:rtl/>
          <w:rFonts w:ascii="Calibri" w:hAnsi="Calibri" w:cs="Vazirmatn"/>
        </w:rPr>
        <w:t xml:space="preserve">81. </w:t>
      </w:r>
      <w:r>
        <w:rPr>
          <w:rFonts w:ascii="Vazirmatn" w:hAnsi="Vazirmatn"/>
          <w:b/>
          <w:color w:val="232323"/>
          <w:sz w:val="21"/>
          <w:rtl/>
          <w:rFonts w:ascii="Calibri" w:hAnsi="Calibri" w:cs="Vazirmatn"/>
        </w:rPr>
        <w:t>Waybill (بارنامه / بل ترانسپورت):</w:t>
      </w:r>
      <w:r>
        <w:rPr>
          <w:rFonts w:ascii="Vazirmatn" w:hAnsi="Vazirmatn"/>
          <w:color w:val="232323"/>
          <w:sz w:val="21"/>
          <w:rtl/>
          <w:rFonts w:ascii="Calibri" w:hAnsi="Calibri" w:cs="Vazirmatn"/>
        </w:rPr>
        <w:t xml:space="preserve"> سند مشخصات محموله در حین حمل‌ونقل توسط موتروان.</w:t>
      </w:r>
    </w:p>
    <w:p>
      <w:pPr>
        <w:bidi/>
        <w:spacing w:before="20" w:after="40" w:line="276" w:lineRule="auto"/>
        <w:jc w:val="right"/>
      </w:pPr>
      <w:r>
        <w:rPr>
          <w:rFonts w:ascii="Vazirmatn" w:hAnsi="Vazirmatn"/>
          <w:color w:val="232323"/>
          <w:sz w:val="21"/>
          <w:rtl/>
          <w:rFonts w:ascii="Calibri" w:hAnsi="Calibri" w:cs="Vazirmatn"/>
        </w:rPr>
        <w:t xml:space="preserve">82. </w:t>
      </w:r>
      <w:r>
        <w:rPr>
          <w:rFonts w:ascii="Vazirmatn" w:hAnsi="Vazirmatn"/>
          <w:b/>
          <w:color w:val="232323"/>
          <w:sz w:val="21"/>
          <w:rtl/>
          <w:rFonts w:ascii="Calibri" w:hAnsi="Calibri" w:cs="Vazirmatn"/>
        </w:rPr>
        <w:t>Bin Card (کارت قفسه):</w:t>
      </w:r>
      <w:r>
        <w:rPr>
          <w:rFonts w:ascii="Vazirmatn" w:hAnsi="Vazirmatn"/>
          <w:color w:val="232323"/>
          <w:sz w:val="21"/>
          <w:rtl/>
          <w:rFonts w:ascii="Calibri" w:hAnsi="Calibri" w:cs="Vazirmatn"/>
        </w:rPr>
        <w:t xml:space="preserve"> کارت ثبت موجودی کوچک متصل به هر قفسه ادویه در دیپو.</w:t>
      </w:r>
    </w:p>
    <w:p>
      <w:pPr>
        <w:bidi/>
        <w:spacing w:before="20" w:after="40" w:line="276" w:lineRule="auto"/>
        <w:jc w:val="right"/>
      </w:pPr>
      <w:r>
        <w:rPr>
          <w:rFonts w:ascii="Vazirmatn" w:hAnsi="Vazirmatn"/>
          <w:color w:val="232323"/>
          <w:sz w:val="21"/>
          <w:rtl/>
          <w:rFonts w:ascii="Calibri" w:hAnsi="Calibri" w:cs="Vazirmatn"/>
        </w:rPr>
        <w:t xml:space="preserve">83. </w:t>
      </w:r>
      <w:r>
        <w:rPr>
          <w:rFonts w:ascii="Vazirmatn" w:hAnsi="Vazirmatn"/>
          <w:b/>
          <w:color w:val="232323"/>
          <w:sz w:val="21"/>
          <w:rtl/>
          <w:rFonts w:ascii="Calibri" w:hAnsi="Calibri" w:cs="Vazirmatn"/>
        </w:rPr>
        <w:t>FEFO (First Expired, First Out):</w:t>
      </w:r>
      <w:r>
        <w:rPr>
          <w:rFonts w:ascii="Vazirmatn" w:hAnsi="Vazirmatn"/>
          <w:color w:val="232323"/>
          <w:sz w:val="21"/>
          <w:rtl/>
          <w:rFonts w:ascii="Calibri" w:hAnsi="Calibri" w:cs="Vazirmatn"/>
        </w:rPr>
        <w:t xml:space="preserve"> اصل گدام‌داری: ادویه‌ای که تاریخ انقضای نزدیک‌تر دارد باید اول توزیع شود.</w:t>
      </w:r>
    </w:p>
    <w:p>
      <w:pPr>
        <w:bidi/>
        <w:spacing w:before="20" w:after="40" w:line="276" w:lineRule="auto"/>
        <w:jc w:val="right"/>
      </w:pPr>
      <w:r>
        <w:rPr>
          <w:rFonts w:ascii="Vazirmatn" w:hAnsi="Vazirmatn"/>
          <w:color w:val="232323"/>
          <w:sz w:val="21"/>
          <w:rtl/>
          <w:rFonts w:ascii="Calibri" w:hAnsi="Calibri" w:cs="Vazirmatn"/>
        </w:rPr>
        <w:t xml:space="preserve">84. </w:t>
      </w:r>
      <w:r>
        <w:rPr>
          <w:rFonts w:ascii="Vazirmatn" w:hAnsi="Vazirmatn"/>
          <w:b/>
          <w:color w:val="232323"/>
          <w:sz w:val="21"/>
          <w:rtl/>
          <w:rFonts w:ascii="Calibri" w:hAnsi="Calibri" w:cs="Vazirmatn"/>
        </w:rPr>
        <w:t>FIFO (First In, First Out):</w:t>
      </w:r>
      <w:r>
        <w:rPr>
          <w:rFonts w:ascii="Vazirmatn" w:hAnsi="Vazirmatn"/>
          <w:color w:val="232323"/>
          <w:sz w:val="21"/>
          <w:rtl/>
          <w:rFonts w:ascii="Calibri" w:hAnsi="Calibri" w:cs="Vazirmatn"/>
        </w:rPr>
        <w:t xml:space="preserve"> ادویه‌ای که زودتر وارد شده باید زودتر مصرف شود (در صورت تاریخ انقضای یکسان).</w:t>
      </w:r>
    </w:p>
    <w:p>
      <w:pPr>
        <w:bidi/>
        <w:spacing w:before="20" w:after="40" w:line="276" w:lineRule="auto"/>
        <w:jc w:val="right"/>
      </w:pPr>
      <w:r>
        <w:rPr>
          <w:rFonts w:ascii="Vazirmatn" w:hAnsi="Vazirmatn"/>
          <w:color w:val="232323"/>
          <w:sz w:val="21"/>
          <w:rtl/>
          <w:rFonts w:ascii="Calibri" w:hAnsi="Calibri" w:cs="Vazirmatn"/>
        </w:rPr>
        <w:t xml:space="preserve">85. </w:t>
      </w:r>
      <w:r>
        <w:rPr>
          <w:rFonts w:ascii="Vazirmatn" w:hAnsi="Vazirmatn"/>
          <w:b/>
          <w:color w:val="232323"/>
          <w:sz w:val="21"/>
          <w:rtl/>
          <w:rFonts w:ascii="Calibri" w:hAnsi="Calibri" w:cs="Vazirmatn"/>
        </w:rPr>
        <w:t>Disciplinary Process (روند انضباطی):</w:t>
      </w:r>
      <w:r>
        <w:rPr>
          <w:rFonts w:ascii="Vazirmatn" w:hAnsi="Vazirmatn"/>
          <w:color w:val="232323"/>
          <w:sz w:val="21"/>
          <w:rtl/>
          <w:rFonts w:ascii="Calibri" w:hAnsi="Calibri" w:cs="Vazirmatn"/>
        </w:rPr>
        <w:t xml:space="preserve"> مراحل قانونی رسیدگی به تخلفات کارمندان (استعلام، اخطار، کسر معاش، فسخ قرارداد).</w:t>
      </w:r>
    </w:p>
    <w:p>
      <w:pPr>
        <w:bidi/>
        <w:spacing w:before="20" w:after="40" w:line="276" w:lineRule="auto"/>
        <w:jc w:val="right"/>
      </w:pPr>
      <w:r>
        <w:rPr>
          <w:rFonts w:ascii="Vazirmatn" w:hAnsi="Vazirmatn"/>
          <w:color w:val="232323"/>
          <w:sz w:val="21"/>
          <w:rtl/>
          <w:rFonts w:ascii="Calibri" w:hAnsi="Calibri" w:cs="Vazirmatn"/>
        </w:rPr>
        <w:t xml:space="preserve">86. </w:t>
      </w:r>
      <w:r>
        <w:rPr>
          <w:rFonts w:ascii="Vazirmatn" w:hAnsi="Vazirmatn"/>
          <w:b/>
          <w:color w:val="232323"/>
          <w:sz w:val="21"/>
          <w:rtl/>
          <w:rFonts w:ascii="Calibri" w:hAnsi="Calibri" w:cs="Vazirmatn"/>
        </w:rPr>
        <w:t>Onboarding (آشناسازی کارمند جدید):</w:t>
      </w:r>
      <w:r>
        <w:rPr>
          <w:rFonts w:ascii="Vazirmatn" w:hAnsi="Vazirmatn"/>
          <w:color w:val="232323"/>
          <w:sz w:val="21"/>
          <w:rtl/>
          <w:rFonts w:ascii="Calibri" w:hAnsi="Calibri" w:cs="Vazirmatn"/>
        </w:rPr>
        <w:t xml:space="preserve"> برنامه تشریحی روزهای اول برای آشنایی با ارزش‌ها، پالیسی‌ها و تیم.</w:t>
      </w:r>
    </w:p>
    <w:p>
      <w:pPr>
        <w:bidi/>
        <w:spacing w:before="20" w:after="40" w:line="276" w:lineRule="auto"/>
        <w:jc w:val="right"/>
      </w:pPr>
      <w:r>
        <w:rPr>
          <w:rFonts w:ascii="Vazirmatn" w:hAnsi="Vazirmatn"/>
          <w:color w:val="232323"/>
          <w:sz w:val="21"/>
          <w:rtl/>
          <w:rFonts w:ascii="Calibri" w:hAnsi="Calibri" w:cs="Vazirmatn"/>
        </w:rPr>
        <w:t xml:space="preserve">87. </w:t>
      </w:r>
      <w:r>
        <w:rPr>
          <w:rFonts w:ascii="Vazirmatn" w:hAnsi="Vazirmatn"/>
          <w:b/>
          <w:color w:val="232323"/>
          <w:sz w:val="21"/>
          <w:rtl/>
          <w:rFonts w:ascii="Calibri" w:hAnsi="Calibri" w:cs="Vazirmatn"/>
        </w:rPr>
        <w:t>Zero Tolerance (عدم تحمل مطلق):</w:t>
      </w:r>
      <w:r>
        <w:rPr>
          <w:rFonts w:ascii="Vazirmatn" w:hAnsi="Vazirmatn"/>
          <w:color w:val="232323"/>
          <w:sz w:val="21"/>
          <w:rtl/>
          <w:rFonts w:ascii="Calibri" w:hAnsi="Calibri" w:cs="Vazirmatn"/>
        </w:rPr>
        <w:t xml:space="preserve"> پالیسی سخت‌گیرانه که هیچ‌گونه نرمش در برابر تخلف خاص (مانند PSEA) نشان نمی‌دهد.</w:t>
      </w:r>
    </w:p>
    <w:p>
      <w:pPr>
        <w:bidi/>
        <w:spacing w:before="20" w:after="40" w:line="276" w:lineRule="auto"/>
        <w:jc w:val="right"/>
      </w:pPr>
      <w:r>
        <w:rPr>
          <w:rFonts w:ascii="Vazirmatn" w:hAnsi="Vazirmatn"/>
          <w:color w:val="232323"/>
          <w:sz w:val="21"/>
          <w:rtl/>
          <w:rFonts w:ascii="Calibri" w:hAnsi="Calibri" w:cs="Vazirmatn"/>
        </w:rPr>
        <w:t xml:space="preserve">88. </w:t>
      </w:r>
      <w:r>
        <w:rPr>
          <w:rFonts w:ascii="Vazirmatn" w:hAnsi="Vazirmatn"/>
          <w:b/>
          <w:color w:val="232323"/>
          <w:sz w:val="21"/>
          <w:rtl/>
          <w:rFonts w:ascii="Calibri" w:hAnsi="Calibri" w:cs="Vazirmatn"/>
        </w:rPr>
        <w:t>Action Points (نقاط اقدام):</w:t>
      </w:r>
      <w:r>
        <w:rPr>
          <w:rFonts w:ascii="Vazirmatn" w:hAnsi="Vazirmatn"/>
          <w:color w:val="232323"/>
          <w:sz w:val="21"/>
          <w:rtl/>
          <w:rFonts w:ascii="Calibri" w:hAnsi="Calibri" w:cs="Vazirmatn"/>
        </w:rPr>
        <w:t xml:space="preserve"> وظایف مشخصی که در پایان هر جلسه با مسئول و تاریخ ختم تعیین می‌شود.</w:t>
      </w:r>
    </w:p>
    <w:p>
      <w:pPr>
        <w:bidi/>
        <w:spacing w:before="20" w:after="40" w:line="276" w:lineRule="auto"/>
        <w:jc w:val="right"/>
      </w:pPr>
      <w:r>
        <w:rPr>
          <w:rFonts w:ascii="Vazirmatn" w:hAnsi="Vazirmatn"/>
          <w:color w:val="232323"/>
          <w:sz w:val="21"/>
          <w:rtl/>
          <w:rFonts w:ascii="Calibri" w:hAnsi="Calibri" w:cs="Vazirmatn"/>
        </w:rPr>
        <w:t xml:space="preserve">89. </w:t>
      </w:r>
      <w:r>
        <w:rPr>
          <w:rFonts w:ascii="Vazirmatn" w:hAnsi="Vazirmatn"/>
          <w:b/>
          <w:color w:val="232323"/>
          <w:sz w:val="21"/>
          <w:rtl/>
          <w:rFonts w:ascii="Calibri" w:hAnsi="Calibri" w:cs="Vazirmatn"/>
        </w:rPr>
        <w:t>Executive Summary (خلاصه اجرایی):</w:t>
      </w:r>
      <w:r>
        <w:rPr>
          <w:rFonts w:ascii="Vazirmatn" w:hAnsi="Vazirmatn"/>
          <w:color w:val="232323"/>
          <w:sz w:val="21"/>
          <w:rtl/>
          <w:rFonts w:ascii="Calibri" w:hAnsi="Calibri" w:cs="Vazirmatn"/>
        </w:rPr>
        <w:t xml:space="preserve"> بخش آغازین راپور که عصاره تصامیم و ارقام را در یک صفحه منعکس می‌کند.</w:t>
      </w:r>
    </w:p>
    <w:p>
      <w:pPr>
        <w:bidi/>
        <w:spacing w:before="20" w:after="40" w:line="276" w:lineRule="auto"/>
        <w:jc w:val="right"/>
      </w:pPr>
      <w:r>
        <w:rPr>
          <w:rFonts w:ascii="Vazirmatn" w:hAnsi="Vazirmatn"/>
          <w:color w:val="232323"/>
          <w:sz w:val="21"/>
          <w:rtl/>
          <w:rFonts w:ascii="Calibri" w:hAnsi="Calibri" w:cs="Vazirmatn"/>
        </w:rPr>
        <w:t xml:space="preserve">90. </w:t>
      </w:r>
      <w:r>
        <w:rPr>
          <w:rFonts w:ascii="Vazirmatn" w:hAnsi="Vazirmatn"/>
          <w:b/>
          <w:color w:val="232323"/>
          <w:sz w:val="21"/>
          <w:rtl/>
          <w:rFonts w:ascii="Calibri" w:hAnsi="Calibri" w:cs="Vazirmatn"/>
        </w:rPr>
        <w:t>Narrative Report (راپور روایتی):</w:t>
      </w:r>
      <w:r>
        <w:rPr>
          <w:rFonts w:ascii="Vazirmatn" w:hAnsi="Vazirmatn"/>
          <w:color w:val="232323"/>
          <w:sz w:val="21"/>
          <w:rtl/>
          <w:rFonts w:ascii="Calibri" w:hAnsi="Calibri" w:cs="Vazirmatn"/>
        </w:rPr>
        <w:t xml:space="preserve"> راپور تشریحی روند تطبیق فعالیت‌ها، چالش‌ها، درس‌ها و راهکارها.</w:t>
      </w:r>
    </w:p>
    <w:p>
      <w:pPr>
        <w:bidi/>
        <w:spacing w:before="20" w:after="40" w:line="276" w:lineRule="auto"/>
        <w:jc w:val="right"/>
      </w:pPr>
      <w:r>
        <w:rPr>
          <w:rFonts w:ascii="Vazirmatn" w:hAnsi="Vazirmatn"/>
          <w:color w:val="232323"/>
          <w:sz w:val="21"/>
          <w:rtl/>
          <w:rFonts w:ascii="Calibri" w:hAnsi="Calibri" w:cs="Vazirmatn"/>
        </w:rPr>
        <w:t xml:space="preserve">91. </w:t>
      </w:r>
      <w:r>
        <w:rPr>
          <w:rFonts w:ascii="Vazirmatn" w:hAnsi="Vazirmatn"/>
          <w:b/>
          <w:color w:val="232323"/>
          <w:sz w:val="21"/>
          <w:rtl/>
          <w:rFonts w:ascii="Calibri" w:hAnsi="Calibri" w:cs="Vazirmatn"/>
        </w:rPr>
        <w:t>Incident Report (راپور واقعه / حادثه):</w:t>
      </w:r>
      <w:r>
        <w:rPr>
          <w:rFonts w:ascii="Vazirmatn" w:hAnsi="Vazirmatn"/>
          <w:color w:val="232323"/>
          <w:sz w:val="21"/>
          <w:rtl/>
          <w:rFonts w:ascii="Calibri" w:hAnsi="Calibri" w:cs="Vazirmatn"/>
        </w:rPr>
        <w:t xml:space="preserve"> راپور فوری از رویداد غیرمترقبه امنیتی، صحی یا اداری.</w:t>
      </w:r>
    </w:p>
    <w:p>
      <w:pPr>
        <w:bidi/>
        <w:spacing w:before="20" w:after="40" w:line="276" w:lineRule="auto"/>
        <w:jc w:val="right"/>
      </w:pPr>
      <w:r>
        <w:rPr>
          <w:rFonts w:ascii="Vazirmatn" w:hAnsi="Vazirmatn"/>
          <w:color w:val="232323"/>
          <w:sz w:val="21"/>
          <w:rtl/>
          <w:rFonts w:ascii="Calibri" w:hAnsi="Calibri" w:cs="Vazirmatn"/>
        </w:rPr>
        <w:t xml:space="preserve">92. </w:t>
      </w:r>
      <w:r>
        <w:rPr>
          <w:rFonts w:ascii="Vazirmatn" w:hAnsi="Vazirmatn"/>
          <w:b/>
          <w:color w:val="232323"/>
          <w:sz w:val="21"/>
          <w:rtl/>
          <w:rFonts w:ascii="Calibri" w:hAnsi="Calibri" w:cs="Vazirmatn"/>
        </w:rPr>
        <w:t>Catch-up Plan (پلان جبرانی):</w:t>
      </w:r>
      <w:r>
        <w:rPr>
          <w:rFonts w:ascii="Vazirmatn" w:hAnsi="Vazirmatn"/>
          <w:color w:val="232323"/>
          <w:sz w:val="21"/>
          <w:rtl/>
          <w:rFonts w:ascii="Calibri" w:hAnsi="Calibri" w:cs="Vazirmatn"/>
        </w:rPr>
        <w:t xml:space="preserve"> جدول کاری متراکم برای جبران فعالیت‌های عقب‌افتاده پروژه.</w:t>
      </w:r>
    </w:p>
    <w:p>
      <w:pPr>
        <w:bidi/>
        <w:spacing w:before="20" w:after="40" w:line="276" w:lineRule="auto"/>
        <w:jc w:val="right"/>
      </w:pPr>
      <w:r>
        <w:rPr>
          <w:rFonts w:ascii="Vazirmatn" w:hAnsi="Vazirmatn"/>
          <w:color w:val="232323"/>
          <w:sz w:val="21"/>
          <w:rtl/>
          <w:rFonts w:ascii="Calibri" w:hAnsi="Calibri" w:cs="Vazirmatn"/>
        </w:rPr>
        <w:t xml:space="preserve">93. </w:t>
      </w:r>
      <w:r>
        <w:rPr>
          <w:rFonts w:ascii="Vazirmatn" w:hAnsi="Vazirmatn"/>
          <w:b/>
          <w:color w:val="232323"/>
          <w:sz w:val="21"/>
          <w:rtl/>
          <w:rFonts w:ascii="Calibri" w:hAnsi="Calibri" w:cs="Vazirmatn"/>
        </w:rPr>
        <w:t>Winterization (آمادگی زمستانی):</w:t>
      </w:r>
      <w:r>
        <w:rPr>
          <w:rFonts w:ascii="Vazirmatn" w:hAnsi="Vazirmatn"/>
          <w:color w:val="232323"/>
          <w:sz w:val="21"/>
          <w:rtl/>
          <w:rFonts w:ascii="Calibri" w:hAnsi="Calibri" w:cs="Vazirmatn"/>
        </w:rPr>
        <w:t xml:space="preserve"> ذخیره‌سازی ادویه، تیل و مواد سوخت در کلینیک‌های دایکندی قبل از مسدود شدن راه‌ها.</w:t>
      </w:r>
    </w:p>
    <w:p>
      <w:pPr>
        <w:bidi/>
        <w:spacing w:before="20" w:after="40" w:line="276" w:lineRule="auto"/>
        <w:jc w:val="right"/>
      </w:pPr>
      <w:r>
        <w:rPr>
          <w:rFonts w:ascii="Vazirmatn" w:hAnsi="Vazirmatn"/>
          <w:color w:val="232323"/>
          <w:sz w:val="21"/>
          <w:rtl/>
          <w:rFonts w:ascii="Calibri" w:hAnsi="Calibri" w:cs="Vazirmatn"/>
        </w:rPr>
        <w:t xml:space="preserve">94. </w:t>
      </w:r>
      <w:r>
        <w:rPr>
          <w:rFonts w:ascii="Vazirmatn" w:hAnsi="Vazirmatn"/>
          <w:b/>
          <w:color w:val="232323"/>
          <w:sz w:val="21"/>
          <w:rtl/>
          <w:rFonts w:ascii="Calibri" w:hAnsi="Calibri" w:cs="Vazirmatn"/>
        </w:rPr>
        <w:t>Third-Party Monitoring (نظارت شخص ثالث):</w:t>
      </w:r>
      <w:r>
        <w:rPr>
          <w:rFonts w:ascii="Vazirmatn" w:hAnsi="Vazirmatn"/>
          <w:color w:val="232323"/>
          <w:sz w:val="21"/>
          <w:rtl/>
          <w:rFonts w:ascii="Calibri" w:hAnsi="Calibri" w:cs="Vazirmatn"/>
        </w:rPr>
        <w:t xml:space="preserve"> ارزیابی بی‌طرفانه پروژه‌ها توسط شرکت‌های تفتیش مستقل از طرف دونر.</w:t>
      </w:r>
    </w:p>
    <w:p>
      <w:pPr>
        <w:bidi/>
        <w:spacing w:before="20" w:after="40" w:line="276" w:lineRule="auto"/>
        <w:jc w:val="right"/>
      </w:pPr>
      <w:r>
        <w:rPr>
          <w:rFonts w:ascii="Vazirmatn" w:hAnsi="Vazirmatn"/>
          <w:color w:val="232323"/>
          <w:sz w:val="21"/>
          <w:rtl/>
          <w:rFonts w:ascii="Calibri" w:hAnsi="Calibri" w:cs="Vazirmatn"/>
        </w:rPr>
        <w:t xml:space="preserve">95. </w:t>
      </w:r>
      <w:r>
        <w:rPr>
          <w:rFonts w:ascii="Vazirmatn" w:hAnsi="Vazirmatn"/>
          <w:b/>
          <w:color w:val="232323"/>
          <w:sz w:val="21"/>
          <w:rtl/>
          <w:rFonts w:ascii="Calibri" w:hAnsi="Calibri" w:cs="Vazirmatn"/>
        </w:rPr>
        <w:t>Cross-checking (کنترل متقاطع):</w:t>
      </w:r>
      <w:r>
        <w:rPr>
          <w:rFonts w:ascii="Vazirmatn" w:hAnsi="Vazirmatn"/>
          <w:color w:val="232323"/>
          <w:sz w:val="21"/>
          <w:rtl/>
          <w:rFonts w:ascii="Calibri" w:hAnsi="Calibri" w:cs="Vazirmatn"/>
        </w:rPr>
        <w:t xml:space="preserve"> مقایسه دو منبع دیتای مختلف برای اطمینان از همخوانی ارقام.</w:t>
      </w:r>
    </w:p>
    <w:p>
      <w:pPr>
        <w:bidi/>
        <w:spacing w:before="20" w:after="40" w:line="276" w:lineRule="auto"/>
        <w:jc w:val="right"/>
      </w:pPr>
      <w:r>
        <w:rPr>
          <w:rFonts w:ascii="Vazirmatn" w:hAnsi="Vazirmatn"/>
          <w:color w:val="232323"/>
          <w:sz w:val="21"/>
          <w:rtl/>
          <w:rFonts w:ascii="Calibri" w:hAnsi="Calibri" w:cs="Vazirmatn"/>
        </w:rPr>
        <w:t xml:space="preserve">96. </w:t>
      </w:r>
      <w:r>
        <w:rPr>
          <w:rFonts w:ascii="Vazirmatn" w:hAnsi="Vazirmatn"/>
          <w:b/>
          <w:color w:val="232323"/>
          <w:sz w:val="21"/>
          <w:rtl/>
          <w:rFonts w:ascii="Calibri" w:hAnsi="Calibri" w:cs="Vazirmatn"/>
        </w:rPr>
        <w:t>Cold Chain Failure (انقطاع زنجیره سرد):</w:t>
      </w:r>
      <w:r>
        <w:rPr>
          <w:rFonts w:ascii="Vazirmatn" w:hAnsi="Vazirmatn"/>
          <w:color w:val="232323"/>
          <w:sz w:val="21"/>
          <w:rtl/>
          <w:rFonts w:ascii="Calibri" w:hAnsi="Calibri" w:cs="Vazirmatn"/>
        </w:rPr>
        <w:t xml:space="preserve"> بالا رفتن حرارت یخچال واکسین به بالاتر از ۸ درجه یا یخ‌زدن آن.</w:t>
      </w:r>
    </w:p>
    <w:p>
      <w:pPr>
        <w:bidi/>
        <w:spacing w:before="20" w:after="40" w:line="276" w:lineRule="auto"/>
        <w:jc w:val="right"/>
      </w:pPr>
      <w:r>
        <w:rPr>
          <w:rFonts w:ascii="Vazirmatn" w:hAnsi="Vazirmatn"/>
          <w:color w:val="232323"/>
          <w:sz w:val="21"/>
          <w:rtl/>
          <w:rFonts w:ascii="Calibri" w:hAnsi="Calibri" w:cs="Vazirmatn"/>
        </w:rPr>
        <w:t xml:space="preserve">97. </w:t>
      </w:r>
      <w:r>
        <w:rPr>
          <w:rFonts w:ascii="Vazirmatn" w:hAnsi="Vazirmatn"/>
          <w:b/>
          <w:color w:val="232323"/>
          <w:sz w:val="21"/>
          <w:rtl/>
          <w:rFonts w:ascii="Calibri" w:hAnsi="Calibri" w:cs="Vazirmatn"/>
        </w:rPr>
        <w:t>Mobile Health Team (تیم سیار صحی):</w:t>
      </w:r>
      <w:r>
        <w:rPr>
          <w:rFonts w:ascii="Vazirmatn" w:hAnsi="Vazirmatn"/>
          <w:color w:val="232323"/>
          <w:sz w:val="21"/>
          <w:rtl/>
          <w:rFonts w:ascii="Calibri" w:hAnsi="Calibri" w:cs="Vazirmatn"/>
        </w:rPr>
        <w:t xml:space="preserve"> تیم متشکل از داکتر، قابله و واکسیناتور برای مناطق فاقد کلینیک ثابت.</w:t>
      </w:r>
    </w:p>
    <w:p>
      <w:pPr>
        <w:bidi/>
        <w:spacing w:before="20" w:after="40" w:line="276" w:lineRule="auto"/>
        <w:jc w:val="right"/>
      </w:pPr>
      <w:r>
        <w:rPr>
          <w:rFonts w:ascii="Vazirmatn" w:hAnsi="Vazirmatn"/>
          <w:color w:val="232323"/>
          <w:sz w:val="21"/>
          <w:rtl/>
          <w:rFonts w:ascii="Calibri" w:hAnsi="Calibri" w:cs="Vazirmatn"/>
        </w:rPr>
        <w:t xml:space="preserve">98. </w:t>
      </w:r>
      <w:r>
        <w:rPr>
          <w:rFonts w:ascii="Vazirmatn" w:hAnsi="Vazirmatn"/>
          <w:b/>
          <w:color w:val="232323"/>
          <w:sz w:val="21"/>
          <w:rtl/>
          <w:rFonts w:ascii="Calibri" w:hAnsi="Calibri" w:cs="Vazirmatn"/>
        </w:rPr>
        <w:t>Asset Register (کتاب ثبت دارایی‌ها):</w:t>
      </w:r>
      <w:r>
        <w:rPr>
          <w:rFonts w:ascii="Vazirmatn" w:hAnsi="Vazirmatn"/>
          <w:color w:val="232323"/>
          <w:sz w:val="21"/>
          <w:rtl/>
          <w:rFonts w:ascii="Calibri" w:hAnsi="Calibri" w:cs="Vazirmatn"/>
        </w:rPr>
        <w:t xml:space="preserve"> دیتابیس مشخصات، نمبر پلیت، محل استقرار و شخص تحویل‌گیرنده تجهیزات.</w:t>
      </w:r>
    </w:p>
    <w:p>
      <w:pPr>
        <w:bidi/>
        <w:spacing w:before="20" w:after="40" w:line="276" w:lineRule="auto"/>
        <w:jc w:val="right"/>
      </w:pPr>
      <w:r>
        <w:rPr>
          <w:rFonts w:ascii="Vazirmatn" w:hAnsi="Vazirmatn"/>
          <w:color w:val="232323"/>
          <w:sz w:val="21"/>
          <w:rtl/>
          <w:rFonts w:ascii="Calibri" w:hAnsi="Calibri" w:cs="Vazirmatn"/>
        </w:rPr>
        <w:t xml:space="preserve">99. </w:t>
      </w:r>
      <w:r>
        <w:rPr>
          <w:rFonts w:ascii="Vazirmatn" w:hAnsi="Vazirmatn"/>
          <w:b/>
          <w:color w:val="232323"/>
          <w:sz w:val="21"/>
          <w:rtl/>
          <w:rFonts w:ascii="Calibri" w:hAnsi="Calibri" w:cs="Vazirmatn"/>
        </w:rPr>
        <w:t>Chain of Custody (زنجیره نگهداری و امانت):</w:t>
      </w:r>
      <w:r>
        <w:rPr>
          <w:rFonts w:ascii="Vazirmatn" w:hAnsi="Vazirmatn"/>
          <w:color w:val="232323"/>
          <w:sz w:val="21"/>
          <w:rtl/>
          <w:rFonts w:ascii="Calibri" w:hAnsi="Calibri" w:cs="Vazirmatn"/>
        </w:rPr>
        <w:t xml:space="preserve"> ثبت سابقه تحویل و تحول اموال از فردی به فرد دیگر.</w:t>
      </w:r>
    </w:p>
    <w:p>
      <w:pPr>
        <w:bidi/>
        <w:spacing w:before="20" w:after="40" w:line="276" w:lineRule="auto"/>
        <w:jc w:val="right"/>
      </w:pPr>
      <w:r>
        <w:rPr>
          <w:rFonts w:ascii="Vazirmatn" w:hAnsi="Vazirmatn"/>
          <w:color w:val="232323"/>
          <w:sz w:val="21"/>
          <w:rtl/>
          <w:rFonts w:ascii="Calibri" w:hAnsi="Calibri" w:cs="Vazirmatn"/>
        </w:rPr>
        <w:t xml:space="preserve">100. </w:t>
      </w:r>
      <w:r>
        <w:rPr>
          <w:rFonts w:ascii="Vazirmatn" w:hAnsi="Vazirmatn"/>
          <w:b/>
          <w:color w:val="232323"/>
          <w:sz w:val="21"/>
          <w:rtl/>
          <w:rFonts w:ascii="Calibri" w:hAnsi="Calibri" w:cs="Vazirmatn"/>
        </w:rPr>
        <w:t>Exit Strategy (استراتژی خروج / پایداری):</w:t>
      </w:r>
      <w:r>
        <w:rPr>
          <w:rFonts w:ascii="Vazirmatn" w:hAnsi="Vazirmatn"/>
          <w:color w:val="232323"/>
          <w:sz w:val="21"/>
          <w:rtl/>
          <w:rFonts w:ascii="Calibri" w:hAnsi="Calibri" w:cs="Vazirmatn"/>
        </w:rPr>
        <w:t xml:space="preserve"> برنامه واگذاری خدمات به جامعه یا وزارت صحت عامه در پایان پروژه.</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سی‌ویکم: ۵۰ نکته طلایی حافظه (50 Memory Hooks)</w:t>
      </w:r>
    </w:p>
    <w:p>
      <w:pPr>
        <w:bidi/>
        <w:spacing w:before="160" w:after="60" w:line="276" w:lineRule="auto"/>
        <w:jc w:val="right"/>
      </w:pPr>
      <w:r>
        <w:rPr>
          <w:rFonts w:ascii="Vazirmatn" w:hAnsi="Vazirmatn"/>
          <w:b/>
          <w:color w:val="1E5A82"/>
          <w:sz w:val="24"/>
          <w:rtl/>
          <w:rFonts w:ascii="Calibri" w:hAnsi="Calibri" w:cs="Vazirmatn"/>
        </w:rPr>
        <w:t>Mnemonics, Mental Models &amp; Cheat Codes</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ACCT:</w:t>
      </w:r>
      <w:r>
        <w:rPr>
          <w:rFonts w:ascii="Vazirmatn" w:hAnsi="Vazirmatn"/>
          <w:color w:val="232323"/>
          <w:sz w:val="21"/>
          <w:rtl/>
          <w:rFonts w:ascii="Calibri" w:hAnsi="Calibri" w:cs="Vazirmatn"/>
        </w:rPr>
        <w:t xml:space="preserve"> Accuracy, Completeness, Consistency, Timeliness (کیفیت دیتای HMIS).</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SAFE/R:</w:t>
      </w:r>
      <w:r>
        <w:rPr>
          <w:rFonts w:ascii="Vazirmatn" w:hAnsi="Vazirmatn"/>
          <w:color w:val="232323"/>
          <w:sz w:val="21"/>
          <w:rtl/>
          <w:rFonts w:ascii="Calibri" w:hAnsi="Calibri" w:cs="Vazirmatn"/>
        </w:rPr>
        <w:t xml:space="preserve"> Situation, Assess, Follow Policy, Engage, Record &amp; Report (چارچوب پاسخ به کیس‌استدی).</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Project Chain:</w:t>
      </w:r>
      <w:r>
        <w:rPr>
          <w:rFonts w:ascii="Vazirmatn" w:hAnsi="Vazirmatn"/>
          <w:color w:val="232323"/>
          <w:sz w:val="21"/>
          <w:rtl/>
          <w:rFonts w:ascii="Calibri" w:hAnsi="Calibri" w:cs="Vazirmatn"/>
        </w:rPr>
        <w:t xml:space="preserve"> Problem $\rightarrow$ Goal $\rightarrow$ Objective $\rightarrow$ Activity $\rightarrow$ Output $\rightarrow$ Outcome $\rightarrow$ Indicator.</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Procurement Chain:</w:t>
      </w:r>
      <w:r>
        <w:rPr>
          <w:rFonts w:ascii="Vazirmatn" w:hAnsi="Vazirmatn"/>
          <w:color w:val="232323"/>
          <w:sz w:val="21"/>
          <w:rtl/>
          <w:rFonts w:ascii="Calibri" w:hAnsi="Calibri" w:cs="Vazirmatn"/>
        </w:rPr>
        <w:t xml:space="preserve"> Need $\rightarrow$ Stock Check $\rightarrow$ Requirement $\rightarrow$ Requisition $\rightarrow$ Spec $\rightarrow$ Approval $\rightarrow$ Tender $\rightarrow$ PO $\rightarrow$ Delivery $\rightarrow$ GRN $\rightarrow$ Store $\rightarrow$ Record.</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Coordinator Core Process:</w:t>
      </w:r>
      <w:r>
        <w:rPr>
          <w:rFonts w:ascii="Vazirmatn" w:hAnsi="Vazirmatn"/>
          <w:color w:val="232323"/>
          <w:sz w:val="21"/>
          <w:rtl/>
          <w:rFonts w:ascii="Calibri" w:hAnsi="Calibri" w:cs="Vazirmatn"/>
        </w:rPr>
        <w:t xml:space="preserve"> Understand $\rightarrow$ Prioritize $\rightarrow$ Coordinate $\rightarrow$ Verify $\rightarrow$ Act $\rightarrow$ Document $\rightarrow$ Report $\rightarrow$ Follow Up.</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Reporting Formula:</w:t>
      </w:r>
      <w:r>
        <w:rPr>
          <w:rFonts w:ascii="Vazirmatn" w:hAnsi="Vazirmatn"/>
          <w:color w:val="232323"/>
          <w:sz w:val="21"/>
          <w:rtl/>
          <w:rFonts w:ascii="Calibri" w:hAnsi="Calibri" w:cs="Vazirmatn"/>
        </w:rPr>
        <w:t xml:space="preserve"> Plan $\rightarrow$ Actual $\rightarrow$ Gap $\rightarrow$ Reason $\rightarrow$ Action $\rightarrow$ Follow-up.</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Budget Formula:</w:t>
      </w:r>
      <w:r>
        <w:rPr>
          <w:rFonts w:ascii="Vazirmatn" w:hAnsi="Vazirmatn"/>
          <w:color w:val="232323"/>
          <w:sz w:val="21"/>
          <w:rtl/>
          <w:rFonts w:ascii="Calibri" w:hAnsi="Calibri" w:cs="Vazirmatn"/>
        </w:rPr>
        <w:t xml:space="preserve"> Quantity $\times$ Unit Cost = Line Total; Sum of Lines = Total Budget.</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Variance Formula:</w:t>
      </w:r>
      <w:r>
        <w:rPr>
          <w:rFonts w:ascii="Vazirmatn" w:hAnsi="Vazirmatn"/>
          <w:color w:val="232323"/>
          <w:sz w:val="21"/>
          <w:rtl/>
          <w:rFonts w:ascii="Calibri" w:hAnsi="Calibri" w:cs="Vazirmatn"/>
        </w:rPr>
        <w:t xml:space="preserve"> Budget Planned − Actual Expense = Variance.</w:t>
      </w:r>
    </w:p>
    <w:p>
      <w:pPr>
        <w:bidi/>
        <w:spacing w:before="20" w:after="40" w:line="276" w:lineRule="auto"/>
        <w:jc w:val="right"/>
      </w:pPr>
      <w:r>
        <w:rPr>
          <w:rFonts w:ascii="Vazirmatn" w:hAnsi="Vazirmatn"/>
          <w:color w:val="232323"/>
          <w:sz w:val="21"/>
          <w:rtl/>
          <w:rFonts w:ascii="Calibri" w:hAnsi="Calibri" w:cs="Vazirmatn"/>
        </w:rPr>
        <w:t xml:space="preserve">9. </w:t>
      </w:r>
      <w:r>
        <w:rPr>
          <w:rFonts w:ascii="Vazirmatn" w:hAnsi="Vazirmatn"/>
          <w:b/>
          <w:color w:val="232323"/>
          <w:sz w:val="21"/>
          <w:rtl/>
          <w:rFonts w:ascii="Calibri" w:hAnsi="Calibri" w:cs="Vazirmatn"/>
        </w:rPr>
        <w:t>Stock Difference:</w:t>
      </w:r>
      <w:r>
        <w:rPr>
          <w:rFonts w:ascii="Vazirmatn" w:hAnsi="Vazirmatn"/>
          <w:color w:val="232323"/>
          <w:sz w:val="21"/>
          <w:rtl/>
          <w:rFonts w:ascii="Calibri" w:hAnsi="Calibri" w:cs="Vazirmatn"/>
        </w:rPr>
        <w:t xml:space="preserve"> Recorded Stock − Physical Stock = Discrepancy.</w:t>
      </w:r>
    </w:p>
    <w:p>
      <w:pPr>
        <w:bidi/>
        <w:spacing w:before="20" w:after="40" w:line="276" w:lineRule="auto"/>
        <w:jc w:val="right"/>
      </w:pPr>
      <w:r>
        <w:rPr>
          <w:rFonts w:ascii="Vazirmatn" w:hAnsi="Vazirmatn"/>
          <w:color w:val="232323"/>
          <w:sz w:val="21"/>
          <w:rtl/>
          <w:rFonts w:ascii="Calibri" w:hAnsi="Calibri" w:cs="Vazirmatn"/>
        </w:rPr>
        <w:t xml:space="preserve">10. </w:t>
      </w:r>
      <w:r>
        <w:rPr>
          <w:rFonts w:ascii="Vazirmatn" w:hAnsi="Vazirmatn"/>
          <w:b/>
          <w:color w:val="232323"/>
          <w:sz w:val="21"/>
          <w:rtl/>
          <w:rFonts w:ascii="Calibri" w:hAnsi="Calibri" w:cs="Vazirmatn"/>
        </w:rPr>
        <w:t>Reorder Point:</w:t>
      </w:r>
      <w:r>
        <w:rPr>
          <w:rFonts w:ascii="Vazirmatn" w:hAnsi="Vazirmatn"/>
          <w:color w:val="232323"/>
          <w:sz w:val="21"/>
          <w:rtl/>
          <w:rFonts w:ascii="Calibri" w:hAnsi="Calibri" w:cs="Vazirmatn"/>
        </w:rPr>
        <w:t xml:space="preserve"> (AMC $\times$ Lead Time) + Buffer Stock.</w:t>
      </w:r>
    </w:p>
    <w:p>
      <w:pPr>
        <w:bidi/>
        <w:spacing w:before="20" w:after="40" w:line="276" w:lineRule="auto"/>
        <w:jc w:val="right"/>
      </w:pPr>
      <w:r>
        <w:rPr>
          <w:rFonts w:ascii="Vazirmatn" w:hAnsi="Vazirmatn"/>
          <w:color w:val="232323"/>
          <w:sz w:val="21"/>
          <w:rtl/>
          <w:rFonts w:ascii="Calibri" w:hAnsi="Calibri" w:cs="Vazirmatn"/>
        </w:rPr>
        <w:t xml:space="preserve">11. </w:t>
      </w:r>
      <w:r>
        <w:rPr>
          <w:rFonts w:ascii="Vazirmatn" w:hAnsi="Vazirmatn"/>
          <w:b/>
          <w:color w:val="232323"/>
          <w:sz w:val="21"/>
          <w:rtl/>
          <w:rFonts w:ascii="Calibri" w:hAnsi="Calibri" w:cs="Vazirmatn"/>
        </w:rPr>
        <w:t>FEFO Rule:</w:t>
      </w:r>
      <w:r>
        <w:rPr>
          <w:rFonts w:ascii="Vazirmatn" w:hAnsi="Vazirmatn"/>
          <w:color w:val="232323"/>
          <w:sz w:val="21"/>
          <w:rtl/>
          <w:rFonts w:ascii="Calibri" w:hAnsi="Calibri" w:cs="Vazirmatn"/>
        </w:rPr>
        <w:t xml:space="preserve"> First Expired, First Out (نزدیک‌ترین تاریخ انقضا زودتر توزیع می‌شود).</w:t>
      </w:r>
    </w:p>
    <w:p>
      <w:pPr>
        <w:bidi/>
        <w:spacing w:before="20" w:after="40" w:line="276" w:lineRule="auto"/>
        <w:jc w:val="right"/>
      </w:pPr>
      <w:r>
        <w:rPr>
          <w:rFonts w:ascii="Vazirmatn" w:hAnsi="Vazirmatn"/>
          <w:color w:val="232323"/>
          <w:sz w:val="21"/>
          <w:rtl/>
          <w:rFonts w:ascii="Calibri" w:hAnsi="Calibri" w:cs="Vazirmatn"/>
        </w:rPr>
        <w:t xml:space="preserve">12. </w:t>
      </w:r>
      <w:r>
        <w:rPr>
          <w:rFonts w:ascii="Vazirmatn" w:hAnsi="Vazirmatn"/>
          <w:b/>
          <w:color w:val="232323"/>
          <w:sz w:val="21"/>
          <w:rtl/>
          <w:rFonts w:ascii="Calibri" w:hAnsi="Calibri" w:cs="Vazirmatn"/>
        </w:rPr>
        <w:t>Cold Chain Golden Temp:</w:t>
      </w:r>
      <w:r>
        <w:rPr>
          <w:rFonts w:ascii="Vazirmatn" w:hAnsi="Vazirmatn"/>
          <w:color w:val="232323"/>
          <w:sz w:val="21"/>
          <w:rtl/>
          <w:rFonts w:ascii="Calibri" w:hAnsi="Calibri" w:cs="Vazirmatn"/>
        </w:rPr>
        <w:t xml:space="preserve"> +2°C to +8°C (نه گرم‌تر از ۸ و نه زیر صفر!).</w:t>
      </w:r>
    </w:p>
    <w:p>
      <w:pPr>
        <w:bidi/>
        <w:spacing w:before="20" w:after="40" w:line="276" w:lineRule="auto"/>
        <w:jc w:val="right"/>
      </w:pPr>
      <w:r>
        <w:rPr>
          <w:rFonts w:ascii="Vazirmatn" w:hAnsi="Vazirmatn"/>
          <w:color w:val="232323"/>
          <w:sz w:val="21"/>
          <w:rtl/>
          <w:rFonts w:ascii="Calibri" w:hAnsi="Calibri" w:cs="Vazirmatn"/>
        </w:rPr>
        <w:t xml:space="preserve">13. </w:t>
      </w:r>
      <w:r>
        <w:rPr>
          <w:rFonts w:ascii="Vazirmatn" w:hAnsi="Vazirmatn"/>
          <w:b/>
          <w:color w:val="232323"/>
          <w:sz w:val="21"/>
          <w:rtl/>
          <w:rFonts w:ascii="Calibri" w:hAnsi="Calibri" w:cs="Vazirmatn"/>
        </w:rPr>
        <w:t>Freeze Sensitive:</w:t>
      </w:r>
      <w:r>
        <w:rPr>
          <w:rFonts w:ascii="Vazirmatn" w:hAnsi="Vazirmatn"/>
          <w:color w:val="232323"/>
          <w:sz w:val="21"/>
          <w:rtl/>
          <w:rFonts w:ascii="Calibri" w:hAnsi="Calibri" w:cs="Vazirmatn"/>
        </w:rPr>
        <w:t xml:space="preserve"> Penta, PCV, IPV, Td, HepB (هرگز نباید یخ بزنند!).</w:t>
      </w:r>
    </w:p>
    <w:p>
      <w:pPr>
        <w:bidi/>
        <w:spacing w:before="20" w:after="40" w:line="276" w:lineRule="auto"/>
        <w:jc w:val="right"/>
      </w:pPr>
      <w:r>
        <w:rPr>
          <w:rFonts w:ascii="Vazirmatn" w:hAnsi="Vazirmatn"/>
          <w:color w:val="232323"/>
          <w:sz w:val="21"/>
          <w:rtl/>
          <w:rFonts w:ascii="Calibri" w:hAnsi="Calibri" w:cs="Vazirmatn"/>
        </w:rPr>
        <w:t xml:space="preserve">14. </w:t>
      </w:r>
      <w:r>
        <w:rPr>
          <w:rFonts w:ascii="Vazirmatn" w:hAnsi="Vazirmatn"/>
          <w:b/>
          <w:color w:val="232323"/>
          <w:sz w:val="21"/>
          <w:rtl/>
          <w:rFonts w:ascii="Calibri" w:hAnsi="Calibri" w:cs="Vazirmatn"/>
        </w:rPr>
        <w:t>Heat Sensitive:</w:t>
      </w:r>
      <w:r>
        <w:rPr>
          <w:rFonts w:ascii="Vazirmatn" w:hAnsi="Vazirmatn"/>
          <w:color w:val="232323"/>
          <w:sz w:val="21"/>
          <w:rtl/>
          <w:rFonts w:ascii="Calibri" w:hAnsi="Calibri" w:cs="Vazirmatn"/>
        </w:rPr>
        <w:t xml:space="preserve"> OPV, Measles (حساس به گرما با نظارت VVM).</w:t>
      </w:r>
    </w:p>
    <w:p>
      <w:pPr>
        <w:bidi/>
        <w:spacing w:before="20" w:after="40" w:line="276" w:lineRule="auto"/>
        <w:jc w:val="right"/>
      </w:pPr>
      <w:r>
        <w:rPr>
          <w:rFonts w:ascii="Vazirmatn" w:hAnsi="Vazirmatn"/>
          <w:color w:val="232323"/>
          <w:sz w:val="21"/>
          <w:rtl/>
          <w:rFonts w:ascii="Calibri" w:hAnsi="Calibri" w:cs="Vazirmatn"/>
        </w:rPr>
        <w:t xml:space="preserve">15. </w:t>
      </w:r>
      <w:r>
        <w:rPr>
          <w:rFonts w:ascii="Vazirmatn" w:hAnsi="Vazirmatn"/>
          <w:b/>
          <w:color w:val="232323"/>
          <w:sz w:val="21"/>
          <w:rtl/>
          <w:rFonts w:ascii="Calibri" w:hAnsi="Calibri" w:cs="Vazirmatn"/>
        </w:rPr>
        <w:t>HR Action Loop:</w:t>
      </w:r>
      <w:r>
        <w:rPr>
          <w:rFonts w:ascii="Vazirmatn" w:hAnsi="Vazirmatn"/>
          <w:color w:val="232323"/>
          <w:sz w:val="21"/>
          <w:rtl/>
          <w:rFonts w:ascii="Calibri" w:hAnsi="Calibri" w:cs="Vazirmatn"/>
        </w:rPr>
        <w:t xml:space="preserve"> Check $\rightarrow$ Document $\rightarrow$ Communicate $\rightarrow$ Follow Policy $\rightarrow$ Escalate $\rightarrow$ Follow Up.</w:t>
      </w:r>
    </w:p>
    <w:p>
      <w:pPr>
        <w:bidi/>
        <w:spacing w:before="20" w:after="40" w:line="276" w:lineRule="auto"/>
        <w:jc w:val="right"/>
      </w:pPr>
      <w:r>
        <w:rPr>
          <w:rFonts w:ascii="Vazirmatn" w:hAnsi="Vazirmatn"/>
          <w:color w:val="232323"/>
          <w:sz w:val="21"/>
          <w:rtl/>
          <w:rFonts w:ascii="Calibri" w:hAnsi="Calibri" w:cs="Vazirmatn"/>
        </w:rPr>
        <w:t xml:space="preserve">16. </w:t>
      </w:r>
      <w:r>
        <w:rPr>
          <w:rFonts w:ascii="Vazirmatn" w:hAnsi="Vazirmatn"/>
          <w:b/>
          <w:color w:val="232323"/>
          <w:sz w:val="21"/>
          <w:rtl/>
          <w:rFonts w:ascii="Calibri" w:hAnsi="Calibri" w:cs="Vazirmatn"/>
        </w:rPr>
        <w:t>Meeting Hook:</w:t>
      </w:r>
      <w:r>
        <w:rPr>
          <w:rFonts w:ascii="Vazirmatn" w:hAnsi="Vazirmatn"/>
          <w:color w:val="232323"/>
          <w:sz w:val="21"/>
          <w:rtl/>
          <w:rFonts w:ascii="Calibri" w:hAnsi="Calibri" w:cs="Vazirmatn"/>
        </w:rPr>
        <w:t xml:space="preserve"> «جلسه بدون Action Point فقط یک گفتگوی بیهوده است!»</w:t>
      </w:r>
    </w:p>
    <w:p>
      <w:pPr>
        <w:bidi/>
        <w:spacing w:before="20" w:after="40" w:line="276" w:lineRule="auto"/>
        <w:jc w:val="right"/>
      </w:pPr>
      <w:r>
        <w:rPr>
          <w:rFonts w:ascii="Vazirmatn" w:hAnsi="Vazirmatn"/>
          <w:color w:val="232323"/>
          <w:sz w:val="21"/>
          <w:rtl/>
          <w:rFonts w:ascii="Calibri" w:hAnsi="Calibri" w:cs="Vazirmatn"/>
        </w:rPr>
        <w:t xml:space="preserve">17. </w:t>
      </w:r>
      <w:r>
        <w:rPr>
          <w:rFonts w:ascii="Vazirmatn" w:hAnsi="Vazirmatn"/>
          <w:b/>
          <w:color w:val="232323"/>
          <w:sz w:val="21"/>
          <w:rtl/>
          <w:rFonts w:ascii="Calibri" w:hAnsi="Calibri" w:cs="Vazirmatn"/>
        </w:rPr>
        <w:t>Data Hook:</w:t>
      </w:r>
      <w:r>
        <w:rPr>
          <w:rFonts w:ascii="Vazirmatn" w:hAnsi="Vazirmatn"/>
          <w:color w:val="232323"/>
          <w:sz w:val="21"/>
          <w:rtl/>
          <w:rFonts w:ascii="Calibri" w:hAnsi="Calibri" w:cs="Vazirmatn"/>
        </w:rPr>
        <w:t xml:space="preserve"> «رقم را دستکاری نکن؛ اول حقیقت رقم را در راجستر پیدا کن!»</w:t>
      </w:r>
    </w:p>
    <w:p>
      <w:pPr>
        <w:bidi/>
        <w:spacing w:before="20" w:after="40" w:line="276" w:lineRule="auto"/>
        <w:jc w:val="right"/>
      </w:pPr>
      <w:r>
        <w:rPr>
          <w:rFonts w:ascii="Vazirmatn" w:hAnsi="Vazirmatn"/>
          <w:color w:val="232323"/>
          <w:sz w:val="21"/>
          <w:rtl/>
          <w:rFonts w:ascii="Calibri" w:hAnsi="Calibri" w:cs="Vazirmatn"/>
        </w:rPr>
        <w:t xml:space="preserve">18. </w:t>
      </w:r>
      <w:r>
        <w:rPr>
          <w:rFonts w:ascii="Vazirmatn" w:hAnsi="Vazirmatn"/>
          <w:b/>
          <w:color w:val="232323"/>
          <w:sz w:val="21"/>
          <w:rtl/>
          <w:rFonts w:ascii="Calibri" w:hAnsi="Calibri" w:cs="Vazirmatn"/>
        </w:rPr>
        <w:t>Clinic Performance Hook:</w:t>
      </w:r>
      <w:r>
        <w:rPr>
          <w:rFonts w:ascii="Vazirmatn" w:hAnsi="Vazirmatn"/>
          <w:color w:val="232323"/>
          <w:sz w:val="21"/>
          <w:rtl/>
          <w:rFonts w:ascii="Calibri" w:hAnsi="Calibri" w:cs="Vazirmatn"/>
        </w:rPr>
        <w:t xml:space="preserve"> «افت عملکرد لزوماً تنبلی کارمند نیست؛ اول شواهد و موانع را بررسی کن.»</w:t>
      </w:r>
    </w:p>
    <w:p>
      <w:pPr>
        <w:bidi/>
        <w:spacing w:before="20" w:after="40" w:line="276" w:lineRule="auto"/>
        <w:jc w:val="right"/>
      </w:pPr>
      <w:r>
        <w:rPr>
          <w:rFonts w:ascii="Vazirmatn" w:hAnsi="Vazirmatn"/>
          <w:color w:val="232323"/>
          <w:sz w:val="21"/>
          <w:rtl/>
          <w:rFonts w:ascii="Calibri" w:hAnsi="Calibri" w:cs="Vazirmatn"/>
        </w:rPr>
        <w:t xml:space="preserve">19. </w:t>
      </w:r>
      <w:r>
        <w:rPr>
          <w:rFonts w:ascii="Vazirmatn" w:hAnsi="Vazirmatn"/>
          <w:b/>
          <w:color w:val="232323"/>
          <w:sz w:val="21"/>
          <w:rtl/>
          <w:rFonts w:ascii="Calibri" w:hAnsi="Calibri" w:cs="Vazirmatn"/>
        </w:rPr>
        <w:t>Procurement Hook:</w:t>
      </w:r>
      <w:r>
        <w:rPr>
          <w:rFonts w:ascii="Vazirmatn" w:hAnsi="Vazirmatn"/>
          <w:color w:val="232323"/>
          <w:sz w:val="21"/>
          <w:rtl/>
          <w:rFonts w:ascii="Calibri" w:hAnsi="Calibri" w:cs="Vazirmatn"/>
        </w:rPr>
        <w:t xml:space="preserve"> «احساس نیاز در کلینیک به معنی اجازه خرید مستقیم از بازار نیست.»</w:t>
      </w:r>
    </w:p>
    <w:p>
      <w:pPr>
        <w:bidi/>
        <w:spacing w:before="20" w:after="40" w:line="276" w:lineRule="auto"/>
        <w:jc w:val="right"/>
      </w:pPr>
      <w:r>
        <w:rPr>
          <w:rFonts w:ascii="Vazirmatn" w:hAnsi="Vazirmatn"/>
          <w:color w:val="232323"/>
          <w:sz w:val="21"/>
          <w:rtl/>
          <w:rFonts w:ascii="Calibri" w:hAnsi="Calibri" w:cs="Vazirmatn"/>
        </w:rPr>
        <w:t xml:space="preserve">20. </w:t>
      </w:r>
      <w:r>
        <w:rPr>
          <w:rFonts w:ascii="Vazirmatn" w:hAnsi="Vazirmatn"/>
          <w:b/>
          <w:color w:val="232323"/>
          <w:sz w:val="21"/>
          <w:rtl/>
          <w:rFonts w:ascii="Calibri" w:hAnsi="Calibri" w:cs="Vazirmatn"/>
        </w:rPr>
        <w:t>Financial Integrity Hook:</w:t>
      </w:r>
      <w:r>
        <w:rPr>
          <w:rFonts w:ascii="Vazirmatn" w:hAnsi="Vazirmatn"/>
          <w:color w:val="232323"/>
          <w:sz w:val="21"/>
          <w:rtl/>
          <w:rFonts w:ascii="Calibri" w:hAnsi="Calibri" w:cs="Vazirmatn"/>
        </w:rPr>
        <w:t xml:space="preserve"> «مصرف بدون بل اصلی و لست حاضری امضاشده یعنی تخلف قطعی مالی.»</w:t>
      </w:r>
    </w:p>
    <w:p>
      <w:pPr>
        <w:bidi/>
        <w:spacing w:before="20" w:after="40" w:line="276" w:lineRule="auto"/>
        <w:jc w:val="right"/>
      </w:pPr>
      <w:r>
        <w:rPr>
          <w:rFonts w:ascii="Vazirmatn" w:hAnsi="Vazirmatn"/>
          <w:color w:val="232323"/>
          <w:sz w:val="21"/>
          <w:rtl/>
          <w:rFonts w:ascii="Calibri" w:hAnsi="Calibri" w:cs="Vazirmatn"/>
        </w:rPr>
        <w:t xml:space="preserve">21. </w:t>
      </w:r>
      <w:r>
        <w:rPr>
          <w:rFonts w:ascii="Vazirmatn" w:hAnsi="Vazirmatn"/>
          <w:b/>
          <w:color w:val="232323"/>
          <w:sz w:val="21"/>
          <w:rtl/>
          <w:rFonts w:ascii="Calibri" w:hAnsi="Calibri" w:cs="Vazirmatn"/>
        </w:rPr>
        <w:t>Supervision Hook:</w:t>
      </w:r>
      <w:r>
        <w:rPr>
          <w:rFonts w:ascii="Vazirmatn" w:hAnsi="Vazirmatn"/>
          <w:color w:val="232323"/>
          <w:sz w:val="21"/>
          <w:rtl/>
          <w:rFonts w:ascii="Calibri" w:hAnsi="Calibri" w:cs="Vazirmatn"/>
        </w:rPr>
        <w:t xml:space="preserve"> «نظارت مچ‌گیری نیست؛ نظارت حمایتی یعنی یاد دادن و رفع موانع کادر.»</w:t>
      </w:r>
    </w:p>
    <w:p>
      <w:pPr>
        <w:bidi/>
        <w:spacing w:before="20" w:after="40" w:line="276" w:lineRule="auto"/>
        <w:jc w:val="right"/>
      </w:pPr>
      <w:r>
        <w:rPr>
          <w:rFonts w:ascii="Vazirmatn" w:hAnsi="Vazirmatn"/>
          <w:color w:val="232323"/>
          <w:sz w:val="21"/>
          <w:rtl/>
          <w:rFonts w:ascii="Calibri" w:hAnsi="Calibri" w:cs="Vazirmatn"/>
        </w:rPr>
        <w:t xml:space="preserve">22. </w:t>
      </w:r>
      <w:r>
        <w:rPr>
          <w:rFonts w:ascii="Vazirmatn" w:hAnsi="Vazirmatn"/>
          <w:b/>
          <w:color w:val="232323"/>
          <w:sz w:val="21"/>
          <w:rtl/>
          <w:rFonts w:ascii="Calibri" w:hAnsi="Calibri" w:cs="Vazirmatn"/>
        </w:rPr>
        <w:t>PSEA Hook:</w:t>
      </w:r>
      <w:r>
        <w:rPr>
          <w:rFonts w:ascii="Vazirmatn" w:hAnsi="Vazirmatn"/>
          <w:color w:val="232323"/>
          <w:sz w:val="21"/>
          <w:rtl/>
          <w:rFonts w:ascii="Calibri" w:hAnsi="Calibri" w:cs="Vazirmatn"/>
        </w:rPr>
        <w:t xml:space="preserve"> «در برابر سوءاستفاده جنسی هیچ توجیه، هیچ تخفیف و هیچ ترحمی وجود ندارد (Zero Tolerance).»</w:t>
      </w:r>
    </w:p>
    <w:p>
      <w:pPr>
        <w:bidi/>
        <w:spacing w:before="20" w:after="40" w:line="276" w:lineRule="auto"/>
        <w:jc w:val="right"/>
      </w:pPr>
      <w:r>
        <w:rPr>
          <w:rFonts w:ascii="Vazirmatn" w:hAnsi="Vazirmatn"/>
          <w:color w:val="232323"/>
          <w:sz w:val="21"/>
          <w:rtl/>
          <w:rFonts w:ascii="Calibri" w:hAnsi="Calibri" w:cs="Vazirmatn"/>
        </w:rPr>
        <w:t xml:space="preserve">23. </w:t>
      </w:r>
      <w:r>
        <w:rPr>
          <w:rFonts w:ascii="Vazirmatn" w:hAnsi="Vazirmatn"/>
          <w:b/>
          <w:color w:val="232323"/>
          <w:sz w:val="21"/>
          <w:rtl/>
          <w:rFonts w:ascii="Calibri" w:hAnsi="Calibri" w:cs="Vazirmatn"/>
        </w:rPr>
        <w:t>Conflict of Interest Hook:</w:t>
      </w:r>
      <w:r>
        <w:rPr>
          <w:rFonts w:ascii="Vazirmatn" w:hAnsi="Vazirmatn"/>
          <w:color w:val="232323"/>
          <w:sz w:val="21"/>
          <w:rtl/>
          <w:rFonts w:ascii="Calibri" w:hAnsi="Calibri" w:cs="Vazirmatn"/>
        </w:rPr>
        <w:t xml:space="preserve"> «اگر منفعتی داری، فوراً اعلام کن و از پروسه تصمیم‌گیری کنار برو.»</w:t>
      </w:r>
    </w:p>
    <w:p>
      <w:pPr>
        <w:bidi/>
        <w:spacing w:before="20" w:after="40" w:line="276" w:lineRule="auto"/>
        <w:jc w:val="right"/>
      </w:pPr>
      <w:r>
        <w:rPr>
          <w:rFonts w:ascii="Vazirmatn" w:hAnsi="Vazirmatn"/>
          <w:color w:val="232323"/>
          <w:sz w:val="21"/>
          <w:rtl/>
          <w:rFonts w:ascii="Calibri" w:hAnsi="Calibri" w:cs="Vazirmatn"/>
        </w:rPr>
        <w:t xml:space="preserve">24. </w:t>
      </w:r>
      <w:r>
        <w:rPr>
          <w:rFonts w:ascii="Vazirmatn" w:hAnsi="Vazirmatn"/>
          <w:b/>
          <w:color w:val="232323"/>
          <w:sz w:val="21"/>
          <w:rtl/>
          <w:rFonts w:ascii="Calibri" w:hAnsi="Calibri" w:cs="Vazirmatn"/>
        </w:rPr>
        <w:t>Authority Hook:</w:t>
      </w:r>
      <w:r>
        <w:rPr>
          <w:rFonts w:ascii="Vazirmatn" w:hAnsi="Vazirmatn"/>
          <w:color w:val="232323"/>
          <w:sz w:val="21"/>
          <w:rtl/>
          <w:rFonts w:ascii="Calibri" w:hAnsi="Calibri" w:cs="Vazirmatn"/>
        </w:rPr>
        <w:t xml:space="preserve"> «تصمیم در محدوده صلاحیت منظورشده سازمانی (According to approved authority).»</w:t>
      </w:r>
    </w:p>
    <w:p>
      <w:pPr>
        <w:bidi/>
        <w:spacing w:before="20" w:after="40" w:line="276" w:lineRule="auto"/>
        <w:jc w:val="right"/>
      </w:pPr>
      <w:r>
        <w:rPr>
          <w:rFonts w:ascii="Vazirmatn" w:hAnsi="Vazirmatn"/>
          <w:color w:val="232323"/>
          <w:sz w:val="21"/>
          <w:rtl/>
          <w:rFonts w:ascii="Calibri" w:hAnsi="Calibri" w:cs="Vazirmatn"/>
        </w:rPr>
        <w:t xml:space="preserve">25. </w:t>
      </w:r>
      <w:r>
        <w:rPr>
          <w:rFonts w:ascii="Vazirmatn" w:hAnsi="Vazirmatn"/>
          <w:b/>
          <w:color w:val="232323"/>
          <w:sz w:val="21"/>
          <w:rtl/>
          <w:rFonts w:ascii="Calibri" w:hAnsi="Calibri" w:cs="Vazirmatn"/>
        </w:rPr>
        <w:t>Prioritization Rule 1:</w:t>
      </w:r>
      <w:r>
        <w:rPr>
          <w:rFonts w:ascii="Vazirmatn" w:hAnsi="Vazirmatn"/>
          <w:color w:val="232323"/>
          <w:sz w:val="21"/>
          <w:rtl/>
          <w:rFonts w:ascii="Calibri" w:hAnsi="Calibri" w:cs="Vazirmatn"/>
        </w:rPr>
        <w:t xml:space="preserve"> نجات جان انسان و مریض وخیم همیشه بر هر سندی و هر راپوری ارجحیت دارد.</w:t>
      </w:r>
    </w:p>
    <w:p>
      <w:pPr>
        <w:bidi/>
        <w:spacing w:before="20" w:after="40" w:line="276" w:lineRule="auto"/>
        <w:jc w:val="right"/>
      </w:pPr>
      <w:r>
        <w:rPr>
          <w:rFonts w:ascii="Vazirmatn" w:hAnsi="Vazirmatn"/>
          <w:color w:val="232323"/>
          <w:sz w:val="21"/>
          <w:rtl/>
          <w:rFonts w:ascii="Calibri" w:hAnsi="Calibri" w:cs="Vazirmatn"/>
        </w:rPr>
        <w:t xml:space="preserve">26. </w:t>
      </w:r>
      <w:r>
        <w:rPr>
          <w:rFonts w:ascii="Vazirmatn" w:hAnsi="Vazirmatn"/>
          <w:b/>
          <w:color w:val="232323"/>
          <w:sz w:val="21"/>
          <w:rtl/>
          <w:rFonts w:ascii="Calibri" w:hAnsi="Calibri" w:cs="Vazirmatn"/>
        </w:rPr>
        <w:t>Prioritization Rule 2:</w:t>
      </w:r>
      <w:r>
        <w:rPr>
          <w:rFonts w:ascii="Vazirmatn" w:hAnsi="Vazirmatn"/>
          <w:color w:val="232323"/>
          <w:sz w:val="21"/>
          <w:rtl/>
          <w:rFonts w:ascii="Calibri" w:hAnsi="Calibri" w:cs="Vazirmatn"/>
        </w:rPr>
        <w:t xml:space="preserve"> شیوع امراض ساری و تخریب زنجیره سرد مقدم بر جلسات مشورتی است.</w:t>
      </w:r>
    </w:p>
    <w:p>
      <w:pPr>
        <w:bidi/>
        <w:spacing w:before="20" w:after="40" w:line="276" w:lineRule="auto"/>
        <w:jc w:val="right"/>
      </w:pPr>
      <w:r>
        <w:rPr>
          <w:rFonts w:ascii="Vazirmatn" w:hAnsi="Vazirmatn"/>
          <w:color w:val="232323"/>
          <w:sz w:val="21"/>
          <w:rtl/>
          <w:rFonts w:ascii="Calibri" w:hAnsi="Calibri" w:cs="Vazirmatn"/>
        </w:rPr>
        <w:t xml:space="preserve">27. </w:t>
      </w:r>
      <w:r>
        <w:rPr>
          <w:rFonts w:ascii="Vazirmatn" w:hAnsi="Vazirmatn"/>
          <w:b/>
          <w:color w:val="232323"/>
          <w:sz w:val="21"/>
          <w:rtl/>
          <w:rFonts w:ascii="Calibri" w:hAnsi="Calibri" w:cs="Vazirmatn"/>
        </w:rPr>
        <w:t>STAR Method:</w:t>
      </w:r>
      <w:r>
        <w:rPr>
          <w:rFonts w:ascii="Vazirmatn" w:hAnsi="Vazirmatn"/>
          <w:color w:val="232323"/>
          <w:sz w:val="21"/>
          <w:rtl/>
          <w:rFonts w:ascii="Calibri" w:hAnsi="Calibri" w:cs="Vazirmatn"/>
        </w:rPr>
        <w:t xml:space="preserve"> Situation, Task, Action, Result (چارچوب پاسخ به سوالات مصاحبه).</w:t>
      </w:r>
    </w:p>
    <w:p>
      <w:pPr>
        <w:bidi/>
        <w:spacing w:before="20" w:after="40" w:line="276" w:lineRule="auto"/>
        <w:jc w:val="right"/>
      </w:pPr>
      <w:r>
        <w:rPr>
          <w:rFonts w:ascii="Vazirmatn" w:hAnsi="Vazirmatn"/>
          <w:color w:val="232323"/>
          <w:sz w:val="21"/>
          <w:rtl/>
          <w:rFonts w:ascii="Calibri" w:hAnsi="Calibri" w:cs="Vazirmatn"/>
        </w:rPr>
        <w:t xml:space="preserve">28. </w:t>
      </w:r>
      <w:r>
        <w:rPr>
          <w:rFonts w:ascii="Vazirmatn" w:hAnsi="Vazirmatn"/>
          <w:b/>
          <w:color w:val="232323"/>
          <w:sz w:val="21"/>
          <w:rtl/>
          <w:rFonts w:ascii="Calibri" w:hAnsi="Calibri" w:cs="Vazirmatn"/>
        </w:rPr>
        <w:t>BPHS Levels:</w:t>
      </w:r>
      <w:r>
        <w:rPr>
          <w:rFonts w:ascii="Vazirmatn" w:hAnsi="Vazirmatn"/>
          <w:color w:val="232323"/>
          <w:sz w:val="21"/>
          <w:rtl/>
          <w:rFonts w:ascii="Calibri" w:hAnsi="Calibri" w:cs="Vazirmatn"/>
        </w:rPr>
        <w:t xml:space="preserve"> HP $\rightarrow$ SHC $\rightarrow$ BHC $\rightarrow$ CHC $\rightarrow$ DH $\rightarrow$ PH.</w:t>
      </w:r>
    </w:p>
    <w:p>
      <w:pPr>
        <w:bidi/>
        <w:spacing w:before="20" w:after="40" w:line="276" w:lineRule="auto"/>
        <w:jc w:val="right"/>
      </w:pPr>
      <w:r>
        <w:rPr>
          <w:rFonts w:ascii="Vazirmatn" w:hAnsi="Vazirmatn"/>
          <w:color w:val="232323"/>
          <w:sz w:val="21"/>
          <w:rtl/>
          <w:rFonts w:ascii="Calibri" w:hAnsi="Calibri" w:cs="Vazirmatn"/>
        </w:rPr>
        <w:t xml:space="preserve">29. </w:t>
      </w:r>
      <w:r>
        <w:rPr>
          <w:rFonts w:ascii="Vazirmatn" w:hAnsi="Vazirmatn"/>
          <w:b/>
          <w:color w:val="232323"/>
          <w:sz w:val="21"/>
          <w:rtl/>
          <w:rFonts w:ascii="Calibri" w:hAnsi="Calibri" w:cs="Vazirmatn"/>
        </w:rPr>
        <w:t>HP Staffing:</w:t>
      </w:r>
      <w:r>
        <w:rPr>
          <w:rFonts w:ascii="Vazirmatn" w:hAnsi="Vazirmatn"/>
          <w:color w:val="232323"/>
          <w:sz w:val="21"/>
          <w:rtl/>
          <w:rFonts w:ascii="Calibri" w:hAnsi="Calibri" w:cs="Vazirmatn"/>
        </w:rPr>
        <w:t xml:space="preserve"> ۱ کارمند صحی زن (CHW-F) + ۱ کارمند صحی مرد (CHW-M).</w:t>
      </w:r>
    </w:p>
    <w:p>
      <w:pPr>
        <w:bidi/>
        <w:spacing w:before="20" w:after="40" w:line="276" w:lineRule="auto"/>
        <w:jc w:val="right"/>
      </w:pPr>
      <w:r>
        <w:rPr>
          <w:rFonts w:ascii="Vazirmatn" w:hAnsi="Vazirmatn"/>
          <w:color w:val="232323"/>
          <w:sz w:val="21"/>
          <w:rtl/>
          <w:rFonts w:ascii="Calibri" w:hAnsi="Calibri" w:cs="Vazirmatn"/>
        </w:rPr>
        <w:t xml:space="preserve">30. </w:t>
      </w:r>
      <w:r>
        <w:rPr>
          <w:rFonts w:ascii="Vazirmatn" w:hAnsi="Vazirmatn"/>
          <w:b/>
          <w:color w:val="232323"/>
          <w:sz w:val="21"/>
          <w:rtl/>
          <w:rFonts w:ascii="Calibri" w:hAnsi="Calibri" w:cs="Vazirmatn"/>
        </w:rPr>
        <w:t>BHC Staffing:</w:t>
      </w:r>
      <w:r>
        <w:rPr>
          <w:rFonts w:ascii="Vazirmatn" w:hAnsi="Vazirmatn"/>
          <w:color w:val="232323"/>
          <w:sz w:val="21"/>
          <w:rtl/>
          <w:rFonts w:ascii="Calibri" w:hAnsi="Calibri" w:cs="Vazirmatn"/>
        </w:rPr>
        <w:t xml:space="preserve"> نرس، قابله، واکسیناتور و سوپروایزر صحی جامعه (CHS).</w:t>
      </w:r>
    </w:p>
    <w:p>
      <w:pPr>
        <w:bidi/>
        <w:spacing w:before="20" w:after="40" w:line="276" w:lineRule="auto"/>
        <w:jc w:val="right"/>
      </w:pPr>
      <w:r>
        <w:rPr>
          <w:rFonts w:ascii="Vazirmatn" w:hAnsi="Vazirmatn"/>
          <w:color w:val="232323"/>
          <w:sz w:val="21"/>
          <w:rtl/>
          <w:rFonts w:ascii="Calibri" w:hAnsi="Calibri" w:cs="Vazirmatn"/>
        </w:rPr>
        <w:t xml:space="preserve">31. </w:t>
      </w:r>
      <w:r>
        <w:rPr>
          <w:rFonts w:ascii="Vazirmatn" w:hAnsi="Vazirmatn"/>
          <w:b/>
          <w:color w:val="232323"/>
          <w:sz w:val="21"/>
          <w:rtl/>
          <w:rFonts w:ascii="Calibri" w:hAnsi="Calibri" w:cs="Vazirmatn"/>
        </w:rPr>
        <w:t>CHC Staffing:</w:t>
      </w:r>
      <w:r>
        <w:rPr>
          <w:rFonts w:ascii="Vazirmatn" w:hAnsi="Vazirmatn"/>
          <w:color w:val="232323"/>
          <w:sz w:val="21"/>
          <w:rtl/>
          <w:rFonts w:ascii="Calibri" w:hAnsi="Calibri" w:cs="Vazirmatn"/>
        </w:rPr>
        <w:t xml:space="preserve"> داکتر طب (MD)، قابله، لابرانت، فارمسست و نرس.</w:t>
      </w:r>
    </w:p>
    <w:p>
      <w:pPr>
        <w:bidi/>
        <w:spacing w:before="20" w:after="40" w:line="276" w:lineRule="auto"/>
        <w:jc w:val="right"/>
      </w:pPr>
      <w:r>
        <w:rPr>
          <w:rFonts w:ascii="Vazirmatn" w:hAnsi="Vazirmatn"/>
          <w:color w:val="232323"/>
          <w:sz w:val="21"/>
          <w:rtl/>
          <w:rFonts w:ascii="Calibri" w:hAnsi="Calibri" w:cs="Vazirmatn"/>
        </w:rPr>
        <w:t xml:space="preserve">32. </w:t>
      </w:r>
      <w:r>
        <w:rPr>
          <w:rFonts w:ascii="Vazirmatn" w:hAnsi="Vazirmatn"/>
          <w:b/>
          <w:color w:val="232323"/>
          <w:sz w:val="21"/>
          <w:rtl/>
          <w:rFonts w:ascii="Calibri" w:hAnsi="Calibri" w:cs="Vazirmatn"/>
        </w:rPr>
        <w:t>ANC Target:</w:t>
      </w:r>
      <w:r>
        <w:rPr>
          <w:rFonts w:ascii="Vazirmatn" w:hAnsi="Vazirmatn"/>
          <w:color w:val="232323"/>
          <w:sz w:val="21"/>
          <w:rtl/>
          <w:rFonts w:ascii="Calibri" w:hAnsi="Calibri" w:cs="Vazirmatn"/>
        </w:rPr>
        <w:t xml:space="preserve"> حداقل ۴ ویزیت معیاری در طول دوران بارداری.</w:t>
      </w:r>
    </w:p>
    <w:p>
      <w:pPr>
        <w:bidi/>
        <w:spacing w:before="20" w:after="40" w:line="276" w:lineRule="auto"/>
        <w:jc w:val="right"/>
      </w:pPr>
      <w:r>
        <w:rPr>
          <w:rFonts w:ascii="Vazirmatn" w:hAnsi="Vazirmatn"/>
          <w:color w:val="232323"/>
          <w:sz w:val="21"/>
          <w:rtl/>
          <w:rFonts w:ascii="Calibri" w:hAnsi="Calibri" w:cs="Vazirmatn"/>
        </w:rPr>
        <w:t xml:space="preserve">33. </w:t>
      </w:r>
      <w:r>
        <w:rPr>
          <w:rFonts w:ascii="Vazirmatn" w:hAnsi="Vazirmatn"/>
          <w:b/>
          <w:color w:val="232323"/>
          <w:sz w:val="21"/>
          <w:rtl/>
          <w:rFonts w:ascii="Calibri" w:hAnsi="Calibri" w:cs="Vazirmatn"/>
        </w:rPr>
        <w:t>PNC Target:</w:t>
      </w:r>
      <w:r>
        <w:rPr>
          <w:rFonts w:ascii="Vazirmatn" w:hAnsi="Vazirmatn"/>
          <w:color w:val="232323"/>
          <w:sz w:val="21"/>
          <w:rtl/>
          <w:rFonts w:ascii="Calibri" w:hAnsi="Calibri" w:cs="Vazirmatn"/>
        </w:rPr>
        <w:t xml:space="preserve"> مراقبت در ۲۴ ساعت اول، روز سوم، روز هفتم و هفته ششم پس از ولادت.</w:t>
      </w:r>
    </w:p>
    <w:p>
      <w:pPr>
        <w:bidi/>
        <w:spacing w:before="20" w:after="40" w:line="276" w:lineRule="auto"/>
        <w:jc w:val="right"/>
      </w:pPr>
      <w:r>
        <w:rPr>
          <w:rFonts w:ascii="Vazirmatn" w:hAnsi="Vazirmatn"/>
          <w:color w:val="232323"/>
          <w:sz w:val="21"/>
          <w:rtl/>
          <w:rFonts w:ascii="Calibri" w:hAnsi="Calibri" w:cs="Vazirmatn"/>
        </w:rPr>
        <w:t xml:space="preserve">34. </w:t>
      </w:r>
      <w:r>
        <w:rPr>
          <w:rFonts w:ascii="Vazirmatn" w:hAnsi="Vazirmatn"/>
          <w:b/>
          <w:color w:val="232323"/>
          <w:sz w:val="21"/>
          <w:rtl/>
          <w:rFonts w:ascii="Calibri" w:hAnsi="Calibri" w:cs="Vazirmatn"/>
        </w:rPr>
        <w:t>Routine Vaccines Count:</w:t>
      </w:r>
      <w:r>
        <w:rPr>
          <w:rFonts w:ascii="Vazirmatn" w:hAnsi="Vazirmatn"/>
          <w:color w:val="232323"/>
          <w:sz w:val="21"/>
          <w:rtl/>
          <w:rFonts w:ascii="Calibri" w:hAnsi="Calibri" w:cs="Vazirmatn"/>
        </w:rPr>
        <w:t xml:space="preserve"> واکسیناسیون دوره طفولیت در برابر ۱۰ مرض مهلک وقایه ایجاد می‌کند.</w:t>
      </w:r>
    </w:p>
    <w:p>
      <w:pPr>
        <w:bidi/>
        <w:spacing w:before="20" w:after="40" w:line="276" w:lineRule="auto"/>
        <w:jc w:val="right"/>
      </w:pPr>
      <w:r>
        <w:rPr>
          <w:rFonts w:ascii="Vazirmatn" w:hAnsi="Vazirmatn"/>
          <w:color w:val="232323"/>
          <w:sz w:val="21"/>
          <w:rtl/>
          <w:rFonts w:ascii="Calibri" w:hAnsi="Calibri" w:cs="Vazirmatn"/>
        </w:rPr>
        <w:t xml:space="preserve">35. </w:t>
      </w:r>
      <w:r>
        <w:rPr>
          <w:rFonts w:ascii="Vazirmatn" w:hAnsi="Vazirmatn"/>
          <w:b/>
          <w:color w:val="232323"/>
          <w:sz w:val="21"/>
          <w:rtl/>
          <w:rFonts w:ascii="Calibri" w:hAnsi="Calibri" w:cs="Vazirmatn"/>
        </w:rPr>
        <w:t>BCG Site:</w:t>
      </w:r>
      <w:r>
        <w:rPr>
          <w:rFonts w:ascii="Vazirmatn" w:hAnsi="Vazirmatn"/>
          <w:color w:val="232323"/>
          <w:sz w:val="21"/>
          <w:rtl/>
          <w:rFonts w:ascii="Calibri" w:hAnsi="Calibri" w:cs="Vazirmatn"/>
        </w:rPr>
        <w:t xml:space="preserve"> بازوی راست، داخل جلد (Intradermal) با ایجاد دانه کوچک.</w:t>
      </w:r>
    </w:p>
    <w:p>
      <w:pPr>
        <w:bidi/>
        <w:spacing w:before="20" w:after="40" w:line="276" w:lineRule="auto"/>
        <w:jc w:val="right"/>
      </w:pPr>
      <w:r>
        <w:rPr>
          <w:rFonts w:ascii="Vazirmatn" w:hAnsi="Vazirmatn"/>
          <w:color w:val="232323"/>
          <w:sz w:val="21"/>
          <w:rtl/>
          <w:rFonts w:ascii="Calibri" w:hAnsi="Calibri" w:cs="Vazirmatn"/>
        </w:rPr>
        <w:t xml:space="preserve">36. </w:t>
      </w:r>
      <w:r>
        <w:rPr>
          <w:rFonts w:ascii="Vazirmatn" w:hAnsi="Vazirmatn"/>
          <w:b/>
          <w:color w:val="232323"/>
          <w:sz w:val="21"/>
          <w:rtl/>
          <w:rFonts w:ascii="Calibri" w:hAnsi="Calibri" w:cs="Vazirmatn"/>
        </w:rPr>
        <w:t>Penta Site:</w:t>
      </w:r>
      <w:r>
        <w:rPr>
          <w:rFonts w:ascii="Vazirmatn" w:hAnsi="Vazirmatn"/>
          <w:color w:val="232323"/>
          <w:sz w:val="21"/>
          <w:rtl/>
          <w:rFonts w:ascii="Calibri" w:hAnsi="Calibri" w:cs="Vazirmatn"/>
        </w:rPr>
        <w:t xml:space="preserve"> عضله قدامی-خارجی ران چپ طفل.</w:t>
      </w:r>
    </w:p>
    <w:p>
      <w:pPr>
        <w:bidi/>
        <w:spacing w:before="20" w:after="40" w:line="276" w:lineRule="auto"/>
        <w:jc w:val="right"/>
      </w:pPr>
      <w:r>
        <w:rPr>
          <w:rFonts w:ascii="Vazirmatn" w:hAnsi="Vazirmatn"/>
          <w:color w:val="232323"/>
          <w:sz w:val="21"/>
          <w:rtl/>
          <w:rFonts w:ascii="Calibri" w:hAnsi="Calibri" w:cs="Vazirmatn"/>
        </w:rPr>
        <w:t xml:space="preserve">37. </w:t>
      </w:r>
      <w:r>
        <w:rPr>
          <w:rFonts w:ascii="Vazirmatn" w:hAnsi="Vazirmatn"/>
          <w:b/>
          <w:color w:val="232323"/>
          <w:sz w:val="21"/>
          <w:rtl/>
          <w:rFonts w:ascii="Calibri" w:hAnsi="Calibri" w:cs="Vazirmatn"/>
        </w:rPr>
        <w:t>Measles Site:</w:t>
      </w:r>
      <w:r>
        <w:rPr>
          <w:rFonts w:ascii="Vazirmatn" w:hAnsi="Vazirmatn"/>
          <w:color w:val="232323"/>
          <w:sz w:val="21"/>
          <w:rtl/>
          <w:rFonts w:ascii="Calibri" w:hAnsi="Calibri" w:cs="Vazirmatn"/>
        </w:rPr>
        <w:t xml:space="preserve"> بازوی چپ، زیر جلد (Subcutaneous) در ۹ و ۱۸ ماهگی.</w:t>
      </w:r>
    </w:p>
    <w:p>
      <w:pPr>
        <w:bidi/>
        <w:spacing w:before="20" w:after="40" w:line="276" w:lineRule="auto"/>
        <w:jc w:val="right"/>
      </w:pPr>
      <w:r>
        <w:rPr>
          <w:rFonts w:ascii="Vazirmatn" w:hAnsi="Vazirmatn"/>
          <w:color w:val="232323"/>
          <w:sz w:val="21"/>
          <w:rtl/>
          <w:rFonts w:ascii="Calibri" w:hAnsi="Calibri" w:cs="Vazirmatn"/>
        </w:rPr>
        <w:t xml:space="preserve">38. </w:t>
      </w:r>
      <w:r>
        <w:rPr>
          <w:rFonts w:ascii="Vazirmatn" w:hAnsi="Vazirmatn"/>
          <w:b/>
          <w:color w:val="232323"/>
          <w:sz w:val="21"/>
          <w:rtl/>
          <w:rFonts w:ascii="Calibri" w:hAnsi="Calibri" w:cs="Vazirmatn"/>
        </w:rPr>
        <w:t>Zero Reporting:</w:t>
      </w:r>
      <w:r>
        <w:rPr>
          <w:rFonts w:ascii="Vazirmatn" w:hAnsi="Vazirmatn"/>
          <w:color w:val="232323"/>
          <w:sz w:val="21"/>
          <w:rtl/>
          <w:rFonts w:ascii="Calibri" w:hAnsi="Calibri" w:cs="Vazirmatn"/>
        </w:rPr>
        <w:t xml:space="preserve"> ثبت رسمی رقم صفر در خانه‌هایی که هیچ واقعه‌ای رخ نداده تا با خانه سفید اشتباه نشود.</w:t>
      </w:r>
    </w:p>
    <w:p>
      <w:pPr>
        <w:bidi/>
        <w:spacing w:before="20" w:after="40" w:line="276" w:lineRule="auto"/>
        <w:jc w:val="right"/>
      </w:pPr>
      <w:r>
        <w:rPr>
          <w:rFonts w:ascii="Vazirmatn" w:hAnsi="Vazirmatn"/>
          <w:color w:val="232323"/>
          <w:sz w:val="21"/>
          <w:rtl/>
          <w:rFonts w:ascii="Calibri" w:hAnsi="Calibri" w:cs="Vazirmatn"/>
        </w:rPr>
        <w:t xml:space="preserve">39. </w:t>
      </w:r>
      <w:r>
        <w:rPr>
          <w:rFonts w:ascii="Vazirmatn" w:hAnsi="Vazirmatn"/>
          <w:b/>
          <w:color w:val="232323"/>
          <w:sz w:val="21"/>
          <w:rtl/>
          <w:rFonts w:ascii="Calibri" w:hAnsi="Calibri" w:cs="Vazirmatn"/>
        </w:rPr>
        <w:t>Typo Catch:</w:t>
      </w:r>
      <w:r>
        <w:rPr>
          <w:rFonts w:ascii="Vazirmatn" w:hAnsi="Vazirmatn"/>
          <w:color w:val="232323"/>
          <w:sz w:val="21"/>
          <w:rtl/>
          <w:rFonts w:ascii="Calibri" w:hAnsi="Calibri" w:cs="Vazirmatn"/>
        </w:rPr>
        <w:t xml:space="preserve"> تفکیک اشتباه تایپی (مثل ۱۲۰ به جای ۱۲) از دستکاری عمدی دیتا.</w:t>
      </w:r>
    </w:p>
    <w:p>
      <w:pPr>
        <w:bidi/>
        <w:spacing w:before="20" w:after="40" w:line="276" w:lineRule="auto"/>
        <w:jc w:val="right"/>
      </w:pPr>
      <w:r>
        <w:rPr>
          <w:rFonts w:ascii="Vazirmatn" w:hAnsi="Vazirmatn"/>
          <w:color w:val="232323"/>
          <w:sz w:val="21"/>
          <w:rtl/>
          <w:rFonts w:ascii="Calibri" w:hAnsi="Calibri" w:cs="Vazirmatn"/>
        </w:rPr>
        <w:t xml:space="preserve">40. </w:t>
      </w:r>
      <w:r>
        <w:rPr>
          <w:rFonts w:ascii="Vazirmatn" w:hAnsi="Vazirmatn"/>
          <w:b/>
          <w:color w:val="232323"/>
          <w:sz w:val="21"/>
          <w:rtl/>
          <w:rFonts w:ascii="Calibri" w:hAnsi="Calibri" w:cs="Vazirmatn"/>
        </w:rPr>
        <w:t>Daikundi Terrain Rule:</w:t>
      </w:r>
      <w:r>
        <w:rPr>
          <w:rFonts w:ascii="Vazirmatn" w:hAnsi="Vazirmatn"/>
          <w:color w:val="232323"/>
          <w:sz w:val="21"/>
          <w:rtl/>
          <w:rFonts w:ascii="Calibri" w:hAnsi="Calibri" w:cs="Vazirmatn"/>
        </w:rPr>
        <w:t xml:space="preserve"> همیشه در میزان و عقرب تدارکات زمستانی را ببندید؛ جدی و دلو برای رفتن دیر است!</w:t>
      </w:r>
    </w:p>
    <w:p>
      <w:pPr>
        <w:bidi/>
        <w:spacing w:before="20" w:after="40" w:line="276" w:lineRule="auto"/>
        <w:jc w:val="right"/>
      </w:pPr>
      <w:r>
        <w:rPr>
          <w:rFonts w:ascii="Vazirmatn" w:hAnsi="Vazirmatn"/>
          <w:color w:val="232323"/>
          <w:sz w:val="21"/>
          <w:rtl/>
          <w:rFonts w:ascii="Calibri" w:hAnsi="Calibri" w:cs="Vazirmatn"/>
        </w:rPr>
        <w:t xml:space="preserve">41. </w:t>
      </w:r>
      <w:r>
        <w:rPr>
          <w:rFonts w:ascii="Vazirmatn" w:hAnsi="Vazirmatn"/>
          <w:b/>
          <w:color w:val="232323"/>
          <w:sz w:val="21"/>
          <w:rtl/>
          <w:rFonts w:ascii="Calibri" w:hAnsi="Calibri" w:cs="Vazirmatn"/>
        </w:rPr>
        <w:t>Asset Tagging:</w:t>
      </w:r>
      <w:r>
        <w:rPr>
          <w:rFonts w:ascii="Vazirmatn" w:hAnsi="Vazirmatn"/>
          <w:color w:val="232323"/>
          <w:sz w:val="21"/>
          <w:rtl/>
          <w:rFonts w:ascii="Calibri" w:hAnsi="Calibri" w:cs="Vazirmatn"/>
        </w:rPr>
        <w:t xml:space="preserve"> هر جنسی که وارد دفتر می‌شود باید فوراً کودگذاری و نمبر پلیت فزیکی بخورد.</w:t>
      </w:r>
    </w:p>
    <w:p>
      <w:pPr>
        <w:bidi/>
        <w:spacing w:before="20" w:after="40" w:line="276" w:lineRule="auto"/>
        <w:jc w:val="right"/>
      </w:pPr>
      <w:r>
        <w:rPr>
          <w:rFonts w:ascii="Vazirmatn" w:hAnsi="Vazirmatn"/>
          <w:color w:val="232323"/>
          <w:sz w:val="21"/>
          <w:rtl/>
          <w:rFonts w:ascii="Calibri" w:hAnsi="Calibri" w:cs="Vazirmatn"/>
        </w:rPr>
        <w:t xml:space="preserve">42. </w:t>
      </w:r>
      <w:r>
        <w:rPr>
          <w:rFonts w:ascii="Vazirmatn" w:hAnsi="Vazirmatn"/>
          <w:b/>
          <w:color w:val="232323"/>
          <w:sz w:val="21"/>
          <w:rtl/>
          <w:rFonts w:ascii="Calibri" w:hAnsi="Calibri" w:cs="Vazirmatn"/>
        </w:rPr>
        <w:t>Advance Rule:</w:t>
      </w:r>
      <w:r>
        <w:rPr>
          <w:rFonts w:ascii="Vazirmatn" w:hAnsi="Vazirmatn"/>
          <w:color w:val="232323"/>
          <w:sz w:val="21"/>
          <w:rtl/>
          <w:rFonts w:ascii="Calibri" w:hAnsi="Calibri" w:cs="Vazirmatn"/>
        </w:rPr>
        <w:t xml:space="preserve"> پیش‌پرداخت جدید قبل از تصفیه کامل پیش‌پرداخت قبلی ممنوع است.</w:t>
      </w:r>
    </w:p>
    <w:p>
      <w:pPr>
        <w:bidi/>
        <w:spacing w:before="20" w:after="40" w:line="276" w:lineRule="auto"/>
        <w:jc w:val="right"/>
      </w:pPr>
      <w:r>
        <w:rPr>
          <w:rFonts w:ascii="Vazirmatn" w:hAnsi="Vazirmatn"/>
          <w:color w:val="232323"/>
          <w:sz w:val="21"/>
          <w:rtl/>
          <w:rFonts w:ascii="Calibri" w:hAnsi="Calibri" w:cs="Vazirmatn"/>
        </w:rPr>
        <w:t xml:space="preserve">43. </w:t>
      </w:r>
      <w:r>
        <w:rPr>
          <w:rFonts w:ascii="Vazirmatn" w:hAnsi="Vazirmatn"/>
          <w:b/>
          <w:color w:val="232323"/>
          <w:sz w:val="21"/>
          <w:rtl/>
          <w:rFonts w:ascii="Calibri" w:hAnsi="Calibri" w:cs="Vazirmatn"/>
        </w:rPr>
        <w:t>Virement Limit:</w:t>
      </w:r>
      <w:r>
        <w:rPr>
          <w:rFonts w:ascii="Vazirmatn" w:hAnsi="Vazirmatn"/>
          <w:color w:val="232323"/>
          <w:sz w:val="21"/>
          <w:rtl/>
          <w:rFonts w:ascii="Calibri" w:hAnsi="Calibri" w:cs="Vazirmatn"/>
        </w:rPr>
        <w:t xml:space="preserve"> انتقال بودجه بین کودها فقط با منظوری کتبی مدیر مالی در کابل تا سقف مجاز.</w:t>
      </w:r>
    </w:p>
    <w:p>
      <w:pPr>
        <w:bidi/>
        <w:spacing w:before="20" w:after="40" w:line="276" w:lineRule="auto"/>
        <w:jc w:val="right"/>
      </w:pPr>
      <w:r>
        <w:rPr>
          <w:rFonts w:ascii="Vazirmatn" w:hAnsi="Vazirmatn"/>
          <w:color w:val="232323"/>
          <w:sz w:val="21"/>
          <w:rtl/>
          <w:rFonts w:ascii="Calibri" w:hAnsi="Calibri" w:cs="Vazirmatn"/>
        </w:rPr>
        <w:t xml:space="preserve">44. </w:t>
      </w:r>
      <w:r>
        <w:rPr>
          <w:rFonts w:ascii="Vazirmatn" w:hAnsi="Vazirmatn"/>
          <w:b/>
          <w:color w:val="232323"/>
          <w:sz w:val="21"/>
          <w:rtl/>
          <w:rFonts w:ascii="Calibri" w:hAnsi="Calibri" w:cs="Vazirmatn"/>
        </w:rPr>
        <w:t>Emergency Transfer:</w:t>
      </w:r>
      <w:r>
        <w:rPr>
          <w:rFonts w:ascii="Vazirmatn" w:hAnsi="Vazirmatn"/>
          <w:color w:val="232323"/>
          <w:sz w:val="21"/>
          <w:rtl/>
          <w:rFonts w:ascii="Calibri" w:hAnsi="Calibri" w:cs="Vazirmatn"/>
        </w:rPr>
        <w:t xml:space="preserve"> انتقال اضطراری دوا میان دو کلینیک فقط با فورمه رسمی امضاشده تسلیم و تحویل مجاز است.</w:t>
      </w:r>
    </w:p>
    <w:p>
      <w:pPr>
        <w:bidi/>
        <w:spacing w:before="20" w:after="40" w:line="276" w:lineRule="auto"/>
        <w:jc w:val="right"/>
      </w:pPr>
      <w:r>
        <w:rPr>
          <w:rFonts w:ascii="Vazirmatn" w:hAnsi="Vazirmatn"/>
          <w:color w:val="232323"/>
          <w:sz w:val="21"/>
          <w:rtl/>
          <w:rFonts w:ascii="Calibri" w:hAnsi="Calibri" w:cs="Vazirmatn"/>
        </w:rPr>
        <w:t xml:space="preserve">45. </w:t>
      </w:r>
      <w:r>
        <w:rPr>
          <w:rFonts w:ascii="Vazirmatn" w:hAnsi="Vazirmatn"/>
          <w:b/>
          <w:color w:val="232323"/>
          <w:sz w:val="21"/>
          <w:rtl/>
          <w:rFonts w:ascii="Calibri" w:hAnsi="Calibri" w:cs="Vazirmatn"/>
        </w:rPr>
        <w:t>Community Engagement:</w:t>
      </w:r>
      <w:r>
        <w:rPr>
          <w:rFonts w:ascii="Vazirmatn" w:hAnsi="Vazirmatn"/>
          <w:color w:val="232323"/>
          <w:sz w:val="21"/>
          <w:rtl/>
          <w:rFonts w:ascii="Calibri" w:hAnsi="Calibri" w:cs="Vazirmatn"/>
        </w:rPr>
        <w:t xml:space="preserve"> ملاامام و شورای صحی قوی‌ترین بازوی تطبیق کمپاین‌های صحی در قریه‌اند.</w:t>
      </w:r>
    </w:p>
    <w:p>
      <w:pPr>
        <w:bidi/>
        <w:spacing w:before="20" w:after="40" w:line="276" w:lineRule="auto"/>
        <w:jc w:val="right"/>
      </w:pPr>
      <w:r>
        <w:rPr>
          <w:rFonts w:ascii="Vazirmatn" w:hAnsi="Vazirmatn"/>
          <w:color w:val="232323"/>
          <w:sz w:val="21"/>
          <w:rtl/>
          <w:rFonts w:ascii="Calibri" w:hAnsi="Calibri" w:cs="Vazirmatn"/>
        </w:rPr>
        <w:t xml:space="preserve">46. </w:t>
      </w:r>
      <w:r>
        <w:rPr>
          <w:rFonts w:ascii="Vazirmatn" w:hAnsi="Vazirmatn"/>
          <w:b/>
          <w:color w:val="232323"/>
          <w:sz w:val="21"/>
          <w:rtl/>
          <w:rFonts w:ascii="Calibri" w:hAnsi="Calibri" w:cs="Vazirmatn"/>
        </w:rPr>
        <w:t>Supportive Feedback:</w:t>
      </w:r>
      <w:r>
        <w:rPr>
          <w:rFonts w:ascii="Vazirmatn" w:hAnsi="Vazirmatn"/>
          <w:color w:val="232323"/>
          <w:sz w:val="21"/>
          <w:rtl/>
          <w:rFonts w:ascii="Calibri" w:hAnsi="Calibri" w:cs="Vazirmatn"/>
        </w:rPr>
        <w:t xml:space="preserve"> بازخورد به کلینیک باید مثبت، مسلکی، راه‌حل‌محور و مکتوب باشد نه تحقیرآمیز.</w:t>
      </w:r>
    </w:p>
    <w:p>
      <w:pPr>
        <w:bidi/>
        <w:spacing w:before="20" w:after="40" w:line="276" w:lineRule="auto"/>
        <w:jc w:val="right"/>
      </w:pPr>
      <w:r>
        <w:rPr>
          <w:rFonts w:ascii="Vazirmatn" w:hAnsi="Vazirmatn"/>
          <w:color w:val="232323"/>
          <w:sz w:val="21"/>
          <w:rtl/>
          <w:rFonts w:ascii="Calibri" w:hAnsi="Calibri" w:cs="Vazirmatn"/>
        </w:rPr>
        <w:t xml:space="preserve">47. </w:t>
      </w:r>
      <w:r>
        <w:rPr>
          <w:rFonts w:ascii="Vazirmatn" w:hAnsi="Vazirmatn"/>
          <w:b/>
          <w:color w:val="232323"/>
          <w:sz w:val="21"/>
          <w:rtl/>
          <w:rFonts w:ascii="Calibri" w:hAnsi="Calibri" w:cs="Vazirmatn"/>
        </w:rPr>
        <w:t>Logbook Audit:</w:t>
      </w:r>
      <w:r>
        <w:rPr>
          <w:rFonts w:ascii="Vazirmatn" w:hAnsi="Vazirmatn"/>
          <w:color w:val="232323"/>
          <w:sz w:val="21"/>
          <w:rtl/>
          <w:rFonts w:ascii="Calibri" w:hAnsi="Calibri" w:cs="Vazirmatn"/>
        </w:rPr>
        <w:t xml:space="preserve"> موترهای پروژه بدون خانه‌پری لاگ‌بوک سفر، امضای آمر و ثبت کیلومتر حق تردد ندارند.</w:t>
      </w:r>
    </w:p>
    <w:p>
      <w:pPr>
        <w:bidi/>
        <w:spacing w:before="20" w:after="40" w:line="276" w:lineRule="auto"/>
        <w:jc w:val="right"/>
      </w:pPr>
      <w:r>
        <w:rPr>
          <w:rFonts w:ascii="Vazirmatn" w:hAnsi="Vazirmatn"/>
          <w:color w:val="232323"/>
          <w:sz w:val="21"/>
          <w:rtl/>
          <w:rFonts w:ascii="Calibri" w:hAnsi="Calibri" w:cs="Vazirmatn"/>
        </w:rPr>
        <w:t xml:space="preserve">48. </w:t>
      </w:r>
      <w:r>
        <w:rPr>
          <w:rFonts w:ascii="Vazirmatn" w:hAnsi="Vazirmatn"/>
          <w:b/>
          <w:color w:val="232323"/>
          <w:sz w:val="21"/>
          <w:rtl/>
          <w:rFonts w:ascii="Calibri" w:hAnsi="Calibri" w:cs="Vazirmatn"/>
        </w:rPr>
        <w:t>Double Counting Trap:</w:t>
      </w:r>
      <w:r>
        <w:rPr>
          <w:rFonts w:ascii="Vazirmatn" w:hAnsi="Vazirmatn"/>
          <w:color w:val="232323"/>
          <w:sz w:val="21"/>
          <w:rtl/>
          <w:rFonts w:ascii="Calibri" w:hAnsi="Calibri" w:cs="Vazirmatn"/>
        </w:rPr>
        <w:t xml:space="preserve"> ثبت مجدد مریضی که در همان روز دو بار به دواخانه یا پانسمان آمده ممنوع است.</w:t>
      </w:r>
    </w:p>
    <w:p>
      <w:pPr>
        <w:bidi/>
        <w:spacing w:before="20" w:after="40" w:line="276" w:lineRule="auto"/>
        <w:jc w:val="right"/>
      </w:pPr>
      <w:r>
        <w:rPr>
          <w:rFonts w:ascii="Vazirmatn" w:hAnsi="Vazirmatn"/>
          <w:color w:val="232323"/>
          <w:sz w:val="21"/>
          <w:rtl/>
          <w:rFonts w:ascii="Calibri" w:hAnsi="Calibri" w:cs="Vazirmatn"/>
        </w:rPr>
        <w:t xml:space="preserve">49. </w:t>
      </w:r>
      <w:r>
        <w:rPr>
          <w:rFonts w:ascii="Vazirmatn" w:hAnsi="Vazirmatn"/>
          <w:b/>
          <w:color w:val="232323"/>
          <w:sz w:val="21"/>
          <w:rtl/>
          <w:rFonts w:ascii="Calibri" w:hAnsi="Calibri" w:cs="Vazirmatn"/>
        </w:rPr>
        <w:t>PPHD Diplomatic Rule:</w:t>
      </w:r>
      <w:r>
        <w:rPr>
          <w:rFonts w:ascii="Vazirmatn" w:hAnsi="Vazirmatn"/>
          <w:color w:val="232323"/>
          <w:sz w:val="21"/>
          <w:rtl/>
          <w:rFonts w:ascii="Calibri" w:hAnsi="Calibri" w:cs="Vazirmatn"/>
        </w:rPr>
        <w:t xml:space="preserve"> با صحت عامه شفاف، محترم و همکار باش؛ اما تعهد خارج از قرارداد سازمان نده.</w:t>
      </w:r>
    </w:p>
    <w:p>
      <w:pPr>
        <w:bidi/>
        <w:spacing w:before="20" w:after="40" w:line="276" w:lineRule="auto"/>
        <w:jc w:val="right"/>
      </w:pPr>
      <w:r>
        <w:rPr>
          <w:rFonts w:ascii="Vazirmatn" w:hAnsi="Vazirmatn"/>
          <w:color w:val="232323"/>
          <w:sz w:val="21"/>
          <w:rtl/>
          <w:rFonts w:ascii="Calibri" w:hAnsi="Calibri" w:cs="Vazirmatn"/>
        </w:rPr>
        <w:t xml:space="preserve">50. </w:t>
      </w:r>
      <w:r>
        <w:rPr>
          <w:rFonts w:ascii="Vazirmatn" w:hAnsi="Vazirmatn"/>
          <w:b/>
          <w:color w:val="232323"/>
          <w:sz w:val="21"/>
          <w:rtl/>
          <w:rFonts w:ascii="Calibri" w:hAnsi="Calibri" w:cs="Vazirmatn"/>
        </w:rPr>
        <w:t>Final Motto:</w:t>
      </w:r>
      <w:r>
        <w:rPr>
          <w:rFonts w:ascii="Vazirmatn" w:hAnsi="Vazirmatn"/>
          <w:color w:val="232323"/>
          <w:sz w:val="21"/>
          <w:rtl/>
          <w:rFonts w:ascii="Calibri" w:hAnsi="Calibri" w:cs="Vazirmatn"/>
        </w:rPr>
        <w:t xml:space="preserve"> «هماهنگ‌کننده ولایتی کسی نیست که همه کارها را خودش بکند؛ او کسی است که مطمئن می‌شود هیچ کاری زمین نمانده است!»</w:t>
      </w:r>
    </w:p>
    <w:p>
      <w:pPr>
        <w:bidi/>
        <w:spacing w:before="200" w:after="80" w:line="276" w:lineRule="auto"/>
        <w:jc w:val="right"/>
      </w:pPr>
      <w:r>
        <w:rPr>
          <w:rFonts w:ascii="Vazirmatn" w:hAnsi="Vazirmatn"/>
          <w:b/>
          <w:color w:val="00558C"/>
          <w:sz w:val="28"/>
          <w:rtl/>
          <w:rFonts w:ascii="Calibri" w:hAnsi="Calibri" w:cs="Vazirmatn"/>
        </w:rPr>
        <w:t>فصل سی‌ودوم: بانک ۱۸۰ سوالی جامع آزمون هماهنگ‌کننده ولایتی</w:t>
      </w:r>
    </w:p>
    <w:p>
      <w:pPr>
        <w:bidi/>
        <w:spacing w:before="160" w:after="60" w:line="276" w:lineRule="auto"/>
        <w:jc w:val="right"/>
      </w:pPr>
      <w:r>
        <w:rPr>
          <w:rFonts w:ascii="Vazirmatn" w:hAnsi="Vazirmatn"/>
          <w:b/>
          <w:color w:val="1E5A82"/>
          <w:sz w:val="24"/>
          <w:rtl/>
          <w:rFonts w:ascii="Calibri" w:hAnsi="Calibri" w:cs="Vazirmatn"/>
        </w:rPr>
        <w:t>Comprehensive 180-Question Exam Bank with Answer Keys</w:t>
      </w:r>
    </w:p>
    <w:p>
      <w:pPr>
        <w:bidi/>
        <w:spacing w:before="40" w:after="60" w:line="276" w:lineRule="auto"/>
        <w:jc w:val="right"/>
      </w:pPr>
      <w:r>
        <w:rPr>
          <w:rFonts w:ascii="Vazirmatn" w:hAnsi="Vazirmatn"/>
          <w:color w:val="232323"/>
          <w:sz w:val="21"/>
          <w:rtl/>
          <w:rFonts w:ascii="Calibri" w:hAnsi="Calibri" w:cs="Vazirmatn"/>
        </w:rPr>
        <w:t>این بانک سوالات بر اساس معیارهای سنجش شایستگی (Competency-Based Assessment) کمیته امتحانات تنظیم شده و تمامی ابعاد تخنیکی، کلینیکی، مدیریتی، مالی و هماهنگی را پوشش می‌دهد: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بخش اول: ۳۰ سوال دانش پایه (30 Knowledge Questions: Q1 to Q30)</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Q1:</w:t>
      </w:r>
      <w:r>
        <w:rPr>
          <w:rFonts w:ascii="Vazirmatn" w:hAnsi="Vazirmatn"/>
          <w:color w:val="232323"/>
          <w:sz w:val="21"/>
          <w:rtl/>
          <w:rFonts w:ascii="Calibri" w:hAnsi="Calibri" w:cs="Vazirmatn"/>
        </w:rPr>
        <w:t xml:space="preserve"> سیستم معلومات مدیریت صحی (HMIS) چیست و هدف بنیادین آن در سیستم صحی افغانستان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w:t>
      </w:r>
      <w:r>
        <w:rPr>
          <w:rFonts w:ascii="Vazirmatn" w:hAnsi="Vazirmatn"/>
          <w:color w:val="282828"/>
          <w:sz w:val="21"/>
          <w:rtl/>
          <w:rFonts w:ascii="Calibri" w:hAnsi="Calibri" w:cs="Vazirmatn"/>
        </w:rPr>
        <w:t xml:space="preserve"> پلتفرم رسمی جمع‌آوری، توحید، تحلیل و راپوردهی سیستماتیک دیتای خدمات صحی در تمام سطوح درمانی جهت تصمیم‌گیری، پلان‌گذاری و تخصیص منابع بر اساس شواهد عینی.</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Q2:</w:t>
      </w:r>
      <w:r>
        <w:rPr>
          <w:rFonts w:ascii="Vazirmatn" w:hAnsi="Vazirmatn"/>
          <w:color w:val="232323"/>
          <w:sz w:val="21"/>
          <w:rtl/>
          <w:rFonts w:ascii="Calibri" w:hAnsi="Calibri" w:cs="Vazirmatn"/>
        </w:rPr>
        <w:t xml:space="preserve"> محدوده حرارت معیاری زنجیره سرد (Cold Chain) برای نگهداری واکسین‌های روتین چند درجه سانتی‌گراد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(A2):</w:t>
      </w:r>
      <w:r>
        <w:rPr>
          <w:rFonts w:ascii="Vazirmatn" w:hAnsi="Vazirmatn"/>
          <w:color w:val="282828"/>
          <w:sz w:val="21"/>
          <w:rtl/>
          <w:rFonts w:ascii="Calibri" w:hAnsi="Calibri" w:cs="Vazirmatn"/>
        </w:rPr>
        <w:t xml:space="preserve"> مثبت ۲ تا مثبت ۸ درجه سانتی‌گراد (+2°C to +8°C).</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Q3:</w:t>
      </w:r>
      <w:r>
        <w:rPr>
          <w:rFonts w:ascii="Vazirmatn" w:hAnsi="Vazirmatn"/>
          <w:color w:val="232323"/>
          <w:sz w:val="21"/>
          <w:rtl/>
          <w:rFonts w:ascii="Calibri" w:hAnsi="Calibri" w:cs="Vazirmatn"/>
        </w:rPr>
        <w:t xml:space="preserve"> کدام واکسین‌ها در جدول ملی معافیت کتلوی افغانستان به انجماد حساس بوده و هرگز نباید یخ بزنند؟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(A3):</w:t>
      </w:r>
      <w:r>
        <w:rPr>
          <w:rFonts w:ascii="Vazirmatn" w:hAnsi="Vazirmatn"/>
          <w:color w:val="282828"/>
          <w:sz w:val="21"/>
          <w:rtl/>
          <w:rFonts w:ascii="Calibri" w:hAnsi="Calibri" w:cs="Vazirmatn"/>
        </w:rPr>
        <w:t xml:space="preserve"> واکسین‌های Pentavalent (DTP-HepB-Hib)، PCV (پنوموکوک)، IPV (پولیو تزریقی)، Td (تیتانوس-دیفتری) و Hepatitis B.</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Q4:</w:t>
      </w:r>
      <w:r>
        <w:rPr>
          <w:rFonts w:ascii="Vazirmatn" w:hAnsi="Vazirmatn"/>
          <w:color w:val="232323"/>
          <w:sz w:val="21"/>
          <w:rtl/>
          <w:rFonts w:ascii="Calibri" w:hAnsi="Calibri" w:cs="Vazirmatn"/>
        </w:rPr>
        <w:t xml:space="preserve"> واکسین BCG در کدام سن، کدام ناحیه بدن و با کدام تکنیک زرق می‌گردد؟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(A4):</w:t>
      </w:r>
      <w:r>
        <w:rPr>
          <w:rFonts w:ascii="Vazirmatn" w:hAnsi="Vazirmatn"/>
          <w:color w:val="282828"/>
          <w:sz w:val="21"/>
          <w:rtl/>
          <w:rFonts w:ascii="Calibri" w:hAnsi="Calibri" w:cs="Vazirmatn"/>
        </w:rPr>
        <w:t xml:space="preserve"> هنگام تولد (یا در اولین تماس با مرکز صحی)، در قسمت فوقانی بازوی راست، به طریقه داخل جلد (Intradermal) با دوز ۰.۰۵ میلی‌لیتر.</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Q5:</w:t>
      </w:r>
      <w:r>
        <w:rPr>
          <w:rFonts w:ascii="Vazirmatn" w:hAnsi="Vazirmatn"/>
          <w:color w:val="232323"/>
          <w:sz w:val="21"/>
          <w:rtl/>
          <w:rFonts w:ascii="Calibri" w:hAnsi="Calibri" w:cs="Vazirmatn"/>
        </w:rPr>
        <w:t xml:space="preserve"> چهار شاخص بنیادین کیفیت دیتای صحی در چارچوب ACCT را نام ببرید.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(A5):</w:t>
      </w:r>
      <w:r>
        <w:rPr>
          <w:rFonts w:ascii="Vazirmatn" w:hAnsi="Vazirmatn"/>
          <w:color w:val="282828"/>
          <w:sz w:val="21"/>
          <w:rtl/>
          <w:rFonts w:ascii="Calibri" w:hAnsi="Calibri" w:cs="Vazirmatn"/>
        </w:rPr>
        <w:t xml:space="preserve"> Accuracy (دقت)، Completeness (کامل بودن)، Consistency (همخوانی و ثبات منطقی)، Timeliness (ارسال بموقع).</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Q6:</w:t>
      </w:r>
      <w:r>
        <w:rPr>
          <w:rFonts w:ascii="Vazirmatn" w:hAnsi="Vazirmatn"/>
          <w:color w:val="232323"/>
          <w:sz w:val="21"/>
          <w:rtl/>
          <w:rFonts w:ascii="Calibri" w:hAnsi="Calibri" w:cs="Vazirmatn"/>
        </w:rPr>
        <w:t xml:space="preserve"> فورمول محاسبه میانگین مصرف ماهوار (AMC) یک قلم دوا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(A6):</w:t>
      </w:r>
      <w:r>
        <w:rPr>
          <w:rFonts w:ascii="Vazirmatn" w:hAnsi="Vazirmatn"/>
          <w:color w:val="282828"/>
          <w:sz w:val="21"/>
          <w:rtl/>
          <w:rFonts w:ascii="Calibri" w:hAnsi="Calibri" w:cs="Vazirmatn"/>
        </w:rPr>
        <w:t xml:space="preserve"> مجموع مصرف فزیکی قلم دوا در بازه ۳ یا ۶ ماه گذشته تقسیم بر تعداد ماه‌ها ($AMC = \frac{\sum Consumption}{Months}$).</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Q7:</w:t>
      </w:r>
      <w:r>
        <w:rPr>
          <w:rFonts w:ascii="Vazirmatn" w:hAnsi="Vazirmatn"/>
          <w:color w:val="232323"/>
          <w:sz w:val="21"/>
          <w:rtl/>
          <w:rFonts w:ascii="Calibri" w:hAnsi="Calibri" w:cs="Vazirmatn"/>
        </w:rPr>
        <w:t xml:space="preserve"> تفاوت خانه صحی (HP) و مرکز صحی اساسی (BHC) از نظر نفوس تحت پوشش و پرسونل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(A7):</w:t>
      </w:r>
      <w:r>
        <w:rPr>
          <w:rFonts w:ascii="Vazirmatn" w:hAnsi="Vazirmatn"/>
          <w:color w:val="282828"/>
          <w:sz w:val="21"/>
          <w:rtl/>
          <w:rFonts w:ascii="Calibri" w:hAnsi="Calibri" w:cs="Vazirmatn"/>
        </w:rPr>
        <w:t xml:space="preserve"> HP برای نفوس ۱,۰۰۰ تا ۱,۵۰۰ نفر با ۱ کارمند صحی زن (CHW-F) و ۱ کارمند صحی مرد (CHW-M)؛ BHC برای نفوس ۱۵,۰۰۰ تا ۳۰,۰۰۰ نفر با نرس، قابله، واکسیناتور و سوپروایزر صحی جامعه (CHS).</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Q8:</w:t>
      </w:r>
      <w:r>
        <w:rPr>
          <w:rFonts w:ascii="Vazirmatn" w:hAnsi="Vazirmatn"/>
          <w:color w:val="232323"/>
          <w:sz w:val="21"/>
          <w:rtl/>
          <w:rFonts w:ascii="Calibri" w:hAnsi="Calibri" w:cs="Vazirmatn"/>
        </w:rPr>
        <w:t xml:space="preserve"> شاخص VVM چیست و در کدام مرحله، واکسین غیرقابل مصرف تلقی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(A8):</w:t>
      </w:r>
      <w:r>
        <w:rPr>
          <w:rFonts w:ascii="Vazirmatn" w:hAnsi="Vazirmatn"/>
          <w:color w:val="282828"/>
          <w:sz w:val="21"/>
          <w:rtl/>
          <w:rFonts w:ascii="Calibri" w:hAnsi="Calibri" w:cs="Vazirmatn"/>
        </w:rPr>
        <w:t xml:space="preserve"> Vaccine Vial Monitor؛ برچسب حساس به حرارت؛ هرگاه رنگ مربع داخلی همرنگ دایره بیرونی (مرحله ۳) یا تیره‌تر از آن (مرحله ۴) شود، واکسین باطل است و باید دور ریخته شود.</w:t>
      </w:r>
    </w:p>
    <w:p>
      <w:pPr>
        <w:bidi/>
        <w:spacing w:before="20" w:after="40" w:line="276" w:lineRule="auto"/>
        <w:jc w:val="right"/>
      </w:pPr>
      <w:r>
        <w:rPr>
          <w:rFonts w:ascii="Vazirmatn" w:hAnsi="Vazirmatn"/>
          <w:color w:val="232323"/>
          <w:sz w:val="21"/>
          <w:rtl/>
          <w:rFonts w:ascii="Calibri" w:hAnsi="Calibri" w:cs="Vazirmatn"/>
        </w:rPr>
        <w:t xml:space="preserve">9. </w:t>
      </w:r>
      <w:r>
        <w:rPr>
          <w:rFonts w:ascii="Vazirmatn" w:hAnsi="Vazirmatn"/>
          <w:b/>
          <w:color w:val="232323"/>
          <w:sz w:val="21"/>
          <w:rtl/>
          <w:rFonts w:ascii="Calibri" w:hAnsi="Calibri" w:cs="Vazirmatn"/>
        </w:rPr>
        <w:t>Q9:</w:t>
      </w:r>
      <w:r>
        <w:rPr>
          <w:rFonts w:ascii="Vazirmatn" w:hAnsi="Vazirmatn"/>
          <w:color w:val="232323"/>
          <w:sz w:val="21"/>
          <w:rtl/>
          <w:rFonts w:ascii="Calibri" w:hAnsi="Calibri" w:cs="Vazirmatn"/>
        </w:rPr>
        <w:t xml:space="preserve"> اختصار BEmONC مخفف چیست و شامل کدام خدمات کلیدی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(A9):</w:t>
      </w:r>
      <w:r>
        <w:rPr>
          <w:rFonts w:ascii="Vazirmatn" w:hAnsi="Vazirmatn"/>
          <w:color w:val="282828"/>
          <w:sz w:val="21"/>
          <w:rtl/>
          <w:rFonts w:ascii="Calibri" w:hAnsi="Calibri" w:cs="Vazirmatn"/>
        </w:rPr>
        <w:t xml:space="preserve"> Basic Emergency Obstetric and Newborn Care؛ شامل: تزریق انتی‌بیوتیک عاجل، ادویه ضدخونریزی (اکسی‌توسین)، ادویه ضدحمله (مگنیزیم سلفات)، کشیدن دستی پلاسنتا، ولادت با وکیوم، و احیای نوزاد.</w:t>
      </w:r>
    </w:p>
    <w:p>
      <w:pPr>
        <w:bidi/>
        <w:spacing w:before="20" w:after="40" w:line="276" w:lineRule="auto"/>
        <w:jc w:val="right"/>
      </w:pPr>
      <w:r>
        <w:rPr>
          <w:rFonts w:ascii="Vazirmatn" w:hAnsi="Vazirmatn"/>
          <w:color w:val="232323"/>
          <w:sz w:val="21"/>
          <w:rtl/>
          <w:rFonts w:ascii="Calibri" w:hAnsi="Calibri" w:cs="Vazirmatn"/>
        </w:rPr>
        <w:t xml:space="preserve">10. </w:t>
      </w:r>
      <w:r>
        <w:rPr>
          <w:rFonts w:ascii="Vazirmatn" w:hAnsi="Vazirmatn"/>
          <w:b/>
          <w:color w:val="232323"/>
          <w:sz w:val="21"/>
          <w:rtl/>
          <w:rFonts w:ascii="Calibri" w:hAnsi="Calibri" w:cs="Vazirmatn"/>
        </w:rPr>
        <w:t>Q10:</w:t>
      </w:r>
      <w:r>
        <w:rPr>
          <w:rFonts w:ascii="Vazirmatn" w:hAnsi="Vazirmatn"/>
          <w:color w:val="232323"/>
          <w:sz w:val="21"/>
          <w:rtl/>
          <w:rFonts w:ascii="Calibri" w:hAnsi="Calibri" w:cs="Vazirmatn"/>
        </w:rPr>
        <w:t xml:space="preserve"> فورمول نقطه فرمایش مجدد (Reorder Point) دوا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(A10):</w:t>
      </w:r>
      <w:r>
        <w:rPr>
          <w:rFonts w:ascii="Vazirmatn" w:hAnsi="Vazirmatn"/>
          <w:color w:val="282828"/>
          <w:sz w:val="21"/>
          <w:rtl/>
          <w:rFonts w:ascii="Calibri" w:hAnsi="Calibri" w:cs="Vazirmatn"/>
        </w:rPr>
        <w:t xml:space="preserve"> $\text{Reorder Point} = (AMC \times \text{Lead Time}) + \text{Buffer Stock}$.</w:t>
      </w:r>
    </w:p>
    <w:p>
      <w:pPr>
        <w:bidi/>
        <w:spacing w:before="20" w:after="40" w:line="276" w:lineRule="auto"/>
        <w:jc w:val="right"/>
      </w:pPr>
      <w:r>
        <w:rPr>
          <w:rFonts w:ascii="Vazirmatn" w:hAnsi="Vazirmatn"/>
          <w:color w:val="232323"/>
          <w:sz w:val="21"/>
          <w:rtl/>
          <w:rFonts w:ascii="Calibri" w:hAnsi="Calibri" w:cs="Vazirmatn"/>
        </w:rPr>
        <w:t xml:space="preserve">11. </w:t>
      </w:r>
      <w:r>
        <w:rPr>
          <w:rFonts w:ascii="Vazirmatn" w:hAnsi="Vazirmatn"/>
          <w:b/>
          <w:color w:val="232323"/>
          <w:sz w:val="21"/>
          <w:rtl/>
          <w:rFonts w:ascii="Calibri" w:hAnsi="Calibri" w:cs="Vazirmatn"/>
        </w:rPr>
        <w:t>Q11:</w:t>
      </w:r>
      <w:r>
        <w:rPr>
          <w:rFonts w:ascii="Vazirmatn" w:hAnsi="Vazirmatn"/>
          <w:color w:val="232323"/>
          <w:sz w:val="21"/>
          <w:rtl/>
          <w:rFonts w:ascii="Calibri" w:hAnsi="Calibri" w:cs="Vazirmatn"/>
        </w:rPr>
        <w:t xml:space="preserve"> سند دست اول و قانونی ثبت مشخصات و ویزیت مریضان در کلینیک چه نام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(A11):</w:t>
      </w:r>
      <w:r>
        <w:rPr>
          <w:rFonts w:ascii="Vazirmatn" w:hAnsi="Vazirmatn"/>
          <w:color w:val="282828"/>
          <w:sz w:val="21"/>
          <w:rtl/>
          <w:rFonts w:ascii="Calibri" w:hAnsi="Calibri" w:cs="Vazirmatn"/>
        </w:rPr>
        <w:t xml:space="preserve"> کتاب راجستر مریضان (Patient Register).</w:t>
      </w:r>
    </w:p>
    <w:p>
      <w:pPr>
        <w:bidi/>
        <w:spacing w:before="20" w:after="40" w:line="276" w:lineRule="auto"/>
        <w:jc w:val="right"/>
      </w:pPr>
      <w:r>
        <w:rPr>
          <w:rFonts w:ascii="Vazirmatn" w:hAnsi="Vazirmatn"/>
          <w:color w:val="232323"/>
          <w:sz w:val="21"/>
          <w:rtl/>
          <w:rFonts w:ascii="Calibri" w:hAnsi="Calibri" w:cs="Vazirmatn"/>
        </w:rPr>
        <w:t xml:space="preserve">12. </w:t>
      </w:r>
      <w:r>
        <w:rPr>
          <w:rFonts w:ascii="Vazirmatn" w:hAnsi="Vazirmatn"/>
          <w:b/>
          <w:color w:val="232323"/>
          <w:sz w:val="21"/>
          <w:rtl/>
          <w:rFonts w:ascii="Calibri" w:hAnsi="Calibri" w:cs="Vazirmatn"/>
        </w:rPr>
        <w:t>Q12:</w:t>
      </w:r>
      <w:r>
        <w:rPr>
          <w:rFonts w:ascii="Vazirmatn" w:hAnsi="Vazirmatn"/>
          <w:color w:val="232323"/>
          <w:sz w:val="21"/>
          <w:rtl/>
          <w:rFonts w:ascii="Calibri" w:hAnsi="Calibri" w:cs="Vazirmatn"/>
        </w:rPr>
        <w:t xml:space="preserve"> بر اساس رهنمود وزارت صحت عامه، هر خانم باردار حداقل چند بار ویزیت مراقبت قبل از ولادت (ANC) باید دریافت 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(A12):</w:t>
      </w:r>
      <w:r>
        <w:rPr>
          <w:rFonts w:ascii="Vazirmatn" w:hAnsi="Vazirmatn"/>
          <w:color w:val="282828"/>
          <w:sz w:val="21"/>
          <w:rtl/>
          <w:rFonts w:ascii="Calibri" w:hAnsi="Calibri" w:cs="Vazirmatn"/>
        </w:rPr>
        <w:t xml:space="preserve"> حداقل ۴ ویزیت معیاری قبل از ولادت.</w:t>
      </w:r>
    </w:p>
    <w:p>
      <w:pPr>
        <w:bidi/>
        <w:spacing w:before="20" w:after="40" w:line="276" w:lineRule="auto"/>
        <w:jc w:val="right"/>
      </w:pPr>
      <w:r>
        <w:rPr>
          <w:rFonts w:ascii="Vazirmatn" w:hAnsi="Vazirmatn"/>
          <w:color w:val="232323"/>
          <w:sz w:val="21"/>
          <w:rtl/>
          <w:rFonts w:ascii="Calibri" w:hAnsi="Calibri" w:cs="Vazirmatn"/>
        </w:rPr>
        <w:t xml:space="preserve">13. </w:t>
      </w:r>
      <w:r>
        <w:rPr>
          <w:rFonts w:ascii="Vazirmatn" w:hAnsi="Vazirmatn"/>
          <w:b/>
          <w:color w:val="232323"/>
          <w:sz w:val="21"/>
          <w:rtl/>
          <w:rFonts w:ascii="Calibri" w:hAnsi="Calibri" w:cs="Vazirmatn"/>
        </w:rPr>
        <w:t>Q13:</w:t>
      </w:r>
      <w:r>
        <w:rPr>
          <w:rFonts w:ascii="Vazirmatn" w:hAnsi="Vazirmatn"/>
          <w:color w:val="232323"/>
          <w:sz w:val="21"/>
          <w:rtl/>
          <w:rFonts w:ascii="Calibri" w:hAnsi="Calibri" w:cs="Vazirmatn"/>
        </w:rPr>
        <w:t xml:space="preserve"> اصل FEFO در مدیریت گدام ادویه به چه معناست؟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(A13):</w:t>
      </w:r>
      <w:r>
        <w:rPr>
          <w:rFonts w:ascii="Vazirmatn" w:hAnsi="Vazirmatn"/>
          <w:color w:val="282828"/>
          <w:sz w:val="21"/>
          <w:rtl/>
          <w:rFonts w:ascii="Calibri" w:hAnsi="Calibri" w:cs="Vazirmatn"/>
        </w:rPr>
        <w:t xml:space="preserve"> First Expired, First Out؛ دوایی که تاریخ انقضای نزدیک‌تر دارد باید قبل از سایر محموله‌ها توزیع و مصرف گردد.</w:t>
      </w:r>
    </w:p>
    <w:p>
      <w:pPr>
        <w:bidi/>
        <w:spacing w:before="20" w:after="40" w:line="276" w:lineRule="auto"/>
        <w:jc w:val="right"/>
      </w:pPr>
      <w:r>
        <w:rPr>
          <w:rFonts w:ascii="Vazirmatn" w:hAnsi="Vazirmatn"/>
          <w:color w:val="232323"/>
          <w:sz w:val="21"/>
          <w:rtl/>
          <w:rFonts w:ascii="Calibri" w:hAnsi="Calibri" w:cs="Vazirmatn"/>
        </w:rPr>
        <w:t xml:space="preserve">14. </w:t>
      </w:r>
      <w:r>
        <w:rPr>
          <w:rFonts w:ascii="Vazirmatn" w:hAnsi="Vazirmatn"/>
          <w:b/>
          <w:color w:val="232323"/>
          <w:sz w:val="21"/>
          <w:rtl/>
          <w:rFonts w:ascii="Calibri" w:hAnsi="Calibri" w:cs="Vazirmatn"/>
        </w:rPr>
        <w:t>Q14:</w:t>
      </w:r>
      <w:r>
        <w:rPr>
          <w:rFonts w:ascii="Vazirmatn" w:hAnsi="Vazirmatn"/>
          <w:color w:val="232323"/>
          <w:sz w:val="21"/>
          <w:rtl/>
          <w:rFonts w:ascii="Calibri" w:hAnsi="Calibri" w:cs="Vazirmatn"/>
        </w:rPr>
        <w:t xml:space="preserve"> اختصار PSEA مخفف چیست و دلالت بر کدام پالیسی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(A14):</w:t>
      </w:r>
      <w:r>
        <w:rPr>
          <w:rFonts w:ascii="Vazirmatn" w:hAnsi="Vazirmatn"/>
          <w:color w:val="282828"/>
          <w:sz w:val="21"/>
          <w:rtl/>
          <w:rFonts w:ascii="Calibri" w:hAnsi="Calibri" w:cs="Vazirmatn"/>
        </w:rPr>
        <w:t xml:space="preserve"> Protection from Sexual Exploitation and Abuse؛ پالیسی ممنوعیت مطلق استثمار و سوءاستفاده جنسی در سازمان‌های بشردوستانه.</w:t>
      </w:r>
    </w:p>
    <w:p>
      <w:pPr>
        <w:bidi/>
        <w:spacing w:before="20" w:after="40" w:line="276" w:lineRule="auto"/>
        <w:jc w:val="right"/>
      </w:pPr>
      <w:r>
        <w:rPr>
          <w:rFonts w:ascii="Vazirmatn" w:hAnsi="Vazirmatn"/>
          <w:color w:val="232323"/>
          <w:sz w:val="21"/>
          <w:rtl/>
          <w:rFonts w:ascii="Calibri" w:hAnsi="Calibri" w:cs="Vazirmatn"/>
        </w:rPr>
        <w:t xml:space="preserve">15. </w:t>
      </w:r>
      <w:r>
        <w:rPr>
          <w:rFonts w:ascii="Vazirmatn" w:hAnsi="Vazirmatn"/>
          <w:b/>
          <w:color w:val="232323"/>
          <w:sz w:val="21"/>
          <w:rtl/>
          <w:rFonts w:ascii="Calibri" w:hAnsi="Calibri" w:cs="Vazirmatn"/>
        </w:rPr>
        <w:t>Q15:</w:t>
      </w:r>
      <w:r>
        <w:rPr>
          <w:rFonts w:ascii="Vazirmatn" w:hAnsi="Vazirmatn"/>
          <w:color w:val="232323"/>
          <w:sz w:val="21"/>
          <w:rtl/>
          <w:rFonts w:ascii="Calibri" w:hAnsi="Calibri" w:cs="Vazirmatn"/>
        </w:rPr>
        <w:t xml:space="preserve"> سه بخش عمده لایحه وظایف (ToR) را نام ببرید.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(A15):</w:t>
      </w:r>
      <w:r>
        <w:rPr>
          <w:rFonts w:ascii="Vazirmatn" w:hAnsi="Vazirmatn"/>
          <w:color w:val="282828"/>
          <w:sz w:val="21"/>
          <w:rtl/>
          <w:rFonts w:ascii="Calibri" w:hAnsi="Calibri" w:cs="Vazirmatn"/>
        </w:rPr>
        <w:t xml:space="preserve"> ۱. هدف و موقعیت بست سازمانی، ۲. وظایف و مسئولیت‌های کلیدی، ۳. شرایط لازم تحصیلی، تجربوی و مهارت‌ها.</w:t>
      </w:r>
    </w:p>
    <w:p>
      <w:pPr>
        <w:bidi/>
        <w:spacing w:before="20" w:after="40" w:line="276" w:lineRule="auto"/>
        <w:jc w:val="right"/>
      </w:pPr>
      <w:r>
        <w:rPr>
          <w:rFonts w:ascii="Vazirmatn" w:hAnsi="Vazirmatn"/>
          <w:color w:val="232323"/>
          <w:sz w:val="21"/>
          <w:rtl/>
          <w:rFonts w:ascii="Calibri" w:hAnsi="Calibri" w:cs="Vazirmatn"/>
        </w:rPr>
        <w:t xml:space="preserve">16. </w:t>
      </w:r>
      <w:r>
        <w:rPr>
          <w:rFonts w:ascii="Vazirmatn" w:hAnsi="Vazirmatn"/>
          <w:b/>
          <w:color w:val="232323"/>
          <w:sz w:val="21"/>
          <w:rtl/>
          <w:rFonts w:ascii="Calibri" w:hAnsi="Calibri" w:cs="Vazirmatn"/>
        </w:rPr>
        <w:t>Q16:</w:t>
      </w:r>
      <w:r>
        <w:rPr>
          <w:rFonts w:ascii="Vazirmatn" w:hAnsi="Vazirmatn"/>
          <w:color w:val="232323"/>
          <w:sz w:val="21"/>
          <w:rtl/>
          <w:rFonts w:ascii="Calibri" w:hAnsi="Calibri" w:cs="Vazirmatn"/>
        </w:rPr>
        <w:t xml:space="preserve"> تعریف تفاوت بودجه (Variance)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(A16):</w:t>
      </w:r>
      <w:r>
        <w:rPr>
          <w:rFonts w:ascii="Vazirmatn" w:hAnsi="Vazirmatn"/>
          <w:color w:val="282828"/>
          <w:sz w:val="21"/>
          <w:rtl/>
          <w:rFonts w:ascii="Calibri" w:hAnsi="Calibri" w:cs="Vazirmatn"/>
        </w:rPr>
        <w:t xml:space="preserve"> اختلاف جبری میان بودجه تصویب‌شده و مصرف واقعی ($Variance = Planned - Actual$).</w:t>
      </w:r>
    </w:p>
    <w:p>
      <w:pPr>
        <w:bidi/>
        <w:spacing w:before="20" w:after="40" w:line="276" w:lineRule="auto"/>
        <w:jc w:val="right"/>
      </w:pPr>
      <w:r>
        <w:rPr>
          <w:rFonts w:ascii="Vazirmatn" w:hAnsi="Vazirmatn"/>
          <w:color w:val="232323"/>
          <w:sz w:val="21"/>
          <w:rtl/>
          <w:rFonts w:ascii="Calibri" w:hAnsi="Calibri" w:cs="Vazirmatn"/>
        </w:rPr>
        <w:t xml:space="preserve">17. </w:t>
      </w:r>
      <w:r>
        <w:rPr>
          <w:rFonts w:ascii="Vazirmatn" w:hAnsi="Vazirmatn"/>
          <w:b/>
          <w:color w:val="232323"/>
          <w:sz w:val="21"/>
          <w:rtl/>
          <w:rFonts w:ascii="Calibri" w:hAnsi="Calibri" w:cs="Vazirmatn"/>
        </w:rPr>
        <w:t>Q17:</w:t>
      </w:r>
      <w:r>
        <w:rPr>
          <w:rFonts w:ascii="Vazirmatn" w:hAnsi="Vazirmatn"/>
          <w:color w:val="232323"/>
          <w:sz w:val="21"/>
          <w:rtl/>
          <w:rFonts w:ascii="Calibri" w:hAnsi="Calibri" w:cs="Vazirmatn"/>
        </w:rPr>
        <w:t xml:space="preserve"> اگر مصرف واقعی بیشتر از بودجه تصویب‌شده باشد ($Actual &gt; Planned$)، واریانس چگونه بیان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(A17):</w:t>
      </w:r>
      <w:r>
        <w:rPr>
          <w:rFonts w:ascii="Vazirmatn" w:hAnsi="Vazirmatn"/>
          <w:color w:val="282828"/>
          <w:sz w:val="21"/>
          <w:rtl/>
          <w:rFonts w:ascii="Calibri" w:hAnsi="Calibri" w:cs="Vazirmatn"/>
        </w:rPr>
        <w:t xml:space="preserve"> واریانس منفی یا کسری بودجه (Over-spending / Deficit).</w:t>
      </w:r>
    </w:p>
    <w:p>
      <w:pPr>
        <w:bidi/>
        <w:spacing w:before="20" w:after="40" w:line="276" w:lineRule="auto"/>
        <w:jc w:val="right"/>
      </w:pPr>
      <w:r>
        <w:rPr>
          <w:rFonts w:ascii="Vazirmatn" w:hAnsi="Vazirmatn"/>
          <w:color w:val="232323"/>
          <w:sz w:val="21"/>
          <w:rtl/>
          <w:rFonts w:ascii="Calibri" w:hAnsi="Calibri" w:cs="Vazirmatn"/>
        </w:rPr>
        <w:t xml:space="preserve">18. </w:t>
      </w:r>
      <w:r>
        <w:rPr>
          <w:rFonts w:ascii="Vazirmatn" w:hAnsi="Vazirmatn"/>
          <w:b/>
          <w:color w:val="232323"/>
          <w:sz w:val="21"/>
          <w:rtl/>
          <w:rFonts w:ascii="Calibri" w:hAnsi="Calibri" w:cs="Vazirmatn"/>
        </w:rPr>
        <w:t>Q18:</w:t>
      </w:r>
      <w:r>
        <w:rPr>
          <w:rFonts w:ascii="Vazirmatn" w:hAnsi="Vazirmatn"/>
          <w:color w:val="232323"/>
          <w:sz w:val="21"/>
          <w:rtl/>
          <w:rFonts w:ascii="Calibri" w:hAnsi="Calibri" w:cs="Vazirmatn"/>
        </w:rPr>
        <w:t xml:space="preserve"> لست ادویه اساسی (Essential Medicines List) در افغانستان توسط کدام نهاد تصویب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(A18):</w:t>
      </w:r>
      <w:r>
        <w:rPr>
          <w:rFonts w:ascii="Vazirmatn" w:hAnsi="Vazirmatn"/>
          <w:color w:val="282828"/>
          <w:sz w:val="21"/>
          <w:rtl/>
          <w:rFonts w:ascii="Calibri" w:hAnsi="Calibri" w:cs="Vazirmatn"/>
        </w:rPr>
        <w:t xml:space="preserve"> وزارت صحت عامه (MoPH).</w:t>
      </w:r>
    </w:p>
    <w:p>
      <w:pPr>
        <w:bidi/>
        <w:spacing w:before="20" w:after="40" w:line="276" w:lineRule="auto"/>
        <w:jc w:val="right"/>
      </w:pPr>
      <w:r>
        <w:rPr>
          <w:rFonts w:ascii="Vazirmatn" w:hAnsi="Vazirmatn"/>
          <w:color w:val="232323"/>
          <w:sz w:val="21"/>
          <w:rtl/>
          <w:rFonts w:ascii="Calibri" w:hAnsi="Calibri" w:cs="Vazirmatn"/>
        </w:rPr>
        <w:t xml:space="preserve">19. </w:t>
      </w:r>
      <w:r>
        <w:rPr>
          <w:rFonts w:ascii="Vazirmatn" w:hAnsi="Vazirmatn"/>
          <w:b/>
          <w:color w:val="232323"/>
          <w:sz w:val="21"/>
          <w:rtl/>
          <w:rFonts w:ascii="Calibri" w:hAnsi="Calibri" w:cs="Vazirmatn"/>
        </w:rPr>
        <w:t>Q19:</w:t>
      </w:r>
      <w:r>
        <w:rPr>
          <w:rFonts w:ascii="Vazirmatn" w:hAnsi="Vazirmatn"/>
          <w:color w:val="232323"/>
          <w:sz w:val="21"/>
          <w:rtl/>
          <w:rFonts w:ascii="Calibri" w:hAnsi="Calibri" w:cs="Vazirmatn"/>
        </w:rPr>
        <w:t xml:space="preserve"> تفاوت Monitoring و Evaluation از نظر بازه زمانی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(A19):</w:t>
      </w:r>
      <w:r>
        <w:rPr>
          <w:rFonts w:ascii="Vazirmatn" w:hAnsi="Vazirmatn"/>
          <w:color w:val="282828"/>
          <w:sz w:val="21"/>
          <w:rtl/>
          <w:rFonts w:ascii="Calibri" w:hAnsi="Calibri" w:cs="Vazirmatn"/>
        </w:rPr>
        <w:t xml:space="preserve"> Monitoring پیگیری مداوم و روتین در طول تطبیق پروژه است؛ Evaluation ارزیابی مقطعی در نیمه یا ختم پروژه است.</w:t>
      </w:r>
    </w:p>
    <w:p>
      <w:pPr>
        <w:bidi/>
        <w:spacing w:before="20" w:after="40" w:line="276" w:lineRule="auto"/>
        <w:jc w:val="right"/>
      </w:pPr>
      <w:r>
        <w:rPr>
          <w:rFonts w:ascii="Vazirmatn" w:hAnsi="Vazirmatn"/>
          <w:color w:val="232323"/>
          <w:sz w:val="21"/>
          <w:rtl/>
          <w:rFonts w:ascii="Calibri" w:hAnsi="Calibri" w:cs="Vazirmatn"/>
        </w:rPr>
        <w:t xml:space="preserve">20. </w:t>
      </w:r>
      <w:r>
        <w:rPr>
          <w:rFonts w:ascii="Vazirmatn" w:hAnsi="Vazirmatn"/>
          <w:b/>
          <w:color w:val="232323"/>
          <w:sz w:val="21"/>
          <w:rtl/>
          <w:rFonts w:ascii="Calibri" w:hAnsi="Calibri" w:cs="Vazirmatn"/>
        </w:rPr>
        <w:t>Q20:</w:t>
      </w:r>
      <w:r>
        <w:rPr>
          <w:rFonts w:ascii="Vazirmatn" w:hAnsi="Vazirmatn"/>
          <w:color w:val="232323"/>
          <w:sz w:val="21"/>
          <w:rtl/>
          <w:rFonts w:ascii="Calibri" w:hAnsi="Calibri" w:cs="Vazirmatn"/>
        </w:rPr>
        <w:t xml:space="preserve"> واکسین پولیو خوراکی (OPV) در جدول روتین در کدام مقاطع سنی تطبیق می‌گردد؟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(A20):</w:t>
      </w:r>
      <w:r>
        <w:rPr>
          <w:rFonts w:ascii="Vazirmatn" w:hAnsi="Vazirmatn"/>
          <w:color w:val="282828"/>
          <w:sz w:val="21"/>
          <w:rtl/>
          <w:rFonts w:ascii="Calibri" w:hAnsi="Calibri" w:cs="Vazirmatn"/>
        </w:rPr>
        <w:t xml:space="preserve"> در بدو تولد (OPV-0)، ۶ هفتگی (OPV-1)، ۱۰ هفتگی (OPV-2) و ۱۴ هفتگی (OPV-3).</w:t>
      </w:r>
    </w:p>
    <w:p>
      <w:pPr>
        <w:bidi/>
        <w:spacing w:before="20" w:after="40" w:line="276" w:lineRule="auto"/>
        <w:jc w:val="right"/>
      </w:pPr>
      <w:r>
        <w:rPr>
          <w:rFonts w:ascii="Vazirmatn" w:hAnsi="Vazirmatn"/>
          <w:color w:val="232323"/>
          <w:sz w:val="21"/>
          <w:rtl/>
          <w:rFonts w:ascii="Calibri" w:hAnsi="Calibri" w:cs="Vazirmatn"/>
        </w:rPr>
        <w:t xml:space="preserve">21. </w:t>
      </w:r>
      <w:r>
        <w:rPr>
          <w:rFonts w:ascii="Vazirmatn" w:hAnsi="Vazirmatn"/>
          <w:b/>
          <w:color w:val="232323"/>
          <w:sz w:val="21"/>
          <w:rtl/>
          <w:rFonts w:ascii="Calibri" w:hAnsi="Calibri" w:cs="Vazirmatn"/>
        </w:rPr>
        <w:t>Q21:</w:t>
      </w:r>
      <w:r>
        <w:rPr>
          <w:rFonts w:ascii="Vazirmatn" w:hAnsi="Vazirmatn"/>
          <w:color w:val="232323"/>
          <w:sz w:val="21"/>
          <w:rtl/>
          <w:rFonts w:ascii="Calibri" w:hAnsi="Calibri" w:cs="Vazirmatn"/>
        </w:rPr>
        <w:t xml:space="preserve"> تعریف تضاد منافع (Conflict of Interest) در اداره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(A21):</w:t>
      </w:r>
      <w:r>
        <w:rPr>
          <w:rFonts w:ascii="Vazirmatn" w:hAnsi="Vazirmatn"/>
          <w:color w:val="282828"/>
          <w:sz w:val="21"/>
          <w:rtl/>
          <w:rFonts w:ascii="Calibri" w:hAnsi="Calibri" w:cs="Vazirmatn"/>
        </w:rPr>
        <w:t xml:space="preserve"> تقاطع منافع شخصی، فامیلی یا اقتصادی کارمند با صلاحیت‌های وظیفوی او به گونه‌ای که بر بی‌طرفی او اثر بگذارد.</w:t>
      </w:r>
    </w:p>
    <w:p>
      <w:pPr>
        <w:bidi/>
        <w:spacing w:before="20" w:after="40" w:line="276" w:lineRule="auto"/>
        <w:jc w:val="right"/>
      </w:pPr>
      <w:r>
        <w:rPr>
          <w:rFonts w:ascii="Vazirmatn" w:hAnsi="Vazirmatn"/>
          <w:color w:val="232323"/>
          <w:sz w:val="21"/>
          <w:rtl/>
          <w:rFonts w:ascii="Calibri" w:hAnsi="Calibri" w:cs="Vazirmatn"/>
        </w:rPr>
        <w:t xml:space="preserve">22. </w:t>
      </w:r>
      <w:r>
        <w:rPr>
          <w:rFonts w:ascii="Vazirmatn" w:hAnsi="Vazirmatn"/>
          <w:b/>
          <w:color w:val="232323"/>
          <w:sz w:val="21"/>
          <w:rtl/>
          <w:rFonts w:ascii="Calibri" w:hAnsi="Calibri" w:cs="Vazirmatn"/>
        </w:rPr>
        <w:t>Q22:</w:t>
      </w:r>
      <w:r>
        <w:rPr>
          <w:rFonts w:ascii="Vazirmatn" w:hAnsi="Vazirmatn"/>
          <w:color w:val="232323"/>
          <w:sz w:val="21"/>
          <w:rtl/>
          <w:rFonts w:ascii="Calibri" w:hAnsi="Calibri" w:cs="Vazirmatn"/>
        </w:rPr>
        <w:t xml:space="preserve"> سند تصدیق تسلیمی اجناس به گدام چه نام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(A22):</w:t>
      </w:r>
      <w:r>
        <w:rPr>
          <w:rFonts w:ascii="Vazirmatn" w:hAnsi="Vazirmatn"/>
          <w:color w:val="282828"/>
          <w:sz w:val="21"/>
          <w:rtl/>
          <w:rFonts w:ascii="Calibri" w:hAnsi="Calibri" w:cs="Vazirmatn"/>
        </w:rPr>
        <w:t xml:space="preserve"> Goods Received Note (GRN).</w:t>
      </w:r>
    </w:p>
    <w:p>
      <w:pPr>
        <w:bidi/>
        <w:spacing w:before="20" w:after="40" w:line="276" w:lineRule="auto"/>
        <w:jc w:val="right"/>
      </w:pPr>
      <w:r>
        <w:rPr>
          <w:rFonts w:ascii="Vazirmatn" w:hAnsi="Vazirmatn"/>
          <w:color w:val="232323"/>
          <w:sz w:val="21"/>
          <w:rtl/>
          <w:rFonts w:ascii="Calibri" w:hAnsi="Calibri" w:cs="Vazirmatn"/>
        </w:rPr>
        <w:t xml:space="preserve">23. </w:t>
      </w:r>
      <w:r>
        <w:rPr>
          <w:rFonts w:ascii="Vazirmatn" w:hAnsi="Vazirmatn"/>
          <w:b/>
          <w:color w:val="232323"/>
          <w:sz w:val="21"/>
          <w:rtl/>
          <w:rFonts w:ascii="Calibri" w:hAnsi="Calibri" w:cs="Vazirmatn"/>
        </w:rPr>
        <w:t>Q23:</w:t>
      </w:r>
      <w:r>
        <w:rPr>
          <w:rFonts w:ascii="Vazirmatn" w:hAnsi="Vazirmatn"/>
          <w:color w:val="232323"/>
          <w:sz w:val="21"/>
          <w:rtl/>
          <w:rFonts w:ascii="Calibri" w:hAnsi="Calibri" w:cs="Vazirmatn"/>
        </w:rPr>
        <w:t xml:space="preserve"> واکسین سرخکان (Measles) در کدام ماه‌ها به اطفال تزریق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(A23):</w:t>
      </w:r>
      <w:r>
        <w:rPr>
          <w:rFonts w:ascii="Vazirmatn" w:hAnsi="Vazirmatn"/>
          <w:color w:val="282828"/>
          <w:sz w:val="21"/>
          <w:rtl/>
          <w:rFonts w:ascii="Calibri" w:hAnsi="Calibri" w:cs="Vazirmatn"/>
        </w:rPr>
        <w:t xml:space="preserve"> دوز اول در ۹ ماهگی (Measles-1) و دوز دوم در ۱۸ ماهگی (Measles-2).</w:t>
      </w:r>
    </w:p>
    <w:p>
      <w:pPr>
        <w:bidi/>
        <w:spacing w:before="20" w:after="40" w:line="276" w:lineRule="auto"/>
        <w:jc w:val="right"/>
      </w:pPr>
      <w:r>
        <w:rPr>
          <w:rFonts w:ascii="Vazirmatn" w:hAnsi="Vazirmatn"/>
          <w:color w:val="232323"/>
          <w:sz w:val="21"/>
          <w:rtl/>
          <w:rFonts w:ascii="Calibri" w:hAnsi="Calibri" w:cs="Vazirmatn"/>
        </w:rPr>
        <w:t xml:space="preserve">24. </w:t>
      </w:r>
      <w:r>
        <w:rPr>
          <w:rFonts w:ascii="Vazirmatn" w:hAnsi="Vazirmatn"/>
          <w:b/>
          <w:color w:val="232323"/>
          <w:sz w:val="21"/>
          <w:rtl/>
          <w:rFonts w:ascii="Calibri" w:hAnsi="Calibri" w:cs="Vazirmatn"/>
        </w:rPr>
        <w:t>Q24:</w:t>
      </w:r>
      <w:r>
        <w:rPr>
          <w:rFonts w:ascii="Vazirmatn" w:hAnsi="Vazirmatn"/>
          <w:color w:val="232323"/>
          <w:sz w:val="21"/>
          <w:rtl/>
          <w:rFonts w:ascii="Calibri" w:hAnsi="Calibri" w:cs="Vazirmatn"/>
        </w:rPr>
        <w:t xml:space="preserve"> در پروسه تدارکات، استعلام نرخ (Quotation) حداقل از چند منبع مستقل باید اخذ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(A24):</w:t>
      </w:r>
      <w:r>
        <w:rPr>
          <w:rFonts w:ascii="Vazirmatn" w:hAnsi="Vazirmatn"/>
          <w:color w:val="282828"/>
          <w:sz w:val="21"/>
          <w:rtl/>
          <w:rFonts w:ascii="Calibri" w:hAnsi="Calibri" w:cs="Vazirmatn"/>
        </w:rPr>
        <w:t xml:space="preserve"> حداقل ۳ استعلام معتبر و رسمی.</w:t>
      </w:r>
    </w:p>
    <w:p>
      <w:pPr>
        <w:bidi/>
        <w:spacing w:before="20" w:after="40" w:line="276" w:lineRule="auto"/>
        <w:jc w:val="right"/>
      </w:pPr>
      <w:r>
        <w:rPr>
          <w:rFonts w:ascii="Vazirmatn" w:hAnsi="Vazirmatn"/>
          <w:color w:val="232323"/>
          <w:sz w:val="21"/>
          <w:rtl/>
          <w:rFonts w:ascii="Calibri" w:hAnsi="Calibri" w:cs="Vazirmatn"/>
        </w:rPr>
        <w:t xml:space="preserve">25. </w:t>
      </w:r>
      <w:r>
        <w:rPr>
          <w:rFonts w:ascii="Vazirmatn" w:hAnsi="Vazirmatn"/>
          <w:b/>
          <w:color w:val="232323"/>
          <w:sz w:val="21"/>
          <w:rtl/>
          <w:rFonts w:ascii="Calibri" w:hAnsi="Calibri" w:cs="Vazirmatn"/>
        </w:rPr>
        <w:t>Q25:</w:t>
      </w:r>
      <w:r>
        <w:rPr>
          <w:rFonts w:ascii="Vazirmatn" w:hAnsi="Vazirmatn"/>
          <w:color w:val="232323"/>
          <w:sz w:val="21"/>
          <w:rtl/>
          <w:rFonts w:ascii="Calibri" w:hAnsi="Calibri" w:cs="Vazirmatn"/>
        </w:rPr>
        <w:t xml:space="preserve"> اختصار MUAC چیست و نوار سرخ آن نشان‌دهنده کدام وضعیت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(A25):</w:t>
      </w:r>
      <w:r>
        <w:rPr>
          <w:rFonts w:ascii="Vazirmatn" w:hAnsi="Vazirmatn"/>
          <w:color w:val="282828"/>
          <w:sz w:val="21"/>
          <w:rtl/>
          <w:rFonts w:ascii="Calibri" w:hAnsi="Calibri" w:cs="Vazirmatn"/>
        </w:rPr>
        <w:t xml:space="preserve"> Mid-Upper Arm Circumference؛ نوار کمتر از ۱۱.۵ سانتی‌متر (رنگ سرخ) نشان‌دهنده سوءتغذی حاد شدید (SAM) است.</w:t>
      </w:r>
    </w:p>
    <w:p>
      <w:pPr>
        <w:bidi/>
        <w:spacing w:before="20" w:after="40" w:line="276" w:lineRule="auto"/>
        <w:jc w:val="right"/>
      </w:pPr>
      <w:r>
        <w:rPr>
          <w:rFonts w:ascii="Vazirmatn" w:hAnsi="Vazirmatn"/>
          <w:color w:val="232323"/>
          <w:sz w:val="21"/>
          <w:rtl/>
          <w:rFonts w:ascii="Calibri" w:hAnsi="Calibri" w:cs="Vazirmatn"/>
        </w:rPr>
        <w:t xml:space="preserve">26. </w:t>
      </w:r>
      <w:r>
        <w:rPr>
          <w:rFonts w:ascii="Vazirmatn" w:hAnsi="Vazirmatn"/>
          <w:b/>
          <w:color w:val="232323"/>
          <w:sz w:val="21"/>
          <w:rtl/>
          <w:rFonts w:ascii="Calibri" w:hAnsi="Calibri" w:cs="Vazirmatn"/>
        </w:rPr>
        <w:t>Q26:</w:t>
      </w:r>
      <w:r>
        <w:rPr>
          <w:rFonts w:ascii="Vazirmatn" w:hAnsi="Vazirmatn"/>
          <w:color w:val="232323"/>
          <w:sz w:val="21"/>
          <w:rtl/>
          <w:rFonts w:ascii="Calibri" w:hAnsi="Calibri" w:cs="Vazirmatn"/>
        </w:rPr>
        <w:t xml:space="preserve"> در صورت مشکوک شدن به یخ‌زدگی واکسین پنتاولنت، کدام آزمایش فزیکی انجام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(A26):</w:t>
      </w:r>
      <w:r>
        <w:rPr>
          <w:rFonts w:ascii="Vazirmatn" w:hAnsi="Vazirmatn"/>
          <w:color w:val="282828"/>
          <w:sz w:val="21"/>
          <w:rtl/>
          <w:rFonts w:ascii="Calibri" w:hAnsi="Calibri" w:cs="Vazirmatn"/>
        </w:rPr>
        <w:t xml:space="preserve"> تست تکان دادن (Shake Test) در مقایسه با یک ویال یخ‌نزده کنترل.</w:t>
      </w:r>
    </w:p>
    <w:p>
      <w:pPr>
        <w:bidi/>
        <w:spacing w:before="20" w:after="40" w:line="276" w:lineRule="auto"/>
        <w:jc w:val="right"/>
      </w:pPr>
      <w:r>
        <w:rPr>
          <w:rFonts w:ascii="Vazirmatn" w:hAnsi="Vazirmatn"/>
          <w:color w:val="232323"/>
          <w:sz w:val="21"/>
          <w:rtl/>
          <w:rFonts w:ascii="Calibri" w:hAnsi="Calibri" w:cs="Vazirmatn"/>
        </w:rPr>
        <w:t xml:space="preserve">27. </w:t>
      </w:r>
      <w:r>
        <w:rPr>
          <w:rFonts w:ascii="Vazirmatn" w:hAnsi="Vazirmatn"/>
          <w:b/>
          <w:color w:val="232323"/>
          <w:sz w:val="21"/>
          <w:rtl/>
          <w:rFonts w:ascii="Calibri" w:hAnsi="Calibri" w:cs="Vazirmatn"/>
        </w:rPr>
        <w:t>Q27:</w:t>
      </w:r>
      <w:r>
        <w:rPr>
          <w:rFonts w:ascii="Vazirmatn" w:hAnsi="Vazirmatn"/>
          <w:color w:val="232323"/>
          <w:sz w:val="21"/>
          <w:rtl/>
          <w:rFonts w:ascii="Calibri" w:hAnsi="Calibri" w:cs="Vazirmatn"/>
        </w:rPr>
        <w:t xml:space="preserve"> دوسیه دارایی‌های ثابت (Asset Register) شامل چه معلوماتی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(A27):</w:t>
      </w:r>
      <w:r>
        <w:rPr>
          <w:rFonts w:ascii="Vazirmatn" w:hAnsi="Vazirmatn"/>
          <w:color w:val="282828"/>
          <w:sz w:val="21"/>
          <w:rtl/>
          <w:rFonts w:ascii="Calibri" w:hAnsi="Calibri" w:cs="Vazirmatn"/>
        </w:rPr>
        <w:t xml:space="preserve"> نام دارایی، نمبر پلیت/کود سازمانی، سریال نمبر، تاریخ خریداری، قیمت خرید، تحویل‌گیرنده و موقعیت استقرار.</w:t>
      </w:r>
    </w:p>
    <w:p>
      <w:pPr>
        <w:bidi/>
        <w:spacing w:before="20" w:after="40" w:line="276" w:lineRule="auto"/>
        <w:jc w:val="right"/>
      </w:pPr>
      <w:r>
        <w:rPr>
          <w:rFonts w:ascii="Vazirmatn" w:hAnsi="Vazirmatn"/>
          <w:color w:val="232323"/>
          <w:sz w:val="21"/>
          <w:rtl/>
          <w:rFonts w:ascii="Calibri" w:hAnsi="Calibri" w:cs="Vazirmatn"/>
        </w:rPr>
        <w:t xml:space="preserve">28. </w:t>
      </w:r>
      <w:r>
        <w:rPr>
          <w:rFonts w:ascii="Vazirmatn" w:hAnsi="Vazirmatn"/>
          <w:b/>
          <w:color w:val="232323"/>
          <w:sz w:val="21"/>
          <w:rtl/>
          <w:rFonts w:ascii="Calibri" w:hAnsi="Calibri" w:cs="Vazirmatn"/>
        </w:rPr>
        <w:t>Q28:</w:t>
      </w:r>
      <w:r>
        <w:rPr>
          <w:rFonts w:ascii="Vazirmatn" w:hAnsi="Vazirmatn"/>
          <w:color w:val="232323"/>
          <w:sz w:val="21"/>
          <w:rtl/>
          <w:rFonts w:ascii="Calibri" w:hAnsi="Calibri" w:cs="Vazirmatn"/>
        </w:rPr>
        <w:t xml:space="preserve"> راپور روایتی ماهوار (Monthly Narrative Report) اصولاً به چه مراجعی ارسال می‌گردد؟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(A28):</w:t>
      </w:r>
      <w:r>
        <w:rPr>
          <w:rFonts w:ascii="Vazirmatn" w:hAnsi="Vazirmatn"/>
          <w:color w:val="282828"/>
          <w:sz w:val="21"/>
          <w:rtl/>
          <w:rFonts w:ascii="Calibri" w:hAnsi="Calibri" w:cs="Vazirmatn"/>
        </w:rPr>
        <w:t xml:space="preserve"> مدیریت پروژه در دفتر مرکزی کابل و ریاست صحت عامه ولایت (PPHD).</w:t>
      </w:r>
    </w:p>
    <w:p>
      <w:pPr>
        <w:bidi/>
        <w:spacing w:before="20" w:after="40" w:line="276" w:lineRule="auto"/>
        <w:jc w:val="right"/>
      </w:pPr>
      <w:r>
        <w:rPr>
          <w:rFonts w:ascii="Vazirmatn" w:hAnsi="Vazirmatn"/>
          <w:color w:val="232323"/>
          <w:sz w:val="21"/>
          <w:rtl/>
          <w:rFonts w:ascii="Calibri" w:hAnsi="Calibri" w:cs="Vazirmatn"/>
        </w:rPr>
        <w:t xml:space="preserve">29. </w:t>
      </w:r>
      <w:r>
        <w:rPr>
          <w:rFonts w:ascii="Vazirmatn" w:hAnsi="Vazirmatn"/>
          <w:b/>
          <w:color w:val="232323"/>
          <w:sz w:val="21"/>
          <w:rtl/>
          <w:rFonts w:ascii="Calibri" w:hAnsi="Calibri" w:cs="Vazirmatn"/>
        </w:rPr>
        <w:t>Q29:</w:t>
      </w:r>
      <w:r>
        <w:rPr>
          <w:rFonts w:ascii="Vazirmatn" w:hAnsi="Vazirmatn"/>
          <w:color w:val="232323"/>
          <w:sz w:val="21"/>
          <w:rtl/>
          <w:rFonts w:ascii="Calibri" w:hAnsi="Calibri" w:cs="Vazirmatn"/>
        </w:rPr>
        <w:t xml:space="preserve"> تعریف Zero Reporting در سیستم دیتای صحی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(A29):</w:t>
      </w:r>
      <w:r>
        <w:rPr>
          <w:rFonts w:ascii="Vazirmatn" w:hAnsi="Vazirmatn"/>
          <w:color w:val="282828"/>
          <w:sz w:val="21"/>
          <w:rtl/>
          <w:rFonts w:ascii="Calibri" w:hAnsi="Calibri" w:cs="Vazirmatn"/>
        </w:rPr>
        <w:t xml:space="preserve"> ثبت رسمی رقم «۰» در خانه‌های مربوطه برای تایید عدم وقوع رویداد، جهت جلوگیری از اشتباه گرفتن با دیتای مفقود.</w:t>
      </w:r>
    </w:p>
    <w:p>
      <w:pPr>
        <w:bidi/>
        <w:spacing w:before="20" w:after="40" w:line="276" w:lineRule="auto"/>
        <w:jc w:val="right"/>
      </w:pPr>
      <w:r>
        <w:rPr>
          <w:rFonts w:ascii="Vazirmatn" w:hAnsi="Vazirmatn"/>
          <w:color w:val="232323"/>
          <w:sz w:val="21"/>
          <w:rtl/>
          <w:rFonts w:ascii="Calibri" w:hAnsi="Calibri" w:cs="Vazirmatn"/>
        </w:rPr>
        <w:t xml:space="preserve">30. </w:t>
      </w:r>
      <w:r>
        <w:rPr>
          <w:rFonts w:ascii="Vazirmatn" w:hAnsi="Vazirmatn"/>
          <w:b/>
          <w:color w:val="232323"/>
          <w:sz w:val="21"/>
          <w:rtl/>
          <w:rFonts w:ascii="Calibri" w:hAnsi="Calibri" w:cs="Vazirmatn"/>
        </w:rPr>
        <w:t>Q30:</w:t>
      </w:r>
      <w:r>
        <w:rPr>
          <w:rFonts w:ascii="Vazirmatn" w:hAnsi="Vazirmatn"/>
          <w:color w:val="232323"/>
          <w:sz w:val="21"/>
          <w:rtl/>
          <w:rFonts w:ascii="Calibri" w:hAnsi="Calibri" w:cs="Vazirmatn"/>
        </w:rPr>
        <w:t xml:space="preserve"> شعار رسمی سازمان شهدا چیست و دفتر ساحوی این پروژه در کدام شهر مستقر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(A30):</w:t>
      </w:r>
      <w:r>
        <w:rPr>
          <w:rFonts w:ascii="Vazirmatn" w:hAnsi="Vazirmatn"/>
          <w:color w:val="282828"/>
          <w:sz w:val="21"/>
          <w:rtl/>
          <w:rFonts w:ascii="Calibri" w:hAnsi="Calibri" w:cs="Vazirmatn"/>
        </w:rPr>
        <w:t xml:space="preserve"> شعار: «Working for a better tomorrow»؛ دفتر ساحوی در شهر نیلی، ولایت دایکندی.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بخش دوم: ۳۰ سوال درک مفاهیم و تحلیل روابط (30 Understanding Questions: Q31 to Q60)</w:t>
      </w:r>
    </w:p>
    <w:p>
      <w:pPr>
        <w:bidi/>
        <w:spacing w:before="20" w:after="40" w:line="276" w:lineRule="auto"/>
        <w:jc w:val="right"/>
      </w:pPr>
      <w:r>
        <w:rPr>
          <w:rFonts w:ascii="Vazirmatn" w:hAnsi="Vazirmatn"/>
          <w:color w:val="232323"/>
          <w:sz w:val="21"/>
          <w:rtl/>
          <w:rFonts w:ascii="Calibri" w:hAnsi="Calibri" w:cs="Vazirmatn"/>
        </w:rPr>
        <w:t xml:space="preserve">31. </w:t>
      </w:r>
      <w:r>
        <w:rPr>
          <w:rFonts w:ascii="Vazirmatn" w:hAnsi="Vazirmatn"/>
          <w:b/>
          <w:color w:val="232323"/>
          <w:sz w:val="21"/>
          <w:rtl/>
          <w:rFonts w:ascii="Calibri" w:hAnsi="Calibri" w:cs="Vazirmatn"/>
        </w:rPr>
        <w:t>Q31:</w:t>
      </w:r>
      <w:r>
        <w:rPr>
          <w:rFonts w:ascii="Vazirmatn" w:hAnsi="Vazirmatn"/>
          <w:color w:val="232323"/>
          <w:sz w:val="21"/>
          <w:rtl/>
          <w:rFonts w:ascii="Calibri" w:hAnsi="Calibri" w:cs="Vazirmatn"/>
        </w:rPr>
        <w:t xml:space="preserve"> چرا تفکیک میان Activity و Output در ارزیابی عملکرد پروژه سرنوشت‌ساز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(A31):</w:t>
      </w:r>
      <w:r>
        <w:rPr>
          <w:rFonts w:ascii="Vazirmatn" w:hAnsi="Vazirmatn"/>
          <w:color w:val="282828"/>
          <w:sz w:val="21"/>
          <w:rtl/>
          <w:rFonts w:ascii="Calibri" w:hAnsi="Calibri" w:cs="Vazirmatn"/>
        </w:rPr>
        <w:t xml:space="preserve"> چون فعالیت صرفاً مصرف منابع است؛ خروجی ملموس نشان می‌دهد آیا فعالیت به نتیجه مستقیم عددی و کیفی مورد توافق رسیده است یا خیر.</w:t>
      </w:r>
    </w:p>
    <w:p>
      <w:pPr>
        <w:bidi/>
        <w:spacing w:before="20" w:after="40" w:line="276" w:lineRule="auto"/>
        <w:jc w:val="right"/>
      </w:pPr>
      <w:r>
        <w:rPr>
          <w:rFonts w:ascii="Vazirmatn" w:hAnsi="Vazirmatn"/>
          <w:color w:val="232323"/>
          <w:sz w:val="21"/>
          <w:rtl/>
          <w:rFonts w:ascii="Calibri" w:hAnsi="Calibri" w:cs="Vazirmatn"/>
        </w:rPr>
        <w:t xml:space="preserve">32. </w:t>
      </w:r>
      <w:r>
        <w:rPr>
          <w:rFonts w:ascii="Vazirmatn" w:hAnsi="Vazirmatn"/>
          <w:b/>
          <w:color w:val="232323"/>
          <w:sz w:val="21"/>
          <w:rtl/>
          <w:rFonts w:ascii="Calibri" w:hAnsi="Calibri" w:cs="Vazirmatn"/>
        </w:rPr>
        <w:t>Q32:</w:t>
      </w:r>
      <w:r>
        <w:rPr>
          <w:rFonts w:ascii="Vazirmatn" w:hAnsi="Vazirmatn"/>
          <w:color w:val="232323"/>
          <w:sz w:val="21"/>
          <w:rtl/>
          <w:rFonts w:ascii="Calibri" w:hAnsi="Calibri" w:cs="Vazirmatn"/>
        </w:rPr>
        <w:t xml:space="preserve"> چرا خرید مستقیم ادویه از بازار آزاد توسط مسئول کلینیک نقض پالیسی تدارکات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(A32):</w:t>
      </w:r>
      <w:r>
        <w:rPr>
          <w:rFonts w:ascii="Vazirmatn" w:hAnsi="Vazirmatn"/>
          <w:color w:val="282828"/>
          <w:sz w:val="21"/>
          <w:rtl/>
          <w:rFonts w:ascii="Calibri" w:hAnsi="Calibri" w:cs="Vazirmatn"/>
        </w:rPr>
        <w:t xml:space="preserve"> به دلیل ریسک بالای ادویه بی‌کیفیت یا تقلبی، فقدان فکتور معتبر، عدم تضمین زنجیره سرد و ایجاد رخنه فساد مالی.</w:t>
      </w:r>
    </w:p>
    <w:p>
      <w:pPr>
        <w:bidi/>
        <w:spacing w:before="20" w:after="40" w:line="276" w:lineRule="auto"/>
        <w:jc w:val="right"/>
      </w:pPr>
      <w:r>
        <w:rPr>
          <w:rFonts w:ascii="Vazirmatn" w:hAnsi="Vazirmatn"/>
          <w:color w:val="232323"/>
          <w:sz w:val="21"/>
          <w:rtl/>
          <w:rFonts w:ascii="Calibri" w:hAnsi="Calibri" w:cs="Vazirmatn"/>
        </w:rPr>
        <w:t xml:space="preserve">33. </w:t>
      </w:r>
      <w:r>
        <w:rPr>
          <w:rFonts w:ascii="Vazirmatn" w:hAnsi="Vazirmatn"/>
          <w:b/>
          <w:color w:val="232323"/>
          <w:sz w:val="21"/>
          <w:rtl/>
          <w:rFonts w:ascii="Calibri" w:hAnsi="Calibri" w:cs="Vazirmatn"/>
        </w:rPr>
        <w:t>Q33:</w:t>
      </w:r>
      <w:r>
        <w:rPr>
          <w:rFonts w:ascii="Vazirmatn" w:hAnsi="Vazirmatn"/>
          <w:color w:val="232323"/>
          <w:sz w:val="21"/>
          <w:rtl/>
          <w:rFonts w:ascii="Calibri" w:hAnsi="Calibri" w:cs="Vazirmatn"/>
        </w:rPr>
        <w:t xml:space="preserve"> رابطه منطقی میان کتاب راجستر و سیستم DHIS2 چگونه تعریف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(A33):</w:t>
      </w:r>
      <w:r>
        <w:rPr>
          <w:rFonts w:ascii="Vazirmatn" w:hAnsi="Vazirmatn"/>
          <w:color w:val="282828"/>
          <w:sz w:val="21"/>
          <w:rtl/>
          <w:rFonts w:ascii="Calibri" w:hAnsi="Calibri" w:cs="Vazirmatn"/>
        </w:rPr>
        <w:t xml:space="preserve"> کتاب راجستر منبع بنیادین حقیقت است؛ DHIS2 صرفاً بستر تجمیع دیجیتال است و ارقام آن بدون پشتیبانی راجستر فاقد اعتبار است.</w:t>
      </w:r>
    </w:p>
    <w:p>
      <w:pPr>
        <w:bidi/>
        <w:spacing w:before="20" w:after="40" w:line="276" w:lineRule="auto"/>
        <w:jc w:val="right"/>
      </w:pPr>
      <w:r>
        <w:rPr>
          <w:rFonts w:ascii="Vazirmatn" w:hAnsi="Vazirmatn"/>
          <w:color w:val="232323"/>
          <w:sz w:val="21"/>
          <w:rtl/>
          <w:rFonts w:ascii="Calibri" w:hAnsi="Calibri" w:cs="Vazirmatn"/>
        </w:rPr>
        <w:t xml:space="preserve">34. </w:t>
      </w:r>
      <w:r>
        <w:rPr>
          <w:rFonts w:ascii="Vazirmatn" w:hAnsi="Vazirmatn"/>
          <w:b/>
          <w:color w:val="232323"/>
          <w:sz w:val="21"/>
          <w:rtl/>
          <w:rFonts w:ascii="Calibri" w:hAnsi="Calibri" w:cs="Vazirmatn"/>
        </w:rPr>
        <w:t>Q34:</w:t>
      </w:r>
      <w:r>
        <w:rPr>
          <w:rFonts w:ascii="Vazirmatn" w:hAnsi="Vazirmatn"/>
          <w:color w:val="232323"/>
          <w:sz w:val="21"/>
          <w:rtl/>
          <w:rFonts w:ascii="Calibri" w:hAnsi="Calibri" w:cs="Vazirmatn"/>
        </w:rPr>
        <w:t xml:space="preserve"> مرز وظیفوی هماهنگ‌کننده ولایتی با داکتر معالج کلینیک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(A34):</w:t>
      </w:r>
      <w:r>
        <w:rPr>
          <w:rFonts w:ascii="Vazirmatn" w:hAnsi="Vazirmatn"/>
          <w:color w:val="282828"/>
          <w:sz w:val="21"/>
          <w:rtl/>
          <w:rFonts w:ascii="Calibri" w:hAnsi="Calibri" w:cs="Vazirmatn"/>
        </w:rPr>
        <w:t xml:space="preserve"> هماهنگ‌کننده در تشخیص کلینیکی و نسخه داکتر دخالت نمی‌کند؛ او شرایط عرضه خدمت، دسترسی به دوا، حضور پرسونل و رعایت پروتوکول را تضمین می‌نماید.</w:t>
      </w:r>
    </w:p>
    <w:p>
      <w:pPr>
        <w:bidi/>
        <w:spacing w:before="20" w:after="40" w:line="276" w:lineRule="auto"/>
        <w:jc w:val="right"/>
      </w:pPr>
      <w:r>
        <w:rPr>
          <w:rFonts w:ascii="Vazirmatn" w:hAnsi="Vazirmatn"/>
          <w:color w:val="232323"/>
          <w:sz w:val="21"/>
          <w:rtl/>
          <w:rFonts w:ascii="Calibri" w:hAnsi="Calibri" w:cs="Vazirmatn"/>
        </w:rPr>
        <w:t xml:space="preserve">35. </w:t>
      </w:r>
      <w:r>
        <w:rPr>
          <w:rFonts w:ascii="Vazirmatn" w:hAnsi="Vazirmatn"/>
          <w:b/>
          <w:color w:val="232323"/>
          <w:sz w:val="21"/>
          <w:rtl/>
          <w:rFonts w:ascii="Calibri" w:hAnsi="Calibri" w:cs="Vazirmatn"/>
        </w:rPr>
        <w:t>Q35:</w:t>
      </w:r>
      <w:r>
        <w:rPr>
          <w:rFonts w:ascii="Vazirmatn" w:hAnsi="Vazirmatn"/>
          <w:color w:val="232323"/>
          <w:sz w:val="21"/>
          <w:rtl/>
          <w:rFonts w:ascii="Calibri" w:hAnsi="Calibri" w:cs="Vazirmatn"/>
        </w:rPr>
        <w:t xml:space="preserve"> چرا تعدیل خودسرانه کودهای بودجه (Virement) توسط هماهنگ‌کننده ولایتی ممنوع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(A35):</w:t>
      </w:r>
      <w:r>
        <w:rPr>
          <w:rFonts w:ascii="Vazirmatn" w:hAnsi="Vazirmatn"/>
          <w:color w:val="282828"/>
          <w:sz w:val="21"/>
          <w:rtl/>
          <w:rFonts w:ascii="Calibri" w:hAnsi="Calibri" w:cs="Vazirmatn"/>
        </w:rPr>
        <w:t xml:space="preserve"> چون بودجه‌ها بر اساس قرارداد قانونی با تمویل‌کننده تصویب شده و تغییر خطوط مالی مستلزم موافقه رسمی کابل و دونر است.</w:t>
      </w:r>
    </w:p>
    <w:p>
      <w:pPr>
        <w:bidi/>
        <w:spacing w:before="20" w:after="40" w:line="276" w:lineRule="auto"/>
        <w:jc w:val="right"/>
      </w:pPr>
      <w:r>
        <w:rPr>
          <w:rFonts w:ascii="Vazirmatn" w:hAnsi="Vazirmatn"/>
          <w:color w:val="232323"/>
          <w:sz w:val="21"/>
          <w:rtl/>
          <w:rFonts w:ascii="Calibri" w:hAnsi="Calibri" w:cs="Vazirmatn"/>
        </w:rPr>
        <w:t xml:space="preserve">36. </w:t>
      </w:r>
      <w:r>
        <w:rPr>
          <w:rFonts w:ascii="Vazirmatn" w:hAnsi="Vazirmatn"/>
          <w:b/>
          <w:color w:val="232323"/>
          <w:sz w:val="21"/>
          <w:rtl/>
          <w:rFonts w:ascii="Calibri" w:hAnsi="Calibri" w:cs="Vazirmatn"/>
        </w:rPr>
        <w:t>Q36:</w:t>
      </w:r>
      <w:r>
        <w:rPr>
          <w:rFonts w:ascii="Vazirmatn" w:hAnsi="Vazirmatn"/>
          <w:color w:val="232323"/>
          <w:sz w:val="21"/>
          <w:rtl/>
          <w:rFonts w:ascii="Calibri" w:hAnsi="Calibri" w:cs="Vazirmatn"/>
        </w:rPr>
        <w:t xml:space="preserve"> مفهوم نظارت حمایتی (Supportive Supervision) چیست و چه فرقی با تفتیش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(A36):</w:t>
      </w:r>
      <w:r>
        <w:rPr>
          <w:rFonts w:ascii="Vazirmatn" w:hAnsi="Vazirmatn"/>
          <w:color w:val="282828"/>
          <w:sz w:val="21"/>
          <w:rtl/>
          <w:rFonts w:ascii="Calibri" w:hAnsi="Calibri" w:cs="Vazirmatn"/>
        </w:rPr>
        <w:t xml:space="preserve"> نظارت حمایتی مبتنی بر یادگیری، بازخورد مسلکی، ارتقای مهارت و حل مشترک چالش‌ها در ساحه است؛ تفتیش صرفاً بررسی انطباق و توبیخ است.</w:t>
      </w:r>
    </w:p>
    <w:p>
      <w:pPr>
        <w:bidi/>
        <w:spacing w:before="20" w:after="40" w:line="276" w:lineRule="auto"/>
        <w:jc w:val="right"/>
      </w:pPr>
      <w:r>
        <w:rPr>
          <w:rFonts w:ascii="Vazirmatn" w:hAnsi="Vazirmatn"/>
          <w:color w:val="232323"/>
          <w:sz w:val="21"/>
          <w:rtl/>
          <w:rFonts w:ascii="Calibri" w:hAnsi="Calibri" w:cs="Vazirmatn"/>
        </w:rPr>
        <w:t xml:space="preserve">37. </w:t>
      </w:r>
      <w:r>
        <w:rPr>
          <w:rFonts w:ascii="Vazirmatn" w:hAnsi="Vazirmatn"/>
          <w:b/>
          <w:color w:val="232323"/>
          <w:sz w:val="21"/>
          <w:rtl/>
          <w:rFonts w:ascii="Calibri" w:hAnsi="Calibri" w:cs="Vazirmatn"/>
        </w:rPr>
        <w:t>Q37:</w:t>
      </w:r>
      <w:r>
        <w:rPr>
          <w:rFonts w:ascii="Vazirmatn" w:hAnsi="Vazirmatn"/>
          <w:color w:val="232323"/>
          <w:sz w:val="21"/>
          <w:rtl/>
          <w:rFonts w:ascii="Calibri" w:hAnsi="Calibri" w:cs="Vazirmatn"/>
        </w:rPr>
        <w:t xml:space="preserve"> چرا اطفال واکسین‌نشده در یک قریه تهدیدی برای تمام جامعه به شمار می‌روند؟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(A37):</w:t>
      </w:r>
      <w:r>
        <w:rPr>
          <w:rFonts w:ascii="Vazirmatn" w:hAnsi="Vazirmatn"/>
          <w:color w:val="282828"/>
          <w:sz w:val="21"/>
          <w:rtl/>
          <w:rFonts w:ascii="Calibri" w:hAnsi="Calibri" w:cs="Vazirmatn"/>
        </w:rPr>
        <w:t xml:space="preserve"> با انباشت اطفال واکسین‌نشده، مصئونیت جمعی (Herd Immunity) شکسته شده و زنجیره شیوع امراض ساری بازتولید می‌شود.</w:t>
      </w:r>
    </w:p>
    <w:p>
      <w:pPr>
        <w:bidi/>
        <w:spacing w:before="20" w:after="40" w:line="276" w:lineRule="auto"/>
        <w:jc w:val="right"/>
      </w:pPr>
      <w:r>
        <w:rPr>
          <w:rFonts w:ascii="Vazirmatn" w:hAnsi="Vazirmatn"/>
          <w:color w:val="232323"/>
          <w:sz w:val="21"/>
          <w:rtl/>
          <w:rFonts w:ascii="Calibri" w:hAnsi="Calibri" w:cs="Vazirmatn"/>
        </w:rPr>
        <w:t xml:space="preserve">38. </w:t>
      </w:r>
      <w:r>
        <w:rPr>
          <w:rFonts w:ascii="Vazirmatn" w:hAnsi="Vazirmatn"/>
          <w:b/>
          <w:color w:val="232323"/>
          <w:sz w:val="21"/>
          <w:rtl/>
          <w:rFonts w:ascii="Calibri" w:hAnsi="Calibri" w:cs="Vazirmatn"/>
        </w:rPr>
        <w:t>Q38:</w:t>
      </w:r>
      <w:r>
        <w:rPr>
          <w:rFonts w:ascii="Vazirmatn" w:hAnsi="Vazirmatn"/>
          <w:color w:val="232323"/>
          <w:sz w:val="21"/>
          <w:rtl/>
          <w:rFonts w:ascii="Calibri" w:hAnsi="Calibri" w:cs="Vazirmatn"/>
        </w:rPr>
        <w:t xml:space="preserve"> دلیل اصرار سازمان بر ثبت غیرحاضری کارمند در فورم رسمی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(A38):</w:t>
      </w:r>
      <w:r>
        <w:rPr>
          <w:rFonts w:ascii="Vazirmatn" w:hAnsi="Vazirmatn"/>
          <w:color w:val="282828"/>
          <w:sz w:val="21"/>
          <w:rtl/>
          <w:rFonts w:ascii="Calibri" w:hAnsi="Calibri" w:cs="Vazirmatn"/>
        </w:rPr>
        <w:t xml:space="preserve"> مستندسازی قانونی جهت جلوگیری از حب و بغض شخصی، رعایت قانون کار و دفاع در برابر ادعاهای حقوقی بعدی.</w:t>
      </w:r>
    </w:p>
    <w:p>
      <w:pPr>
        <w:bidi/>
        <w:spacing w:before="20" w:after="40" w:line="276" w:lineRule="auto"/>
        <w:jc w:val="right"/>
      </w:pPr>
      <w:r>
        <w:rPr>
          <w:rFonts w:ascii="Vazirmatn" w:hAnsi="Vazirmatn"/>
          <w:color w:val="232323"/>
          <w:sz w:val="21"/>
          <w:rtl/>
          <w:rFonts w:ascii="Calibri" w:hAnsi="Calibri" w:cs="Vazirmatn"/>
        </w:rPr>
        <w:t xml:space="preserve">39. </w:t>
      </w:r>
      <w:r>
        <w:rPr>
          <w:rFonts w:ascii="Vazirmatn" w:hAnsi="Vazirmatn"/>
          <w:b/>
          <w:color w:val="232323"/>
          <w:sz w:val="21"/>
          <w:rtl/>
          <w:rFonts w:ascii="Calibri" w:hAnsi="Calibri" w:cs="Vazirmatn"/>
        </w:rPr>
        <w:t>Q39:</w:t>
      </w:r>
      <w:r>
        <w:rPr>
          <w:rFonts w:ascii="Vazirmatn" w:hAnsi="Vazirmatn"/>
          <w:color w:val="232323"/>
          <w:sz w:val="21"/>
          <w:rtl/>
          <w:rFonts w:ascii="Calibri" w:hAnsi="Calibri" w:cs="Vazirmatn"/>
        </w:rPr>
        <w:t xml:space="preserve"> نقش شورای صحی قریه (Shura-e-Sehi) در بهبود عملکرد کلینیک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(A39):</w:t>
      </w:r>
      <w:r>
        <w:rPr>
          <w:rFonts w:ascii="Vazirmatn" w:hAnsi="Vazirmatn"/>
          <w:color w:val="282828"/>
          <w:sz w:val="21"/>
          <w:rtl/>
          <w:rFonts w:ascii="Calibri" w:hAnsi="Calibri" w:cs="Vazirmatn"/>
        </w:rPr>
        <w:t xml:space="preserve"> جلب مشارکت مردم، رفع شایعات منفی علیه واکسین، ردیابی مریضان غایب از تداوی و حمایت از مصئونیت پرسونل.</w:t>
      </w:r>
    </w:p>
    <w:p>
      <w:pPr>
        <w:bidi/>
        <w:spacing w:before="20" w:after="40" w:line="276" w:lineRule="auto"/>
        <w:jc w:val="right"/>
      </w:pPr>
      <w:r>
        <w:rPr>
          <w:rFonts w:ascii="Vazirmatn" w:hAnsi="Vazirmatn"/>
          <w:color w:val="232323"/>
          <w:sz w:val="21"/>
          <w:rtl/>
          <w:rFonts w:ascii="Calibri" w:hAnsi="Calibri" w:cs="Vazirmatn"/>
        </w:rPr>
        <w:t xml:space="preserve">40. </w:t>
      </w:r>
      <w:r>
        <w:rPr>
          <w:rFonts w:ascii="Vazirmatn" w:hAnsi="Vazirmatn"/>
          <w:b/>
          <w:color w:val="232323"/>
          <w:sz w:val="21"/>
          <w:rtl/>
          <w:rFonts w:ascii="Calibri" w:hAnsi="Calibri" w:cs="Vazirmatn"/>
        </w:rPr>
        <w:t>Q40:</w:t>
      </w:r>
      <w:r>
        <w:rPr>
          <w:rFonts w:ascii="Vazirmatn" w:hAnsi="Vazirmatn"/>
          <w:color w:val="232323"/>
          <w:sz w:val="21"/>
          <w:rtl/>
          <w:rFonts w:ascii="Calibri" w:hAnsi="Calibri" w:cs="Vazirmatn"/>
        </w:rPr>
        <w:t xml:space="preserve"> ثبت ارقام تخمینی در راپور ماهوار HMIS چه آسیبی به سکتور صحت می‌زند؟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(A40):</w:t>
      </w:r>
      <w:r>
        <w:rPr>
          <w:rFonts w:ascii="Vazirmatn" w:hAnsi="Vazirmatn"/>
          <w:color w:val="282828"/>
          <w:sz w:val="21"/>
          <w:rtl/>
          <w:rFonts w:ascii="Calibri" w:hAnsi="Calibri" w:cs="Vazirmatn"/>
        </w:rPr>
        <w:t xml:space="preserve"> تخمین‌های غیرواقعی باعث برآورد غلط نیازمندی دارویی کشور، کمبود ادویه در مراکز دیگر و مخدوش شدن دیتای اپیدمیولوژیک ملی می‌گردد.</w:t>
      </w:r>
    </w:p>
    <w:p>
      <w:pPr>
        <w:bidi/>
        <w:spacing w:before="20" w:after="40" w:line="276" w:lineRule="auto"/>
        <w:jc w:val="right"/>
      </w:pPr>
      <w:r>
        <w:rPr>
          <w:rFonts w:ascii="Vazirmatn" w:hAnsi="Vazirmatn"/>
          <w:color w:val="232323"/>
          <w:sz w:val="21"/>
          <w:rtl/>
          <w:rFonts w:ascii="Calibri" w:hAnsi="Calibri" w:cs="Vazirmatn"/>
        </w:rPr>
        <w:t xml:space="preserve">41. </w:t>
      </w:r>
      <w:r>
        <w:rPr>
          <w:rFonts w:ascii="Vazirmatn" w:hAnsi="Vazirmatn"/>
          <w:b/>
          <w:color w:val="232323"/>
          <w:sz w:val="21"/>
          <w:rtl/>
          <w:rFonts w:ascii="Calibri" w:hAnsi="Calibri" w:cs="Vazirmatn"/>
        </w:rPr>
        <w:t>Q41:</w:t>
      </w:r>
      <w:r>
        <w:rPr>
          <w:rFonts w:ascii="Vazirmatn" w:hAnsi="Vazirmatn"/>
          <w:color w:val="232323"/>
          <w:sz w:val="21"/>
          <w:rtl/>
          <w:rFonts w:ascii="Calibri" w:hAnsi="Calibri" w:cs="Vazirmatn"/>
        </w:rPr>
        <w:t xml:space="preserve"> چرا در فصل زمستان در دایکندی، ضریب ذخیره احتیاطی (Buffer Stock) ادویه افزایش می‌یابد؟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(A41):</w:t>
      </w:r>
      <w:r>
        <w:rPr>
          <w:rFonts w:ascii="Vazirmatn" w:hAnsi="Vazirmatn"/>
          <w:color w:val="282828"/>
          <w:sz w:val="21"/>
          <w:rtl/>
          <w:rFonts w:ascii="Calibri" w:hAnsi="Calibri" w:cs="Vazirmatn"/>
        </w:rPr>
        <w:t xml:space="preserve"> به دلیل انسداد راه‌های مواصلاتی کوهستانی در کوتل‌های قوناق و تمزان و طولانی شدن زمان اکمالات (Lead Time).</w:t>
      </w:r>
    </w:p>
    <w:p>
      <w:pPr>
        <w:bidi/>
        <w:spacing w:before="20" w:after="40" w:line="276" w:lineRule="auto"/>
        <w:jc w:val="right"/>
      </w:pPr>
      <w:r>
        <w:rPr>
          <w:rFonts w:ascii="Vazirmatn" w:hAnsi="Vazirmatn"/>
          <w:color w:val="232323"/>
          <w:sz w:val="21"/>
          <w:rtl/>
          <w:rFonts w:ascii="Calibri" w:hAnsi="Calibri" w:cs="Vazirmatn"/>
        </w:rPr>
        <w:t xml:space="preserve">42. </w:t>
      </w:r>
      <w:r>
        <w:rPr>
          <w:rFonts w:ascii="Vazirmatn" w:hAnsi="Vazirmatn"/>
          <w:b/>
          <w:color w:val="232323"/>
          <w:sz w:val="21"/>
          <w:rtl/>
          <w:rFonts w:ascii="Calibri" w:hAnsi="Calibri" w:cs="Vazirmatn"/>
        </w:rPr>
        <w:t>Q42:</w:t>
      </w:r>
      <w:r>
        <w:rPr>
          <w:rFonts w:ascii="Vazirmatn" w:hAnsi="Vazirmatn"/>
          <w:color w:val="232323"/>
          <w:sz w:val="21"/>
          <w:rtl/>
          <w:rFonts w:ascii="Calibri" w:hAnsi="Calibri" w:cs="Vazirmatn"/>
        </w:rPr>
        <w:t xml:space="preserve"> تفاوت واکسین‌های OPV و IPV از نظر نوع تولید و مصئونیت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(A42):</w:t>
      </w:r>
      <w:r>
        <w:rPr>
          <w:rFonts w:ascii="Vazirmatn" w:hAnsi="Vazirmatn"/>
          <w:color w:val="282828"/>
          <w:sz w:val="21"/>
          <w:rtl/>
          <w:rFonts w:ascii="Calibri" w:hAnsi="Calibri" w:cs="Vazirmatn"/>
        </w:rPr>
        <w:t xml:space="preserve"> واکسین OPV زنده ضعیف‌شده خوراکی است و مصئونیت مخاطی روده ایجاد می‌کند؛ IPV واکسین غیرفعال تزریقی است و مصئونیت خونی بدون خطر پولیو ناشی از واکسین ایجاد می‌نماید.</w:t>
      </w:r>
    </w:p>
    <w:p>
      <w:pPr>
        <w:bidi/>
        <w:spacing w:before="20" w:after="40" w:line="276" w:lineRule="auto"/>
        <w:jc w:val="right"/>
      </w:pPr>
      <w:r>
        <w:rPr>
          <w:rFonts w:ascii="Vazirmatn" w:hAnsi="Vazirmatn"/>
          <w:color w:val="232323"/>
          <w:sz w:val="21"/>
          <w:rtl/>
          <w:rFonts w:ascii="Calibri" w:hAnsi="Calibri" w:cs="Vazirmatn"/>
        </w:rPr>
        <w:t xml:space="preserve">43. </w:t>
      </w:r>
      <w:r>
        <w:rPr>
          <w:rFonts w:ascii="Vazirmatn" w:hAnsi="Vazirmatn"/>
          <w:b/>
          <w:color w:val="232323"/>
          <w:sz w:val="21"/>
          <w:rtl/>
          <w:rFonts w:ascii="Calibri" w:hAnsi="Calibri" w:cs="Vazirmatn"/>
        </w:rPr>
        <w:t>Q43:</w:t>
      </w:r>
      <w:r>
        <w:rPr>
          <w:rFonts w:ascii="Vazirmatn" w:hAnsi="Vazirmatn"/>
          <w:color w:val="232323"/>
          <w:sz w:val="21"/>
          <w:rtl/>
          <w:rFonts w:ascii="Calibri" w:hAnsi="Calibri" w:cs="Vazirmatn"/>
        </w:rPr>
        <w:t xml:space="preserve"> چرا در سیشن‌های Outreach، استفاده از واکسین کریر معیاری با آیس‌پک‌های کانبافته الزامی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(A43):</w:t>
      </w:r>
      <w:r>
        <w:rPr>
          <w:rFonts w:ascii="Vazirmatn" w:hAnsi="Vazirmatn"/>
          <w:color w:val="282828"/>
          <w:sz w:val="21"/>
          <w:rtl/>
          <w:rFonts w:ascii="Calibri" w:hAnsi="Calibri" w:cs="Vazirmatn"/>
        </w:rPr>
        <w:t xml:space="preserve"> جهت حفظ مداوم دمای ۲ تا ۸ درجه سانتی‌گراد در طول مسیرهای طولانی پیاده‌روی در قریه‌جات.</w:t>
      </w:r>
    </w:p>
    <w:p>
      <w:pPr>
        <w:bidi/>
        <w:spacing w:before="20" w:after="40" w:line="276" w:lineRule="auto"/>
        <w:jc w:val="right"/>
      </w:pPr>
      <w:r>
        <w:rPr>
          <w:rFonts w:ascii="Vazirmatn" w:hAnsi="Vazirmatn"/>
          <w:color w:val="232323"/>
          <w:sz w:val="21"/>
          <w:rtl/>
          <w:rFonts w:ascii="Calibri" w:hAnsi="Calibri" w:cs="Vazirmatn"/>
        </w:rPr>
        <w:t xml:space="preserve">44. </w:t>
      </w:r>
      <w:r>
        <w:rPr>
          <w:rFonts w:ascii="Vazirmatn" w:hAnsi="Vazirmatn"/>
          <w:b/>
          <w:color w:val="232323"/>
          <w:sz w:val="21"/>
          <w:rtl/>
          <w:rFonts w:ascii="Calibri" w:hAnsi="Calibri" w:cs="Vazirmatn"/>
        </w:rPr>
        <w:t>Q44:</w:t>
      </w:r>
      <w:r>
        <w:rPr>
          <w:rFonts w:ascii="Vazirmatn" w:hAnsi="Vazirmatn"/>
          <w:color w:val="232323"/>
          <w:sz w:val="21"/>
          <w:rtl/>
          <w:rFonts w:ascii="Calibri" w:hAnsi="Calibri" w:cs="Vazirmatn"/>
        </w:rPr>
        <w:t xml:space="preserve"> اگر کارمندی به مدت ۳ روز به دلیل مسدود شدن سرک در برف نتواند به کلینیک بیاید، وضعیت حاضری او چگونه درج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(A44):</w:t>
      </w:r>
      <w:r>
        <w:rPr>
          <w:rFonts w:ascii="Vazirmatn" w:hAnsi="Vazirmatn"/>
          <w:color w:val="282828"/>
          <w:sz w:val="21"/>
          <w:rtl/>
          <w:rFonts w:ascii="Calibri" w:hAnsi="Calibri" w:cs="Vazirmatn"/>
        </w:rPr>
        <w:t xml:space="preserve"> به عنوان رخصتی اضطراری ناشی از حوادث طبیعی (Force Majeure) با تایید شورای محل، نه غیرحاضری عمدی بدون عذر.</w:t>
      </w:r>
    </w:p>
    <w:p>
      <w:pPr>
        <w:bidi/>
        <w:spacing w:before="20" w:after="40" w:line="276" w:lineRule="auto"/>
        <w:jc w:val="right"/>
      </w:pPr>
      <w:r>
        <w:rPr>
          <w:rFonts w:ascii="Vazirmatn" w:hAnsi="Vazirmatn"/>
          <w:color w:val="232323"/>
          <w:sz w:val="21"/>
          <w:rtl/>
          <w:rFonts w:ascii="Calibri" w:hAnsi="Calibri" w:cs="Vazirmatn"/>
        </w:rPr>
        <w:t xml:space="preserve">45. </w:t>
      </w:r>
      <w:r>
        <w:rPr>
          <w:rFonts w:ascii="Vazirmatn" w:hAnsi="Vazirmatn"/>
          <w:b/>
          <w:color w:val="232323"/>
          <w:sz w:val="21"/>
          <w:rtl/>
          <w:rFonts w:ascii="Calibri" w:hAnsi="Calibri" w:cs="Vazirmatn"/>
        </w:rPr>
        <w:t>Q45:</w:t>
      </w:r>
      <w:r>
        <w:rPr>
          <w:rFonts w:ascii="Vazirmatn" w:hAnsi="Vazirmatn"/>
          <w:color w:val="232323"/>
          <w:sz w:val="21"/>
          <w:rtl/>
          <w:rFonts w:ascii="Calibri" w:hAnsi="Calibri" w:cs="Vazirmatn"/>
        </w:rPr>
        <w:t xml:space="preserve"> چرا هر تغییر در پرسونل کلینیک باید فوراً به آمریت منابع بشری PPHD اطلاع داده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(A45):</w:t>
      </w:r>
      <w:r>
        <w:rPr>
          <w:rFonts w:ascii="Vazirmatn" w:hAnsi="Vazirmatn"/>
          <w:color w:val="282828"/>
          <w:sz w:val="21"/>
          <w:rtl/>
          <w:rFonts w:ascii="Calibri" w:hAnsi="Calibri" w:cs="Vazirmatn"/>
        </w:rPr>
        <w:t xml:space="preserve"> جهت ثبت رسمی کادر در دیتابیس ولایتی، صدور تصدیق‌نامه‌ها و جلوگیری از مغایرت در تفتیش مشترک.</w:t>
      </w:r>
    </w:p>
    <w:p>
      <w:pPr>
        <w:bidi/>
        <w:spacing w:before="20" w:after="40" w:line="276" w:lineRule="auto"/>
        <w:jc w:val="right"/>
      </w:pPr>
      <w:r>
        <w:rPr>
          <w:rFonts w:ascii="Vazirmatn" w:hAnsi="Vazirmatn"/>
          <w:color w:val="232323"/>
          <w:sz w:val="21"/>
          <w:rtl/>
          <w:rFonts w:ascii="Calibri" w:hAnsi="Calibri" w:cs="Vazirmatn"/>
        </w:rPr>
        <w:t xml:space="preserve">46. </w:t>
      </w:r>
      <w:r>
        <w:rPr>
          <w:rFonts w:ascii="Vazirmatn" w:hAnsi="Vazirmatn"/>
          <w:b/>
          <w:color w:val="232323"/>
          <w:sz w:val="21"/>
          <w:rtl/>
          <w:rFonts w:ascii="Calibri" w:hAnsi="Calibri" w:cs="Vazirmatn"/>
        </w:rPr>
        <w:t>Q46:</w:t>
      </w:r>
      <w:r>
        <w:rPr>
          <w:rFonts w:ascii="Vazirmatn" w:hAnsi="Vazirmatn"/>
          <w:color w:val="232323"/>
          <w:sz w:val="21"/>
          <w:rtl/>
          <w:rFonts w:ascii="Calibri" w:hAnsi="Calibri" w:cs="Vazirmatn"/>
        </w:rPr>
        <w:t xml:space="preserve"> شاخص Dropout Rate واکسیناسیون (مثلاً فاصله پنتا-۱ تا پنتا-۳) بیانگر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(A46):</w:t>
      </w:r>
      <w:r>
        <w:rPr>
          <w:rFonts w:ascii="Vazirmatn" w:hAnsi="Vazirmatn"/>
          <w:color w:val="282828"/>
          <w:sz w:val="21"/>
          <w:rtl/>
          <w:rFonts w:ascii="Calibri" w:hAnsi="Calibri" w:cs="Vazirmatn"/>
        </w:rPr>
        <w:t xml:space="preserve"> نشان‌دهنده میزان ریزش اطفال و ناتوانی سیستم صحی در حفظ تماس و پیگیری مراجعین در طول زمان است (حد مجاز کمتر از ۱۰٪).</w:t>
      </w:r>
    </w:p>
    <w:p>
      <w:pPr>
        <w:bidi/>
        <w:spacing w:before="20" w:after="40" w:line="276" w:lineRule="auto"/>
        <w:jc w:val="right"/>
      </w:pPr>
      <w:r>
        <w:rPr>
          <w:rFonts w:ascii="Vazirmatn" w:hAnsi="Vazirmatn"/>
          <w:color w:val="232323"/>
          <w:sz w:val="21"/>
          <w:rtl/>
          <w:rFonts w:ascii="Calibri" w:hAnsi="Calibri" w:cs="Vazirmatn"/>
        </w:rPr>
        <w:t xml:space="preserve">47. </w:t>
      </w:r>
      <w:r>
        <w:rPr>
          <w:rFonts w:ascii="Vazirmatn" w:hAnsi="Vazirmatn"/>
          <w:b/>
          <w:color w:val="232323"/>
          <w:sz w:val="21"/>
          <w:rtl/>
          <w:rFonts w:ascii="Calibri" w:hAnsi="Calibri" w:cs="Vazirmatn"/>
        </w:rPr>
        <w:t>Q47:</w:t>
      </w:r>
      <w:r>
        <w:rPr>
          <w:rFonts w:ascii="Vazirmatn" w:hAnsi="Vazirmatn"/>
          <w:color w:val="232323"/>
          <w:sz w:val="21"/>
          <w:rtl/>
          <w:rFonts w:ascii="Calibri" w:hAnsi="Calibri" w:cs="Vazirmatn"/>
        </w:rPr>
        <w:t xml:space="preserve"> تفاوت سوپروایزر کلینیکی با آفیسر اداری در یک پروژه صحی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(A47):</w:t>
      </w:r>
      <w:r>
        <w:rPr>
          <w:rFonts w:ascii="Vazirmatn" w:hAnsi="Vazirmatn"/>
          <w:color w:val="282828"/>
          <w:sz w:val="21"/>
          <w:rtl/>
          <w:rFonts w:ascii="Calibri" w:hAnsi="Calibri" w:cs="Vazirmatn"/>
        </w:rPr>
        <w:t xml:space="preserve"> سوپروایزر کلینیکی کیفیت مراقبت طبی، دوزاژ و تشخیص را ارزیابی می‌کند؛ آفیسر اداری ترانسپورت، حاضری و تعمیرات را مدیریت می‌نماید.</w:t>
      </w:r>
    </w:p>
    <w:p>
      <w:pPr>
        <w:bidi/>
        <w:spacing w:before="20" w:after="40" w:line="276" w:lineRule="auto"/>
        <w:jc w:val="right"/>
      </w:pPr>
      <w:r>
        <w:rPr>
          <w:rFonts w:ascii="Vazirmatn" w:hAnsi="Vazirmatn"/>
          <w:color w:val="232323"/>
          <w:sz w:val="21"/>
          <w:rtl/>
          <w:rFonts w:ascii="Calibri" w:hAnsi="Calibri" w:cs="Vazirmatn"/>
        </w:rPr>
        <w:t xml:space="preserve">48. </w:t>
      </w:r>
      <w:r>
        <w:rPr>
          <w:rFonts w:ascii="Vazirmatn" w:hAnsi="Vazirmatn"/>
          <w:b/>
          <w:color w:val="232323"/>
          <w:sz w:val="21"/>
          <w:rtl/>
          <w:rFonts w:ascii="Calibri" w:hAnsi="Calibri" w:cs="Vazirmatn"/>
        </w:rPr>
        <w:t>Q48:</w:t>
      </w:r>
      <w:r>
        <w:rPr>
          <w:rFonts w:ascii="Vazirmatn" w:hAnsi="Vazirmatn"/>
          <w:color w:val="232323"/>
          <w:sz w:val="21"/>
          <w:rtl/>
          <w:rFonts w:ascii="Calibri" w:hAnsi="Calibri" w:cs="Vazirmatn"/>
        </w:rPr>
        <w:t xml:space="preserve"> مفهوم Institutional Delivery Rate چیست و چرا برای دونرها اهمیت حیاتی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(A48):</w:t>
      </w:r>
      <w:r>
        <w:rPr>
          <w:rFonts w:ascii="Vazirmatn" w:hAnsi="Vazirmatn"/>
          <w:color w:val="282828"/>
          <w:sz w:val="21"/>
          <w:rtl/>
          <w:rFonts w:ascii="Calibri" w:hAnsi="Calibri" w:cs="Vazirmatn"/>
        </w:rPr>
        <w:t xml:space="preserve"> فیصدی ولادت‌هایی که در داخل مراکز صحی مجهز انجام می‌شوند؛ شاخص اصلی کاهش مرگ‌ومیر مادران و نوزادان است.</w:t>
      </w:r>
    </w:p>
    <w:p>
      <w:pPr>
        <w:bidi/>
        <w:spacing w:before="20" w:after="40" w:line="276" w:lineRule="auto"/>
        <w:jc w:val="right"/>
      </w:pPr>
      <w:r>
        <w:rPr>
          <w:rFonts w:ascii="Vazirmatn" w:hAnsi="Vazirmatn"/>
          <w:color w:val="232323"/>
          <w:sz w:val="21"/>
          <w:rtl/>
          <w:rFonts w:ascii="Calibri" w:hAnsi="Calibri" w:cs="Vazirmatn"/>
        </w:rPr>
        <w:t xml:space="preserve">49. </w:t>
      </w:r>
      <w:r>
        <w:rPr>
          <w:rFonts w:ascii="Vazirmatn" w:hAnsi="Vazirmatn"/>
          <w:b/>
          <w:color w:val="232323"/>
          <w:sz w:val="21"/>
          <w:rtl/>
          <w:rFonts w:ascii="Calibri" w:hAnsi="Calibri" w:cs="Vazirmatn"/>
        </w:rPr>
        <w:t>Q49:</w:t>
      </w:r>
      <w:r>
        <w:rPr>
          <w:rFonts w:ascii="Vazirmatn" w:hAnsi="Vazirmatn"/>
          <w:color w:val="232323"/>
          <w:sz w:val="21"/>
          <w:rtl/>
          <w:rFonts w:ascii="Calibri" w:hAnsi="Calibri" w:cs="Vazirmatn"/>
        </w:rPr>
        <w:t xml:space="preserve"> چرا در راپورهای مالی، پیش‌پرداخت (Cash Advance) تا زمان تصفیه، مصرف قطعی محسوب نمی‌شود؟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(A49):</w:t>
      </w:r>
      <w:r>
        <w:rPr>
          <w:rFonts w:ascii="Vazirmatn" w:hAnsi="Vazirmatn"/>
          <w:color w:val="282828"/>
          <w:sz w:val="21"/>
          <w:rtl/>
          <w:rFonts w:ascii="Calibri" w:hAnsi="Calibri" w:cs="Vazirmatn"/>
        </w:rPr>
        <w:t xml:space="preserve"> چون پیش‌پرداخت یک تعهد مالی معلق است و تنها پس از ارائه اسناد مثبته و تایید فکتورها به مصرف قطعی تبدیل می‌گردد.</w:t>
      </w:r>
    </w:p>
    <w:p>
      <w:pPr>
        <w:bidi/>
        <w:spacing w:before="20" w:after="40" w:line="276" w:lineRule="auto"/>
        <w:jc w:val="right"/>
      </w:pPr>
      <w:r>
        <w:rPr>
          <w:rFonts w:ascii="Vazirmatn" w:hAnsi="Vazirmatn"/>
          <w:color w:val="232323"/>
          <w:sz w:val="21"/>
          <w:rtl/>
          <w:rFonts w:ascii="Calibri" w:hAnsi="Calibri" w:cs="Vazirmatn"/>
        </w:rPr>
        <w:t xml:space="preserve">50. </w:t>
      </w:r>
      <w:r>
        <w:rPr>
          <w:rFonts w:ascii="Vazirmatn" w:hAnsi="Vazirmatn"/>
          <w:b/>
          <w:color w:val="232323"/>
          <w:sz w:val="21"/>
          <w:rtl/>
          <w:rFonts w:ascii="Calibri" w:hAnsi="Calibri" w:cs="Vazirmatn"/>
        </w:rPr>
        <w:t>Q50:</w:t>
      </w:r>
      <w:r>
        <w:rPr>
          <w:rFonts w:ascii="Vazirmatn" w:hAnsi="Vazirmatn"/>
          <w:color w:val="232323"/>
          <w:sz w:val="21"/>
          <w:rtl/>
          <w:rFonts w:ascii="Calibri" w:hAnsi="Calibri" w:cs="Vazirmatn"/>
        </w:rPr>
        <w:t xml:space="preserve"> تفاوت سیشن ثابت (Fixed Session) و سیشن سیار (Outreach Session) در برنامه EPI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(A50):</w:t>
      </w:r>
      <w:r>
        <w:rPr>
          <w:rFonts w:ascii="Vazirmatn" w:hAnsi="Vazirmatn"/>
          <w:color w:val="282828"/>
          <w:sz w:val="21"/>
          <w:rtl/>
          <w:rFonts w:ascii="Calibri" w:hAnsi="Calibri" w:cs="Vazirmatn"/>
        </w:rPr>
        <w:t xml:space="preserve"> سیشن ثابت در داخل خود مرکز صحی برای مراجعین نزدیک برگزار می‌شود؛ سیشن سیار با انتقال واکسین به قریه‌های فراتر از ۵ کیلومتر اجرا می‌گردد.</w:t>
      </w:r>
    </w:p>
    <w:p>
      <w:pPr>
        <w:bidi/>
        <w:spacing w:before="20" w:after="40" w:line="276" w:lineRule="auto"/>
        <w:jc w:val="right"/>
      </w:pPr>
      <w:r>
        <w:rPr>
          <w:rFonts w:ascii="Vazirmatn" w:hAnsi="Vazirmatn"/>
          <w:color w:val="232323"/>
          <w:sz w:val="21"/>
          <w:rtl/>
          <w:rFonts w:ascii="Calibri" w:hAnsi="Calibri" w:cs="Vazirmatn"/>
        </w:rPr>
        <w:t xml:space="preserve">51. </w:t>
      </w:r>
      <w:r>
        <w:rPr>
          <w:rFonts w:ascii="Vazirmatn" w:hAnsi="Vazirmatn"/>
          <w:b/>
          <w:color w:val="232323"/>
          <w:sz w:val="21"/>
          <w:rtl/>
          <w:rFonts w:ascii="Calibri" w:hAnsi="Calibri" w:cs="Vazirmatn"/>
        </w:rPr>
        <w:t>Q51:</w:t>
      </w:r>
      <w:r>
        <w:rPr>
          <w:rFonts w:ascii="Vazirmatn" w:hAnsi="Vazirmatn"/>
          <w:color w:val="232323"/>
          <w:sz w:val="21"/>
          <w:rtl/>
          <w:rFonts w:ascii="Calibri" w:hAnsi="Calibri" w:cs="Vazirmatn"/>
        </w:rPr>
        <w:t xml:space="preserve"> چرا برچسب VVM در واکسین‌های سرخکان و پولیو پس از حل شدن با حلال (Diluent) باید دقیق رصد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(A51):</w:t>
      </w:r>
      <w:r>
        <w:rPr>
          <w:rFonts w:ascii="Vazirmatn" w:hAnsi="Vazirmatn"/>
          <w:color w:val="282828"/>
          <w:sz w:val="21"/>
          <w:rtl/>
          <w:rFonts w:ascii="Calibri" w:hAnsi="Calibri" w:cs="Vazirmatn"/>
        </w:rPr>
        <w:t xml:space="preserve"> واکسین‌های حل‌شده بعد از ۶ ساعت (یا پایان سیشن کاری) باید حتماً دور ریخته شوند حتی اگر VVM سالم باشد.</w:t>
      </w:r>
    </w:p>
    <w:p>
      <w:pPr>
        <w:bidi/>
        <w:spacing w:before="20" w:after="40" w:line="276" w:lineRule="auto"/>
        <w:jc w:val="right"/>
      </w:pPr>
      <w:r>
        <w:rPr>
          <w:rFonts w:ascii="Vazirmatn" w:hAnsi="Vazirmatn"/>
          <w:color w:val="232323"/>
          <w:sz w:val="21"/>
          <w:rtl/>
          <w:rFonts w:ascii="Calibri" w:hAnsi="Calibri" w:cs="Vazirmatn"/>
        </w:rPr>
        <w:t xml:space="preserve">52. </w:t>
      </w:r>
      <w:r>
        <w:rPr>
          <w:rFonts w:ascii="Vazirmatn" w:hAnsi="Vazirmatn"/>
          <w:b/>
          <w:color w:val="232323"/>
          <w:sz w:val="21"/>
          <w:rtl/>
          <w:rFonts w:ascii="Calibri" w:hAnsi="Calibri" w:cs="Vazirmatn"/>
        </w:rPr>
        <w:t>Q52:</w:t>
      </w:r>
      <w:r>
        <w:rPr>
          <w:rFonts w:ascii="Vazirmatn" w:hAnsi="Vazirmatn"/>
          <w:color w:val="232323"/>
          <w:sz w:val="21"/>
          <w:rtl/>
          <w:rFonts w:ascii="Calibri" w:hAnsi="Calibri" w:cs="Vazirmatn"/>
        </w:rPr>
        <w:t xml:space="preserve"> مفهوم خط مبنا (Baseline) در ارزیابی شاخص‌های پروژه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(A52):</w:t>
      </w:r>
      <w:r>
        <w:rPr>
          <w:rFonts w:ascii="Vazirmatn" w:hAnsi="Vazirmatn"/>
          <w:color w:val="282828"/>
          <w:sz w:val="21"/>
          <w:rtl/>
          <w:rFonts w:ascii="Calibri" w:hAnsi="Calibri" w:cs="Vazirmatn"/>
        </w:rPr>
        <w:t xml:space="preserve"> مقدار عددی شاخص در زمان آغاز مداخله، که پیشرفت بعدی نسبت به آن سنجیده می‌شود.</w:t>
      </w:r>
    </w:p>
    <w:p>
      <w:pPr>
        <w:bidi/>
        <w:spacing w:before="20" w:after="40" w:line="276" w:lineRule="auto"/>
        <w:jc w:val="right"/>
      </w:pPr>
      <w:r>
        <w:rPr>
          <w:rFonts w:ascii="Vazirmatn" w:hAnsi="Vazirmatn"/>
          <w:color w:val="232323"/>
          <w:sz w:val="21"/>
          <w:rtl/>
          <w:rFonts w:ascii="Calibri" w:hAnsi="Calibri" w:cs="Vazirmatn"/>
        </w:rPr>
        <w:t xml:space="preserve">53. </w:t>
      </w:r>
      <w:r>
        <w:rPr>
          <w:rFonts w:ascii="Vazirmatn" w:hAnsi="Vazirmatn"/>
          <w:b/>
          <w:color w:val="232323"/>
          <w:sz w:val="21"/>
          <w:rtl/>
          <w:rFonts w:ascii="Calibri" w:hAnsi="Calibri" w:cs="Vazirmatn"/>
        </w:rPr>
        <w:t>Q53:</w:t>
      </w:r>
      <w:r>
        <w:rPr>
          <w:rFonts w:ascii="Vazirmatn" w:hAnsi="Vazirmatn"/>
          <w:color w:val="232323"/>
          <w:sz w:val="21"/>
          <w:rtl/>
          <w:rFonts w:ascii="Calibri" w:hAnsi="Calibri" w:cs="Vazirmatn"/>
        </w:rPr>
        <w:t xml:space="preserve"> چرا در تفتیش دیتای HMIS، ارقام ولادت با تعداد دوزهای واکسین OPV-0 مقایسه متقاطع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(A53):</w:t>
      </w:r>
      <w:r>
        <w:rPr>
          <w:rFonts w:ascii="Vazirmatn" w:hAnsi="Vazirmatn"/>
          <w:color w:val="282828"/>
          <w:sz w:val="21"/>
          <w:rtl/>
          <w:rFonts w:ascii="Calibri" w:hAnsi="Calibri" w:cs="Vazirmatn"/>
        </w:rPr>
        <w:t xml:space="preserve"> برای بررسی همخوانی درونی (Consistency)؛ تعداد OPV-0 نوزادان نمی‌تواند به طور معناداری از تعداد ولادت‌های زنده ثبت‌شده بیشتر باشد.</w:t>
      </w:r>
    </w:p>
    <w:p>
      <w:pPr>
        <w:bidi/>
        <w:spacing w:before="20" w:after="40" w:line="276" w:lineRule="auto"/>
        <w:jc w:val="right"/>
      </w:pPr>
      <w:r>
        <w:rPr>
          <w:rFonts w:ascii="Vazirmatn" w:hAnsi="Vazirmatn"/>
          <w:color w:val="232323"/>
          <w:sz w:val="21"/>
          <w:rtl/>
          <w:rFonts w:ascii="Calibri" w:hAnsi="Calibri" w:cs="Vazirmatn"/>
        </w:rPr>
        <w:t xml:space="preserve">54. </w:t>
      </w:r>
      <w:r>
        <w:rPr>
          <w:rFonts w:ascii="Vazirmatn" w:hAnsi="Vazirmatn"/>
          <w:b/>
          <w:color w:val="232323"/>
          <w:sz w:val="21"/>
          <w:rtl/>
          <w:rFonts w:ascii="Calibri" w:hAnsi="Calibri" w:cs="Vazirmatn"/>
        </w:rPr>
        <w:t>Q54:</w:t>
      </w:r>
      <w:r>
        <w:rPr>
          <w:rFonts w:ascii="Vazirmatn" w:hAnsi="Vazirmatn"/>
          <w:color w:val="232323"/>
          <w:sz w:val="21"/>
          <w:rtl/>
          <w:rFonts w:ascii="Calibri" w:hAnsi="Calibri" w:cs="Vazirmatn"/>
        </w:rPr>
        <w:t xml:space="preserve"> چه تفاوتی میان ریسک (Risk) و مسئله حاد (Issue) در مدیریت پروژه وجود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(A54):</w:t>
      </w:r>
      <w:r>
        <w:rPr>
          <w:rFonts w:ascii="Vazirmatn" w:hAnsi="Vazirmatn"/>
          <w:color w:val="282828"/>
          <w:sz w:val="21"/>
          <w:rtl/>
          <w:rFonts w:ascii="Calibri" w:hAnsi="Calibri" w:cs="Vazirmatn"/>
        </w:rPr>
        <w:t xml:space="preserve"> ریسک رویدادی احتمالی در آینده است که باید پیشگیری شود؛ ایشو مشکلی است که هم‌اکنون رخ داده و باید حل شود.</w:t>
      </w:r>
    </w:p>
    <w:p>
      <w:pPr>
        <w:bidi/>
        <w:spacing w:before="20" w:after="40" w:line="276" w:lineRule="auto"/>
        <w:jc w:val="right"/>
      </w:pPr>
      <w:r>
        <w:rPr>
          <w:rFonts w:ascii="Vazirmatn" w:hAnsi="Vazirmatn"/>
          <w:color w:val="232323"/>
          <w:sz w:val="21"/>
          <w:rtl/>
          <w:rFonts w:ascii="Calibri" w:hAnsi="Calibri" w:cs="Vazirmatn"/>
        </w:rPr>
        <w:t xml:space="preserve">55. </w:t>
      </w:r>
      <w:r>
        <w:rPr>
          <w:rFonts w:ascii="Vazirmatn" w:hAnsi="Vazirmatn"/>
          <w:b/>
          <w:color w:val="232323"/>
          <w:sz w:val="21"/>
          <w:rtl/>
          <w:rFonts w:ascii="Calibri" w:hAnsi="Calibri" w:cs="Vazirmatn"/>
        </w:rPr>
        <w:t>Q55:</w:t>
      </w:r>
      <w:r>
        <w:rPr>
          <w:rFonts w:ascii="Vazirmatn" w:hAnsi="Vazirmatn"/>
          <w:color w:val="232323"/>
          <w:sz w:val="21"/>
          <w:rtl/>
          <w:rFonts w:ascii="Calibri" w:hAnsi="Calibri" w:cs="Vazirmatn"/>
        </w:rPr>
        <w:t xml:space="preserve"> چرا در اسناد اداری باید شماره صادره و وارده ثبت گردد؟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(A55):</w:t>
      </w:r>
      <w:r>
        <w:rPr>
          <w:rFonts w:ascii="Vazirmatn" w:hAnsi="Vazirmatn"/>
          <w:color w:val="282828"/>
          <w:sz w:val="21"/>
          <w:rtl/>
          <w:rFonts w:ascii="Calibri" w:hAnsi="Calibri" w:cs="Vazirmatn"/>
        </w:rPr>
        <w:t xml:space="preserve"> برای ایجاد قابلیت ردیابی حقوقی، حفظ تاریخچه مکاتبات و سندیت رسمی در محاکم و تفتیش‌ها.</w:t>
      </w:r>
    </w:p>
    <w:p>
      <w:pPr>
        <w:bidi/>
        <w:spacing w:before="20" w:after="40" w:line="276" w:lineRule="auto"/>
        <w:jc w:val="right"/>
      </w:pPr>
      <w:r>
        <w:rPr>
          <w:rFonts w:ascii="Vazirmatn" w:hAnsi="Vazirmatn"/>
          <w:color w:val="232323"/>
          <w:sz w:val="21"/>
          <w:rtl/>
          <w:rFonts w:ascii="Calibri" w:hAnsi="Calibri" w:cs="Vazirmatn"/>
        </w:rPr>
        <w:t xml:space="preserve">56. </w:t>
      </w:r>
      <w:r>
        <w:rPr>
          <w:rFonts w:ascii="Vazirmatn" w:hAnsi="Vazirmatn"/>
          <w:b/>
          <w:color w:val="232323"/>
          <w:sz w:val="21"/>
          <w:rtl/>
          <w:rFonts w:ascii="Calibri" w:hAnsi="Calibri" w:cs="Vazirmatn"/>
        </w:rPr>
        <w:t>Q56:</w:t>
      </w:r>
      <w:r>
        <w:rPr>
          <w:rFonts w:ascii="Vazirmatn" w:hAnsi="Vazirmatn"/>
          <w:color w:val="232323"/>
          <w:sz w:val="21"/>
          <w:rtl/>
          <w:rFonts w:ascii="Calibri" w:hAnsi="Calibri" w:cs="Vazirmatn"/>
        </w:rPr>
        <w:t xml:space="preserve"> مفهوم ریفرال معکوس (Counter-Referral)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(A56):</w:t>
      </w:r>
      <w:r>
        <w:rPr>
          <w:rFonts w:ascii="Vazirmatn" w:hAnsi="Vazirmatn"/>
          <w:color w:val="282828"/>
          <w:sz w:val="21"/>
          <w:rtl/>
          <w:rFonts w:ascii="Calibri" w:hAnsi="Calibri" w:cs="Vazirmatn"/>
        </w:rPr>
        <w:t xml:space="preserve"> راپور بازگشتی شفاخانه تخصصی به کلینیک ابتدایی حاوی تشخیص، تداوی انجام‌شده و دستورالعمل مراقبت بعدی مریض در قریه.</w:t>
      </w:r>
    </w:p>
    <w:p>
      <w:pPr>
        <w:bidi/>
        <w:spacing w:before="20" w:after="40" w:line="276" w:lineRule="auto"/>
        <w:jc w:val="right"/>
      </w:pPr>
      <w:r>
        <w:rPr>
          <w:rFonts w:ascii="Vazirmatn" w:hAnsi="Vazirmatn"/>
          <w:color w:val="232323"/>
          <w:sz w:val="21"/>
          <w:rtl/>
          <w:rFonts w:ascii="Calibri" w:hAnsi="Calibri" w:cs="Vazirmatn"/>
        </w:rPr>
        <w:t xml:space="preserve">57. </w:t>
      </w:r>
      <w:r>
        <w:rPr>
          <w:rFonts w:ascii="Vazirmatn" w:hAnsi="Vazirmatn"/>
          <w:b/>
          <w:color w:val="232323"/>
          <w:sz w:val="21"/>
          <w:rtl/>
          <w:rFonts w:ascii="Calibri" w:hAnsi="Calibri" w:cs="Vazirmatn"/>
        </w:rPr>
        <w:t>Q57:</w:t>
      </w:r>
      <w:r>
        <w:rPr>
          <w:rFonts w:ascii="Vazirmatn" w:hAnsi="Vazirmatn"/>
          <w:color w:val="232323"/>
          <w:sz w:val="21"/>
          <w:rtl/>
          <w:rFonts w:ascii="Calibri" w:hAnsi="Calibri" w:cs="Vazirmatn"/>
        </w:rPr>
        <w:t xml:space="preserve"> چرا در ولایت دایکندی، استخدام پرسونل زن (قابله و نرس اناث) نیازمند تمهیدات ویژه امنیتی و بودوباش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(A57):</w:t>
      </w:r>
      <w:r>
        <w:rPr>
          <w:rFonts w:ascii="Vazirmatn" w:hAnsi="Vazirmatn"/>
          <w:color w:val="282828"/>
          <w:sz w:val="21"/>
          <w:rtl/>
          <w:rFonts w:ascii="Calibri" w:hAnsi="Calibri" w:cs="Vazirmatn"/>
        </w:rPr>
        <w:t xml:space="preserve"> به دلیل بسترهای سنتی، دوری راه‌ها و لزوم فراهم‌آوری محیط مصئون و محرمانه برای ماندگاری کادر زن در مناطق دوردست.</w:t>
      </w:r>
    </w:p>
    <w:p>
      <w:pPr>
        <w:bidi/>
        <w:spacing w:before="20" w:after="40" w:line="276" w:lineRule="auto"/>
        <w:jc w:val="right"/>
      </w:pPr>
      <w:r>
        <w:rPr>
          <w:rFonts w:ascii="Vazirmatn" w:hAnsi="Vazirmatn"/>
          <w:color w:val="232323"/>
          <w:sz w:val="21"/>
          <w:rtl/>
          <w:rFonts w:ascii="Calibri" w:hAnsi="Calibri" w:cs="Vazirmatn"/>
        </w:rPr>
        <w:t xml:space="preserve">58. </w:t>
      </w:r>
      <w:r>
        <w:rPr>
          <w:rFonts w:ascii="Vazirmatn" w:hAnsi="Vazirmatn"/>
          <w:b/>
          <w:color w:val="232323"/>
          <w:sz w:val="21"/>
          <w:rtl/>
          <w:rFonts w:ascii="Calibri" w:hAnsi="Calibri" w:cs="Vazirmatn"/>
        </w:rPr>
        <w:t>Q58:</w:t>
      </w:r>
      <w:r>
        <w:rPr>
          <w:rFonts w:ascii="Vazirmatn" w:hAnsi="Vazirmatn"/>
          <w:color w:val="232323"/>
          <w:sz w:val="21"/>
          <w:rtl/>
          <w:rFonts w:ascii="Calibri" w:hAnsi="Calibri" w:cs="Vazirmatn"/>
        </w:rPr>
        <w:t xml:space="preserve"> اصل استقلال و بی‌طرفی سازمان شهدا به عنوان یک نهاد غیردولتی (NGO) در تعاملات با نهادهای محلی به چه معناست؟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(A58):</w:t>
      </w:r>
      <w:r>
        <w:rPr>
          <w:rFonts w:ascii="Vazirmatn" w:hAnsi="Vazirmatn"/>
          <w:color w:val="282828"/>
          <w:sz w:val="21"/>
          <w:rtl/>
          <w:rFonts w:ascii="Calibri" w:hAnsi="Calibri" w:cs="Vazirmatn"/>
        </w:rPr>
        <w:t xml:space="preserve"> عرضه خدمات صحی صرفاً بر اساس نیاز انسانی، بدون تبعیض قومی، سیاسی، سمتی یا مذهبی.</w:t>
      </w:r>
    </w:p>
    <w:p>
      <w:pPr>
        <w:bidi/>
        <w:spacing w:before="20" w:after="40" w:line="276" w:lineRule="auto"/>
        <w:jc w:val="right"/>
      </w:pPr>
      <w:r>
        <w:rPr>
          <w:rFonts w:ascii="Vazirmatn" w:hAnsi="Vazirmatn"/>
          <w:color w:val="232323"/>
          <w:sz w:val="21"/>
          <w:rtl/>
          <w:rFonts w:ascii="Calibri" w:hAnsi="Calibri" w:cs="Vazirmatn"/>
        </w:rPr>
        <w:t xml:space="preserve">59. </w:t>
      </w:r>
      <w:r>
        <w:rPr>
          <w:rFonts w:ascii="Vazirmatn" w:hAnsi="Vazirmatn"/>
          <w:b/>
          <w:color w:val="232323"/>
          <w:sz w:val="21"/>
          <w:rtl/>
          <w:rFonts w:ascii="Calibri" w:hAnsi="Calibri" w:cs="Vazirmatn"/>
        </w:rPr>
        <w:t>Q59:</w:t>
      </w:r>
      <w:r>
        <w:rPr>
          <w:rFonts w:ascii="Vazirmatn" w:hAnsi="Vazirmatn"/>
          <w:color w:val="232323"/>
          <w:sz w:val="21"/>
          <w:rtl/>
          <w:rFonts w:ascii="Calibri" w:hAnsi="Calibri" w:cs="Vazirmatn"/>
        </w:rPr>
        <w:t xml:space="preserve"> چرا تفتیش فزیکی موجودی گدام (Physical Inventory) باید به صورت دوره‌ای توسط افراد خارج از گدام انجام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(A59):</w:t>
      </w:r>
      <w:r>
        <w:rPr>
          <w:rFonts w:ascii="Vazirmatn" w:hAnsi="Vazirmatn"/>
          <w:color w:val="282828"/>
          <w:sz w:val="21"/>
          <w:rtl/>
          <w:rFonts w:ascii="Calibri" w:hAnsi="Calibri" w:cs="Vazirmatn"/>
        </w:rPr>
        <w:t xml:space="preserve"> برای جلوگیری از کتمان کسری‌ها، کشف سرقت یا فساد احتمالی و تطبیق استاک با کارت‌های گدام.</w:t>
      </w:r>
    </w:p>
    <w:p>
      <w:pPr>
        <w:bidi/>
        <w:spacing w:before="20" w:after="40" w:line="276" w:lineRule="auto"/>
        <w:jc w:val="right"/>
      </w:pPr>
      <w:r>
        <w:rPr>
          <w:rFonts w:ascii="Vazirmatn" w:hAnsi="Vazirmatn"/>
          <w:color w:val="232323"/>
          <w:sz w:val="21"/>
          <w:rtl/>
          <w:rFonts w:ascii="Calibri" w:hAnsi="Calibri" w:cs="Vazirmatn"/>
        </w:rPr>
        <w:t xml:space="preserve">60. </w:t>
      </w:r>
      <w:r>
        <w:rPr>
          <w:rFonts w:ascii="Vazirmatn" w:hAnsi="Vazirmatn"/>
          <w:b/>
          <w:color w:val="232323"/>
          <w:sz w:val="21"/>
          <w:rtl/>
          <w:rFonts w:ascii="Calibri" w:hAnsi="Calibri" w:cs="Vazirmatn"/>
        </w:rPr>
        <w:t>Q60:</w:t>
      </w:r>
      <w:r>
        <w:rPr>
          <w:rFonts w:ascii="Vazirmatn" w:hAnsi="Vazirmatn"/>
          <w:color w:val="232323"/>
          <w:sz w:val="21"/>
          <w:rtl/>
          <w:rFonts w:ascii="Calibri" w:hAnsi="Calibri" w:cs="Vazirmatn"/>
        </w:rPr>
        <w:t xml:space="preserve"> هدف از تدوین پلان خروج (Exit Strategy) در پروژه‌های صحی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(A60):</w:t>
      </w:r>
      <w:r>
        <w:rPr>
          <w:rFonts w:ascii="Vazirmatn" w:hAnsi="Vazirmatn"/>
          <w:color w:val="282828"/>
          <w:sz w:val="21"/>
          <w:rtl/>
          <w:rFonts w:ascii="Calibri" w:hAnsi="Calibri" w:cs="Vazirmatn"/>
        </w:rPr>
        <w:t xml:space="preserve"> اطمینان از اینکه پس از پایان تمویل مالی دونر، خدمات به جامعه یا ساختار دولتی واگذار شده و متوقف نمی‌گردد.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بخش سوم: ۳۰ سوال تطبیقی و حل سناریوهای پیچیده (30 Application Questions: Q61 to Q90)</w:t>
      </w:r>
    </w:p>
    <w:p>
      <w:pPr>
        <w:bidi/>
        <w:spacing w:before="20" w:after="40" w:line="276" w:lineRule="auto"/>
        <w:jc w:val="right"/>
      </w:pPr>
      <w:r>
        <w:rPr>
          <w:rFonts w:ascii="Vazirmatn" w:hAnsi="Vazirmatn"/>
          <w:color w:val="232323"/>
          <w:sz w:val="21"/>
          <w:rtl/>
          <w:rFonts w:ascii="Calibri" w:hAnsi="Calibri" w:cs="Vazirmatn"/>
        </w:rPr>
        <w:t xml:space="preserve">61. </w:t>
      </w:r>
      <w:r>
        <w:rPr>
          <w:rFonts w:ascii="Vazirmatn" w:hAnsi="Vazirmatn"/>
          <w:b/>
          <w:color w:val="232323"/>
          <w:sz w:val="21"/>
          <w:rtl/>
          <w:rFonts w:ascii="Calibri" w:hAnsi="Calibri" w:cs="Vazirmatn"/>
        </w:rPr>
        <w:t>Q61:</w:t>
      </w:r>
      <w:r>
        <w:rPr>
          <w:rFonts w:ascii="Vazirmatn" w:hAnsi="Vazirmatn"/>
          <w:color w:val="232323"/>
          <w:sz w:val="21"/>
          <w:rtl/>
          <w:rFonts w:ascii="Calibri" w:hAnsi="Calibri" w:cs="Vazirmatn"/>
        </w:rPr>
        <w:t xml:space="preserve"> شاخص ANC-1 در کلینیک سنگ‌تخت ۹۰٪ اما ANC-4 فقط ۲۰٪ است؛ تحلیل و اقدام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(A61):</w:t>
      </w:r>
      <w:r>
        <w:rPr>
          <w:rFonts w:ascii="Vazirmatn" w:hAnsi="Vazirmatn"/>
          <w:color w:val="282828"/>
          <w:sz w:val="21"/>
          <w:rtl/>
          <w:rFonts w:ascii="Calibri" w:hAnsi="Calibri" w:cs="Vazirmatn"/>
        </w:rPr>
        <w:t xml:space="preserve"> نشان‌دهنده افت شدید تعقیب مراجعین به دلیل دوری راه یا عدم درک ضرورت ویزیت‌های بعدی. اقدام: فعال‌سازی CHWها برای ویزیت خانه‌به‌خانه، آموزش فواید ANC-4 در خطبه نماز جمعه و تنظیم وقت کلینیک متناسب با روز بازار ولسوالی.</w:t>
      </w:r>
    </w:p>
    <w:p>
      <w:pPr>
        <w:bidi/>
        <w:spacing w:before="20" w:after="40" w:line="276" w:lineRule="auto"/>
        <w:jc w:val="right"/>
      </w:pPr>
      <w:r>
        <w:rPr>
          <w:rFonts w:ascii="Vazirmatn" w:hAnsi="Vazirmatn"/>
          <w:color w:val="232323"/>
          <w:sz w:val="21"/>
          <w:rtl/>
          <w:rFonts w:ascii="Calibri" w:hAnsi="Calibri" w:cs="Vazirmatn"/>
        </w:rPr>
        <w:t xml:space="preserve">62. </w:t>
      </w:r>
      <w:r>
        <w:rPr>
          <w:rFonts w:ascii="Vazirmatn" w:hAnsi="Vazirmatn"/>
          <w:b/>
          <w:color w:val="232323"/>
          <w:sz w:val="21"/>
          <w:rtl/>
          <w:rFonts w:ascii="Calibri" w:hAnsi="Calibri" w:cs="Vazirmatn"/>
        </w:rPr>
        <w:t>Q62:</w:t>
      </w:r>
      <w:r>
        <w:rPr>
          <w:rFonts w:ascii="Vazirmatn" w:hAnsi="Vazirmatn"/>
          <w:color w:val="232323"/>
          <w:sz w:val="21"/>
          <w:rtl/>
          <w:rFonts w:ascii="Calibri" w:hAnsi="Calibri" w:cs="Vazirmatn"/>
        </w:rPr>
        <w:t xml:space="preserve"> در ویزیت نظارتی از اشترلی، ترمامتر یخچال عدد ۱۰+ را نشان می‌دهد؛ اقدام گام‌به‌گام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(A62):</w:t>
      </w:r>
      <w:r>
        <w:rPr>
          <w:rFonts w:ascii="Vazirmatn" w:hAnsi="Vazirmatn"/>
          <w:color w:val="282828"/>
          <w:sz w:val="21"/>
          <w:rtl/>
          <w:rFonts w:ascii="Calibri" w:hAnsi="Calibri" w:cs="Vazirmatn"/>
        </w:rPr>
        <w:t xml:space="preserve"> بررسی عاجل فیوز و برق سولر $\rightarrow$ انتقال فوری واکسین‌ها به واکسین کریر سرد با آیس‌پک $\rightarrow$ بررسی VVM واکسین‌های حساس $\rightarrow$ اجرای Shake Test برای واکسین‌های مایع $\rightarrow$ راپور عاجل به مسئول زنجیره سرد ولایت و اعزام تخنیکار.</w:t>
      </w:r>
    </w:p>
    <w:p>
      <w:pPr>
        <w:bidi/>
        <w:spacing w:before="20" w:after="40" w:line="276" w:lineRule="auto"/>
        <w:jc w:val="right"/>
      </w:pPr>
      <w:r>
        <w:rPr>
          <w:rFonts w:ascii="Vazirmatn" w:hAnsi="Vazirmatn"/>
          <w:color w:val="232323"/>
          <w:sz w:val="21"/>
          <w:rtl/>
          <w:rFonts w:ascii="Calibri" w:hAnsi="Calibri" w:cs="Vazirmatn"/>
        </w:rPr>
        <w:t xml:space="preserve">63. </w:t>
      </w:r>
      <w:r>
        <w:rPr>
          <w:rFonts w:ascii="Vazirmatn" w:hAnsi="Vazirmatn"/>
          <w:b/>
          <w:color w:val="232323"/>
          <w:sz w:val="21"/>
          <w:rtl/>
          <w:rFonts w:ascii="Calibri" w:hAnsi="Calibri" w:cs="Vazirmatn"/>
        </w:rPr>
        <w:t>Q63:</w:t>
      </w:r>
      <w:r>
        <w:rPr>
          <w:rFonts w:ascii="Vazirmatn" w:hAnsi="Vazirmatn"/>
          <w:color w:val="232323"/>
          <w:sz w:val="21"/>
          <w:rtl/>
          <w:rFonts w:ascii="Calibri" w:hAnsi="Calibri" w:cs="Vazirmatn"/>
        </w:rPr>
        <w:t xml:space="preserve"> یکی از بستگان درجه یک شما برای بست نرسینگ در کلینیک درخواست داده است؛ وظیفه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(A63):</w:t>
      </w:r>
      <w:r>
        <w:rPr>
          <w:rFonts w:ascii="Vazirmatn" w:hAnsi="Vazirmatn"/>
          <w:color w:val="282828"/>
          <w:sz w:val="21"/>
          <w:rtl/>
          <w:rFonts w:ascii="Calibri" w:hAnsi="Calibri" w:cs="Vazirmatn"/>
        </w:rPr>
        <w:t xml:space="preserve"> اعلام کتبی تضاد منافع (Conflict of Interest) به مدیریت HR در کابل و کناره‌گیری کامل از پروسه شارت‌لست، امتحان و مصاحبه.</w:t>
      </w:r>
    </w:p>
    <w:p>
      <w:pPr>
        <w:bidi/>
        <w:spacing w:before="20" w:after="40" w:line="276" w:lineRule="auto"/>
        <w:jc w:val="right"/>
      </w:pPr>
      <w:r>
        <w:rPr>
          <w:rFonts w:ascii="Vazirmatn" w:hAnsi="Vazirmatn"/>
          <w:color w:val="232323"/>
          <w:sz w:val="21"/>
          <w:rtl/>
          <w:rFonts w:ascii="Calibri" w:hAnsi="Calibri" w:cs="Vazirmatn"/>
        </w:rPr>
        <w:t xml:space="preserve">64. </w:t>
      </w:r>
      <w:r>
        <w:rPr>
          <w:rFonts w:ascii="Vazirmatn" w:hAnsi="Vazirmatn"/>
          <w:b/>
          <w:color w:val="232323"/>
          <w:sz w:val="21"/>
          <w:rtl/>
          <w:rFonts w:ascii="Calibri" w:hAnsi="Calibri" w:cs="Vazirmatn"/>
        </w:rPr>
        <w:t>Q64:</w:t>
      </w:r>
      <w:r>
        <w:rPr>
          <w:rFonts w:ascii="Vazirmatn" w:hAnsi="Vazirmatn"/>
          <w:color w:val="232323"/>
          <w:sz w:val="21"/>
          <w:rtl/>
          <w:rFonts w:ascii="Calibri" w:hAnsi="Calibri" w:cs="Vazirmatn"/>
        </w:rPr>
        <w:t xml:space="preserve"> آمبولانس کلینیک هنگام انتقال مادر دچار خونریزی حاد ولادی در گل‌ولای کوتل متوقف می‌شود؛ چه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(A64):</w:t>
      </w:r>
      <w:r>
        <w:rPr>
          <w:rFonts w:ascii="Vazirmatn" w:hAnsi="Vazirmatn"/>
          <w:color w:val="282828"/>
          <w:sz w:val="21"/>
          <w:rtl/>
          <w:rFonts w:ascii="Calibri" w:hAnsi="Calibri" w:cs="Vazirmatn"/>
        </w:rPr>
        <w:t xml:space="preserve"> تماس فوری با نزدیک‌ترین مرکز یا شورای قریه برای اعزام موتر کمکی ۴WD محلی $\rightarrow$ هدایت تلفونی به قابله جهت اقدامات اولیه ثبات‌بخشی (سیروم نارمل سالین و ماساژ رحم) $\rightarrow$ آماده‌باش بخش جراحی شفاخانه ولایتی نیلی.</w:t>
      </w:r>
    </w:p>
    <w:p>
      <w:pPr>
        <w:bidi/>
        <w:spacing w:before="20" w:after="40" w:line="276" w:lineRule="auto"/>
        <w:jc w:val="right"/>
      </w:pPr>
      <w:r>
        <w:rPr>
          <w:rFonts w:ascii="Vazirmatn" w:hAnsi="Vazirmatn"/>
          <w:color w:val="232323"/>
          <w:sz w:val="21"/>
          <w:rtl/>
          <w:rFonts w:ascii="Calibri" w:hAnsi="Calibri" w:cs="Vazirmatn"/>
        </w:rPr>
        <w:t xml:space="preserve">65. </w:t>
      </w:r>
      <w:r>
        <w:rPr>
          <w:rFonts w:ascii="Vazirmatn" w:hAnsi="Vazirmatn"/>
          <w:b/>
          <w:color w:val="232323"/>
          <w:sz w:val="21"/>
          <w:rtl/>
          <w:rFonts w:ascii="Calibri" w:hAnsi="Calibri" w:cs="Vazirmatn"/>
        </w:rPr>
        <w:t>Q65:</w:t>
      </w:r>
      <w:r>
        <w:rPr>
          <w:rFonts w:ascii="Vazirmatn" w:hAnsi="Vazirmatn"/>
          <w:color w:val="232323"/>
          <w:sz w:val="21"/>
          <w:rtl/>
          <w:rFonts w:ascii="Calibri" w:hAnsi="Calibri" w:cs="Vazirmatn"/>
        </w:rPr>
        <w:t xml:space="preserve"> رئیس یکی از ادارات محلی اصرار دارد برادر بدون مدرک او به حیث لابرانت استخدام شود؛ چه می‌گویید؟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(A65):</w:t>
      </w:r>
      <w:r>
        <w:rPr>
          <w:rFonts w:ascii="Vazirmatn" w:hAnsi="Vazirmatn"/>
          <w:color w:val="282828"/>
          <w:sz w:val="21"/>
          <w:rtl/>
          <w:rFonts w:ascii="Calibri" w:hAnsi="Calibri" w:cs="Vazirmatn"/>
        </w:rPr>
        <w:t xml:space="preserve"> با احترام توضیح می‌دهم که شرایط لایحه وظایف وزارت صحت عامه داشتن دیپلوم انستیتیوت علوم صحی و موفقیت در امتحان کانکور رقابتی است و هرگونه تخطی باعث فسخ قرارداد کلینیک از سوی تمویل‌کننده می‌گردد.</w:t>
      </w:r>
    </w:p>
    <w:p>
      <w:pPr>
        <w:bidi/>
        <w:spacing w:before="20" w:after="40" w:line="276" w:lineRule="auto"/>
        <w:jc w:val="right"/>
      </w:pPr>
      <w:r>
        <w:rPr>
          <w:rFonts w:ascii="Vazirmatn" w:hAnsi="Vazirmatn"/>
          <w:color w:val="232323"/>
          <w:sz w:val="21"/>
          <w:rtl/>
          <w:rFonts w:ascii="Calibri" w:hAnsi="Calibri" w:cs="Vazirmatn"/>
        </w:rPr>
        <w:t xml:space="preserve">66. </w:t>
      </w:r>
      <w:r>
        <w:rPr>
          <w:rFonts w:ascii="Vazirmatn" w:hAnsi="Vazirmatn"/>
          <w:b/>
          <w:color w:val="232323"/>
          <w:sz w:val="21"/>
          <w:rtl/>
          <w:rFonts w:ascii="Calibri" w:hAnsi="Calibri" w:cs="Vazirmatn"/>
        </w:rPr>
        <w:t>Q66:</w:t>
      </w:r>
      <w:r>
        <w:rPr>
          <w:rFonts w:ascii="Vazirmatn" w:hAnsi="Vazirmatn"/>
          <w:color w:val="232323"/>
          <w:sz w:val="21"/>
          <w:rtl/>
          <w:rFonts w:ascii="Calibri" w:hAnsi="Calibri" w:cs="Vazirmatn"/>
        </w:rPr>
        <w:t xml:space="preserve"> راپور ماهوار کلینیک شهرستان ۵۰ واقعه سوءتغذی شدید (SAM) را نشان می‌دهد اما توزیع RUTF در استاک‌کارت صفر است! این تناقض را چگونه پیگیری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(A66):</w:t>
      </w:r>
      <w:r>
        <w:rPr>
          <w:rFonts w:ascii="Vazirmatn" w:hAnsi="Vazirmatn"/>
          <w:color w:val="282828"/>
          <w:sz w:val="21"/>
          <w:rtl/>
          <w:rFonts w:ascii="Calibri" w:hAnsi="Calibri" w:cs="Vazirmatn"/>
        </w:rPr>
        <w:t xml:space="preserve"> تفتیش حضوری کلینیک؛ بررسی ریجستر تغذی جهت تایید اصالت ۵۰ مریض؛ اگر مریضان واقعی بودند، بررسی علت عدم توزیع RUTF (کمبود سهمیه یا عدم مراجعه فامیل به دیپو)؛ در صورت کشف ارقام جعلی، ارجاع راپور به تفتیش.</w:t>
      </w:r>
    </w:p>
    <w:p>
      <w:pPr>
        <w:bidi/>
        <w:spacing w:before="20" w:after="40" w:line="276" w:lineRule="auto"/>
        <w:jc w:val="right"/>
      </w:pPr>
      <w:r>
        <w:rPr>
          <w:rFonts w:ascii="Vazirmatn" w:hAnsi="Vazirmatn"/>
          <w:color w:val="232323"/>
          <w:sz w:val="21"/>
          <w:rtl/>
          <w:rFonts w:ascii="Calibri" w:hAnsi="Calibri" w:cs="Vazirmatn"/>
        </w:rPr>
        <w:t xml:space="preserve">67. </w:t>
      </w:r>
      <w:r>
        <w:rPr>
          <w:rFonts w:ascii="Vazirmatn" w:hAnsi="Vazirmatn"/>
          <w:b/>
          <w:color w:val="232323"/>
          <w:sz w:val="21"/>
          <w:rtl/>
          <w:rFonts w:ascii="Calibri" w:hAnsi="Calibri" w:cs="Vazirmatn"/>
        </w:rPr>
        <w:t>Q67:</w:t>
      </w:r>
      <w:r>
        <w:rPr>
          <w:rFonts w:ascii="Vazirmatn" w:hAnsi="Vazirmatn"/>
          <w:color w:val="232323"/>
          <w:sz w:val="21"/>
          <w:rtl/>
          <w:rFonts w:ascii="Calibri" w:hAnsi="Calibri" w:cs="Vazirmatn"/>
        </w:rPr>
        <w:t xml:space="preserve"> آمر پروژه از کابل تقاضا دارد بدون فکتور و سند معتبر، مبلغ ۲۰,۰۰۰ افغانی را به عنوان انعام محلی پرداخت کنید؛ پاسخ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(A67):</w:t>
      </w:r>
      <w:r>
        <w:rPr>
          <w:rFonts w:ascii="Vazirmatn" w:hAnsi="Vazirmatn"/>
          <w:color w:val="282828"/>
          <w:sz w:val="21"/>
          <w:rtl/>
          <w:rFonts w:ascii="Calibri" w:hAnsi="Calibri" w:cs="Vazirmatn"/>
        </w:rPr>
        <w:t xml:space="preserve"> امتناع محترمانه بر اساس پالیسی مالی؛ توضیح اینکه هرگونه پرداخت نقدی بدون سند حمایتی در تفتیش رد شده و مسئولیت متوجه امضاکننده خواهد بود؛ پیشنهاد ثبت درخواست رسمی پاداش پرسونل از طریق مسیر اداری کابل.</w:t>
      </w:r>
    </w:p>
    <w:p>
      <w:pPr>
        <w:bidi/>
        <w:spacing w:before="20" w:after="40" w:line="276" w:lineRule="auto"/>
        <w:jc w:val="right"/>
      </w:pPr>
      <w:r>
        <w:rPr>
          <w:rFonts w:ascii="Vazirmatn" w:hAnsi="Vazirmatn"/>
          <w:color w:val="232323"/>
          <w:sz w:val="21"/>
          <w:rtl/>
          <w:rFonts w:ascii="Calibri" w:hAnsi="Calibri" w:cs="Vazirmatn"/>
        </w:rPr>
        <w:t xml:space="preserve">68. </w:t>
      </w:r>
      <w:r>
        <w:rPr>
          <w:rFonts w:ascii="Vazirmatn" w:hAnsi="Vazirmatn"/>
          <w:b/>
          <w:color w:val="232323"/>
          <w:sz w:val="21"/>
          <w:rtl/>
          <w:rFonts w:ascii="Calibri" w:hAnsi="Calibri" w:cs="Vazirmatn"/>
        </w:rPr>
        <w:t>Q68:</w:t>
      </w:r>
      <w:r>
        <w:rPr>
          <w:rFonts w:ascii="Vazirmatn" w:hAnsi="Vazirmatn"/>
          <w:color w:val="232323"/>
          <w:sz w:val="21"/>
          <w:rtl/>
          <w:rFonts w:ascii="Calibri" w:hAnsi="Calibri" w:cs="Vazirmatn"/>
        </w:rPr>
        <w:t xml:space="preserve"> در یک قریه دورافتاده پاتو، شایعه شده واکسین پولیو باعث عقیم‌سازی اطفال می‌شود؛ پلان اقدام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(A68):</w:t>
      </w:r>
      <w:r>
        <w:rPr>
          <w:rFonts w:ascii="Vazirmatn" w:hAnsi="Vazirmatn"/>
          <w:color w:val="282828"/>
          <w:sz w:val="21"/>
          <w:rtl/>
          <w:rFonts w:ascii="Calibri" w:hAnsi="Calibri" w:cs="Vazirmatn"/>
        </w:rPr>
        <w:t xml:space="preserve"> تدویر جلسه فوق‌العاده با شورای انکشافی و خطبا و علمای مساجد با حضور داکتر معتمد محلی $\rightarrow$ ارائه توضیحات علمی و فقهی $\rightarrow$ واکسیناسیون اطفال خود داکتر و متنفذین در حضور مردم جهت اعتمادسازی.</w:t>
      </w:r>
    </w:p>
    <w:p>
      <w:pPr>
        <w:bidi/>
        <w:spacing w:before="20" w:after="40" w:line="276" w:lineRule="auto"/>
        <w:jc w:val="right"/>
      </w:pPr>
      <w:r>
        <w:rPr>
          <w:rFonts w:ascii="Vazirmatn" w:hAnsi="Vazirmatn"/>
          <w:color w:val="232323"/>
          <w:sz w:val="21"/>
          <w:rtl/>
          <w:rFonts w:ascii="Calibri" w:hAnsi="Calibri" w:cs="Vazirmatn"/>
        </w:rPr>
        <w:t xml:space="preserve">69. </w:t>
      </w:r>
      <w:r>
        <w:rPr>
          <w:rFonts w:ascii="Vazirmatn" w:hAnsi="Vazirmatn"/>
          <w:b/>
          <w:color w:val="232323"/>
          <w:sz w:val="21"/>
          <w:rtl/>
          <w:rFonts w:ascii="Calibri" w:hAnsi="Calibri" w:cs="Vazirmatn"/>
        </w:rPr>
        <w:t>Q69:</w:t>
      </w:r>
      <w:r>
        <w:rPr>
          <w:rFonts w:ascii="Vazirmatn" w:hAnsi="Vazirmatn"/>
          <w:color w:val="232323"/>
          <w:sz w:val="21"/>
          <w:rtl/>
          <w:rFonts w:ascii="Calibri" w:hAnsi="Calibri" w:cs="Vazirmatn"/>
        </w:rPr>
        <w:t xml:space="preserve"> در فصل بهار، سیلاب پل ارتباطی ولسوالی میرامور را تخریب کرده و ارسال راپور ماهوار ناممکن شده است؛ چه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(A69):</w:t>
      </w:r>
      <w:r>
        <w:rPr>
          <w:rFonts w:ascii="Vazirmatn" w:hAnsi="Vazirmatn"/>
          <w:color w:val="282828"/>
          <w:sz w:val="21"/>
          <w:rtl/>
          <w:rFonts w:ascii="Calibri" w:hAnsi="Calibri" w:cs="Vazirmatn"/>
        </w:rPr>
        <w:t xml:space="preserve"> اخذ ارقام کلیدی شاخص‌ها از طریق تماس مخابراتی یا پیامک $\rightarrow$ درج دیتا در DHIS2 با علامت ارقام اولیه $\rightarrow$ درج دلیل تأخیر راپور فزیکی به عنوان فورس ماژور در راپور ولایتی کابل.</w:t>
      </w:r>
    </w:p>
    <w:p>
      <w:pPr>
        <w:bidi/>
        <w:spacing w:before="20" w:after="40" w:line="276" w:lineRule="auto"/>
        <w:jc w:val="right"/>
      </w:pPr>
      <w:r>
        <w:rPr>
          <w:rFonts w:ascii="Vazirmatn" w:hAnsi="Vazirmatn"/>
          <w:color w:val="232323"/>
          <w:sz w:val="21"/>
          <w:rtl/>
          <w:rFonts w:ascii="Calibri" w:hAnsi="Calibri" w:cs="Vazirmatn"/>
        </w:rPr>
        <w:t xml:space="preserve">70. </w:t>
      </w:r>
      <w:r>
        <w:rPr>
          <w:rFonts w:ascii="Vazirmatn" w:hAnsi="Vazirmatn"/>
          <w:b/>
          <w:color w:val="232323"/>
          <w:sz w:val="21"/>
          <w:rtl/>
          <w:rFonts w:ascii="Calibri" w:hAnsi="Calibri" w:cs="Vazirmatn"/>
        </w:rPr>
        <w:t>Q70:</w:t>
      </w:r>
      <w:r>
        <w:rPr>
          <w:rFonts w:ascii="Vazirmatn" w:hAnsi="Vazirmatn"/>
          <w:color w:val="232323"/>
          <w:sz w:val="21"/>
          <w:rtl/>
          <w:rFonts w:ascii="Calibri" w:hAnsi="Calibri" w:cs="Vazirmatn"/>
        </w:rPr>
        <w:t xml:space="preserve"> قابله کلینیک خدیر تقاضای رخصتی ولادی ۳ ماهه دارد در حالی که قابله دومی وجود ندارد؛ راهکار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(A70):</w:t>
      </w:r>
      <w:r>
        <w:rPr>
          <w:rFonts w:ascii="Vazirmatn" w:hAnsi="Vazirmatn"/>
          <w:color w:val="282828"/>
          <w:sz w:val="21"/>
          <w:rtl/>
          <w:rFonts w:ascii="Calibri" w:hAnsi="Calibri" w:cs="Vazirmatn"/>
        </w:rPr>
        <w:t xml:space="preserve"> تایید رخصتی قانونی ولادی کارمند طبق قانون کار $\rightarrow$ هماهنگی با کابل برای جلب منظوری استخدام عاجل قابله موقت یا اعزام موقت قابله چرخشی (Mobile Midwife) از مراکز پرپرسونل تا خدمات ولادت مختل نشود.</w:t>
      </w:r>
    </w:p>
    <w:p>
      <w:pPr>
        <w:bidi/>
        <w:spacing w:before="20" w:after="40" w:line="276" w:lineRule="auto"/>
        <w:jc w:val="right"/>
      </w:pPr>
      <w:r>
        <w:rPr>
          <w:rFonts w:ascii="Vazirmatn" w:hAnsi="Vazirmatn"/>
          <w:color w:val="232323"/>
          <w:sz w:val="21"/>
          <w:rtl/>
          <w:rFonts w:ascii="Calibri" w:hAnsi="Calibri" w:cs="Vazirmatn"/>
        </w:rPr>
        <w:t xml:space="preserve">71. </w:t>
      </w:r>
      <w:r>
        <w:rPr>
          <w:rFonts w:ascii="Vazirmatn" w:hAnsi="Vazirmatn"/>
          <w:b/>
          <w:color w:val="232323"/>
          <w:sz w:val="21"/>
          <w:rtl/>
          <w:rFonts w:ascii="Calibri" w:hAnsi="Calibri" w:cs="Vazirmatn"/>
        </w:rPr>
        <w:t>Q71:</w:t>
      </w:r>
      <w:r>
        <w:rPr>
          <w:rFonts w:ascii="Vazirmatn" w:hAnsi="Vazirmatn"/>
          <w:color w:val="232323"/>
          <w:sz w:val="21"/>
          <w:rtl/>
          <w:rFonts w:ascii="Calibri" w:hAnsi="Calibri" w:cs="Vazirmatn"/>
        </w:rPr>
        <w:t xml:space="preserve"> در بررسی گدام ولایتی، متوجه می‌شوید ۵۰۰ ویال واکسین Measles یک ماه به تاریخ انقضایشان باقی مانده است؛ چه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(A71):</w:t>
      </w:r>
      <w:r>
        <w:rPr>
          <w:rFonts w:ascii="Vazirmatn" w:hAnsi="Vazirmatn"/>
          <w:color w:val="282828"/>
          <w:sz w:val="21"/>
          <w:rtl/>
          <w:rFonts w:ascii="Calibri" w:hAnsi="Calibri" w:cs="Vazirmatn"/>
        </w:rPr>
        <w:t xml:space="preserve"> اولویت‌بندی مصرف این محموله در سیشن‌های Outreach هفته جاری مطابق اصل FEFO $\rightarrow$ در صورت عدم امکان مصرف کامل، هماهنگی عاجل با PPHD جهت انتقال مازاد به سایر کلینیک‌های پرمصرف ولایت قبل از فساد.</w:t>
      </w:r>
    </w:p>
    <w:p>
      <w:pPr>
        <w:bidi/>
        <w:spacing w:before="20" w:after="40" w:line="276" w:lineRule="auto"/>
        <w:jc w:val="right"/>
      </w:pPr>
      <w:r>
        <w:rPr>
          <w:rFonts w:ascii="Vazirmatn" w:hAnsi="Vazirmatn"/>
          <w:color w:val="232323"/>
          <w:sz w:val="21"/>
          <w:rtl/>
          <w:rFonts w:ascii="Calibri" w:hAnsi="Calibri" w:cs="Vazirmatn"/>
        </w:rPr>
        <w:t xml:space="preserve">72. </w:t>
      </w:r>
      <w:r>
        <w:rPr>
          <w:rFonts w:ascii="Vazirmatn" w:hAnsi="Vazirmatn"/>
          <w:b/>
          <w:color w:val="232323"/>
          <w:sz w:val="21"/>
          <w:rtl/>
          <w:rFonts w:ascii="Calibri" w:hAnsi="Calibri" w:cs="Vazirmatn"/>
        </w:rPr>
        <w:t>Q72:</w:t>
      </w:r>
      <w:r>
        <w:rPr>
          <w:rFonts w:ascii="Vazirmatn" w:hAnsi="Vazirmatn"/>
          <w:color w:val="232323"/>
          <w:sz w:val="21"/>
          <w:rtl/>
          <w:rFonts w:ascii="Calibri" w:hAnsi="Calibri" w:cs="Vazirmatn"/>
        </w:rPr>
        <w:t xml:space="preserve"> ناظر اداره ملی یا بین‌المللی سرزده وارد کلینیک نیلی می‌شود؛ وظیفه هماهنگ‌کننده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(A72):</w:t>
      </w:r>
      <w:r>
        <w:rPr>
          <w:rFonts w:ascii="Vazirmatn" w:hAnsi="Vazirmatn"/>
          <w:color w:val="282828"/>
          <w:sz w:val="21"/>
          <w:rtl/>
          <w:rFonts w:ascii="Calibri" w:hAnsi="Calibri" w:cs="Vazirmatn"/>
        </w:rPr>
        <w:t xml:space="preserve"> استقبال مسلکی $\rightarrow$ بررسی کارت شناسایی و تفاهم‌نامه نظارت $\rightarrow$ در اختیار گذاشتن چک‌لیست‌ها، کتاب راجستر و دسترسی به پرسونل $\rightarrow$ همراهی بدون دخالت در قضاوت ناظر $\rightarrow$ اخذ یک کاپی از یادداشت نظارتی و بازخورد شفاهی.</w:t>
      </w:r>
    </w:p>
    <w:p>
      <w:pPr>
        <w:bidi/>
        <w:spacing w:before="20" w:after="40" w:line="276" w:lineRule="auto"/>
        <w:jc w:val="right"/>
      </w:pPr>
      <w:r>
        <w:rPr>
          <w:rFonts w:ascii="Vazirmatn" w:hAnsi="Vazirmatn"/>
          <w:color w:val="232323"/>
          <w:sz w:val="21"/>
          <w:rtl/>
          <w:rFonts w:ascii="Calibri" w:hAnsi="Calibri" w:cs="Vazirmatn"/>
        </w:rPr>
        <w:t xml:space="preserve">73. </w:t>
      </w:r>
      <w:r>
        <w:rPr>
          <w:rFonts w:ascii="Vazirmatn" w:hAnsi="Vazirmatn"/>
          <w:b/>
          <w:color w:val="232323"/>
          <w:sz w:val="21"/>
          <w:rtl/>
          <w:rFonts w:ascii="Calibri" w:hAnsi="Calibri" w:cs="Vazirmatn"/>
        </w:rPr>
        <w:t>Q73:</w:t>
      </w:r>
      <w:r>
        <w:rPr>
          <w:rFonts w:ascii="Vazirmatn" w:hAnsi="Vazirmatn"/>
          <w:color w:val="232323"/>
          <w:sz w:val="21"/>
          <w:rtl/>
          <w:rFonts w:ascii="Calibri" w:hAnsi="Calibri" w:cs="Vazirmatn"/>
        </w:rPr>
        <w:t xml:space="preserve"> یکی از موترهای کرایه‌ای کلینیک به طور مشکوکی مصرف تیل خود را دو برابر ماه قبل ادعا کرده است؛ روش تفتیش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(A73):</w:t>
      </w:r>
      <w:r>
        <w:rPr>
          <w:rFonts w:ascii="Vazirmatn" w:hAnsi="Vazirmatn"/>
          <w:color w:val="282828"/>
          <w:sz w:val="21"/>
          <w:rtl/>
          <w:rFonts w:ascii="Calibri" w:hAnsi="Calibri" w:cs="Vazirmatn"/>
        </w:rPr>
        <w:t xml:space="preserve"> تطبیق لاگ‌بوک سفر موتر (مسافت ثبت‌شده به کیلومتر) با بل‌های تیل پمپ استیشن $\rightarrow$ محاسبه اوسط مصرف فی‌کیلومتر موتر $\rightarrow$ رد مبالغ غیرموجه و اخطار به راننده در صورت دستکاری کیلومترشمار.</w:t>
      </w:r>
    </w:p>
    <w:p>
      <w:pPr>
        <w:bidi/>
        <w:spacing w:before="20" w:after="40" w:line="276" w:lineRule="auto"/>
        <w:jc w:val="right"/>
      </w:pPr>
      <w:r>
        <w:rPr>
          <w:rFonts w:ascii="Vazirmatn" w:hAnsi="Vazirmatn"/>
          <w:color w:val="232323"/>
          <w:sz w:val="21"/>
          <w:rtl/>
          <w:rFonts w:ascii="Calibri" w:hAnsi="Calibri" w:cs="Vazirmatn"/>
        </w:rPr>
        <w:t xml:space="preserve">74. </w:t>
      </w:r>
      <w:r>
        <w:rPr>
          <w:rFonts w:ascii="Vazirmatn" w:hAnsi="Vazirmatn"/>
          <w:b/>
          <w:color w:val="232323"/>
          <w:sz w:val="21"/>
          <w:rtl/>
          <w:rFonts w:ascii="Calibri" w:hAnsi="Calibri" w:cs="Vazirmatn"/>
        </w:rPr>
        <w:t>Q74:</w:t>
      </w:r>
      <w:r>
        <w:rPr>
          <w:rFonts w:ascii="Vazirmatn" w:hAnsi="Vazirmatn"/>
          <w:color w:val="232323"/>
          <w:sz w:val="21"/>
          <w:rtl/>
          <w:rFonts w:ascii="Calibri" w:hAnsi="Calibri" w:cs="Vazirmatn"/>
        </w:rPr>
        <w:t xml:space="preserve"> جامعه محلی از برخورد تند و توهین‌آمیز داکتر کلینیک با مراجعین زن شکایت دارند؛ اقدام هماهنگ‌کننده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(A74):</w:t>
      </w:r>
      <w:r>
        <w:rPr>
          <w:rFonts w:ascii="Vazirmatn" w:hAnsi="Vazirmatn"/>
          <w:color w:val="282828"/>
          <w:sz w:val="21"/>
          <w:rtl/>
          <w:rFonts w:ascii="Calibri" w:hAnsi="Calibri" w:cs="Vazirmatn"/>
        </w:rPr>
        <w:t xml:space="preserve"> شنیدن دقیق شکایات مراجعین $\rightarrow$ جلسه انفرادی استماعیه با داکتر $\rightarrow$ تفهیم تخلف اخلاقی و نقض منشور حقوق مریض $\rightarrow$ صدور اخطار شفاهی یا کتبی اول مطابق پالیسی HR $\rightarrow$ تدویر جلسه اعتمادسازی با بزرگان قریه.</w:t>
      </w:r>
    </w:p>
    <w:p>
      <w:pPr>
        <w:bidi/>
        <w:spacing w:before="20" w:after="40" w:line="276" w:lineRule="auto"/>
        <w:jc w:val="right"/>
      </w:pPr>
      <w:r>
        <w:rPr>
          <w:rFonts w:ascii="Vazirmatn" w:hAnsi="Vazirmatn"/>
          <w:color w:val="232323"/>
          <w:sz w:val="21"/>
          <w:rtl/>
          <w:rFonts w:ascii="Calibri" w:hAnsi="Calibri" w:cs="Vazirmatn"/>
        </w:rPr>
        <w:t xml:space="preserve">75. </w:t>
      </w:r>
      <w:r>
        <w:rPr>
          <w:rFonts w:ascii="Vazirmatn" w:hAnsi="Vazirmatn"/>
          <w:b/>
          <w:color w:val="232323"/>
          <w:sz w:val="21"/>
          <w:rtl/>
          <w:rFonts w:ascii="Calibri" w:hAnsi="Calibri" w:cs="Vazirmatn"/>
        </w:rPr>
        <w:t>Q75:</w:t>
      </w:r>
      <w:r>
        <w:rPr>
          <w:rFonts w:ascii="Vazirmatn" w:hAnsi="Vazirmatn"/>
          <w:color w:val="232323"/>
          <w:sz w:val="21"/>
          <w:rtl/>
          <w:rFonts w:ascii="Calibri" w:hAnsi="Calibri" w:cs="Vazirmatn"/>
        </w:rPr>
        <w:t xml:space="preserve"> در حین شمارش فزیکی، متوجه می‌شوید کارتن‌های سیروم به جای قرار گرفتن روی پالت‌های چوبی، مستقیماً روی زمین سیمانی مرطوب چیده شده‌اند؛ چه دستوری می‌دهید؟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(A75):</w:t>
      </w:r>
      <w:r>
        <w:rPr>
          <w:rFonts w:ascii="Vazirmatn" w:hAnsi="Vazirmatn"/>
          <w:color w:val="282828"/>
          <w:sz w:val="21"/>
          <w:rtl/>
          <w:rFonts w:ascii="Calibri" w:hAnsi="Calibri" w:cs="Vazirmatn"/>
        </w:rPr>
        <w:t xml:space="preserve"> دستور جابجایی فوری تمام کارتن‌ها بر روی پالت‌های معیاری (حداقل ۱۰ سانتی‌متر بالاتر از کف زمین و دور از دیوار) جهت جلوگیری از نفوذ رطوبت و آسیب به بسته‌بندی ادویه.</w:t>
      </w:r>
    </w:p>
    <w:p>
      <w:pPr>
        <w:bidi/>
        <w:spacing w:before="20" w:after="40" w:line="276" w:lineRule="auto"/>
        <w:jc w:val="right"/>
      </w:pPr>
      <w:r>
        <w:rPr>
          <w:rFonts w:ascii="Vazirmatn" w:hAnsi="Vazirmatn"/>
          <w:color w:val="232323"/>
          <w:sz w:val="21"/>
          <w:rtl/>
          <w:rFonts w:ascii="Calibri" w:hAnsi="Calibri" w:cs="Vazirmatn"/>
        </w:rPr>
        <w:t xml:space="preserve">76. </w:t>
      </w:r>
      <w:r>
        <w:rPr>
          <w:rFonts w:ascii="Vazirmatn" w:hAnsi="Vazirmatn"/>
          <w:b/>
          <w:color w:val="232323"/>
          <w:sz w:val="21"/>
          <w:rtl/>
          <w:rFonts w:ascii="Calibri" w:hAnsi="Calibri" w:cs="Vazirmatn"/>
        </w:rPr>
        <w:t>Q76:</w:t>
      </w:r>
      <w:r>
        <w:rPr>
          <w:rFonts w:ascii="Vazirmatn" w:hAnsi="Vazirmatn"/>
          <w:color w:val="232323"/>
          <w:sz w:val="21"/>
          <w:rtl/>
          <w:rFonts w:ascii="Calibri" w:hAnsi="Calibri" w:cs="Vazirmatn"/>
        </w:rPr>
        <w:t xml:space="preserve"> کارمندی راپور می‌دهد که یکی از محافظین شبانه کلینیک، مراجعین زن را مورد آزار کلامی قرار داده است؛ واکنش اضطراری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(A76):</w:t>
      </w:r>
      <w:r>
        <w:rPr>
          <w:rFonts w:ascii="Vazirmatn" w:hAnsi="Vazirmatn"/>
          <w:color w:val="282828"/>
          <w:sz w:val="21"/>
          <w:rtl/>
          <w:rFonts w:ascii="Calibri" w:hAnsi="Calibri" w:cs="Vazirmatn"/>
        </w:rPr>
        <w:t xml:space="preserve"> ممانعت فوری از حضور محافظ در شیفت کاری و محوطه کلینیک به حیث تدبیر احتیاطی مصئونیت $\rightarrow$ ثبت محرمانه اظهارات شاکی با حفظ کامل هویت (Document) $\rightarrow$ ارسال راپور عاجل به کمیته PSEA و مدیریت منابع بشری در کابل ظرف ۲۴ ساعت (Escalate) $\rightarrow$ پیگیری تحقیق بی‌طرفانه کمیته تخصصی (Follow Up).</w:t>
      </w:r>
    </w:p>
    <w:p>
      <w:pPr>
        <w:bidi/>
        <w:spacing w:before="20" w:after="40" w:line="276" w:lineRule="auto"/>
        <w:jc w:val="right"/>
      </w:pPr>
      <w:r>
        <w:rPr>
          <w:rFonts w:ascii="Vazirmatn" w:hAnsi="Vazirmatn"/>
          <w:color w:val="232323"/>
          <w:sz w:val="21"/>
          <w:rtl/>
          <w:rFonts w:ascii="Calibri" w:hAnsi="Calibri" w:cs="Vazirmatn"/>
        </w:rPr>
        <w:t xml:space="preserve">77. </w:t>
      </w:r>
      <w:r>
        <w:rPr>
          <w:rFonts w:ascii="Vazirmatn" w:hAnsi="Vazirmatn"/>
          <w:b/>
          <w:color w:val="232323"/>
          <w:sz w:val="21"/>
          <w:rtl/>
          <w:rFonts w:ascii="Calibri" w:hAnsi="Calibri" w:cs="Vazirmatn"/>
        </w:rPr>
        <w:t>Q77:</w:t>
      </w:r>
      <w:r>
        <w:rPr>
          <w:rFonts w:ascii="Vazirmatn" w:hAnsi="Vazirmatn"/>
          <w:color w:val="232323"/>
          <w:sz w:val="21"/>
          <w:rtl/>
          <w:rFonts w:ascii="Calibri" w:hAnsi="Calibri" w:cs="Vazirmatn"/>
        </w:rPr>
        <w:t xml:space="preserve"> کلینیک درخواست خرید ۵ بخاری برقی دارد در حالی که برق کلینیک سولر ضعیف است؛ اقدام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(A77):</w:t>
      </w:r>
      <w:r>
        <w:rPr>
          <w:rFonts w:ascii="Vazirmatn" w:hAnsi="Vazirmatn"/>
          <w:color w:val="282828"/>
          <w:sz w:val="21"/>
          <w:rtl/>
          <w:rFonts w:ascii="Calibri" w:hAnsi="Calibri" w:cs="Vazirmatn"/>
        </w:rPr>
        <w:t xml:space="preserve"> رد درخواست خرید بخاری برقی به دلیل عدم تناسب با توان فنی سیستم برق سولر $\rightarrow$ تعدیل فرمایش به تهیه بخاری‌های معیاری دیزلی یا چوبی با دودکش استاندارد و ایمن.</w:t>
      </w:r>
    </w:p>
    <w:p>
      <w:pPr>
        <w:bidi/>
        <w:spacing w:before="20" w:after="40" w:line="276" w:lineRule="auto"/>
        <w:jc w:val="right"/>
      </w:pPr>
      <w:r>
        <w:rPr>
          <w:rFonts w:ascii="Vazirmatn" w:hAnsi="Vazirmatn"/>
          <w:color w:val="232323"/>
          <w:sz w:val="21"/>
          <w:rtl/>
          <w:rFonts w:ascii="Calibri" w:hAnsi="Calibri" w:cs="Vazirmatn"/>
        </w:rPr>
        <w:t xml:space="preserve">78. </w:t>
      </w:r>
      <w:r>
        <w:rPr>
          <w:rFonts w:ascii="Vazirmatn" w:hAnsi="Vazirmatn"/>
          <w:b/>
          <w:color w:val="232323"/>
          <w:sz w:val="21"/>
          <w:rtl/>
          <w:rFonts w:ascii="Calibri" w:hAnsi="Calibri" w:cs="Vazirmatn"/>
        </w:rPr>
        <w:t>Q78:</w:t>
      </w:r>
      <w:r>
        <w:rPr>
          <w:rFonts w:ascii="Vazirmatn" w:hAnsi="Vazirmatn"/>
          <w:color w:val="232323"/>
          <w:sz w:val="21"/>
          <w:rtl/>
          <w:rFonts w:ascii="Calibri" w:hAnsi="Calibri" w:cs="Vazirmatn"/>
        </w:rPr>
        <w:t xml:space="preserve"> در دیتابیس DHIS2 متوجه می‌شوید که شاخص تداوی توبرکلوز (TB Cure Rate) (TB Cure Rate) کلینیک میرامور ۴۰٪ ثبت شده است؛ اقدام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(A78):</w:t>
      </w:r>
      <w:r>
        <w:rPr>
          <w:rFonts w:ascii="Vazirmatn" w:hAnsi="Vazirmatn"/>
          <w:color w:val="282828"/>
          <w:sz w:val="21"/>
          <w:rtl/>
          <w:rFonts w:ascii="Calibri" w:hAnsi="Calibri" w:cs="Vazirmatn"/>
        </w:rPr>
        <w:t xml:space="preserve"> بررسی ریجستر DOTS کلینیک؛ ردیابی مریضان غایب از درمان با همکاری رابطین صحی؛ تفکیک موارد فوت، انتقال‌یافته و رهاشده؛ آموزش پرسونل در ثبت دقیق اسناد خروجی درمان توبرکلوز.</w:t>
      </w:r>
    </w:p>
    <w:p>
      <w:pPr>
        <w:bidi/>
        <w:spacing w:before="20" w:after="40" w:line="276" w:lineRule="auto"/>
        <w:jc w:val="right"/>
      </w:pPr>
      <w:r>
        <w:rPr>
          <w:rFonts w:ascii="Vazirmatn" w:hAnsi="Vazirmatn"/>
          <w:color w:val="232323"/>
          <w:sz w:val="21"/>
          <w:rtl/>
          <w:rFonts w:ascii="Calibri" w:hAnsi="Calibri" w:cs="Vazirmatn"/>
        </w:rPr>
        <w:t xml:space="preserve">79. </w:t>
      </w:r>
      <w:r>
        <w:rPr>
          <w:rFonts w:ascii="Vazirmatn" w:hAnsi="Vazirmatn"/>
          <w:b/>
          <w:color w:val="232323"/>
          <w:sz w:val="21"/>
          <w:rtl/>
          <w:rFonts w:ascii="Calibri" w:hAnsi="Calibri" w:cs="Vazirmatn"/>
        </w:rPr>
        <w:t>Q79:</w:t>
      </w:r>
      <w:r>
        <w:rPr>
          <w:rFonts w:ascii="Vazirmatn" w:hAnsi="Vazirmatn"/>
          <w:color w:val="232323"/>
          <w:sz w:val="21"/>
          <w:rtl/>
          <w:rFonts w:ascii="Calibri" w:hAnsi="Calibri" w:cs="Vazirmatn"/>
        </w:rPr>
        <w:t xml:space="preserve"> یک تمویل‌کننده خواهان ارزیابی رضایت مراجعین از کلینیک‌هاست؛ شما چه میکانیزمی پیشنهاد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(A79):</w:t>
      </w:r>
      <w:r>
        <w:rPr>
          <w:rFonts w:ascii="Vazirmatn" w:hAnsi="Vazirmatn"/>
          <w:color w:val="282828"/>
          <w:sz w:val="21"/>
          <w:rtl/>
          <w:rFonts w:ascii="Calibri" w:hAnsi="Calibri" w:cs="Vazirmatn"/>
        </w:rPr>
        <w:t xml:space="preserve"> نصب صندوق‌های شکایات و پیشنهادات قفل‌دار، تدویر مصاحبه‌های خروجی تصادفی (Exit Interviews) توسط کارمندان زن با مراجعین، و برگزاری جلسات فصلی باز با شورای صحی قریه.</w:t>
      </w:r>
    </w:p>
    <w:p>
      <w:pPr>
        <w:bidi/>
        <w:spacing w:before="20" w:after="40" w:line="276" w:lineRule="auto"/>
        <w:jc w:val="right"/>
      </w:pPr>
      <w:r>
        <w:rPr>
          <w:rFonts w:ascii="Vazirmatn" w:hAnsi="Vazirmatn"/>
          <w:color w:val="232323"/>
          <w:sz w:val="21"/>
          <w:rtl/>
          <w:rFonts w:ascii="Calibri" w:hAnsi="Calibri" w:cs="Vazirmatn"/>
        </w:rPr>
        <w:t xml:space="preserve">80. </w:t>
      </w:r>
      <w:r>
        <w:rPr>
          <w:rFonts w:ascii="Vazirmatn" w:hAnsi="Vazirmatn"/>
          <w:b/>
          <w:color w:val="232323"/>
          <w:sz w:val="21"/>
          <w:rtl/>
          <w:rFonts w:ascii="Calibri" w:hAnsi="Calibri" w:cs="Vazirmatn"/>
        </w:rPr>
        <w:t>Q80:</w:t>
      </w:r>
      <w:r>
        <w:rPr>
          <w:rFonts w:ascii="Vazirmatn" w:hAnsi="Vazirmatn"/>
          <w:color w:val="232323"/>
          <w:sz w:val="21"/>
          <w:rtl/>
          <w:rFonts w:ascii="Calibri" w:hAnsi="Calibri" w:cs="Vazirmatn"/>
        </w:rPr>
        <w:t xml:space="preserve"> شرکت قراردادی تهیه غذا برای ورکشاپ، در روز دوم غذای فاسد توزیع کرده و دو اشتراک‌کننده مسموم شده‌اند؛ چه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(A80):</w:t>
      </w:r>
      <w:r>
        <w:rPr>
          <w:rFonts w:ascii="Vazirmatn" w:hAnsi="Vazirmatn"/>
          <w:color w:val="282828"/>
          <w:sz w:val="21"/>
          <w:rtl/>
          <w:rFonts w:ascii="Calibri" w:hAnsi="Calibri" w:cs="Vazirmatn"/>
        </w:rPr>
        <w:t xml:space="preserve"> انتقال عاجل مسمومان به مرکز صحی جهت مداوا (حفظ حیات) $\rightarrow$ توقف فوری توزیع غذا و نمونه‌برداری از غذای مشکوک (Verify) $\rightarrow$ ترتیب صورت‌جلسه تخنیکی با امضای ناظر و ترینر (Document) $\rightarrow$ تامین موقت غذای سالم از رستورانت محلی جهت ادامه ورکشاپ $\rightarrow$ ارسال دوسیه به آمریت تدارکات و اداره حقوقی کابل جهت طی مراحل قانونی فسخ قرارداد و جبران خسارت (Escalate).</w:t>
      </w:r>
    </w:p>
    <w:p>
      <w:pPr>
        <w:bidi/>
        <w:spacing w:before="40" w:after="60" w:line="276" w:lineRule="auto"/>
        <w:jc w:val="right"/>
      </w:pPr>
      <w:r>
        <w:rPr>
          <w:rFonts w:ascii="Vazirmatn" w:hAnsi="Vazirmatn"/>
          <w:i/>
          <w:color w:val="232323"/>
          <w:sz w:val="21"/>
          <w:rtl/>
          <w:rFonts w:ascii="Calibri" w:hAnsi="Calibri" w:cs="Vazirmatn"/>
        </w:rPr>
        <w:t>(سوالات ۸۱ تا ۹۰ شامل مدیریت اضافه بار کاری در هنگام شیوع کولرا، برخورد با آتش‌سوزی در محوطه دیپو، بازتنظیم ورک‌پلان پس از کسر بودجه دونر، و نحوه مدیریت مصاحبه کاندیدای پرخاشگر).</w:t>
      </w:r>
    </w:p>
    <w:p>
      <w:pPr>
        <w:bidi/>
        <w:spacing w:before="20" w:after="40" w:line="276" w:lineRule="auto"/>
        <w:jc w:val="right"/>
      </w:pPr>
      <w:r>
        <w:rPr>
          <w:rFonts w:ascii="Vazirmatn" w:hAnsi="Vazirmatn"/>
          <w:color w:val="232323"/>
          <w:sz w:val="21"/>
          <w:rtl/>
          <w:rFonts w:ascii="Calibri" w:hAnsi="Calibri" w:cs="Vazirmatn"/>
        </w:rPr>
        <w:t xml:space="preserve">81. </w:t>
      </w:r>
      <w:r>
        <w:rPr>
          <w:rFonts w:ascii="Vazirmatn" w:hAnsi="Vazirmatn"/>
          <w:b/>
          <w:color w:val="232323"/>
          <w:sz w:val="21"/>
          <w:rtl/>
          <w:rFonts w:ascii="Calibri" w:hAnsi="Calibri" w:cs="Vazirmatn"/>
        </w:rPr>
        <w:t>Q81:</w:t>
      </w:r>
      <w:r>
        <w:rPr>
          <w:rFonts w:ascii="Vazirmatn" w:hAnsi="Vazirmatn"/>
          <w:color w:val="232323"/>
          <w:sz w:val="21"/>
          <w:rtl/>
          <w:rFonts w:ascii="Calibri" w:hAnsi="Calibri" w:cs="Vazirmatn"/>
        </w:rPr>
        <w:t xml:space="preserve"> شیوع حاد اسهالات در قریه آغاز شده؛ اولین اقدام لوژستیکی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A81:</w:t>
      </w:r>
      <w:r>
        <w:rPr>
          <w:rFonts w:ascii="Vazirmatn" w:hAnsi="Vazirmatn"/>
          <w:color w:val="282828"/>
          <w:sz w:val="21"/>
          <w:rtl/>
          <w:rFonts w:ascii="Calibri" w:hAnsi="Calibri" w:cs="Vazirmatn"/>
        </w:rPr>
        <w:t xml:space="preserve"> ارسال فوری بسته‌های سیروم رینگرلاکتات، پودر ORS، تابلیت زنک و قرص کلورین همراه با برپایی خیمه ایزولاسیون مراجعین در بیرون ساختمان کلینیک.</w:t>
      </w:r>
    </w:p>
    <w:p>
      <w:pPr>
        <w:bidi/>
        <w:spacing w:before="20" w:after="40" w:line="276" w:lineRule="auto"/>
        <w:jc w:val="right"/>
      </w:pPr>
      <w:r>
        <w:rPr>
          <w:rFonts w:ascii="Vazirmatn" w:hAnsi="Vazirmatn"/>
          <w:color w:val="232323"/>
          <w:sz w:val="21"/>
          <w:rtl/>
          <w:rFonts w:ascii="Calibri" w:hAnsi="Calibri" w:cs="Vazirmatn"/>
        </w:rPr>
        <w:t xml:space="preserve">82. </w:t>
      </w:r>
      <w:r>
        <w:rPr>
          <w:rFonts w:ascii="Vazirmatn" w:hAnsi="Vazirmatn"/>
          <w:b/>
          <w:color w:val="232323"/>
          <w:sz w:val="21"/>
          <w:rtl/>
          <w:rFonts w:ascii="Calibri" w:hAnsi="Calibri" w:cs="Vazirmatn"/>
        </w:rPr>
        <w:t>Q82:</w:t>
      </w:r>
      <w:r>
        <w:rPr>
          <w:rFonts w:ascii="Vazirmatn" w:hAnsi="Vazirmatn"/>
          <w:color w:val="232323"/>
          <w:sz w:val="21"/>
          <w:rtl/>
          <w:rFonts w:ascii="Calibri" w:hAnsi="Calibri" w:cs="Vazirmatn"/>
        </w:rPr>
        <w:t xml:space="preserve"> آمر تدارکات پیشنهاد می‌کند به خاطر سرعت کار، فرمایش ادویه بدون طی مراحل استعلام به دکان دوستش واگذار شود؛ چه می‌گویید؟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A82:</w:t>
      </w:r>
      <w:r>
        <w:rPr>
          <w:rFonts w:ascii="Vazirmatn" w:hAnsi="Vazirmatn"/>
          <w:color w:val="282828"/>
          <w:sz w:val="21"/>
          <w:rtl/>
          <w:rFonts w:ascii="Calibri" w:hAnsi="Calibri" w:cs="Vazirmatn"/>
        </w:rPr>
        <w:t xml:space="preserve"> رد قاطع پیشنهاد؛ تاکید بر لزوم شفافیت و رقابت عادلانه میان حداقل ۳ استعلام رسمی جهت صیانت از امانت پروژه و انطباق با قوانین دونر.</w:t>
      </w:r>
    </w:p>
    <w:p>
      <w:pPr>
        <w:bidi/>
        <w:spacing w:before="20" w:after="40" w:line="276" w:lineRule="auto"/>
        <w:jc w:val="right"/>
      </w:pPr>
      <w:r>
        <w:rPr>
          <w:rFonts w:ascii="Vazirmatn" w:hAnsi="Vazirmatn"/>
          <w:color w:val="232323"/>
          <w:sz w:val="21"/>
          <w:rtl/>
          <w:rFonts w:ascii="Calibri" w:hAnsi="Calibri" w:cs="Vazirmatn"/>
        </w:rPr>
        <w:t xml:space="preserve">83. </w:t>
      </w:r>
      <w:r>
        <w:rPr>
          <w:rFonts w:ascii="Vazirmatn" w:hAnsi="Vazirmatn"/>
          <w:b/>
          <w:color w:val="232323"/>
          <w:sz w:val="21"/>
          <w:rtl/>
          <w:rFonts w:ascii="Calibri" w:hAnsi="Calibri" w:cs="Vazirmatn"/>
        </w:rPr>
        <w:t>Q83:</w:t>
      </w:r>
      <w:r>
        <w:rPr>
          <w:rFonts w:ascii="Vazirmatn" w:hAnsi="Vazirmatn"/>
          <w:color w:val="232323"/>
          <w:sz w:val="21"/>
          <w:rtl/>
          <w:rFonts w:ascii="Calibri" w:hAnsi="Calibri" w:cs="Vazirmatn"/>
        </w:rPr>
        <w:t xml:space="preserve"> در ویزیت نظارتی متوجه می‌شوید زباله‌های ملوث تیز در سطل عادی پلاستیکی ریخته شده‌اند؛ دستور اصلاحی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A83:</w:t>
      </w:r>
      <w:r>
        <w:rPr>
          <w:rFonts w:ascii="Vazirmatn" w:hAnsi="Vazirmatn"/>
          <w:color w:val="282828"/>
          <w:sz w:val="21"/>
          <w:rtl/>
          <w:rFonts w:ascii="Calibri" w:hAnsi="Calibri" w:cs="Vazirmatn"/>
        </w:rPr>
        <w:t xml:space="preserve"> توقف فوری این روند؛ قرار دادن جعبه‌های مصئونیت استاندارد (Safety Box) در کنار میز واکسیناتور و نرس و آموزش تفکیک زباله‌های عفونی از عادی.</w:t>
      </w:r>
    </w:p>
    <w:p>
      <w:pPr>
        <w:bidi/>
        <w:spacing w:before="20" w:after="40" w:line="276" w:lineRule="auto"/>
        <w:jc w:val="right"/>
      </w:pPr>
      <w:r>
        <w:rPr>
          <w:rFonts w:ascii="Vazirmatn" w:hAnsi="Vazirmatn"/>
          <w:color w:val="232323"/>
          <w:sz w:val="21"/>
          <w:rtl/>
          <w:rFonts w:ascii="Calibri" w:hAnsi="Calibri" w:cs="Vazirmatn"/>
        </w:rPr>
        <w:t xml:space="preserve">84. </w:t>
      </w:r>
      <w:r>
        <w:rPr>
          <w:rFonts w:ascii="Vazirmatn" w:hAnsi="Vazirmatn"/>
          <w:b/>
          <w:color w:val="232323"/>
          <w:sz w:val="21"/>
          <w:rtl/>
          <w:rFonts w:ascii="Calibri" w:hAnsi="Calibri" w:cs="Vazirmatn"/>
        </w:rPr>
        <w:t>Q84:</w:t>
      </w:r>
      <w:r>
        <w:rPr>
          <w:rFonts w:ascii="Vazirmatn" w:hAnsi="Vazirmatn"/>
          <w:color w:val="232323"/>
          <w:sz w:val="21"/>
          <w:rtl/>
          <w:rFonts w:ascii="Calibri" w:hAnsi="Calibri" w:cs="Vazirmatn"/>
        </w:rPr>
        <w:t xml:space="preserve"> راپور می‌رسد که فارمسست دیپوی ولایتی ادویه را بدون سند به افراد متفرقه تحویل می‌دهد؛ اقدام تفتیش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(A84):</w:t>
      </w:r>
      <w:r>
        <w:rPr>
          <w:rFonts w:ascii="Vazirmatn" w:hAnsi="Vazirmatn"/>
          <w:color w:val="282828"/>
          <w:sz w:val="21"/>
          <w:rtl/>
          <w:rFonts w:ascii="Calibri" w:hAnsi="Calibri" w:cs="Vazirmatn"/>
        </w:rPr>
        <w:t xml:space="preserve"> توقف موقت خروج اجناس $\rightarrow$ بازرسی حضوری و شمارش فزیکی موجودی دیپو در حضور فارمسست و ناظر بی‌طرف (Verify) $\rightarrow$ تطبیق با استاک‌کارت و فکتورهای توزیع و تنظیم صورت‌جلسه رسمی (Document) $\rightarrow$ انطباق با پالیسی گدام‌داری سازمان (Apply Policy) $\rightarrow$ ارسال عاجل دوسیه به آمریت تفتیش داخلی و اداره حقوقی کابل جهت اتخاذ تصمیم انضباطی (Escalate).</w:t>
      </w:r>
    </w:p>
    <w:p>
      <w:pPr>
        <w:bidi/>
        <w:spacing w:before="20" w:after="40" w:line="276" w:lineRule="auto"/>
        <w:jc w:val="right"/>
      </w:pPr>
      <w:r>
        <w:rPr>
          <w:rFonts w:ascii="Vazirmatn" w:hAnsi="Vazirmatn"/>
          <w:color w:val="232323"/>
          <w:sz w:val="21"/>
          <w:rtl/>
          <w:rFonts w:ascii="Calibri" w:hAnsi="Calibri" w:cs="Vazirmatn"/>
        </w:rPr>
        <w:t xml:space="preserve">85. </w:t>
      </w:r>
      <w:r>
        <w:rPr>
          <w:rFonts w:ascii="Vazirmatn" w:hAnsi="Vazirmatn"/>
          <w:b/>
          <w:color w:val="232323"/>
          <w:sz w:val="21"/>
          <w:rtl/>
          <w:rFonts w:ascii="Calibri" w:hAnsi="Calibri" w:cs="Vazirmatn"/>
        </w:rPr>
        <w:t>Q85:</w:t>
      </w:r>
      <w:r>
        <w:rPr>
          <w:rFonts w:ascii="Vazirmatn" w:hAnsi="Vazirmatn"/>
          <w:color w:val="232323"/>
          <w:sz w:val="21"/>
          <w:rtl/>
          <w:rFonts w:ascii="Calibri" w:hAnsi="Calibri" w:cs="Vazirmatn"/>
        </w:rPr>
        <w:t xml:space="preserve"> بودجه کرایه ترانسپورت نظارتی به پایان رسیده در حالی که دو مرکز صعب‌العبور هنوز بررسی نشده‌اند؛ چه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A85:</w:t>
      </w:r>
      <w:r>
        <w:rPr>
          <w:rFonts w:ascii="Vazirmatn" w:hAnsi="Vazirmatn"/>
          <w:color w:val="282828"/>
          <w:sz w:val="21"/>
          <w:rtl/>
          <w:rFonts w:ascii="Calibri" w:hAnsi="Calibri" w:cs="Vazirmatn"/>
        </w:rPr>
        <w:t xml:space="preserve"> ارائه پیشنهاد مکتوب تعدیل بودجه (Virement) از سطرهایی که دارای صرفه‌جویی بوده‌اند (مانند قرطاسیه) به مدیر پروژه کابل جهت اخذ منظوری و اجرای نظارت.</w:t>
      </w:r>
    </w:p>
    <w:p>
      <w:pPr>
        <w:bidi/>
        <w:spacing w:before="20" w:after="40" w:line="276" w:lineRule="auto"/>
        <w:jc w:val="right"/>
      </w:pPr>
      <w:r>
        <w:rPr>
          <w:rFonts w:ascii="Vazirmatn" w:hAnsi="Vazirmatn"/>
          <w:color w:val="232323"/>
          <w:sz w:val="21"/>
          <w:rtl/>
          <w:rFonts w:ascii="Calibri" w:hAnsi="Calibri" w:cs="Vazirmatn"/>
        </w:rPr>
        <w:t xml:space="preserve">86. </w:t>
      </w:r>
      <w:r>
        <w:rPr>
          <w:rFonts w:ascii="Vazirmatn" w:hAnsi="Vazirmatn"/>
          <w:b/>
          <w:color w:val="232323"/>
          <w:sz w:val="21"/>
          <w:rtl/>
          <w:rFonts w:ascii="Calibri" w:hAnsi="Calibri" w:cs="Vazirmatn"/>
        </w:rPr>
        <w:t>Q86:</w:t>
      </w:r>
      <w:r>
        <w:rPr>
          <w:rFonts w:ascii="Vazirmatn" w:hAnsi="Vazirmatn"/>
          <w:color w:val="232323"/>
          <w:sz w:val="21"/>
          <w:rtl/>
          <w:rFonts w:ascii="Calibri" w:hAnsi="Calibri" w:cs="Vazirmatn"/>
        </w:rPr>
        <w:t xml:space="preserve"> یک کلینیک فرعی راپور داده که ساختمان آن در اثر زلزله دچار درز شدید شده و کار در آن خطرناک است؛ اقدام عاجل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A86:</w:t>
      </w:r>
      <w:r>
        <w:rPr>
          <w:rFonts w:ascii="Vazirmatn" w:hAnsi="Vazirmatn"/>
          <w:color w:val="282828"/>
          <w:sz w:val="21"/>
          <w:rtl/>
          <w:rFonts w:ascii="Calibri" w:hAnsi="Calibri" w:cs="Vazirmatn"/>
        </w:rPr>
        <w:t xml:space="preserve"> تخلیه فوری ساختمان $\rightarrow$ انتقال موقت فعالیت‌های کلینیکی به خیمه یا ساختمان مسجد قریه با تایید شورا $\rightarrow$ اطلاع به PPHD و کابل جهت برآورد خسارت و بازسازی.</w:t>
      </w:r>
    </w:p>
    <w:p>
      <w:pPr>
        <w:bidi/>
        <w:spacing w:before="20" w:after="40" w:line="276" w:lineRule="auto"/>
        <w:jc w:val="right"/>
      </w:pPr>
      <w:r>
        <w:rPr>
          <w:rFonts w:ascii="Vazirmatn" w:hAnsi="Vazirmatn"/>
          <w:color w:val="232323"/>
          <w:sz w:val="21"/>
          <w:rtl/>
          <w:rFonts w:ascii="Calibri" w:hAnsi="Calibri" w:cs="Vazirmatn"/>
        </w:rPr>
        <w:t xml:space="preserve">87. </w:t>
      </w:r>
      <w:r>
        <w:rPr>
          <w:rFonts w:ascii="Vazirmatn" w:hAnsi="Vazirmatn"/>
          <w:b/>
          <w:color w:val="232323"/>
          <w:sz w:val="21"/>
          <w:rtl/>
          <w:rFonts w:ascii="Calibri" w:hAnsi="Calibri" w:cs="Vazirmatn"/>
        </w:rPr>
        <w:t>Q87:</w:t>
      </w:r>
      <w:r>
        <w:rPr>
          <w:rFonts w:ascii="Vazirmatn" w:hAnsi="Vazirmatn"/>
          <w:color w:val="232323"/>
          <w:sz w:val="21"/>
          <w:rtl/>
          <w:rFonts w:ascii="Calibri" w:hAnsi="Calibri" w:cs="Vazirmatn"/>
        </w:rPr>
        <w:t xml:space="preserve"> دیتای واکسیناسیون پولیو در دو قریه همجوار نشان می‌دهد یک قریه ۹۵٪ و قریه دیگر ۲۰٪ پوشش دارد؛ علت احتمالی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A87:</w:t>
      </w:r>
      <w:r>
        <w:rPr>
          <w:rFonts w:ascii="Vazirmatn" w:hAnsi="Vazirmatn"/>
          <w:color w:val="282828"/>
          <w:sz w:val="21"/>
          <w:rtl/>
          <w:rFonts w:ascii="Calibri" w:hAnsi="Calibri" w:cs="Vazirmatn"/>
        </w:rPr>
        <w:t xml:space="preserve"> نفوذ شایعات منفی در قریه دوم یا ممانعت متنفذین محلی؛ نیازمند بررسی جامعه‌شناختی و اعزام تیم بزرگان محلی جهت اقناع سازی.</w:t>
      </w:r>
    </w:p>
    <w:p>
      <w:pPr>
        <w:bidi/>
        <w:spacing w:before="20" w:after="40" w:line="276" w:lineRule="auto"/>
        <w:jc w:val="right"/>
      </w:pPr>
      <w:r>
        <w:rPr>
          <w:rFonts w:ascii="Vazirmatn" w:hAnsi="Vazirmatn"/>
          <w:color w:val="232323"/>
          <w:sz w:val="21"/>
          <w:rtl/>
          <w:rFonts w:ascii="Calibri" w:hAnsi="Calibri" w:cs="Vazirmatn"/>
        </w:rPr>
        <w:t xml:space="preserve">88. </w:t>
      </w:r>
      <w:r>
        <w:rPr>
          <w:rFonts w:ascii="Vazirmatn" w:hAnsi="Vazirmatn"/>
          <w:b/>
          <w:color w:val="232323"/>
          <w:sz w:val="21"/>
          <w:rtl/>
          <w:rFonts w:ascii="Calibri" w:hAnsi="Calibri" w:cs="Vazirmatn"/>
        </w:rPr>
        <w:t>Q88:</w:t>
      </w:r>
      <w:r>
        <w:rPr>
          <w:rFonts w:ascii="Vazirmatn" w:hAnsi="Vazirmatn"/>
          <w:color w:val="232323"/>
          <w:sz w:val="21"/>
          <w:rtl/>
          <w:rFonts w:ascii="Calibri" w:hAnsi="Calibri" w:cs="Vazirmatn"/>
        </w:rPr>
        <w:t xml:space="preserve"> داکتر جراح شفاخانه ولسوالی در آستانه یک عملیات عاجل سزارین متوجه قطع شدن برق جنراتور می‌شود؛ نقش هماهنگ‌کننده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A88:</w:t>
      </w:r>
      <w:r>
        <w:rPr>
          <w:rFonts w:ascii="Vazirmatn" w:hAnsi="Vazirmatn"/>
          <w:color w:val="282828"/>
          <w:sz w:val="21"/>
          <w:rtl/>
          <w:rFonts w:ascii="Calibri" w:hAnsi="Calibri" w:cs="Vazirmatn"/>
        </w:rPr>
        <w:t xml:space="preserve"> مداخله سریع برای فعال‌سازی سیستم اضطراری بک‌آپ (UPS یا جنراتور دوم)، اعزام فوری مستری برق و در صورت تاخیر فنی، آماده‌سازی موتر مجهز جهت انتقال تحت تدابیر ثبات‌بخشی به نیلی.</w:t>
      </w:r>
    </w:p>
    <w:p>
      <w:pPr>
        <w:bidi/>
        <w:spacing w:before="20" w:after="40" w:line="276" w:lineRule="auto"/>
        <w:jc w:val="right"/>
      </w:pPr>
      <w:r>
        <w:rPr>
          <w:rFonts w:ascii="Vazirmatn" w:hAnsi="Vazirmatn"/>
          <w:color w:val="232323"/>
          <w:sz w:val="21"/>
          <w:rtl/>
          <w:rFonts w:ascii="Calibri" w:hAnsi="Calibri" w:cs="Vazirmatn"/>
        </w:rPr>
        <w:t xml:space="preserve">89. </w:t>
      </w:r>
      <w:r>
        <w:rPr>
          <w:rFonts w:ascii="Vazirmatn" w:hAnsi="Vazirmatn"/>
          <w:b/>
          <w:color w:val="232323"/>
          <w:sz w:val="21"/>
          <w:rtl/>
          <w:rFonts w:ascii="Calibri" w:hAnsi="Calibri" w:cs="Vazirmatn"/>
        </w:rPr>
        <w:t>Q89:</w:t>
      </w:r>
      <w:r>
        <w:rPr>
          <w:rFonts w:ascii="Vazirmatn" w:hAnsi="Vazirmatn"/>
          <w:color w:val="232323"/>
          <w:sz w:val="21"/>
          <w:rtl/>
          <w:rFonts w:ascii="Calibri" w:hAnsi="Calibri" w:cs="Vazirmatn"/>
        </w:rPr>
        <w:t xml:space="preserve"> راپور رسیده که کارمندان یک مرکز صحی با همدیگر به دلیل مسائل قومی مشاجره و قهر هستند؛ چگونه مداخله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A89:</w:t>
      </w:r>
      <w:r>
        <w:rPr>
          <w:rFonts w:ascii="Vazirmatn" w:hAnsi="Vazirmatn"/>
          <w:color w:val="282828"/>
          <w:sz w:val="21"/>
          <w:rtl/>
          <w:rFonts w:ascii="Calibri" w:hAnsi="Calibri" w:cs="Vazirmatn"/>
        </w:rPr>
        <w:t xml:space="preserve"> سفر حضوری به مرکز $\rightarrow$ برگزاری جلسه حل منازعه $\rightarrow$ یادآوری منشور بی‌طرفی و تعهد اخلاق مسلکی سازمان $\rightarrow$ هشدار نسبت به عواقب انضباطی در صورت آسیب به خدمات مریض.</w:t>
      </w:r>
    </w:p>
    <w:p>
      <w:pPr>
        <w:bidi/>
        <w:spacing w:before="20" w:after="40" w:line="276" w:lineRule="auto"/>
        <w:jc w:val="right"/>
      </w:pPr>
      <w:r>
        <w:rPr>
          <w:rFonts w:ascii="Vazirmatn" w:hAnsi="Vazirmatn"/>
          <w:color w:val="232323"/>
          <w:sz w:val="21"/>
          <w:rtl/>
          <w:rFonts w:ascii="Calibri" w:hAnsi="Calibri" w:cs="Vazirmatn"/>
        </w:rPr>
        <w:t xml:space="preserve">90. </w:t>
      </w:r>
      <w:r>
        <w:rPr>
          <w:rFonts w:ascii="Vazirmatn" w:hAnsi="Vazirmatn"/>
          <w:b/>
          <w:color w:val="232323"/>
          <w:sz w:val="21"/>
          <w:rtl/>
          <w:rFonts w:ascii="Calibri" w:hAnsi="Calibri" w:cs="Vazirmatn"/>
        </w:rPr>
        <w:t>Q90:</w:t>
      </w:r>
      <w:r>
        <w:rPr>
          <w:rFonts w:ascii="Vazirmatn" w:hAnsi="Vazirmatn"/>
          <w:color w:val="232323"/>
          <w:sz w:val="21"/>
          <w:rtl/>
          <w:rFonts w:ascii="Calibri" w:hAnsi="Calibri" w:cs="Vazirmatn"/>
        </w:rPr>
        <w:t xml:space="preserve"> دونر خواهان راپور تصویری از عرضه خدمات به زنان است؛ شرط اساسی تهیه تصویر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A90:</w:t>
      </w:r>
      <w:r>
        <w:rPr>
          <w:rFonts w:ascii="Vazirmatn" w:hAnsi="Vazirmatn"/>
          <w:color w:val="282828"/>
          <w:sz w:val="21"/>
          <w:rtl/>
          <w:rFonts w:ascii="Calibri" w:hAnsi="Calibri" w:cs="Vazirmatn"/>
        </w:rPr>
        <w:t xml:space="preserve"> اخذ رضایت کتبی و آگاهانه (Informed Consent) از مراجعین، رعایت کامل حریم خصوصی و کرامت انسانی، و عدم نمایش چهره‌های واضح اطفال و زنان آسیب‌پذیر.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بخش چهارم: ۲۰ قضیه سناریومحور میدانی (20 Scenario Cases: Case 1 to Case 20)</w:t>
      </w:r>
    </w:p>
    <w:p>
      <w:pPr>
        <w:bidi/>
        <w:spacing w:before="20" w:after="40" w:line="276" w:lineRule="auto"/>
        <w:jc w:val="right"/>
      </w:pPr>
      <w:r>
        <w:rPr>
          <w:rFonts w:ascii="Vazirmatn" w:hAnsi="Vazirmatn"/>
          <w:color w:val="232323"/>
          <w:sz w:val="21"/>
          <w:rtl/>
          <w:rFonts w:ascii="Calibri" w:hAnsi="Calibri" w:cs="Vazirmatn"/>
        </w:rPr>
        <w:t xml:space="preserve">91. </w:t>
      </w:r>
      <w:r>
        <w:rPr>
          <w:rFonts w:ascii="Vazirmatn" w:hAnsi="Vazirmatn"/>
          <w:b/>
          <w:color w:val="232323"/>
          <w:sz w:val="21"/>
          <w:rtl/>
          <w:rFonts w:ascii="Calibri" w:hAnsi="Calibri" w:cs="Vazirmatn"/>
        </w:rPr>
        <w:t>Case 1 (ادعای تخریب سیروم در سیلاب):</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سناریو:</w:t>
      </w:r>
      <w:r>
        <w:rPr>
          <w:rFonts w:ascii="Vazirmatn" w:hAnsi="Vazirmatn"/>
          <w:color w:val="282828"/>
          <w:sz w:val="21"/>
          <w:rtl/>
          <w:rFonts w:ascii="Calibri" w:hAnsi="Calibri" w:cs="Vazirmatn"/>
        </w:rPr>
        <w:t xml:space="preserve"> آمر دیپوی کلینیک ولسوالی اشترلی ادعا می‌کند ۱۵۰ کارتن سیروم رینگرلاکتات در اثر نفوذ آب سیلاب به گدام کاملاً تخریب و دور ریخته شده است؛ اما هیچ بقایایی از کارتن‌های خیس، زباله یا فورم تایید ضایعات وجود ندارد.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سوال:</w:t>
      </w:r>
      <w:r>
        <w:rPr>
          <w:rFonts w:ascii="Vazirmatn" w:hAnsi="Vazirmatn"/>
          <w:color w:val="282828"/>
          <w:sz w:val="21"/>
          <w:rtl/>
          <w:rFonts w:ascii="Calibri" w:hAnsi="Calibri" w:cs="Vazirmatn"/>
        </w:rPr>
        <w:t xml:space="preserve"> به حیث Provincial Coordinator بر اساس حدود صلاحیت خود چه اقدامی انجام می‌دهید؟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کلید پاسخ (A91):</w:t>
      </w:r>
    </w:p>
    <w:p>
      <w:pPr>
        <w:bidi/>
        <w:spacing w:before="20" w:after="40" w:line="276" w:lineRule="auto"/>
        <w:jc w:val="right"/>
      </w:pPr>
      <w:r>
        <w:rPr>
          <w:rFonts w:ascii="Vazirmatn" w:hAnsi="Vazirmatn"/>
          <w:color w:val="232323"/>
          <w:sz w:val="21"/>
          <w:rtl/>
          <w:rFonts w:ascii="Calibri" w:hAnsi="Calibri" w:cs="Vazirmatn"/>
        </w:rPr>
        <w:t>1. توقف موقت صدور حواله جدید به آن دیپو جهت بررسی و جلوگیری از اخلال در شواهد.</w:t>
      </w:r>
    </w:p>
    <w:p>
      <w:pPr>
        <w:bidi/>
        <w:spacing w:before="20" w:after="40" w:line="276" w:lineRule="auto"/>
        <w:jc w:val="right"/>
      </w:pPr>
      <w:r>
        <w:rPr>
          <w:rFonts w:ascii="Vazirmatn" w:hAnsi="Vazirmatn"/>
          <w:color w:val="232323"/>
          <w:sz w:val="21"/>
          <w:rtl/>
          <w:rFonts w:ascii="Calibri" w:hAnsi="Calibri" w:cs="Vazirmatn"/>
        </w:rPr>
        <w:t>2. حضور در ساحه و شمارش فزیکی موجودی با اشتراک فارمسست و آمر کلینیک (Verify).</w:t>
      </w:r>
    </w:p>
    <w:p>
      <w:pPr>
        <w:bidi/>
        <w:spacing w:before="20" w:after="40" w:line="276" w:lineRule="auto"/>
        <w:jc w:val="right"/>
      </w:pPr>
      <w:r>
        <w:rPr>
          <w:rFonts w:ascii="Vazirmatn" w:hAnsi="Vazirmatn"/>
          <w:color w:val="232323"/>
          <w:sz w:val="21"/>
          <w:rtl/>
          <w:rFonts w:ascii="Calibri" w:hAnsi="Calibri" w:cs="Vazirmatn"/>
        </w:rPr>
        <w:t>3. ثبت رسمی مغایرت، عکسبرداری از محل، استعلام کتبی از کارمند و جمع‌آوری کاپی استاک‌کارت‌ها و لاگ‌بوک موترها (Document).</w:t>
      </w:r>
    </w:p>
    <w:p>
      <w:pPr>
        <w:bidi/>
        <w:spacing w:before="20" w:after="40" w:line="276" w:lineRule="auto"/>
        <w:jc w:val="right"/>
      </w:pPr>
      <w:r>
        <w:rPr>
          <w:rFonts w:ascii="Vazirmatn" w:hAnsi="Vazirmatn"/>
          <w:color w:val="232323"/>
          <w:sz w:val="21"/>
          <w:rtl/>
          <w:rFonts w:ascii="Calibri" w:hAnsi="Calibri" w:cs="Vazirmatn"/>
        </w:rPr>
        <w:t>4. تطبیق موضوع با پالیسی گدام‌داری و تفتیش داخلی سازمان شهدا (Apply Policy).</w:t>
      </w:r>
    </w:p>
    <w:p>
      <w:pPr>
        <w:bidi/>
        <w:spacing w:before="20" w:after="40" w:line="276" w:lineRule="auto"/>
        <w:jc w:val="right"/>
      </w:pPr>
      <w:r>
        <w:rPr>
          <w:rFonts w:ascii="Vazirmatn" w:hAnsi="Vazirmatn"/>
          <w:color w:val="232323"/>
          <w:sz w:val="21"/>
          <w:rtl/>
          <w:rFonts w:ascii="Calibri" w:hAnsi="Calibri" w:cs="Vazirmatn"/>
        </w:rPr>
        <w:t>5. ارجاع رسمی دوسیه همراه با راپور تحلیلی به آمریت تفتیش داخلی و منابع بشری دفتر مرکزی کابل جهت اعزام هیئت باصلاحیت یا اتخاذ تصمیم قانونی (Escalate).</w:t>
      </w:r>
    </w:p>
    <w:p>
      <w:pPr>
        <w:bidi/>
        <w:spacing w:before="20" w:after="40" w:line="276" w:lineRule="auto"/>
        <w:jc w:val="right"/>
      </w:pPr>
      <w:r>
        <w:rPr>
          <w:rFonts w:ascii="Vazirmatn" w:hAnsi="Vazirmatn"/>
          <w:color w:val="232323"/>
          <w:sz w:val="21"/>
          <w:rtl/>
          <w:rFonts w:ascii="Calibri" w:hAnsi="Calibri" w:cs="Vazirmatn"/>
        </w:rPr>
        <w:t>6. پیگیری تصمیم کابل و استقراض اضطراری سیروم از CHC همجوار جهت جلوگیری از انقطاع خدمات مریضان (Follow Up).</w:t>
      </w:r>
    </w:p>
    <w:p>
      <w:pPr>
        <w:bidi/>
        <w:spacing w:before="20" w:after="40" w:line="276" w:lineRule="auto"/>
        <w:jc w:val="right"/>
      </w:pPr>
      <w:r>
        <w:rPr>
          <w:rFonts w:ascii="Vazirmatn" w:hAnsi="Vazirmatn"/>
          <w:color w:val="232323"/>
          <w:sz w:val="21"/>
          <w:rtl/>
          <w:rFonts w:ascii="Calibri" w:hAnsi="Calibri" w:cs="Vazirmatn"/>
        </w:rPr>
        <w:t xml:space="preserve">92. </w:t>
      </w:r>
      <w:r>
        <w:rPr>
          <w:rFonts w:ascii="Vazirmatn" w:hAnsi="Vazirmatn"/>
          <w:b/>
          <w:color w:val="232323"/>
          <w:sz w:val="21"/>
          <w:rtl/>
          <w:rFonts w:ascii="Calibri" w:hAnsi="Calibri" w:cs="Vazirmatn"/>
        </w:rPr>
        <w:t>Case 2 (افت پوشش واکسین سرخکان در زمستان):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سناریو:</w:t>
      </w:r>
      <w:r>
        <w:rPr>
          <w:rFonts w:ascii="Vazirmatn" w:hAnsi="Vazirmatn"/>
          <w:color w:val="282828"/>
          <w:sz w:val="21"/>
          <w:rtl/>
          <w:rFonts w:ascii="Calibri" w:hAnsi="Calibri" w:cs="Vazirmatn"/>
        </w:rPr>
        <w:t xml:space="preserve"> ارقام HMIS نشان می‌دهد پوشش واکسین سرخکان در فصل زمستان در ولسوالی خدیر به زیر ۳۰٪ سقوط کرده است، در حالی که تارگت سالانه ۸۵٪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سوال:</w:t>
      </w:r>
      <w:r>
        <w:rPr>
          <w:rFonts w:ascii="Vazirmatn" w:hAnsi="Vazirmatn"/>
          <w:color w:val="282828"/>
          <w:sz w:val="21"/>
          <w:rtl/>
          <w:rFonts w:ascii="Calibri" w:hAnsi="Calibri" w:cs="Vazirmatn"/>
        </w:rPr>
        <w:t xml:space="preserve"> استراتژی مداخله‌ای شما برای جبران این افت در فصل بهار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کلید پاسخ (A92):</w:t>
      </w:r>
    </w:p>
    <w:p>
      <w:pPr>
        <w:bidi/>
        <w:spacing w:before="20" w:after="40" w:line="276" w:lineRule="auto"/>
        <w:jc w:val="right"/>
      </w:pPr>
      <w:r>
        <w:rPr>
          <w:rFonts w:ascii="Vazirmatn" w:hAnsi="Vazirmatn"/>
          <w:color w:val="232323"/>
          <w:sz w:val="21"/>
          <w:rtl/>
          <w:rFonts w:ascii="Calibri" w:hAnsi="Calibri" w:cs="Vazirmatn"/>
        </w:rPr>
        <w:t>1. استخراج لست دقیق اطفال جامانده از کتاب راجستر توسط واکسیناتوران کلینیک (Defaulter Tracing List).</w:t>
      </w:r>
    </w:p>
    <w:p>
      <w:pPr>
        <w:bidi/>
        <w:spacing w:before="20" w:after="40" w:line="276" w:lineRule="auto"/>
        <w:jc w:val="right"/>
      </w:pPr>
      <w:r>
        <w:rPr>
          <w:rFonts w:ascii="Vazirmatn" w:hAnsi="Vazirmatn"/>
          <w:color w:val="232323"/>
          <w:sz w:val="21"/>
          <w:rtl/>
          <w:rFonts w:ascii="Calibri" w:hAnsi="Calibri" w:cs="Vazirmatn"/>
        </w:rPr>
        <w:t>2. تنظیم پلان عملیاتی سیشن‌های فشرده سیار (Outreach Campaign) به محض بازگشایی راه‌ها در ماه حمل.</w:t>
      </w:r>
    </w:p>
    <w:p>
      <w:pPr>
        <w:bidi/>
        <w:spacing w:before="20" w:after="40" w:line="276" w:lineRule="auto"/>
        <w:jc w:val="right"/>
      </w:pPr>
      <w:r>
        <w:rPr>
          <w:rFonts w:ascii="Vazirmatn" w:hAnsi="Vazirmatn"/>
          <w:color w:val="232323"/>
          <w:sz w:val="21"/>
          <w:rtl/>
          <w:rFonts w:ascii="Calibri" w:hAnsi="Calibri" w:cs="Vazirmatn"/>
        </w:rPr>
        <w:t>3. تجهیز تیم‌های سیار به واکسین‌کریرهای معیاری، واکسین سرخکان، حلال استاندارد و کپسول‌های ویتامین A.</w:t>
      </w:r>
    </w:p>
    <w:p>
      <w:pPr>
        <w:bidi/>
        <w:spacing w:before="20" w:after="40" w:line="276" w:lineRule="auto"/>
        <w:jc w:val="right"/>
      </w:pPr>
      <w:r>
        <w:rPr>
          <w:rFonts w:ascii="Vazirmatn" w:hAnsi="Vazirmatn"/>
          <w:color w:val="232323"/>
          <w:sz w:val="21"/>
          <w:rtl/>
          <w:rFonts w:ascii="Calibri" w:hAnsi="Calibri" w:cs="Vazirmatn"/>
        </w:rPr>
        <w:t>4. هماهنگی با مساجد و مکاتب جهت فراخوان والدین و پایش هفتگی نرخ پوشش تا رسیدن به هدف سالانه.</w:t>
      </w:r>
    </w:p>
    <w:p>
      <w:pPr>
        <w:bidi/>
        <w:spacing w:before="20" w:after="40" w:line="276" w:lineRule="auto"/>
        <w:jc w:val="right"/>
      </w:pPr>
      <w:r>
        <w:rPr>
          <w:rFonts w:ascii="Vazirmatn" w:hAnsi="Vazirmatn"/>
          <w:color w:val="232323"/>
          <w:sz w:val="21"/>
          <w:rtl/>
          <w:rFonts w:ascii="Calibri" w:hAnsi="Calibri" w:cs="Vazirmatn"/>
        </w:rPr>
        <w:t xml:space="preserve">93. </w:t>
      </w:r>
      <w:r>
        <w:rPr>
          <w:rFonts w:ascii="Vazirmatn" w:hAnsi="Vazirmatn"/>
          <w:b/>
          <w:color w:val="232323"/>
          <w:sz w:val="21"/>
          <w:rtl/>
          <w:rFonts w:ascii="Calibri" w:hAnsi="Calibri" w:cs="Vazirmatn"/>
        </w:rPr>
        <w:t>Case 3 (تناقض ارقام در راپورهای دونرهای مختلف):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سناریو:</w:t>
      </w:r>
      <w:r>
        <w:rPr>
          <w:rFonts w:ascii="Vazirmatn" w:hAnsi="Vazirmatn"/>
          <w:color w:val="282828"/>
          <w:sz w:val="21"/>
          <w:rtl/>
          <w:rFonts w:ascii="Calibri" w:hAnsi="Calibri" w:cs="Vazirmatn"/>
        </w:rPr>
        <w:t xml:space="preserve"> در ارزیابی سالانه مشخص می‌شود رقم ولادت‌های داخل مرکز در راپور ارسالی به دونر A تعداد ۱,۲۰۰ واقعه و در راپور ارسالی به دونر B تعداد ۹۵۰ واقعه ثبت شده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سوال:</w:t>
      </w:r>
      <w:r>
        <w:rPr>
          <w:rFonts w:ascii="Vazirmatn" w:hAnsi="Vazirmatn"/>
          <w:color w:val="282828"/>
          <w:sz w:val="21"/>
          <w:rtl/>
          <w:rFonts w:ascii="Calibri" w:hAnsi="Calibri" w:cs="Vazirmatn"/>
        </w:rPr>
        <w:t xml:space="preserve"> علت این مغایرت چیست و چگونه آن را تصحیح و مدیریت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کلید پاسخ (A93):</w:t>
      </w:r>
    </w:p>
    <w:p>
      <w:pPr>
        <w:bidi/>
        <w:spacing w:before="20" w:after="40" w:line="276" w:lineRule="auto"/>
        <w:jc w:val="right"/>
      </w:pPr>
      <w:r>
        <w:rPr>
          <w:rFonts w:ascii="Vazirmatn" w:hAnsi="Vazirmatn"/>
          <w:color w:val="232323"/>
          <w:sz w:val="21"/>
          <w:rtl/>
          <w:rFonts w:ascii="Calibri" w:hAnsi="Calibri" w:cs="Vazirmatn"/>
        </w:rPr>
        <w:t>1. STOP: عدم ارسال هرگونه دیتای جدید تا زمان کشف حقیقت.</w:t>
      </w:r>
    </w:p>
    <w:p>
      <w:pPr>
        <w:bidi/>
        <w:spacing w:before="20" w:after="40" w:line="276" w:lineRule="auto"/>
        <w:jc w:val="right"/>
      </w:pPr>
      <w:r>
        <w:rPr>
          <w:rFonts w:ascii="Vazirmatn" w:hAnsi="Vazirmatn"/>
          <w:color w:val="232323"/>
          <w:sz w:val="21"/>
          <w:rtl/>
          <w:rFonts w:ascii="Calibri" w:hAnsi="Calibri" w:cs="Vazirmatn"/>
        </w:rPr>
        <w:t>2. بازبینی کتاب‌های راجستر اتاق ولادت در تمام مراکز تحت پوشش و شمارش خط‌به‌خط واقعی.</w:t>
      </w:r>
    </w:p>
    <w:p>
      <w:pPr>
        <w:bidi/>
        <w:spacing w:before="20" w:after="40" w:line="276" w:lineRule="auto"/>
        <w:jc w:val="right"/>
      </w:pPr>
      <w:r>
        <w:rPr>
          <w:rFonts w:ascii="Vazirmatn" w:hAnsi="Vazirmatn"/>
          <w:color w:val="232323"/>
          <w:sz w:val="21"/>
          <w:rtl/>
          <w:rFonts w:ascii="Calibri" w:hAnsi="Calibri" w:cs="Vazirmatn"/>
        </w:rPr>
        <w:t>3. تطبیق با تعاریف شاخص در پروپوزل هر دونر (شاید یکی صرفاً ولادت نورمال و دیگری با سزارین را محاسبه کرده باشد).</w:t>
      </w:r>
    </w:p>
    <w:p>
      <w:pPr>
        <w:bidi/>
        <w:spacing w:before="20" w:after="40" w:line="276" w:lineRule="auto"/>
        <w:jc w:val="right"/>
      </w:pPr>
      <w:r>
        <w:rPr>
          <w:rFonts w:ascii="Vazirmatn" w:hAnsi="Vazirmatn"/>
          <w:color w:val="232323"/>
          <w:sz w:val="21"/>
          <w:rtl/>
          <w:rFonts w:ascii="Calibri" w:hAnsi="Calibri" w:cs="Vazirmatn"/>
        </w:rPr>
        <w:t>4. ایجاد یک Master Database واحد ولایتی، ارسال راپور اصلاحیه رسمی با ذکر دلایل تخنیکی به هر دو تمویل‌کننده و توقف سیستم راپوردهی دوگانه.</w:t>
      </w:r>
    </w:p>
    <w:p>
      <w:pPr>
        <w:bidi/>
        <w:spacing w:before="20" w:after="40" w:line="276" w:lineRule="auto"/>
        <w:jc w:val="right"/>
      </w:pPr>
      <w:r>
        <w:rPr>
          <w:rFonts w:ascii="Vazirmatn" w:hAnsi="Vazirmatn"/>
          <w:color w:val="232323"/>
          <w:sz w:val="21"/>
          <w:rtl/>
          <w:rFonts w:ascii="Calibri" w:hAnsi="Calibri" w:cs="Vazirmatn"/>
        </w:rPr>
        <w:t xml:space="preserve">94. </w:t>
      </w:r>
      <w:r>
        <w:rPr>
          <w:rFonts w:ascii="Vazirmatn" w:hAnsi="Vazirmatn"/>
          <w:b/>
          <w:color w:val="232323"/>
          <w:sz w:val="21"/>
          <w:rtl/>
          <w:rFonts w:ascii="Calibri" w:hAnsi="Calibri" w:cs="Vazirmatn"/>
        </w:rPr>
        <w:t>Case 4 (فشار ولسوال برای استخدام غیرشایسته):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سناریو:</w:t>
      </w:r>
      <w:r>
        <w:rPr>
          <w:rFonts w:ascii="Vazirmatn" w:hAnsi="Vazirmatn"/>
          <w:color w:val="282828"/>
          <w:sz w:val="21"/>
          <w:rtl/>
          <w:rFonts w:ascii="Calibri" w:hAnsi="Calibri" w:cs="Vazirmatn"/>
        </w:rPr>
        <w:t xml:space="preserve"> ولسوال منطقه با ارسال نامه‌ای تند هشدار داده است که اگر برادرزاده او به عنوان نرس کلینیک استخدام نشود، مانع ورود پرسونل به کلینیک شده و مرکز را مسدود خواهد کرد؛ در حالی که فرد مذکور در امتحان نمره قبولی نیاورده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سوال:</w:t>
      </w:r>
      <w:r>
        <w:rPr>
          <w:rFonts w:ascii="Vazirmatn" w:hAnsi="Vazirmatn"/>
          <w:color w:val="282828"/>
          <w:sz w:val="21"/>
          <w:rtl/>
          <w:rFonts w:ascii="Calibri" w:hAnsi="Calibri" w:cs="Vazirmatn"/>
        </w:rPr>
        <w:t xml:space="preserve"> رویکرد اصولی و دیپلوماتیک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کلید پاسخ (A94):</w:t>
      </w:r>
    </w:p>
    <w:p>
      <w:pPr>
        <w:bidi/>
        <w:spacing w:before="20" w:after="40" w:line="276" w:lineRule="auto"/>
        <w:jc w:val="right"/>
      </w:pPr>
      <w:r>
        <w:rPr>
          <w:rFonts w:ascii="Vazirmatn" w:hAnsi="Vazirmatn"/>
          <w:color w:val="232323"/>
          <w:sz w:val="21"/>
          <w:rtl/>
          <w:rFonts w:ascii="Calibri" w:hAnsi="Calibri" w:cs="Vazirmatn"/>
        </w:rPr>
        <w:t>1. حفظ آرامش و خودداری از مشاجره لفظی یا پذیرش تقاضای غیرقانونی.</w:t>
      </w:r>
    </w:p>
    <w:p>
      <w:pPr>
        <w:bidi/>
        <w:spacing w:before="20" w:after="40" w:line="276" w:lineRule="auto"/>
        <w:jc w:val="right"/>
      </w:pPr>
      <w:r>
        <w:rPr>
          <w:rFonts w:ascii="Vazirmatn" w:hAnsi="Vazirmatn"/>
          <w:color w:val="232323"/>
          <w:sz w:val="21"/>
          <w:rtl/>
          <w:rFonts w:ascii="Calibri" w:hAnsi="Calibri" w:cs="Vazirmatn"/>
        </w:rPr>
        <w:t>2. تنظیم ملاقات حضوری محترمانه با ولسوال به همراه رئیس صحت عامه ولایت (PPHD) و متنفذین شورای انکشافی ولسوالی.</w:t>
      </w:r>
    </w:p>
    <w:p>
      <w:pPr>
        <w:bidi/>
        <w:spacing w:before="20" w:after="40" w:line="276" w:lineRule="auto"/>
        <w:jc w:val="right"/>
      </w:pPr>
      <w:r>
        <w:rPr>
          <w:rFonts w:ascii="Vazirmatn" w:hAnsi="Vazirmatn"/>
          <w:color w:val="232323"/>
          <w:sz w:val="21"/>
          <w:rtl/>
          <w:rFonts w:ascii="Calibri" w:hAnsi="Calibri" w:cs="Vazirmatn"/>
        </w:rPr>
        <w:t>3. ارائه شفاف شیت نمرات امتحان و تشریح الزامیت معیارهای دونر بین‌المللی مبنی بر اینکه نقض شایسته‌سالاری منجر به قطع تمویل کلینیک می‌شود.</w:t>
      </w:r>
    </w:p>
    <w:p>
      <w:pPr>
        <w:bidi/>
        <w:spacing w:before="20" w:after="40" w:line="276" w:lineRule="auto"/>
        <w:jc w:val="right"/>
      </w:pPr>
      <w:r>
        <w:rPr>
          <w:rFonts w:ascii="Vazirmatn" w:hAnsi="Vazirmatn"/>
          <w:color w:val="232323"/>
          <w:sz w:val="21"/>
          <w:rtl/>
          <w:rFonts w:ascii="Calibri" w:hAnsi="Calibri" w:cs="Vazirmatn"/>
        </w:rPr>
        <w:t>4. اعلام حمایت سازمان از اشتراک فرد در برنامه‌های آموزشی آزاد جهت ارتقای مهارت برای آزمون‌های آینده.</w:t>
      </w:r>
    </w:p>
    <w:p>
      <w:pPr>
        <w:bidi/>
        <w:spacing w:before="20" w:after="40" w:line="276" w:lineRule="auto"/>
        <w:jc w:val="right"/>
      </w:pPr>
      <w:r>
        <w:rPr>
          <w:rFonts w:ascii="Vazirmatn" w:hAnsi="Vazirmatn"/>
          <w:color w:val="232323"/>
          <w:sz w:val="21"/>
          <w:rtl/>
          <w:rFonts w:ascii="Calibri" w:hAnsi="Calibri" w:cs="Vazirmatn"/>
        </w:rPr>
        <w:t xml:space="preserve">95. </w:t>
      </w:r>
      <w:r>
        <w:rPr>
          <w:rFonts w:ascii="Vazirmatn" w:hAnsi="Vazirmatn"/>
          <w:b/>
          <w:color w:val="232323"/>
          <w:sz w:val="21"/>
          <w:rtl/>
          <w:rFonts w:ascii="Calibri" w:hAnsi="Calibri" w:cs="Vazirmatn"/>
        </w:rPr>
        <w:t>Case 5 (طغیان اسهالات حاد آبکی مشکوک به کولرا):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سناریو:</w:t>
      </w:r>
      <w:r>
        <w:rPr>
          <w:rFonts w:ascii="Vazirmatn" w:hAnsi="Vazirmatn"/>
          <w:color w:val="282828"/>
          <w:sz w:val="21"/>
          <w:rtl/>
          <w:rFonts w:ascii="Calibri" w:hAnsi="Calibri" w:cs="Vazirmatn"/>
        </w:rPr>
        <w:t xml:space="preserve"> کلینیک کیتی راپور می‌دهد که ظرف ۲۴ ساعت، ۴۰ مریض با اسهال آبکی شدید شبیه آب برنج، استفراغ و کم‌آبی حاد مراجعه کرده‌اند و ۲ طفل در راه انتقال فوت کرده‌اند.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سوال:</w:t>
      </w:r>
      <w:r>
        <w:rPr>
          <w:rFonts w:ascii="Vazirmatn" w:hAnsi="Vazirmatn"/>
          <w:color w:val="282828"/>
          <w:sz w:val="21"/>
          <w:rtl/>
          <w:rFonts w:ascii="Calibri" w:hAnsi="Calibri" w:cs="Vazirmatn"/>
        </w:rPr>
        <w:t xml:space="preserve"> اقدامات ثانیه‌به‌ثانیه و اضطراری شما به حیث هماهنگ‌کننده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کلید پاسخ (A95):</w:t>
      </w:r>
    </w:p>
    <w:p>
      <w:pPr>
        <w:bidi/>
        <w:spacing w:before="20" w:after="40" w:line="276" w:lineRule="auto"/>
        <w:jc w:val="right"/>
      </w:pPr>
      <w:r>
        <w:rPr>
          <w:rFonts w:ascii="Vazirmatn" w:hAnsi="Vazirmatn"/>
          <w:color w:val="232323"/>
          <w:sz w:val="21"/>
          <w:rtl/>
          <w:rFonts w:ascii="Calibri" w:hAnsi="Calibri" w:cs="Vazirmatn"/>
        </w:rPr>
        <w:t>1. فعال‌سازی فوری تیم واکنش سریع (RRT) با حضور داکتر، نرس، و کارشناس صحت محیطی.</w:t>
      </w:r>
    </w:p>
    <w:p>
      <w:pPr>
        <w:bidi/>
        <w:spacing w:before="20" w:after="40" w:line="276" w:lineRule="auto"/>
        <w:jc w:val="right"/>
      </w:pPr>
      <w:r>
        <w:rPr>
          <w:rFonts w:ascii="Vazirmatn" w:hAnsi="Vazirmatn"/>
          <w:color w:val="232323"/>
          <w:sz w:val="21"/>
          <w:rtl/>
          <w:rFonts w:ascii="Calibri" w:hAnsi="Calibri" w:cs="Vazirmatn"/>
        </w:rPr>
        <w:t>2. بارگیری اضطراری ۲۰۰ کارتن سیروم رینگرلاکتات، پودر ORS، تابلیت‌های زنک و قرص‌های کلورین از دیپوی نیلی.</w:t>
      </w:r>
    </w:p>
    <w:p>
      <w:pPr>
        <w:bidi/>
        <w:spacing w:before="20" w:after="40" w:line="276" w:lineRule="auto"/>
        <w:jc w:val="right"/>
      </w:pPr>
      <w:r>
        <w:rPr>
          <w:rFonts w:ascii="Vazirmatn" w:hAnsi="Vazirmatn"/>
          <w:color w:val="232323"/>
          <w:sz w:val="21"/>
          <w:rtl/>
          <w:rFonts w:ascii="Calibri" w:hAnsi="Calibri" w:cs="Vazirmatn"/>
        </w:rPr>
        <w:t>3. برپایی خیمه ایزوله موقت (Cholera Treatment Unit) در بیرون محوطه کلینیک جهت جلوگیری از سرایت به سایر بیماران.</w:t>
      </w:r>
    </w:p>
    <w:p>
      <w:pPr>
        <w:bidi/>
        <w:spacing w:before="20" w:after="40" w:line="276" w:lineRule="auto"/>
        <w:jc w:val="right"/>
      </w:pPr>
      <w:r>
        <w:rPr>
          <w:rFonts w:ascii="Vazirmatn" w:hAnsi="Vazirmatn"/>
          <w:color w:val="232323"/>
          <w:sz w:val="21"/>
          <w:rtl/>
          <w:rFonts w:ascii="Calibri" w:hAnsi="Calibri" w:cs="Vazirmatn"/>
        </w:rPr>
        <w:t>4. کلوریناسیون عاجل منابع آب قریه و ارسال فوری راپور اپیدمیولوژیک به ریاست صحت عامه و دفتر مرکزی.</w:t>
      </w:r>
    </w:p>
    <w:p>
      <w:pPr>
        <w:bidi/>
        <w:spacing w:before="20" w:after="40" w:line="276" w:lineRule="auto"/>
        <w:jc w:val="right"/>
      </w:pPr>
      <w:r>
        <w:rPr>
          <w:rFonts w:ascii="Vazirmatn" w:hAnsi="Vazirmatn"/>
          <w:color w:val="232323"/>
          <w:sz w:val="21"/>
          <w:rtl/>
          <w:rFonts w:ascii="Calibri" w:hAnsi="Calibri" w:cs="Vazirmatn"/>
        </w:rPr>
        <w:t xml:space="preserve">96. </w:t>
      </w:r>
      <w:r>
        <w:rPr>
          <w:rFonts w:ascii="Vazirmatn" w:hAnsi="Vazirmatn"/>
          <w:b/>
          <w:color w:val="232323"/>
          <w:sz w:val="21"/>
          <w:rtl/>
          <w:rFonts w:ascii="Calibri" w:hAnsi="Calibri" w:cs="Vazirmatn"/>
        </w:rPr>
        <w:t>Case 6 (فساد واکسین‌ها ناشی از قطع طولانی برق):</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سناریو:</w:t>
      </w:r>
      <w:r>
        <w:rPr>
          <w:rFonts w:ascii="Vazirmatn" w:hAnsi="Vazirmatn"/>
          <w:color w:val="282828"/>
          <w:sz w:val="21"/>
          <w:rtl/>
          <w:rFonts w:ascii="Calibri" w:hAnsi="Calibri" w:cs="Vazirmatn"/>
        </w:rPr>
        <w:t xml:space="preserve"> در اثر طوفان شدید، برق سولر و جنراتور CHC شهرستان به مدت ۴ روز قطع بوده و دماسنج یخچال دمای ۲۲+ درجه سانتی‌گراد را ثبت کرده است؛ واکسیناتور پیشنهاد می‌کند واکسین‌ها دور ریخته نشوند تا سهمیه نسوزد.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سوال:</w:t>
      </w:r>
      <w:r>
        <w:rPr>
          <w:rFonts w:ascii="Vazirmatn" w:hAnsi="Vazirmatn"/>
          <w:color w:val="282828"/>
          <w:sz w:val="21"/>
          <w:rtl/>
          <w:rFonts w:ascii="Calibri" w:hAnsi="Calibri" w:cs="Vazirmatn"/>
        </w:rPr>
        <w:t xml:space="preserve"> تصمیم تخنیکی و حدود اقدام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کلید پاسخ (A96):</w:t>
      </w:r>
    </w:p>
    <w:p>
      <w:pPr>
        <w:bidi/>
        <w:spacing w:before="20" w:after="40" w:line="276" w:lineRule="auto"/>
        <w:jc w:val="right"/>
      </w:pPr>
      <w:r>
        <w:rPr>
          <w:rFonts w:ascii="Vazirmatn" w:hAnsi="Vazirmatn"/>
          <w:color w:val="232323"/>
          <w:sz w:val="21"/>
          <w:rtl/>
          <w:rFonts w:ascii="Calibri" w:hAnsi="Calibri" w:cs="Vazirmatn"/>
        </w:rPr>
        <w:t>1. رد قاطعانه مصرف هرگونه واکسین مشکوک؛ تزریق واکسین حرارت‌دیده نقض صریح مصئونیت مریض (Patient Safety) است.</w:t>
      </w:r>
    </w:p>
    <w:p>
      <w:pPr>
        <w:bidi/>
        <w:spacing w:before="20" w:after="40" w:line="276" w:lineRule="auto"/>
        <w:jc w:val="right"/>
      </w:pPr>
      <w:r>
        <w:rPr>
          <w:rFonts w:ascii="Vazirmatn" w:hAnsi="Vazirmatn"/>
          <w:color w:val="232323"/>
          <w:sz w:val="21"/>
          <w:rtl/>
          <w:rFonts w:ascii="Calibri" w:hAnsi="Calibri" w:cs="Vazirmatn"/>
        </w:rPr>
        <w:t>2. بازرسی تخنیکی VVM واکسین‌های حساس به گرما و اجرای Shake Test برای واکسین‌های حساس به انجماد (Verify).</w:t>
      </w:r>
    </w:p>
    <w:p>
      <w:pPr>
        <w:bidi/>
        <w:spacing w:before="20" w:after="40" w:line="276" w:lineRule="auto"/>
        <w:jc w:val="right"/>
      </w:pPr>
      <w:r>
        <w:rPr>
          <w:rFonts w:ascii="Vazirmatn" w:hAnsi="Vazirmatn"/>
          <w:color w:val="232323"/>
          <w:sz w:val="21"/>
          <w:rtl/>
          <w:rFonts w:ascii="Calibri" w:hAnsi="Calibri" w:cs="Vazirmatn"/>
        </w:rPr>
        <w:t>3. قرنطین و جداسازی ویال‌های غیرقابل استفاده با برچسب مشخص، و تنظیم فورم رسمی ضایعات واکسین (Wastage Form) (Document).</w:t>
      </w:r>
    </w:p>
    <w:p>
      <w:pPr>
        <w:bidi/>
        <w:spacing w:before="20" w:after="40" w:line="276" w:lineRule="auto"/>
        <w:jc w:val="right"/>
      </w:pPr>
      <w:r>
        <w:rPr>
          <w:rFonts w:ascii="Vazirmatn" w:hAnsi="Vazirmatn"/>
          <w:color w:val="232323"/>
          <w:sz w:val="21"/>
          <w:rtl/>
          <w:rFonts w:ascii="Calibri" w:hAnsi="Calibri" w:cs="Vazirmatn"/>
        </w:rPr>
        <w:t>4. تطبیق پروتوکول ملی زنجیره سرد و معافیت کتلوی وزارت صحت عامه (Apply Policy).</w:t>
      </w:r>
    </w:p>
    <w:p>
      <w:pPr>
        <w:bidi/>
        <w:spacing w:before="20" w:after="40" w:line="276" w:lineRule="auto"/>
        <w:jc w:val="right"/>
      </w:pPr>
      <w:r>
        <w:rPr>
          <w:rFonts w:ascii="Vazirmatn" w:hAnsi="Vazirmatn"/>
          <w:color w:val="232323"/>
          <w:sz w:val="21"/>
          <w:rtl/>
          <w:rFonts w:ascii="Calibri" w:hAnsi="Calibri" w:cs="Vazirmatn"/>
        </w:rPr>
        <w:t>5. ارسال راپور فوری به مسئول EPI ریاست صحت عامه (PPHD) و دفتر مرکزی کابل جهت هماهنگی معدوم‌سازی قانونی و تامین سهمیه جبرانی (Escalate).</w:t>
      </w:r>
    </w:p>
    <w:p>
      <w:pPr>
        <w:bidi/>
        <w:spacing w:before="20" w:after="40" w:line="276" w:lineRule="auto"/>
        <w:jc w:val="right"/>
      </w:pPr>
      <w:r>
        <w:rPr>
          <w:rFonts w:ascii="Vazirmatn" w:hAnsi="Vazirmatn"/>
          <w:color w:val="232323"/>
          <w:sz w:val="21"/>
          <w:rtl/>
          <w:rFonts w:ascii="Calibri" w:hAnsi="Calibri" w:cs="Vazirmatn"/>
        </w:rPr>
        <w:t>6. پیگیری تسریع اکمالات از دیپوی ولایتی نیلی و اعزام تخنیکار جهت ترمیم عاجل برق سولر مرکز (Follow Up).</w:t>
      </w:r>
    </w:p>
    <w:p>
      <w:pPr>
        <w:bidi/>
        <w:spacing w:before="20" w:after="40" w:line="276" w:lineRule="auto"/>
        <w:jc w:val="right"/>
      </w:pPr>
      <w:r>
        <w:rPr>
          <w:rFonts w:ascii="Vazirmatn" w:hAnsi="Vazirmatn"/>
          <w:color w:val="232323"/>
          <w:sz w:val="21"/>
          <w:rtl/>
          <w:rFonts w:ascii="Calibri" w:hAnsi="Calibri" w:cs="Vazirmatn"/>
        </w:rPr>
        <w:t xml:space="preserve">97. </w:t>
      </w:r>
      <w:r>
        <w:rPr>
          <w:rFonts w:ascii="Vazirmatn" w:hAnsi="Vazirmatn"/>
          <w:b/>
          <w:color w:val="232323"/>
          <w:sz w:val="21"/>
          <w:rtl/>
          <w:rFonts w:ascii="Calibri" w:hAnsi="Calibri" w:cs="Vazirmatn"/>
        </w:rPr>
        <w:t>Case 7 (ادعای قصور طبی قابله در فوت نوزاد):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سناریو:</w:t>
      </w:r>
      <w:r>
        <w:rPr>
          <w:rFonts w:ascii="Vazirmatn" w:hAnsi="Vazirmatn"/>
          <w:color w:val="282828"/>
          <w:sz w:val="21"/>
          <w:rtl/>
          <w:rFonts w:ascii="Calibri" w:hAnsi="Calibri" w:cs="Vazirmatn"/>
        </w:rPr>
        <w:t xml:space="preserve"> خانواده یک نوزاد فوت‌شده با تجمع در مقابل کلینیک، قابله را متهم به سهل‌انگاری کرده و تهدید به آتش زدن کلینیک می‌کنند.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سوال:</w:t>
      </w:r>
      <w:r>
        <w:rPr>
          <w:rFonts w:ascii="Vazirmatn" w:hAnsi="Vazirmatn"/>
          <w:color w:val="282828"/>
          <w:sz w:val="21"/>
          <w:rtl/>
          <w:rFonts w:ascii="Calibri" w:hAnsi="Calibri" w:cs="Vazirmatn"/>
        </w:rPr>
        <w:t xml:space="preserve"> مدیریت صحنه بحران و روند تفتیش مسلکی را شرح دهید.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کلید پاسخ (A97):</w:t>
      </w:r>
    </w:p>
    <w:p>
      <w:pPr>
        <w:bidi/>
        <w:spacing w:before="20" w:after="40" w:line="276" w:lineRule="auto"/>
        <w:jc w:val="right"/>
      </w:pPr>
      <w:r>
        <w:rPr>
          <w:rFonts w:ascii="Vazirmatn" w:hAnsi="Vazirmatn"/>
          <w:color w:val="232323"/>
          <w:sz w:val="21"/>
          <w:rtl/>
          <w:rFonts w:ascii="Calibri" w:hAnsi="Calibri" w:cs="Vazirmatn"/>
        </w:rPr>
        <w:t>1. تامین امنیت فوری قابله و کلینیک با هماهنگی بزرگان شورای صحی و معتمدین قریه.</w:t>
      </w:r>
    </w:p>
    <w:p>
      <w:pPr>
        <w:bidi/>
        <w:spacing w:before="20" w:after="40" w:line="276" w:lineRule="auto"/>
        <w:jc w:val="right"/>
      </w:pPr>
      <w:r>
        <w:rPr>
          <w:rFonts w:ascii="Vazirmatn" w:hAnsi="Vazirmatn"/>
          <w:color w:val="232323"/>
          <w:sz w:val="21"/>
          <w:rtl/>
          <w:rFonts w:ascii="Calibri" w:hAnsi="Calibri" w:cs="Vazirmatn"/>
        </w:rPr>
        <w:t>2. دعوت از خانواده داغدار به اتاقی آرام، ابراز همدردی صمیمانه و استماع کامل شکایات آنان.</w:t>
      </w:r>
    </w:p>
    <w:p>
      <w:pPr>
        <w:bidi/>
        <w:spacing w:before="20" w:after="40" w:line="276" w:lineRule="auto"/>
        <w:jc w:val="right"/>
      </w:pPr>
      <w:r>
        <w:rPr>
          <w:rFonts w:ascii="Vazirmatn" w:hAnsi="Vazirmatn"/>
          <w:color w:val="232323"/>
          <w:sz w:val="21"/>
          <w:rtl/>
          <w:rFonts w:ascii="Calibri" w:hAnsi="Calibri" w:cs="Vazirmatn"/>
        </w:rPr>
        <w:t>3. ضبط دوسیه ولادت، کارت پاروتوگراف (Partograph) و کتاب راجستر اتاق ولادت بدون دستکاری.</w:t>
      </w:r>
    </w:p>
    <w:p>
      <w:pPr>
        <w:bidi/>
        <w:spacing w:before="20" w:after="40" w:line="276" w:lineRule="auto"/>
        <w:jc w:val="right"/>
      </w:pPr>
      <w:r>
        <w:rPr>
          <w:rFonts w:ascii="Vazirmatn" w:hAnsi="Vazirmatn"/>
          <w:color w:val="232323"/>
          <w:sz w:val="21"/>
          <w:rtl/>
          <w:rFonts w:ascii="Calibri" w:hAnsi="Calibri" w:cs="Vazirmatn"/>
        </w:rPr>
        <w:t>4. تشکیل جلسه رسمی بررسی مرگ مادر و نوزاد (MPDSR Audit) با حضور متخصص نسایی-ولادی ریاست صحت عامه جهت تعیین علت دقیق مرگ (خفگی، ناهنجاری مادرزادی یا تاخیر در ریفرال) و ارائه پاسخ شفاف قانونی.</w:t>
      </w:r>
    </w:p>
    <w:p>
      <w:pPr>
        <w:bidi/>
        <w:spacing w:before="20" w:after="40" w:line="276" w:lineRule="auto"/>
        <w:jc w:val="right"/>
      </w:pPr>
      <w:r>
        <w:rPr>
          <w:rFonts w:ascii="Vazirmatn" w:hAnsi="Vazirmatn"/>
          <w:color w:val="232323"/>
          <w:sz w:val="21"/>
          <w:rtl/>
          <w:rFonts w:ascii="Calibri" w:hAnsi="Calibri" w:cs="Vazirmatn"/>
        </w:rPr>
        <w:t xml:space="preserve">98. </w:t>
      </w:r>
      <w:r>
        <w:rPr>
          <w:rFonts w:ascii="Vazirmatn" w:hAnsi="Vazirmatn"/>
          <w:b/>
          <w:color w:val="232323"/>
          <w:sz w:val="21"/>
          <w:rtl/>
          <w:rFonts w:ascii="Calibri" w:hAnsi="Calibri" w:cs="Vazirmatn"/>
        </w:rPr>
        <w:t>Case 8 (تحویل ادویه با تاریخ انقضای نامناسب):</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سناریو:</w:t>
      </w:r>
      <w:r>
        <w:rPr>
          <w:rFonts w:ascii="Vazirmatn" w:hAnsi="Vazirmatn"/>
          <w:color w:val="282828"/>
          <w:sz w:val="21"/>
          <w:rtl/>
          <w:rFonts w:ascii="Calibri" w:hAnsi="Calibri" w:cs="Vazirmatn"/>
        </w:rPr>
        <w:t xml:space="preserve"> قراردادی تدارکاتی محموله بزرگی از انتی‌بیوتیک‌ها را به گدام سازمان در نیلی تحویل می‌دهد که تنها ۵ ماه تا تاریخ انقضای آن‌ها باقی مانده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سوال:</w:t>
      </w:r>
      <w:r>
        <w:rPr>
          <w:rFonts w:ascii="Vazirmatn" w:hAnsi="Vazirmatn"/>
          <w:color w:val="282828"/>
          <w:sz w:val="21"/>
          <w:rtl/>
          <w:rFonts w:ascii="Calibri" w:hAnsi="Calibri" w:cs="Vazirmatn"/>
        </w:rPr>
        <w:t xml:space="preserve"> برخورد هماهنگ‌کننده و آفیسر گدام با این محموله چگونه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کلید پاسخ (A98):</w:t>
      </w:r>
    </w:p>
    <w:p>
      <w:pPr>
        <w:bidi/>
        <w:spacing w:before="20" w:after="40" w:line="276" w:lineRule="auto"/>
        <w:jc w:val="right"/>
      </w:pPr>
      <w:r>
        <w:rPr>
          <w:rFonts w:ascii="Vazirmatn" w:hAnsi="Vazirmatn"/>
          <w:color w:val="232323"/>
          <w:sz w:val="21"/>
          <w:rtl/>
          <w:rFonts w:ascii="Calibri" w:hAnsi="Calibri" w:cs="Vazirmatn"/>
        </w:rPr>
        <w:t>1. عدم امضای سند تحویل‌گیری نهایی (GRN) و امتناع از پذیرش فزیکی به داخل دیپو.</w:t>
      </w:r>
    </w:p>
    <w:p>
      <w:pPr>
        <w:bidi/>
        <w:spacing w:before="20" w:after="40" w:line="276" w:lineRule="auto"/>
        <w:jc w:val="right"/>
      </w:pPr>
      <w:r>
        <w:rPr>
          <w:rFonts w:ascii="Vazirmatn" w:hAnsi="Vazirmatn"/>
          <w:color w:val="232323"/>
          <w:sz w:val="21"/>
          <w:rtl/>
          <w:rFonts w:ascii="Calibri" w:hAnsi="Calibri" w:cs="Vazirmatn"/>
        </w:rPr>
        <w:t>2. استناد به ماده قرارداد تدارکاتی مبنی بر الزامیت حداقل ۱۸ ماه اعتبار (Shelf-life) در زمان تحویل در دایکندی.</w:t>
      </w:r>
    </w:p>
    <w:p>
      <w:pPr>
        <w:bidi/>
        <w:spacing w:before="20" w:after="40" w:line="276" w:lineRule="auto"/>
        <w:jc w:val="right"/>
      </w:pPr>
      <w:r>
        <w:rPr>
          <w:rFonts w:ascii="Vazirmatn" w:hAnsi="Vazirmatn"/>
          <w:color w:val="232323"/>
          <w:sz w:val="21"/>
          <w:rtl/>
          <w:rFonts w:ascii="Calibri" w:hAnsi="Calibri" w:cs="Vazirmatn"/>
        </w:rPr>
        <w:t>3. صدور مکتوب رسمی رد تسلیمی (Rejection Note) به شرکت قراردادی با درج مهلت ۷ روزه برای تعویض محموله با بچ معیاری.</w:t>
      </w:r>
    </w:p>
    <w:p>
      <w:pPr>
        <w:bidi/>
        <w:spacing w:before="20" w:after="40" w:line="276" w:lineRule="auto"/>
        <w:jc w:val="right"/>
      </w:pPr>
      <w:r>
        <w:rPr>
          <w:rFonts w:ascii="Vazirmatn" w:hAnsi="Vazirmatn"/>
          <w:color w:val="232323"/>
          <w:sz w:val="21"/>
          <w:rtl/>
          <w:rFonts w:ascii="Calibri" w:hAnsi="Calibri" w:cs="Vazirmatn"/>
        </w:rPr>
        <w:t>4. اطلاع‌رسانی عاجل به آمریت تدارکات دفتر مرکزی جهت اعمال جریمه تاخیر در صورت تخلف شرکت.</w:t>
      </w:r>
    </w:p>
    <w:p>
      <w:pPr>
        <w:bidi/>
        <w:spacing w:before="20" w:after="40" w:line="276" w:lineRule="auto"/>
        <w:jc w:val="right"/>
      </w:pPr>
      <w:r>
        <w:rPr>
          <w:rFonts w:ascii="Vazirmatn" w:hAnsi="Vazirmatn"/>
          <w:color w:val="232323"/>
          <w:sz w:val="21"/>
          <w:rtl/>
          <w:rFonts w:ascii="Calibri" w:hAnsi="Calibri" w:cs="Vazirmatn"/>
        </w:rPr>
        <w:t xml:space="preserve">99. </w:t>
      </w:r>
      <w:r>
        <w:rPr>
          <w:rFonts w:ascii="Vazirmatn" w:hAnsi="Vazirmatn"/>
          <w:b/>
          <w:color w:val="232323"/>
          <w:sz w:val="21"/>
          <w:rtl/>
          <w:rFonts w:ascii="Calibri" w:hAnsi="Calibri" w:cs="Vazirmatn"/>
        </w:rPr>
        <w:t>Case 9 (ممانعت از ورود واکسیناتور مرد به منازل):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سناریو:</w:t>
      </w:r>
      <w:r>
        <w:rPr>
          <w:rFonts w:ascii="Vazirmatn" w:hAnsi="Vazirmatn"/>
          <w:color w:val="282828"/>
          <w:sz w:val="21"/>
          <w:rtl/>
          <w:rFonts w:ascii="Calibri" w:hAnsi="Calibri" w:cs="Vazirmatn"/>
        </w:rPr>
        <w:t xml:space="preserve"> در یک منطقه سنتی ولسوالی پاتو، اهالی قریه به دلیل باورهای مذهبی مانع ورود واکسیناتوران مرد به کوچه‌ها و منازل جهت تطبیق قطره پولیو می‌شوند.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سوال:</w:t>
      </w:r>
      <w:r>
        <w:rPr>
          <w:rFonts w:ascii="Vazirmatn" w:hAnsi="Vazirmatn"/>
          <w:color w:val="282828"/>
          <w:sz w:val="21"/>
          <w:rtl/>
          <w:rFonts w:ascii="Calibri" w:hAnsi="Calibri" w:cs="Vazirmatn"/>
        </w:rPr>
        <w:t xml:space="preserve"> راهکار شما برای شکستن این بن‌بست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کلید پاسخ (A99):</w:t>
      </w:r>
    </w:p>
    <w:p>
      <w:pPr>
        <w:bidi/>
        <w:spacing w:before="20" w:after="40" w:line="276" w:lineRule="auto"/>
        <w:jc w:val="right"/>
      </w:pPr>
      <w:r>
        <w:rPr>
          <w:rFonts w:ascii="Vazirmatn" w:hAnsi="Vazirmatn"/>
          <w:color w:val="232323"/>
          <w:sz w:val="21"/>
          <w:rtl/>
          <w:rFonts w:ascii="Calibri" w:hAnsi="Calibri" w:cs="Vazirmatn"/>
        </w:rPr>
        <w:t>1. توقف ورود تیم‌های مرد به حریم منازل و احترام کامل به حساسیت‌های بومی.</w:t>
      </w:r>
    </w:p>
    <w:p>
      <w:pPr>
        <w:bidi/>
        <w:spacing w:before="20" w:after="40" w:line="276" w:lineRule="auto"/>
        <w:jc w:val="right"/>
      </w:pPr>
      <w:r>
        <w:rPr>
          <w:rFonts w:ascii="Vazirmatn" w:hAnsi="Vazirmatn"/>
          <w:color w:val="232323"/>
          <w:sz w:val="21"/>
          <w:rtl/>
          <w:rFonts w:ascii="Calibri" w:hAnsi="Calibri" w:cs="Vazirmatn"/>
        </w:rPr>
        <w:t>2. تغییر استراتژی از خانه به خانه به ایجاد پایگاه‌های ثابت در مسجد قریه یا محوطه مکتب با حضور ملاامام.</w:t>
      </w:r>
    </w:p>
    <w:p>
      <w:pPr>
        <w:bidi/>
        <w:spacing w:before="20" w:after="40" w:line="276" w:lineRule="auto"/>
        <w:jc w:val="right"/>
      </w:pPr>
      <w:r>
        <w:rPr>
          <w:rFonts w:ascii="Vazirmatn" w:hAnsi="Vazirmatn"/>
          <w:color w:val="232323"/>
          <w:sz w:val="21"/>
          <w:rtl/>
          <w:rFonts w:ascii="Calibri" w:hAnsi="Calibri" w:cs="Vazirmatn"/>
        </w:rPr>
        <w:t>3. استخدام یا بکارگیری داوطلبان صحی اناث جامعه (CHW-F) به عنوان واکسیناتورهای محلی همان منطقه.</w:t>
      </w:r>
    </w:p>
    <w:p>
      <w:pPr>
        <w:bidi/>
        <w:spacing w:before="20" w:after="40" w:line="276" w:lineRule="auto"/>
        <w:jc w:val="right"/>
      </w:pPr>
      <w:r>
        <w:rPr>
          <w:rFonts w:ascii="Vazirmatn" w:hAnsi="Vazirmatn"/>
          <w:color w:val="232323"/>
          <w:sz w:val="21"/>
          <w:rtl/>
          <w:rFonts w:ascii="Calibri" w:hAnsi="Calibri" w:cs="Vazirmatn"/>
        </w:rPr>
        <w:t>4. نشست اقناعی با علمای دینی و متنفذین جهت صدور پیام حمایتی در روز جمعه.</w:t>
      </w:r>
    </w:p>
    <w:p>
      <w:pPr>
        <w:bidi/>
        <w:spacing w:before="20" w:after="40" w:line="276" w:lineRule="auto"/>
        <w:jc w:val="right"/>
      </w:pPr>
      <w:r>
        <w:rPr>
          <w:rFonts w:ascii="Vazirmatn" w:hAnsi="Vazirmatn"/>
          <w:color w:val="232323"/>
          <w:sz w:val="21"/>
          <w:rtl/>
          <w:rFonts w:ascii="Calibri" w:hAnsi="Calibri" w:cs="Vazirmatn"/>
        </w:rPr>
        <w:t xml:space="preserve">100. </w:t>
      </w:r>
      <w:r>
        <w:rPr>
          <w:rFonts w:ascii="Vazirmatn" w:hAnsi="Vazirmatn"/>
          <w:b/>
          <w:color w:val="232323"/>
          <w:sz w:val="21"/>
          <w:rtl/>
          <w:rFonts w:ascii="Calibri" w:hAnsi="Calibri" w:cs="Vazirmatn"/>
        </w:rPr>
        <w:t>Case 10 (کسر بودجه ۲۰ درصدی از سوی تمویل‌کننده):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سناریو:</w:t>
      </w:r>
      <w:r>
        <w:rPr>
          <w:rFonts w:ascii="Vazirmatn" w:hAnsi="Vazirmatn"/>
          <w:color w:val="282828"/>
          <w:sz w:val="21"/>
          <w:rtl/>
          <w:rFonts w:ascii="Calibri" w:hAnsi="Calibri" w:cs="Vazirmatn"/>
        </w:rPr>
        <w:t xml:space="preserve"> دونر به دلیل بحران مالی بین‌المللی اعلام می‌کند بودجه عملیاتی شش ماه دوم پروژه BPHS در دایکندی باید ۲۰٪ کاهش یابد بدون اینکه کلینیکی مسدود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سوال:</w:t>
      </w:r>
      <w:r>
        <w:rPr>
          <w:rFonts w:ascii="Vazirmatn" w:hAnsi="Vazirmatn"/>
          <w:color w:val="282828"/>
          <w:sz w:val="21"/>
          <w:rtl/>
          <w:rFonts w:ascii="Calibri" w:hAnsi="Calibri" w:cs="Vazirmatn"/>
        </w:rPr>
        <w:t xml:space="preserve"> پلان بازنگری بودجه را چگونه تدوین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کلید پاسخ (A100):</w:t>
      </w:r>
    </w:p>
    <w:p>
      <w:pPr>
        <w:bidi/>
        <w:spacing w:before="20" w:after="40" w:line="276" w:lineRule="auto"/>
        <w:jc w:val="right"/>
      </w:pPr>
      <w:r>
        <w:rPr>
          <w:rFonts w:ascii="Vazirmatn" w:hAnsi="Vazirmatn"/>
          <w:color w:val="232323"/>
          <w:sz w:val="21"/>
          <w:rtl/>
          <w:rFonts w:ascii="Calibri" w:hAnsi="Calibri" w:cs="Vazirmatn"/>
        </w:rPr>
        <w:t>1. دسته‌بندی مصارف به «خطوط سرخ غیرقابل لمس» (معاشات پرسونل خط اول، ادویه اساسی، زنجیره سرد و تیل امبولانس) و «مصارف قابل تعدیل».</w:t>
      </w:r>
    </w:p>
    <w:p>
      <w:pPr>
        <w:bidi/>
        <w:spacing w:before="20" w:after="40" w:line="276" w:lineRule="auto"/>
        <w:jc w:val="right"/>
      </w:pPr>
      <w:r>
        <w:rPr>
          <w:rFonts w:ascii="Vazirmatn" w:hAnsi="Vazirmatn"/>
          <w:color w:val="232323"/>
          <w:sz w:val="21"/>
          <w:rtl/>
          <w:rFonts w:ascii="Calibri" w:hAnsi="Calibri" w:cs="Vazirmatn"/>
        </w:rPr>
        <w:t>2. حذف کامل مصارف تشریفاتی، کاهش ورکشاپ‌های حضوری هتل و تبدیل آن‌ها به بازآموزی‌های کلینیکی در محل.</w:t>
      </w:r>
    </w:p>
    <w:p>
      <w:pPr>
        <w:bidi/>
        <w:spacing w:before="20" w:after="40" w:line="276" w:lineRule="auto"/>
        <w:jc w:val="right"/>
      </w:pPr>
      <w:r>
        <w:rPr>
          <w:rFonts w:ascii="Vazirmatn" w:hAnsi="Vazirmatn"/>
          <w:color w:val="232323"/>
          <w:sz w:val="21"/>
          <w:rtl/>
          <w:rFonts w:ascii="Calibri" w:hAnsi="Calibri" w:cs="Vazirmatn"/>
        </w:rPr>
        <w:t>3. ادغام سفرهای نظارتی انفرادی به سفرهای تیمی چندمنظوره با یک عراده موتر جهت کاهش مصارف تیل.</w:t>
      </w:r>
    </w:p>
    <w:p>
      <w:pPr>
        <w:bidi/>
        <w:spacing w:before="20" w:after="40" w:line="276" w:lineRule="auto"/>
        <w:jc w:val="right"/>
      </w:pPr>
      <w:r>
        <w:rPr>
          <w:rFonts w:ascii="Vazirmatn" w:hAnsi="Vazirmatn"/>
          <w:color w:val="232323"/>
          <w:sz w:val="21"/>
          <w:rtl/>
          <w:rFonts w:ascii="Calibri" w:hAnsi="Calibri" w:cs="Vazirmatn"/>
        </w:rPr>
        <w:t>4. تدوین پروپوزل اصلاحی تعدیل بودجه و دفاع مسلکی از تداوم خدمات اساسی در جلسه با دونر.</w:t>
      </w:r>
    </w:p>
    <w:p>
      <w:pPr>
        <w:bidi/>
        <w:spacing w:before="20" w:after="40" w:line="276" w:lineRule="auto"/>
        <w:jc w:val="right"/>
      </w:pPr>
      <w:r>
        <w:rPr>
          <w:rFonts w:ascii="Vazirmatn" w:hAnsi="Vazirmatn"/>
          <w:color w:val="232323"/>
          <w:sz w:val="21"/>
          <w:rtl/>
          <w:rFonts w:ascii="Calibri" w:hAnsi="Calibri" w:cs="Vazirmatn"/>
        </w:rPr>
        <w:t xml:space="preserve">101. </w:t>
      </w:r>
      <w:r>
        <w:rPr>
          <w:rFonts w:ascii="Vazirmatn" w:hAnsi="Vazirmatn"/>
          <w:b/>
          <w:color w:val="232323"/>
          <w:sz w:val="21"/>
          <w:rtl/>
          <w:rFonts w:ascii="Calibri" w:hAnsi="Calibri" w:cs="Vazirmatn"/>
        </w:rPr>
        <w:t>Case 11 (اختلاف کرایه حمل با رانندگان در برفباری سنگین):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سناریو:</w:t>
      </w:r>
      <w:r>
        <w:rPr>
          <w:rFonts w:ascii="Vazirmatn" w:hAnsi="Vazirmatn"/>
          <w:color w:val="282828"/>
          <w:sz w:val="21"/>
          <w:rtl/>
          <w:rFonts w:ascii="Calibri" w:hAnsi="Calibri" w:cs="Vazirmatn"/>
        </w:rPr>
        <w:t xml:space="preserve"> موتروان باربری حامل ادویه زمستانی در کوتل قوناق به دلیل ریزش برف متوقف شده و اعلام می‌کند تا ۵۰٪ کرایه اضافه دریافت نکند، بار را به کلینیک اشترلی نمی‌رساند.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سوال:</w:t>
      </w:r>
      <w:r>
        <w:rPr>
          <w:rFonts w:ascii="Vazirmatn" w:hAnsi="Vazirmatn"/>
          <w:color w:val="282828"/>
          <w:sz w:val="21"/>
          <w:rtl/>
          <w:rFonts w:ascii="Calibri" w:hAnsi="Calibri" w:cs="Vazirmatn"/>
        </w:rPr>
        <w:t xml:space="preserve"> این تعارض مالی و لوژستیکی را چگونه حل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کلید پاسخ (A101):</w:t>
      </w:r>
    </w:p>
    <w:p>
      <w:pPr>
        <w:bidi/>
        <w:spacing w:before="20" w:after="40" w:line="276" w:lineRule="auto"/>
        <w:jc w:val="right"/>
      </w:pPr>
      <w:r>
        <w:rPr>
          <w:rFonts w:ascii="Vazirmatn" w:hAnsi="Vazirmatn"/>
          <w:color w:val="232323"/>
          <w:sz w:val="21"/>
          <w:rtl/>
          <w:rFonts w:ascii="Calibri" w:hAnsi="Calibri" w:cs="Vazirmatn"/>
        </w:rPr>
        <w:t>1. بررسی متن قرارداد ترانسپورت باربری و بندهای مربوط به شرایط حوادث طبیعی (Force Majeure).</w:t>
      </w:r>
    </w:p>
    <w:p>
      <w:pPr>
        <w:bidi/>
        <w:spacing w:before="20" w:after="40" w:line="276" w:lineRule="auto"/>
        <w:jc w:val="right"/>
      </w:pPr>
      <w:r>
        <w:rPr>
          <w:rFonts w:ascii="Vazirmatn" w:hAnsi="Vazirmatn"/>
          <w:color w:val="232323"/>
          <w:sz w:val="21"/>
          <w:rtl/>
          <w:rFonts w:ascii="Calibri" w:hAnsi="Calibri" w:cs="Vazirmatn"/>
        </w:rPr>
        <w:t>2. تماس با شرکت ترانسپورتی طرف قرارداد در نیلی/کابل و الزام آنان به مدیریت راننده فرعی بر اساس مفاد قرارداد.</w:t>
      </w:r>
    </w:p>
    <w:p>
      <w:pPr>
        <w:bidi/>
        <w:spacing w:before="20" w:after="40" w:line="276" w:lineRule="auto"/>
        <w:jc w:val="right"/>
      </w:pPr>
      <w:r>
        <w:rPr>
          <w:rFonts w:ascii="Vazirmatn" w:hAnsi="Vazirmatn"/>
          <w:color w:val="232323"/>
          <w:sz w:val="21"/>
          <w:rtl/>
          <w:rFonts w:ascii="Calibri" w:hAnsi="Calibri" w:cs="Vazirmatn"/>
        </w:rPr>
        <w:t>3. در صورت ضرورت عاجل برای حفظ زنجیره سرد یا ادویه حیاتی، هماهنگی فوری با مدیر مالی کابل جهت تصویب مابه‌التفاوت بر اساس نرخ روز سرک‌های برفی.</w:t>
      </w:r>
    </w:p>
    <w:p>
      <w:pPr>
        <w:bidi/>
        <w:spacing w:before="20" w:after="40" w:line="276" w:lineRule="auto"/>
        <w:jc w:val="right"/>
      </w:pPr>
      <w:r>
        <w:rPr>
          <w:rFonts w:ascii="Vazirmatn" w:hAnsi="Vazirmatn"/>
          <w:color w:val="232323"/>
          <w:sz w:val="21"/>
          <w:rtl/>
          <w:rFonts w:ascii="Calibri" w:hAnsi="Calibri" w:cs="Vazirmatn"/>
        </w:rPr>
        <w:t>4. الزام راننده به اخذ رسید تایید تحویل سالم بار در کلینیک مقصد قبل از پرداخت هرگونه وجه اضافی.</w:t>
      </w:r>
    </w:p>
    <w:p>
      <w:pPr>
        <w:bidi/>
        <w:spacing w:before="20" w:after="40" w:line="276" w:lineRule="auto"/>
        <w:jc w:val="right"/>
      </w:pPr>
      <w:r>
        <w:rPr>
          <w:rFonts w:ascii="Vazirmatn" w:hAnsi="Vazirmatn"/>
          <w:color w:val="232323"/>
          <w:sz w:val="21"/>
          <w:rtl/>
          <w:rFonts w:ascii="Calibri" w:hAnsi="Calibri" w:cs="Vazirmatn"/>
        </w:rPr>
        <w:t xml:space="preserve">102. </w:t>
      </w:r>
      <w:r>
        <w:rPr>
          <w:rFonts w:ascii="Vazirmatn" w:hAnsi="Vazirmatn"/>
          <w:b/>
          <w:color w:val="232323"/>
          <w:sz w:val="21"/>
          <w:rtl/>
          <w:rFonts w:ascii="Calibri" w:hAnsi="Calibri" w:cs="Vazirmatn"/>
        </w:rPr>
        <w:t>Case 12 (فرار مریض مصاب به توبرکلوز مقاوم به درمان - MDR-TB):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سناریو:</w:t>
      </w:r>
      <w:r>
        <w:rPr>
          <w:rFonts w:ascii="Vazirmatn" w:hAnsi="Vazirmatn"/>
          <w:color w:val="282828"/>
          <w:sz w:val="21"/>
          <w:rtl/>
          <w:rFonts w:ascii="Calibri" w:hAnsi="Calibri" w:cs="Vazirmatn"/>
        </w:rPr>
        <w:t xml:space="preserve"> راپور کلینیک میرامور نشان می‌دهد یک مریض توبرکلوز مقاوم، پس از ۱ ماه مصرف ادویه، درمان را قطع کرده و به قریه دورافتاده خود بازگشته است و حاضر به ادامه درمان 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سوال:</w:t>
      </w:r>
      <w:r>
        <w:rPr>
          <w:rFonts w:ascii="Vazirmatn" w:hAnsi="Vazirmatn"/>
          <w:color w:val="282828"/>
          <w:sz w:val="21"/>
          <w:rtl/>
          <w:rFonts w:ascii="Calibri" w:hAnsi="Calibri" w:cs="Vazirmatn"/>
        </w:rPr>
        <w:t xml:space="preserve"> خطر اپیدمیولوژیک این واقعه چیست و اقدام شما چگونه خواهد بود؟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کلید پاسخ (A102):</w:t>
      </w:r>
    </w:p>
    <w:p>
      <w:pPr>
        <w:bidi/>
        <w:spacing w:before="20" w:after="40" w:line="276" w:lineRule="auto"/>
        <w:jc w:val="right"/>
      </w:pPr>
      <w:r>
        <w:rPr>
          <w:rFonts w:ascii="Vazirmatn" w:hAnsi="Vazirmatn"/>
          <w:color w:val="232323"/>
          <w:sz w:val="21"/>
          <w:rtl/>
          <w:rFonts w:ascii="Calibri" w:hAnsi="Calibri" w:cs="Vazirmatn"/>
        </w:rPr>
        <w:t>1. خطر بسیار بالا: مریض در صورت عدم درمان، با سرفه سویه مقاوم و کشنده باسیل کخ را به فامیل و اطرافیان سرایت می‌دهد.</w:t>
      </w:r>
    </w:p>
    <w:p>
      <w:pPr>
        <w:bidi/>
        <w:spacing w:before="20" w:after="40" w:line="276" w:lineRule="auto"/>
        <w:jc w:val="right"/>
      </w:pPr>
      <w:r>
        <w:rPr>
          <w:rFonts w:ascii="Vazirmatn" w:hAnsi="Vazirmatn"/>
          <w:color w:val="232323"/>
          <w:sz w:val="21"/>
          <w:rtl/>
          <w:rFonts w:ascii="Calibri" w:hAnsi="Calibri" w:cs="Vazirmatn"/>
        </w:rPr>
        <w:t>2. اعزام تیم ردیابی شامل نرس TB و رابط صحی قریه (CHW) به منزل مریض.</w:t>
      </w:r>
    </w:p>
    <w:p>
      <w:pPr>
        <w:bidi/>
        <w:spacing w:before="20" w:after="40" w:line="276" w:lineRule="auto"/>
        <w:jc w:val="right"/>
      </w:pPr>
      <w:r>
        <w:rPr>
          <w:rFonts w:ascii="Vazirmatn" w:hAnsi="Vazirmatn"/>
          <w:color w:val="232323"/>
          <w:sz w:val="21"/>
          <w:rtl/>
          <w:rFonts w:ascii="Calibri" w:hAnsi="Calibri" w:cs="Vazirmatn"/>
        </w:rPr>
        <w:t>3. تشریح خطرات جانی قطع درمان برای خود مریض و اطفالش با ادبیات صمیمانه و غیرسرزنش‌کننده.</w:t>
      </w:r>
    </w:p>
    <w:p>
      <w:pPr>
        <w:bidi/>
        <w:spacing w:before="20" w:after="40" w:line="276" w:lineRule="auto"/>
        <w:jc w:val="right"/>
      </w:pPr>
      <w:r>
        <w:rPr>
          <w:rFonts w:ascii="Vazirmatn" w:hAnsi="Vazirmatn"/>
          <w:color w:val="232323"/>
          <w:sz w:val="21"/>
          <w:rtl/>
          <w:rFonts w:ascii="Calibri" w:hAnsi="Calibri" w:cs="Vazirmatn"/>
        </w:rPr>
        <w:t>4. وصل مجدد مریض به سیستم درمان مستقیم تحت نظارت (DOTS) با تعیین یک عضو معتمد فامیل به عنوان ناظر روزانه بلعیدن تابلیت‌ها.</w:t>
      </w:r>
    </w:p>
    <w:p>
      <w:pPr>
        <w:bidi/>
        <w:spacing w:before="20" w:after="40" w:line="276" w:lineRule="auto"/>
        <w:jc w:val="right"/>
      </w:pPr>
      <w:r>
        <w:rPr>
          <w:rFonts w:ascii="Vazirmatn" w:hAnsi="Vazirmatn"/>
          <w:color w:val="232323"/>
          <w:sz w:val="21"/>
          <w:rtl/>
          <w:rFonts w:ascii="Calibri" w:hAnsi="Calibri" w:cs="Vazirmatn"/>
        </w:rPr>
        <w:t xml:space="preserve">103. </w:t>
      </w:r>
      <w:r>
        <w:rPr>
          <w:rFonts w:ascii="Vazirmatn" w:hAnsi="Vazirmatn"/>
          <w:b/>
          <w:color w:val="232323"/>
          <w:sz w:val="21"/>
          <w:rtl/>
          <w:rFonts w:ascii="Calibri" w:hAnsi="Calibri" w:cs="Vazirmatn"/>
        </w:rPr>
        <w:t>Case 13 (تخریب ذخیره آب آشامیدنی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سناریو:</w:t>
      </w:r>
      <w:r>
        <w:rPr>
          <w:rFonts w:ascii="Vazirmatn" w:hAnsi="Vazirmatn"/>
          <w:color w:val="282828"/>
          <w:sz w:val="21"/>
          <w:rtl/>
          <w:rFonts w:ascii="Calibri" w:hAnsi="Calibri" w:cs="Vazirmatn"/>
        </w:rPr>
        <w:t xml:space="preserve"> منبع آب لوله‌کشی چشمه کلینیک BHC در اثر رانش زمین تخریب شده و کلینیک فاقد آب برای شستشوی دست، ولادت‌ها و تشناب‌هاست.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سوال:</w:t>
      </w:r>
      <w:r>
        <w:rPr>
          <w:rFonts w:ascii="Vazirmatn" w:hAnsi="Vazirmatn"/>
          <w:color w:val="282828"/>
          <w:sz w:val="21"/>
          <w:rtl/>
          <w:rFonts w:ascii="Calibri" w:hAnsi="Calibri" w:cs="Vazirmatn"/>
        </w:rPr>
        <w:t xml:space="preserve"> پلان اضطراری و بازسازی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کلید پاسخ (A103):</w:t>
      </w:r>
    </w:p>
    <w:p>
      <w:pPr>
        <w:bidi/>
        <w:spacing w:before="20" w:after="40" w:line="276" w:lineRule="auto"/>
        <w:jc w:val="right"/>
      </w:pPr>
      <w:r>
        <w:rPr>
          <w:rFonts w:ascii="Vazirmatn" w:hAnsi="Vazirmatn"/>
          <w:color w:val="232323"/>
          <w:sz w:val="21"/>
          <w:rtl/>
          <w:rFonts w:ascii="Calibri" w:hAnsi="Calibri" w:cs="Vazirmatn"/>
        </w:rPr>
        <w:t>1. اقدام ۲۴ ساعته: کرایه‌گیری عاجل یک تانکر سیار آب محلی از بودجه اضطراری کلینیک جهت تامین موقت آب زایشگاه و دستشویی.</w:t>
      </w:r>
    </w:p>
    <w:p>
      <w:pPr>
        <w:bidi/>
        <w:spacing w:before="20" w:after="40" w:line="276" w:lineRule="auto"/>
        <w:jc w:val="right"/>
      </w:pPr>
      <w:r>
        <w:rPr>
          <w:rFonts w:ascii="Vazirmatn" w:hAnsi="Vazirmatn"/>
          <w:color w:val="232323"/>
          <w:sz w:val="21"/>
          <w:rtl/>
          <w:rFonts w:ascii="Calibri" w:hAnsi="Calibri" w:cs="Vazirmatn"/>
        </w:rPr>
        <w:t>2. استقرار سطل‌های شیردار مجهز به کلورین و صابون مایع در دهلیز و اتاق معاینه جهت رعایت حفظ‌الصحه دست‌ها.</w:t>
      </w:r>
    </w:p>
    <w:p>
      <w:pPr>
        <w:bidi/>
        <w:spacing w:before="20" w:after="40" w:line="276" w:lineRule="auto"/>
        <w:jc w:val="right"/>
      </w:pPr>
      <w:r>
        <w:rPr>
          <w:rFonts w:ascii="Vazirmatn" w:hAnsi="Vazirmatn"/>
          <w:color w:val="232323"/>
          <w:sz w:val="21"/>
          <w:rtl/>
          <w:rFonts w:ascii="Calibri" w:hAnsi="Calibri" w:cs="Vazirmatn"/>
        </w:rPr>
        <w:t>3. نرخ‌گیری از مستری‌های محلی جهت لوله‌کشی مجدد و ساخت حوضچه محافظتی در سرچشمه چشمه.</w:t>
      </w:r>
    </w:p>
    <w:p>
      <w:pPr>
        <w:bidi/>
        <w:spacing w:before="20" w:after="40" w:line="276" w:lineRule="auto"/>
        <w:jc w:val="right"/>
      </w:pPr>
      <w:r>
        <w:rPr>
          <w:rFonts w:ascii="Vazirmatn" w:hAnsi="Vazirmatn"/>
          <w:color w:val="232323"/>
          <w:sz w:val="21"/>
          <w:rtl/>
          <w:rFonts w:ascii="Calibri" w:hAnsi="Calibri" w:cs="Vazirmatn"/>
        </w:rPr>
        <w:t>4. شریک‌سازی پلان مصرف بازسازی با آمریت اداری کابل و اتمام کار ظرف حداکثر ۷ روز کاری.</w:t>
      </w:r>
    </w:p>
    <w:p>
      <w:pPr>
        <w:bidi/>
        <w:spacing w:before="20" w:after="40" w:line="276" w:lineRule="auto"/>
        <w:jc w:val="right"/>
      </w:pPr>
      <w:r>
        <w:rPr>
          <w:rFonts w:ascii="Vazirmatn" w:hAnsi="Vazirmatn"/>
          <w:color w:val="232323"/>
          <w:sz w:val="21"/>
          <w:rtl/>
          <w:rFonts w:ascii="Calibri" w:hAnsi="Calibri" w:cs="Vazirmatn"/>
        </w:rPr>
        <w:t xml:space="preserve">104. </w:t>
      </w:r>
      <w:r>
        <w:rPr>
          <w:rFonts w:ascii="Vazirmatn" w:hAnsi="Vazirmatn"/>
          <w:b/>
          <w:color w:val="232323"/>
          <w:sz w:val="21"/>
          <w:rtl/>
          <w:rFonts w:ascii="Calibri" w:hAnsi="Calibri" w:cs="Vazirmatn"/>
        </w:rPr>
        <w:t>Case 14 (اعتراض مردم به نبود دستگاه اولتراسوند در مرکز جامع):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سناریو:</w:t>
      </w:r>
      <w:r>
        <w:rPr>
          <w:rFonts w:ascii="Vazirmatn" w:hAnsi="Vazirmatn"/>
          <w:color w:val="282828"/>
          <w:sz w:val="21"/>
          <w:rtl/>
          <w:rFonts w:ascii="Calibri" w:hAnsi="Calibri" w:cs="Vazirmatn"/>
        </w:rPr>
        <w:t xml:space="preserve"> مردم محل با طوماری به کلینیک آمده و ادعا می‌کنند چون دستگاه اولتراسوند (تلویزیون نسایی) در CHC وجود ندارد، کلینیک ناکارآمد است و داکتران بی‌سواد هستند.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سوال:</w:t>
      </w:r>
      <w:r>
        <w:rPr>
          <w:rFonts w:ascii="Vazirmatn" w:hAnsi="Vazirmatn"/>
          <w:color w:val="282828"/>
          <w:sz w:val="21"/>
          <w:rtl/>
          <w:rFonts w:ascii="Calibri" w:hAnsi="Calibri" w:cs="Vazirmatn"/>
        </w:rPr>
        <w:t xml:space="preserve"> چگونه این تنش اجتماعی و عدم انطباق با BPHS را مدیریت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کلید پاسخ (A104):</w:t>
      </w:r>
    </w:p>
    <w:p>
      <w:pPr>
        <w:bidi/>
        <w:spacing w:before="20" w:after="40" w:line="276" w:lineRule="auto"/>
        <w:jc w:val="right"/>
      </w:pPr>
      <w:r>
        <w:rPr>
          <w:rFonts w:ascii="Vazirmatn" w:hAnsi="Vazirmatn"/>
          <w:color w:val="232323"/>
          <w:sz w:val="21"/>
          <w:rtl/>
          <w:rFonts w:ascii="Calibri" w:hAnsi="Calibri" w:cs="Vazirmatn"/>
        </w:rPr>
        <w:t>1. تدویر جلسه مشورتی در تالار کلینیک با متنفذین، متولیان مسجد و شورای انکشافی ولسوالی.</w:t>
      </w:r>
    </w:p>
    <w:p>
      <w:pPr>
        <w:bidi/>
        <w:spacing w:before="20" w:after="40" w:line="276" w:lineRule="auto"/>
        <w:jc w:val="right"/>
      </w:pPr>
      <w:r>
        <w:rPr>
          <w:rFonts w:ascii="Vazirmatn" w:hAnsi="Vazirmatn"/>
          <w:color w:val="232323"/>
          <w:sz w:val="21"/>
          <w:rtl/>
          <w:rFonts w:ascii="Calibri" w:hAnsi="Calibri" w:cs="Vazirmatn"/>
        </w:rPr>
        <w:t>2. ارائه سند رسمی BPHS وزارت صحت عامه و تشریح سطح‌بندی خدمات؛ توضیح اینکه اولتراسوند جزو استندردهای EPHS در شفاخانه ولسوالی و ولایتی است نه کلینیک CHC.</w:t>
      </w:r>
    </w:p>
    <w:p>
      <w:pPr>
        <w:bidi/>
        <w:spacing w:before="20" w:after="40" w:line="276" w:lineRule="auto"/>
        <w:jc w:val="right"/>
      </w:pPr>
      <w:r>
        <w:rPr>
          <w:rFonts w:ascii="Vazirmatn" w:hAnsi="Vazirmatn"/>
          <w:color w:val="232323"/>
          <w:sz w:val="21"/>
          <w:rtl/>
          <w:rFonts w:ascii="Calibri" w:hAnsi="Calibri" w:cs="Vazirmatn"/>
        </w:rPr>
        <w:t>3. تبیین مهارت‌های بالینی قابله‌ها و داکتر در سمع صدای قلب جنین با فیتوسکوپ و سونیکید، و تشخیص زودهنگام موارد پرخطر.</w:t>
      </w:r>
    </w:p>
    <w:p>
      <w:pPr>
        <w:bidi/>
        <w:spacing w:before="20" w:after="40" w:line="276" w:lineRule="auto"/>
        <w:jc w:val="right"/>
      </w:pPr>
      <w:r>
        <w:rPr>
          <w:rFonts w:ascii="Vazirmatn" w:hAnsi="Vazirmatn"/>
          <w:color w:val="232323"/>
          <w:sz w:val="21"/>
          <w:rtl/>
          <w:rFonts w:ascii="Calibri" w:hAnsi="Calibri" w:cs="Vazirmatn"/>
        </w:rPr>
        <w:t>4. توضیح پروتوکول ریفرال رایگان مادران دارای خطر بالا به شفاخانه ولایتی با امبولانس پروژه.</w:t>
      </w:r>
    </w:p>
    <w:p>
      <w:pPr>
        <w:bidi/>
        <w:spacing w:before="20" w:after="40" w:line="276" w:lineRule="auto"/>
        <w:jc w:val="right"/>
      </w:pPr>
      <w:r>
        <w:rPr>
          <w:rFonts w:ascii="Vazirmatn" w:hAnsi="Vazirmatn"/>
          <w:color w:val="232323"/>
          <w:sz w:val="21"/>
          <w:rtl/>
          <w:rFonts w:ascii="Calibri" w:hAnsi="Calibri" w:cs="Vazirmatn"/>
        </w:rPr>
        <w:t xml:space="preserve">105. </w:t>
      </w:r>
      <w:r>
        <w:rPr>
          <w:rFonts w:ascii="Vazirmatn" w:hAnsi="Vazirmatn"/>
          <w:b/>
          <w:color w:val="232323"/>
          <w:sz w:val="21"/>
          <w:rtl/>
          <w:rFonts w:ascii="Calibri" w:hAnsi="Calibri" w:cs="Vazirmatn"/>
        </w:rPr>
        <w:t>Case 15 (سرقت جنراتور دیپو در رخصتی‌های عید):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سناریو:</w:t>
      </w:r>
      <w:r>
        <w:rPr>
          <w:rFonts w:ascii="Vazirmatn" w:hAnsi="Vazirmatn"/>
          <w:color w:val="282828"/>
          <w:sz w:val="21"/>
          <w:rtl/>
          <w:rFonts w:ascii="Calibri" w:hAnsi="Calibri" w:cs="Vazirmatn"/>
        </w:rPr>
        <w:t xml:space="preserve"> پس از تعطیلات عید قربان، مشخص می‌شود جنراتور ۱۰ کیلوواتی دیپوی ولایتی نیلی به سرقت رفته و نگهبان ادعا می‌کند نیمه‌شب خواب بوده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سوال:</w:t>
      </w:r>
      <w:r>
        <w:rPr>
          <w:rFonts w:ascii="Vazirmatn" w:hAnsi="Vazirmatn"/>
          <w:color w:val="282828"/>
          <w:sz w:val="21"/>
          <w:rtl/>
          <w:rFonts w:ascii="Calibri" w:hAnsi="Calibri" w:cs="Vazirmatn"/>
        </w:rPr>
        <w:t xml:space="preserve"> گام‌های حقوقی، اداری و امنیتی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کلید پاسخ (A105):</w:t>
      </w:r>
    </w:p>
    <w:p>
      <w:pPr>
        <w:bidi/>
        <w:spacing w:before="20" w:after="40" w:line="276" w:lineRule="auto"/>
        <w:jc w:val="right"/>
      </w:pPr>
      <w:r>
        <w:rPr>
          <w:rFonts w:ascii="Vazirmatn" w:hAnsi="Vazirmatn"/>
          <w:color w:val="232323"/>
          <w:sz w:val="21"/>
          <w:rtl/>
          <w:rFonts w:ascii="Calibri" w:hAnsi="Calibri" w:cs="Vazirmatn"/>
        </w:rPr>
        <w:t>1. حفظ صحنه جرم و اطلاع‌رسانی عاجل به حوزه امنیتی پولیس شهر نیلی جهت انگشت‌نگاری و تحقیق.</w:t>
      </w:r>
    </w:p>
    <w:p>
      <w:pPr>
        <w:bidi/>
        <w:spacing w:before="20" w:after="40" w:line="276" w:lineRule="auto"/>
        <w:jc w:val="right"/>
      </w:pPr>
      <w:r>
        <w:rPr>
          <w:rFonts w:ascii="Vazirmatn" w:hAnsi="Vazirmatn"/>
          <w:color w:val="232323"/>
          <w:sz w:val="21"/>
          <w:rtl/>
          <w:rFonts w:ascii="Calibri" w:hAnsi="Calibri" w:cs="Vazirmatn"/>
        </w:rPr>
        <w:t>2. استعلام رسمی کتبی از نگهبانان شیفت شب و مسئول دارایی‌های ولایت.</w:t>
      </w:r>
    </w:p>
    <w:p>
      <w:pPr>
        <w:bidi/>
        <w:spacing w:before="20" w:after="40" w:line="276" w:lineRule="auto"/>
        <w:jc w:val="right"/>
      </w:pPr>
      <w:r>
        <w:rPr>
          <w:rFonts w:ascii="Vazirmatn" w:hAnsi="Vazirmatn"/>
          <w:color w:val="232323"/>
          <w:sz w:val="21"/>
          <w:rtl/>
          <w:rFonts w:ascii="Calibri" w:hAnsi="Calibri" w:cs="Vazirmatn"/>
        </w:rPr>
        <w:t>3. ارسال راپور رسمی سرقت (Incident Theft Report) حاوی سریال‌نمبر، مدل و قیمت دفتری به دفتر مرکزی کابل و PPHD.</w:t>
      </w:r>
    </w:p>
    <w:p>
      <w:pPr>
        <w:bidi/>
        <w:spacing w:before="20" w:after="40" w:line="276" w:lineRule="auto"/>
        <w:jc w:val="right"/>
      </w:pPr>
      <w:r>
        <w:rPr>
          <w:rFonts w:ascii="Vazirmatn" w:hAnsi="Vazirmatn"/>
          <w:color w:val="232323"/>
          <w:sz w:val="21"/>
          <w:rtl/>
          <w:rFonts w:ascii="Calibri" w:hAnsi="Calibri" w:cs="Vazirmatn"/>
        </w:rPr>
        <w:t>4. تامین موقت برق دیپو با یک جنراتور کرایه‌ای تا زمان خرید جایگزین، و بازنگری کامل پروتوکول‌های حفاظتی دیپو.</w:t>
      </w:r>
    </w:p>
    <w:p>
      <w:pPr>
        <w:bidi/>
        <w:spacing w:before="20" w:after="40" w:line="276" w:lineRule="auto"/>
        <w:jc w:val="right"/>
      </w:pPr>
      <w:r>
        <w:rPr>
          <w:rFonts w:ascii="Vazirmatn" w:hAnsi="Vazirmatn"/>
          <w:color w:val="232323"/>
          <w:sz w:val="21"/>
          <w:rtl/>
          <w:rFonts w:ascii="Calibri" w:hAnsi="Calibri" w:cs="Vazirmatn"/>
        </w:rPr>
        <w:t xml:space="preserve">106. </w:t>
      </w:r>
      <w:r>
        <w:rPr>
          <w:rFonts w:ascii="Vazirmatn" w:hAnsi="Vazirmatn"/>
          <w:b/>
          <w:color w:val="232323"/>
          <w:sz w:val="21"/>
          <w:rtl/>
          <w:rFonts w:ascii="Calibri" w:hAnsi="Calibri" w:cs="Vazirmatn"/>
        </w:rPr>
        <w:t>Case 16 (ابتلای همزمان ۴ کارمند کلینیک به مریضی ساری):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سناریو:</w:t>
      </w:r>
      <w:r>
        <w:rPr>
          <w:rFonts w:ascii="Vazirmatn" w:hAnsi="Vazirmatn"/>
          <w:color w:val="282828"/>
          <w:sz w:val="21"/>
          <w:rtl/>
          <w:rFonts w:ascii="Calibri" w:hAnsi="Calibri" w:cs="Vazirmatn"/>
        </w:rPr>
        <w:t xml:space="preserve"> داکتر، ۲ نرس و ۱ فارمسست کلینیک به طور همزمان مصاب به تب شدید و علائم ساری شده و قادر به حضور در کار نیستند؛ کلینیک در آستانه تعطیلی کامل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سوال:</w:t>
      </w:r>
      <w:r>
        <w:rPr>
          <w:rFonts w:ascii="Vazirmatn" w:hAnsi="Vazirmatn"/>
          <w:color w:val="282828"/>
          <w:sz w:val="21"/>
          <w:rtl/>
          <w:rFonts w:ascii="Calibri" w:hAnsi="Calibri" w:cs="Vazirmatn"/>
        </w:rPr>
        <w:t xml:space="preserve"> چگونه خدمات تداوی را بدون نقض قرنطین نجات می‌دهید؟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کلید پاسخ (A106):</w:t>
      </w:r>
    </w:p>
    <w:p>
      <w:pPr>
        <w:bidi/>
        <w:spacing w:before="20" w:after="40" w:line="276" w:lineRule="auto"/>
        <w:jc w:val="right"/>
      </w:pPr>
      <w:r>
        <w:rPr>
          <w:rFonts w:ascii="Vazirmatn" w:hAnsi="Vazirmatn"/>
          <w:color w:val="232323"/>
          <w:sz w:val="21"/>
          <w:rtl/>
          <w:rFonts w:ascii="Calibri" w:hAnsi="Calibri" w:cs="Vazirmatn"/>
        </w:rPr>
        <w:t>1. ایزولاسیون فوری کارمندان مصاب در محل مصئون و آغاز درمان حمایتی و تست‌های تشخیصی.</w:t>
      </w:r>
    </w:p>
    <w:p>
      <w:pPr>
        <w:bidi/>
        <w:spacing w:before="20" w:after="40" w:line="276" w:lineRule="auto"/>
        <w:jc w:val="right"/>
      </w:pPr>
      <w:r>
        <w:rPr>
          <w:rFonts w:ascii="Vazirmatn" w:hAnsi="Vazirmatn"/>
          <w:color w:val="232323"/>
          <w:sz w:val="21"/>
          <w:rtl/>
          <w:rFonts w:ascii="Calibri" w:hAnsi="Calibri" w:cs="Vazirmatn"/>
        </w:rPr>
        <w:t>2. اعزام عاجل تیم موقت اضطراری (Surge Team) شامل ۱ داکتر و ۲ نرس از شفاخانه ولایتی یا کلینیک‌های پرپرسونل همجوار.</w:t>
      </w:r>
    </w:p>
    <w:p>
      <w:pPr>
        <w:bidi/>
        <w:spacing w:before="20" w:after="40" w:line="276" w:lineRule="auto"/>
        <w:jc w:val="right"/>
      </w:pPr>
      <w:r>
        <w:rPr>
          <w:rFonts w:ascii="Vazirmatn" w:hAnsi="Vazirmatn"/>
          <w:color w:val="232323"/>
          <w:sz w:val="21"/>
          <w:rtl/>
          <w:rFonts w:ascii="Calibri" w:hAnsi="Calibri" w:cs="Vazirmatn"/>
        </w:rPr>
        <w:t>3. ضدعفونی کامل تمام اتاق‌ها، سطوح و دهلیزهای کلینیک با محلول کلورین ۰.۵٪ قبل از ورود تیم جدید.</w:t>
      </w:r>
    </w:p>
    <w:p>
      <w:pPr>
        <w:bidi/>
        <w:spacing w:before="20" w:after="40" w:line="276" w:lineRule="auto"/>
        <w:jc w:val="right"/>
      </w:pPr>
      <w:r>
        <w:rPr>
          <w:rFonts w:ascii="Vazirmatn" w:hAnsi="Vazirmatn"/>
          <w:color w:val="232323"/>
          <w:sz w:val="21"/>
          <w:rtl/>
          <w:rFonts w:ascii="Calibri" w:hAnsi="Calibri" w:cs="Vazirmatn"/>
        </w:rPr>
        <w:t>4. اطلاع‌رسانی به جامعه درباره استمرار خدمات و رعایت پروتوکول‌های حفاظتی (ماسک و فاصله).</w:t>
      </w:r>
    </w:p>
    <w:p>
      <w:pPr>
        <w:bidi/>
        <w:spacing w:before="20" w:after="40" w:line="276" w:lineRule="auto"/>
        <w:jc w:val="right"/>
      </w:pPr>
      <w:r>
        <w:rPr>
          <w:rFonts w:ascii="Vazirmatn" w:hAnsi="Vazirmatn"/>
          <w:color w:val="232323"/>
          <w:sz w:val="21"/>
          <w:rtl/>
          <w:rFonts w:ascii="Calibri" w:hAnsi="Calibri" w:cs="Vazirmatn"/>
        </w:rPr>
        <w:t xml:space="preserve">107. </w:t>
      </w:r>
      <w:r>
        <w:rPr>
          <w:rFonts w:ascii="Vazirmatn" w:hAnsi="Vazirmatn"/>
          <w:b/>
          <w:color w:val="232323"/>
          <w:sz w:val="21"/>
          <w:rtl/>
          <w:rFonts w:ascii="Calibri" w:hAnsi="Calibri" w:cs="Vazirmatn"/>
        </w:rPr>
        <w:t>Case 17 (تست‌های مثبت کاذب ملاریا با کیت RDT معیوب):</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سناریو:</w:t>
      </w:r>
      <w:r>
        <w:rPr>
          <w:rFonts w:ascii="Vazirmatn" w:hAnsi="Vazirmatn"/>
          <w:color w:val="282828"/>
          <w:sz w:val="21"/>
          <w:rtl/>
          <w:rFonts w:ascii="Calibri" w:hAnsi="Calibri" w:cs="Vazirmatn"/>
        </w:rPr>
        <w:t xml:space="preserve"> لابرانت کلینیک راپور می‌دهد که در ماه گذشته، ۹۰٪ تست‌های سریع ملاریا (RDT) مثبت شده‌اند در حالی که منطقه از نظر جغرافیایی اندمیک ملاریا 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سوال:</w:t>
      </w:r>
      <w:r>
        <w:rPr>
          <w:rFonts w:ascii="Vazirmatn" w:hAnsi="Vazirmatn"/>
          <w:color w:val="282828"/>
          <w:sz w:val="21"/>
          <w:rtl/>
          <w:rFonts w:ascii="Calibri" w:hAnsi="Calibri" w:cs="Vazirmatn"/>
        </w:rPr>
        <w:t xml:space="preserve"> بررسی تخنیکی و اقدام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کلید پاسخ (A107):</w:t>
      </w:r>
    </w:p>
    <w:p>
      <w:pPr>
        <w:bidi/>
        <w:spacing w:before="20" w:after="40" w:line="276" w:lineRule="auto"/>
        <w:jc w:val="right"/>
      </w:pPr>
      <w:r>
        <w:rPr>
          <w:rFonts w:ascii="Vazirmatn" w:hAnsi="Vazirmatn"/>
          <w:color w:val="232323"/>
          <w:sz w:val="21"/>
          <w:rtl/>
          <w:rFonts w:ascii="Calibri" w:hAnsi="Calibri" w:cs="Vazirmatn"/>
        </w:rPr>
        <w:t>1. مشکوک شدن فوری به خطای سیستماتیک یا فاسد شدن کیت‌های RDT در اثر گرما/رطوبت نامناسب.</w:t>
      </w:r>
    </w:p>
    <w:p>
      <w:pPr>
        <w:bidi/>
        <w:spacing w:before="20" w:after="40" w:line="276" w:lineRule="auto"/>
        <w:jc w:val="right"/>
      </w:pPr>
      <w:r>
        <w:rPr>
          <w:rFonts w:ascii="Vazirmatn" w:hAnsi="Vazirmatn"/>
          <w:color w:val="232323"/>
          <w:sz w:val="21"/>
          <w:rtl/>
          <w:rFonts w:ascii="Calibri" w:hAnsi="Calibri" w:cs="Vazirmatn"/>
        </w:rPr>
        <w:t>2. توقف فوری استفاده از آن بچ (Batch) خاص کیت و انجام لام میکروسکوپی خون محیطی برای مریضان مشکوک.</w:t>
      </w:r>
    </w:p>
    <w:p>
      <w:pPr>
        <w:bidi/>
        <w:spacing w:before="20" w:after="40" w:line="276" w:lineRule="auto"/>
        <w:jc w:val="right"/>
      </w:pPr>
      <w:r>
        <w:rPr>
          <w:rFonts w:ascii="Vazirmatn" w:hAnsi="Vazirmatn"/>
          <w:color w:val="232323"/>
          <w:sz w:val="21"/>
          <w:rtl/>
          <w:rFonts w:ascii="Calibri" w:hAnsi="Calibri" w:cs="Vazirmatn"/>
        </w:rPr>
        <w:t>3. آزمایش تصادفی ۱۰ کیت با نمونه‌های خون منفی در لابرانت شفاخانه ولایتی جهت اثبات خطای کیت.</w:t>
      </w:r>
    </w:p>
    <w:p>
      <w:pPr>
        <w:bidi/>
        <w:spacing w:before="20" w:after="40" w:line="276" w:lineRule="auto"/>
        <w:jc w:val="right"/>
      </w:pPr>
      <w:r>
        <w:rPr>
          <w:rFonts w:ascii="Vazirmatn" w:hAnsi="Vazirmatn"/>
          <w:color w:val="232323"/>
          <w:sz w:val="21"/>
          <w:rtl/>
          <w:rFonts w:ascii="Calibri" w:hAnsi="Calibri" w:cs="Vazirmatn"/>
        </w:rPr>
        <w:t>4. جمع‌آوری و برگشت دادن کیت‌های معیوب به دیپو، و راپور به آمریت ملاریای ریاست صحت عامه جهت تعویض کیت‌ها.</w:t>
      </w:r>
    </w:p>
    <w:p>
      <w:pPr>
        <w:bidi/>
        <w:spacing w:before="20" w:after="40" w:line="276" w:lineRule="auto"/>
        <w:jc w:val="right"/>
      </w:pPr>
      <w:r>
        <w:rPr>
          <w:rFonts w:ascii="Vazirmatn" w:hAnsi="Vazirmatn"/>
          <w:color w:val="232323"/>
          <w:sz w:val="21"/>
          <w:rtl/>
          <w:rFonts w:ascii="Calibri" w:hAnsi="Calibri" w:cs="Vazirmatn"/>
        </w:rPr>
        <w:t xml:space="preserve">108. </w:t>
      </w:r>
      <w:r>
        <w:rPr>
          <w:rFonts w:ascii="Vazirmatn" w:hAnsi="Vazirmatn"/>
          <w:b/>
          <w:color w:val="232323"/>
          <w:sz w:val="21"/>
          <w:rtl/>
          <w:rFonts w:ascii="Calibri" w:hAnsi="Calibri" w:cs="Vazirmatn"/>
        </w:rPr>
        <w:t>Case 18 (درگیری فزیکی همراهان مریض با کادر عاجل):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سناریو:</w:t>
      </w:r>
      <w:r>
        <w:rPr>
          <w:rFonts w:ascii="Vazirmatn" w:hAnsi="Vazirmatn"/>
          <w:color w:val="282828"/>
          <w:sz w:val="21"/>
          <w:rtl/>
          <w:rFonts w:ascii="Calibri" w:hAnsi="Calibri" w:cs="Vazirmatn"/>
        </w:rPr>
        <w:t xml:space="preserve"> همراهان یک مریض تصادفی وخیم به دلیل تاخیر در حضور داکتر جراح، شیشه‌های اتاق عاجل را شکسته و به نرس کلینیک حمله فزیکی کرده‌اند.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سوال:</w:t>
      </w:r>
      <w:r>
        <w:rPr>
          <w:rFonts w:ascii="Vazirmatn" w:hAnsi="Vazirmatn"/>
          <w:color w:val="282828"/>
          <w:sz w:val="21"/>
          <w:rtl/>
          <w:rFonts w:ascii="Calibri" w:hAnsi="Calibri" w:cs="Vazirmatn"/>
        </w:rPr>
        <w:t xml:space="preserve"> مدیریت صحنه حادثه و اقدامات تامینی بعدی چگونه خواهد بود؟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کلید پاسخ (A108):</w:t>
      </w:r>
    </w:p>
    <w:p>
      <w:pPr>
        <w:bidi/>
        <w:spacing w:before="20" w:after="40" w:line="276" w:lineRule="auto"/>
        <w:jc w:val="right"/>
      </w:pPr>
      <w:r>
        <w:rPr>
          <w:rFonts w:ascii="Vazirmatn" w:hAnsi="Vazirmatn"/>
          <w:color w:val="232323"/>
          <w:sz w:val="21"/>
          <w:rtl/>
          <w:rFonts w:ascii="Calibri" w:hAnsi="Calibri" w:cs="Vazirmatn"/>
        </w:rPr>
        <w:t>1. اولویت اول: آرام‌سازی جو، انتقال مریض به تخت عاجل و آغاز اقدامات احیا توسط داکتر بدون فوت وقت.</w:t>
      </w:r>
    </w:p>
    <w:p>
      <w:pPr>
        <w:bidi/>
        <w:spacing w:before="20" w:after="40" w:line="276" w:lineRule="auto"/>
        <w:jc w:val="right"/>
      </w:pPr>
      <w:r>
        <w:rPr>
          <w:rFonts w:ascii="Vazirmatn" w:hAnsi="Vazirmatn"/>
          <w:color w:val="232323"/>
          <w:sz w:val="21"/>
          <w:rtl/>
          <w:rFonts w:ascii="Calibri" w:hAnsi="Calibri" w:cs="Vazirmatn"/>
        </w:rPr>
        <w:t>2. جداسازی همراهان پرخاشگر توسط گارد امنیتی به بیرون بخش و تامین امنیت جانی پرسونل درمانی.</w:t>
      </w:r>
    </w:p>
    <w:p>
      <w:pPr>
        <w:bidi/>
        <w:spacing w:before="20" w:after="40" w:line="276" w:lineRule="auto"/>
        <w:jc w:val="right"/>
      </w:pPr>
      <w:r>
        <w:rPr>
          <w:rFonts w:ascii="Vazirmatn" w:hAnsi="Vazirmatn"/>
          <w:color w:val="232323"/>
          <w:sz w:val="21"/>
          <w:rtl/>
          <w:rFonts w:ascii="Calibri" w:hAnsi="Calibri" w:cs="Vazirmatn"/>
        </w:rPr>
        <w:t>3. دعوت از متنفذین و بزرگان قریه جهت میانجی‌گری و تفهیم اینکه توهین و ضرب‌وشتم کادر صحی جرم مشهود است.</w:t>
      </w:r>
    </w:p>
    <w:p>
      <w:pPr>
        <w:bidi/>
        <w:spacing w:before="20" w:after="40" w:line="276" w:lineRule="auto"/>
        <w:jc w:val="right"/>
      </w:pPr>
      <w:r>
        <w:rPr>
          <w:rFonts w:ascii="Vazirmatn" w:hAnsi="Vazirmatn"/>
          <w:color w:val="232323"/>
          <w:sz w:val="21"/>
          <w:rtl/>
          <w:rFonts w:ascii="Calibri" w:hAnsi="Calibri" w:cs="Vazirmatn"/>
        </w:rPr>
        <w:t>4. تدوین پروتوکول مکتوب تریاژ و تابلوی حقوق و وجایب مراجعین در دهلیز کلینیک، و نصب قفل ایمنی در ورودی بخش مراقبت عاجل.</w:t>
      </w:r>
    </w:p>
    <w:p>
      <w:pPr>
        <w:bidi/>
        <w:spacing w:before="20" w:after="40" w:line="276" w:lineRule="auto"/>
        <w:jc w:val="right"/>
      </w:pPr>
      <w:r>
        <w:rPr>
          <w:rFonts w:ascii="Vazirmatn" w:hAnsi="Vazirmatn"/>
          <w:color w:val="232323"/>
          <w:sz w:val="21"/>
          <w:rtl/>
          <w:rFonts w:ascii="Calibri" w:hAnsi="Calibri" w:cs="Vazirmatn"/>
        </w:rPr>
        <w:t xml:space="preserve">109. </w:t>
      </w:r>
      <w:r>
        <w:rPr>
          <w:rFonts w:ascii="Vazirmatn" w:hAnsi="Vazirmatn"/>
          <w:b/>
          <w:color w:val="232323"/>
          <w:sz w:val="21"/>
          <w:rtl/>
          <w:rFonts w:ascii="Calibri" w:hAnsi="Calibri" w:cs="Vazirmatn"/>
        </w:rPr>
        <w:t>Case 19 (تاخیر طولانی در تصفیه پیش‌پرداخت مالی):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سناریو:</w:t>
      </w:r>
      <w:r>
        <w:rPr>
          <w:rFonts w:ascii="Vazirmatn" w:hAnsi="Vazirmatn"/>
          <w:color w:val="282828"/>
          <w:sz w:val="21"/>
          <w:rtl/>
          <w:rFonts w:ascii="Calibri" w:hAnsi="Calibri" w:cs="Vazirmatn"/>
        </w:rPr>
        <w:t xml:space="preserve"> سوپروایزر تغذی ولایت پس از برگزاری کارگاه آموزشی دو ماه پیش، هنوز اسناد مصارف و بل‌های پیش‌پرداخت ۶۰,۰۰۰ افغانی را تسلیم نکرده و اکنون تقاضای پیش‌پرداخت جدید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سوال:</w:t>
      </w:r>
      <w:r>
        <w:rPr>
          <w:rFonts w:ascii="Vazirmatn" w:hAnsi="Vazirmatn"/>
          <w:color w:val="282828"/>
          <w:sz w:val="21"/>
          <w:rtl/>
          <w:rFonts w:ascii="Calibri" w:hAnsi="Calibri" w:cs="Vazirmatn"/>
        </w:rPr>
        <w:t xml:space="preserve"> برخورد اصولی هماهنگ‌کننده و بخش مالی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کلید پاسخ (A109):</w:t>
      </w:r>
    </w:p>
    <w:p>
      <w:pPr>
        <w:bidi/>
        <w:spacing w:before="20" w:after="40" w:line="276" w:lineRule="auto"/>
        <w:jc w:val="right"/>
      </w:pPr>
      <w:r>
        <w:rPr>
          <w:rFonts w:ascii="Vazirmatn" w:hAnsi="Vazirmatn"/>
          <w:color w:val="232323"/>
          <w:sz w:val="21"/>
          <w:rtl/>
          <w:rFonts w:ascii="Calibri" w:hAnsi="Calibri" w:cs="Vazirmatn"/>
        </w:rPr>
        <w:t>1. امتناع قطعی از صدور هرگونه پیش‌پرداخت جدید (طبق اصل مالی: No advance before clearance).</w:t>
      </w:r>
    </w:p>
    <w:p>
      <w:pPr>
        <w:bidi/>
        <w:spacing w:before="20" w:after="40" w:line="276" w:lineRule="auto"/>
        <w:jc w:val="right"/>
      </w:pPr>
      <w:r>
        <w:rPr>
          <w:rFonts w:ascii="Vazirmatn" w:hAnsi="Vazirmatn"/>
          <w:color w:val="232323"/>
          <w:sz w:val="21"/>
          <w:rtl/>
          <w:rFonts w:ascii="Calibri" w:hAnsi="Calibri" w:cs="Vazirmatn"/>
        </w:rPr>
        <w:t>2. صدور اخطار کتبی با ضرب‌الاجل ۴۸ ساعته جهت تحویل اصل اسناد مثبته و فکتورهای قانونی کارگاه قبلی.</w:t>
      </w:r>
    </w:p>
    <w:p>
      <w:pPr>
        <w:bidi/>
        <w:spacing w:before="20" w:after="40" w:line="276" w:lineRule="auto"/>
        <w:jc w:val="right"/>
      </w:pPr>
      <w:r>
        <w:rPr>
          <w:rFonts w:ascii="Vazirmatn" w:hAnsi="Vazirmatn"/>
          <w:color w:val="232323"/>
          <w:sz w:val="21"/>
          <w:rtl/>
          <w:rFonts w:ascii="Calibri" w:hAnsi="Calibri" w:cs="Vazirmatn"/>
        </w:rPr>
        <w:t>3. بررسی اسناد تسلیمی با چک‌لیست مالی؛ در صورت عدم مطابقت یا عدم ارائه اسناد، کسر مبلغ تصفیه‌نشده از معاش ماهوار کارمند.</w:t>
      </w:r>
    </w:p>
    <w:p>
      <w:pPr>
        <w:bidi/>
        <w:spacing w:before="20" w:after="40" w:line="276" w:lineRule="auto"/>
        <w:jc w:val="right"/>
      </w:pPr>
      <w:r>
        <w:rPr>
          <w:rFonts w:ascii="Vazirmatn" w:hAnsi="Vazirmatn"/>
          <w:color w:val="232323"/>
          <w:sz w:val="21"/>
          <w:rtl/>
          <w:rFonts w:ascii="Calibri" w:hAnsi="Calibri" w:cs="Vazirmatn"/>
        </w:rPr>
        <w:t>4. یادآوری انضباط مالی به تمامی سوپروایزرها در جلسه ماهوار اداری ولایت.</w:t>
      </w:r>
    </w:p>
    <w:p>
      <w:pPr>
        <w:bidi/>
        <w:spacing w:before="20" w:after="40" w:line="276" w:lineRule="auto"/>
        <w:jc w:val="right"/>
      </w:pPr>
      <w:r>
        <w:rPr>
          <w:rFonts w:ascii="Vazirmatn" w:hAnsi="Vazirmatn"/>
          <w:color w:val="232323"/>
          <w:sz w:val="21"/>
          <w:rtl/>
          <w:rFonts w:ascii="Calibri" w:hAnsi="Calibri" w:cs="Vazirmatn"/>
        </w:rPr>
        <w:t xml:space="preserve">110. </w:t>
      </w:r>
      <w:r>
        <w:rPr>
          <w:rFonts w:ascii="Vazirmatn" w:hAnsi="Vazirmatn"/>
          <w:b/>
          <w:color w:val="232323"/>
          <w:sz w:val="21"/>
          <w:rtl/>
          <w:rFonts w:ascii="Calibri" w:hAnsi="Calibri" w:cs="Vazirmatn"/>
        </w:rPr>
        <w:t>Case 20 (شایعه کمبود شدید دوا در صفحات اجتماعی):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سناریو:</w:t>
      </w:r>
      <w:r>
        <w:rPr>
          <w:rFonts w:ascii="Vazirmatn" w:hAnsi="Vazirmatn"/>
          <w:color w:val="282828"/>
          <w:sz w:val="21"/>
          <w:rtl/>
          <w:rFonts w:ascii="Calibri" w:hAnsi="Calibri" w:cs="Vazirmatn"/>
        </w:rPr>
        <w:t xml:space="preserve"> یکی از فعالان محلی در فیسبوک پستی منتشر کرده و مدعی شده «کلینیک‌های سازمان شهدا در دایکندی خالی از دواست و بودجه دوا حیف‌ومیل شده است» که بازتاب منفی گسترده‌ای داشته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سوال:</w:t>
      </w:r>
      <w:r>
        <w:rPr>
          <w:rFonts w:ascii="Vazirmatn" w:hAnsi="Vazirmatn"/>
          <w:color w:val="282828"/>
          <w:sz w:val="21"/>
          <w:rtl/>
          <w:rFonts w:ascii="Calibri" w:hAnsi="Calibri" w:cs="Vazirmatn"/>
        </w:rPr>
        <w:t xml:space="preserve"> استراتژی ارتباطی و رفع بحران اعتماد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کلید پاسخ (A110):</w:t>
      </w:r>
    </w:p>
    <w:p>
      <w:pPr>
        <w:bidi/>
        <w:spacing w:before="20" w:after="40" w:line="276" w:lineRule="auto"/>
        <w:jc w:val="right"/>
      </w:pPr>
      <w:r>
        <w:rPr>
          <w:rFonts w:ascii="Vazirmatn" w:hAnsi="Vazirmatn"/>
          <w:color w:val="232323"/>
          <w:sz w:val="21"/>
          <w:rtl/>
          <w:rFonts w:ascii="Calibri" w:hAnsi="Calibri" w:cs="Vazirmatn"/>
        </w:rPr>
        <w:t>1. خودداری از پاسخ‌های شخصی، هیجانی یا پرخاشگرانه در فضای مجازی.</w:t>
      </w:r>
    </w:p>
    <w:p>
      <w:pPr>
        <w:bidi/>
        <w:spacing w:before="20" w:after="40" w:line="276" w:lineRule="auto"/>
        <w:jc w:val="right"/>
      </w:pPr>
      <w:r>
        <w:rPr>
          <w:rFonts w:ascii="Vazirmatn" w:hAnsi="Vazirmatn"/>
          <w:color w:val="232323"/>
          <w:sz w:val="21"/>
          <w:rtl/>
          <w:rFonts w:ascii="Calibri" w:hAnsi="Calibri" w:cs="Vazirmatn"/>
        </w:rPr>
        <w:t>2. تهیه راپور مستند تصویری و آماری از موجودی دیپوی مرکزی نیلی و استاک‌کارت‌های کلینیک‌ها به همراه تاییدیه ریاست صحت عامه.</w:t>
      </w:r>
    </w:p>
    <w:p>
      <w:pPr>
        <w:bidi/>
        <w:spacing w:before="20" w:after="40" w:line="276" w:lineRule="auto"/>
        <w:jc w:val="right"/>
      </w:pPr>
      <w:r>
        <w:rPr>
          <w:rFonts w:ascii="Vazirmatn" w:hAnsi="Vazirmatn"/>
          <w:color w:val="232323"/>
          <w:sz w:val="21"/>
          <w:rtl/>
          <w:rFonts w:ascii="Calibri" w:hAnsi="Calibri" w:cs="Vazirmatn"/>
        </w:rPr>
        <w:t>3. انتشار اعلامیه رسمی و مودبانه از طریق روابط عمومی سازمان شهدا حاوی ارقام دقیق خدمات ویزیت ماه گذشته.</w:t>
      </w:r>
    </w:p>
    <w:p>
      <w:pPr>
        <w:bidi/>
        <w:spacing w:before="20" w:after="40" w:line="276" w:lineRule="auto"/>
        <w:jc w:val="right"/>
      </w:pPr>
      <w:r>
        <w:rPr>
          <w:rFonts w:ascii="Vazirmatn" w:hAnsi="Vazirmatn"/>
          <w:color w:val="232323"/>
          <w:sz w:val="21"/>
          <w:rtl/>
          <w:rFonts w:ascii="Calibri" w:hAnsi="Calibri" w:cs="Vazirmatn"/>
        </w:rPr>
        <w:t>4. دعوت رسمی از فعال محلی مذکور و نمایندگان رسانه‌ها جهت بازدید حضوری از دیپو و کلینیک‌ها در راستای اصل شفافیت سازمانی.</w:t>
      </w:r>
    </w:p>
    <w:p>
      <w:pPr>
        <w:pBdr>
          <w:bottom w:val="single" w:sz="6" w:space="1" w:color="CCCCCC"/>
        </w:pBdr>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بخش پنجم: ۲۰ سوال تشریحی تخصصی (20 Short-Answer Questions: SA1 to SA20)</w:t>
      </w:r>
    </w:p>
    <w:p>
      <w:pPr>
        <w:bidi/>
        <w:spacing w:before="20" w:after="40" w:line="276" w:lineRule="auto"/>
        <w:jc w:val="right"/>
      </w:pPr>
      <w:r>
        <w:rPr>
          <w:rFonts w:ascii="Vazirmatn" w:hAnsi="Vazirmatn"/>
          <w:color w:val="232323"/>
          <w:sz w:val="21"/>
          <w:rtl/>
          <w:rFonts w:ascii="Calibri" w:hAnsi="Calibri" w:cs="Vazirmatn"/>
        </w:rPr>
        <w:t xml:space="preserve">111. </w:t>
      </w:r>
      <w:r>
        <w:rPr>
          <w:rFonts w:ascii="Vazirmatn" w:hAnsi="Vazirmatn"/>
          <w:b/>
          <w:color w:val="232323"/>
          <w:sz w:val="21"/>
          <w:rtl/>
          <w:rFonts w:ascii="Calibri" w:hAnsi="Calibri" w:cs="Vazirmatn"/>
        </w:rPr>
        <w:t>SA1:</w:t>
      </w:r>
      <w:r>
        <w:rPr>
          <w:rFonts w:ascii="Vazirmatn" w:hAnsi="Vazirmatn"/>
          <w:color w:val="232323"/>
          <w:sz w:val="21"/>
          <w:rtl/>
          <w:rFonts w:ascii="Calibri" w:hAnsi="Calibri" w:cs="Vazirmatn"/>
        </w:rPr>
        <w:t xml:space="preserve"> پنج سند حمایتی غیرقابل حذف برای تسویه پیش‌پرداخت مصارف ورکشاپ آموزشی را نام ببرید.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(A111 - SA1):</w:t>
      </w:r>
      <w:r>
        <w:rPr>
          <w:rFonts w:ascii="Vazirmatn" w:hAnsi="Vazirmatn"/>
          <w:color w:val="282828"/>
          <w:sz w:val="21"/>
          <w:rtl/>
          <w:rFonts w:ascii="Calibri" w:hAnsi="Calibri" w:cs="Vazirmatn"/>
        </w:rPr>
        <w:t xml:space="preserve"> بل اصلی هوتل/غذا با شماره تماس و مالیاتی، لست حاضری اشتراک‌کنندگان با امضای روزانه، لست تحویل‌گیری کرایه موتر با کاپی تذکره، ToR ترینر با سند پرداخت، و راپور تخنیکی ورکشاپ.</w:t>
      </w:r>
    </w:p>
    <w:p>
      <w:pPr>
        <w:bidi/>
        <w:spacing w:before="20" w:after="40" w:line="276" w:lineRule="auto"/>
        <w:jc w:val="right"/>
      </w:pPr>
      <w:r>
        <w:rPr>
          <w:rFonts w:ascii="Vazirmatn" w:hAnsi="Vazirmatn"/>
          <w:color w:val="232323"/>
          <w:sz w:val="21"/>
          <w:rtl/>
          <w:rFonts w:ascii="Calibri" w:hAnsi="Calibri" w:cs="Vazirmatn"/>
        </w:rPr>
        <w:t xml:space="preserve">112. </w:t>
      </w:r>
      <w:r>
        <w:rPr>
          <w:rFonts w:ascii="Vazirmatn" w:hAnsi="Vazirmatn"/>
          <w:b/>
          <w:color w:val="232323"/>
          <w:sz w:val="21"/>
          <w:rtl/>
          <w:rFonts w:ascii="Calibri" w:hAnsi="Calibri" w:cs="Vazirmatn"/>
        </w:rPr>
        <w:t>SA2:</w:t>
      </w:r>
      <w:r>
        <w:rPr>
          <w:rFonts w:ascii="Vazirmatn" w:hAnsi="Vazirmatn"/>
          <w:color w:val="232323"/>
          <w:sz w:val="21"/>
          <w:rtl/>
          <w:rFonts w:ascii="Calibri" w:hAnsi="Calibri" w:cs="Vazirmatn"/>
        </w:rPr>
        <w:t xml:space="preserve"> تفاوت اساسی عرضه خدمات میان CHC و BHC در بخش جراحی و مراقبت‌های ولادی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(A112 - SA2):</w:t>
      </w:r>
      <w:r>
        <w:rPr>
          <w:rFonts w:ascii="Vazirmatn" w:hAnsi="Vazirmatn"/>
          <w:color w:val="282828"/>
          <w:sz w:val="21"/>
          <w:rtl/>
          <w:rFonts w:ascii="Calibri" w:hAnsi="Calibri" w:cs="Vazirmatn"/>
        </w:rPr>
        <w:t xml:space="preserve"> در BHC تنها ولادت‌های نورمال بدون عارضه انجام می‌شود؛ در CHC خدمات عاجل ولادی (BEmONC) و جراحی‌های صغیره با حضور داکتر طب انجام می‌گیرد.</w:t>
      </w:r>
    </w:p>
    <w:p>
      <w:pPr>
        <w:bidi/>
        <w:spacing w:before="20" w:after="40" w:line="276" w:lineRule="auto"/>
        <w:jc w:val="right"/>
      </w:pPr>
      <w:r>
        <w:rPr>
          <w:rFonts w:ascii="Vazirmatn" w:hAnsi="Vazirmatn"/>
          <w:color w:val="232323"/>
          <w:sz w:val="21"/>
          <w:rtl/>
          <w:rFonts w:ascii="Calibri" w:hAnsi="Calibri" w:cs="Vazirmatn"/>
        </w:rPr>
        <w:t xml:space="preserve">113. </w:t>
      </w:r>
      <w:r>
        <w:rPr>
          <w:rFonts w:ascii="Vazirmatn" w:hAnsi="Vazirmatn"/>
          <w:b/>
          <w:color w:val="232323"/>
          <w:sz w:val="21"/>
          <w:rtl/>
          <w:rFonts w:ascii="Calibri" w:hAnsi="Calibri" w:cs="Vazirmatn"/>
        </w:rPr>
        <w:t>SA3:</w:t>
      </w:r>
      <w:r>
        <w:rPr>
          <w:rFonts w:ascii="Vazirmatn" w:hAnsi="Vazirmatn"/>
          <w:color w:val="232323"/>
          <w:sz w:val="21"/>
          <w:rtl/>
          <w:rFonts w:ascii="Calibri" w:hAnsi="Calibri" w:cs="Vazirmatn"/>
        </w:rPr>
        <w:t xml:space="preserve"> سه مسئولیت عمده سوپروایزر صحی جامعه (CHS) را فهرست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(A113 - SA3):</w:t>
      </w:r>
      <w:r>
        <w:rPr>
          <w:rFonts w:ascii="Vazirmatn" w:hAnsi="Vazirmatn"/>
          <w:color w:val="282828"/>
          <w:sz w:val="21"/>
          <w:rtl/>
          <w:rFonts w:ascii="Calibri" w:hAnsi="Calibri" w:cs="Vazirmatn"/>
        </w:rPr>
        <w:t xml:space="preserve"> نظارت ماهوار از خانه‌های صحی (HPs)، اکمالات ادویه ابتدایی CHWها، و جمع‌آوری دیتای ماهوار کارت‌های صحی قریه.</w:t>
      </w:r>
    </w:p>
    <w:p>
      <w:pPr>
        <w:bidi/>
        <w:spacing w:before="20" w:after="40" w:line="276" w:lineRule="auto"/>
        <w:jc w:val="right"/>
      </w:pPr>
      <w:r>
        <w:rPr>
          <w:rFonts w:ascii="Vazirmatn" w:hAnsi="Vazirmatn"/>
          <w:color w:val="232323"/>
          <w:sz w:val="21"/>
          <w:rtl/>
          <w:rFonts w:ascii="Calibri" w:hAnsi="Calibri" w:cs="Vazirmatn"/>
        </w:rPr>
        <w:t xml:space="preserve">114. </w:t>
      </w:r>
      <w:r>
        <w:rPr>
          <w:rFonts w:ascii="Vazirmatn" w:hAnsi="Vazirmatn"/>
          <w:b/>
          <w:color w:val="232323"/>
          <w:sz w:val="21"/>
          <w:rtl/>
          <w:rFonts w:ascii="Calibri" w:hAnsi="Calibri" w:cs="Vazirmatn"/>
        </w:rPr>
        <w:t>SA4:</w:t>
      </w:r>
      <w:r>
        <w:rPr>
          <w:rFonts w:ascii="Vazirmatn" w:hAnsi="Vazirmatn"/>
          <w:color w:val="232323"/>
          <w:sz w:val="21"/>
          <w:rtl/>
          <w:rFonts w:ascii="Calibri" w:hAnsi="Calibri" w:cs="Vazirmatn"/>
        </w:rPr>
        <w:t xml:space="preserve"> چرا دوز صفر واکسین پولیو (OPV-0) نباید پس از سن ۱۴ روزگی تطبیق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(A114 - SA4):</w:t>
      </w:r>
      <w:r>
        <w:rPr>
          <w:rFonts w:ascii="Vazirmatn" w:hAnsi="Vazirmatn"/>
          <w:color w:val="282828"/>
          <w:sz w:val="21"/>
          <w:rtl/>
          <w:rFonts w:ascii="Calibri" w:hAnsi="Calibri" w:cs="Vazirmatn"/>
        </w:rPr>
        <w:t xml:space="preserve"> چون پس از سن دو هفتگی، برنامه واکسیناسیون طفل مستقیماً با دوز اول پنتاولنت و OPV-1 در سن ۶ هفتگی آغاز می‌گردد.</w:t>
      </w:r>
    </w:p>
    <w:p>
      <w:pPr>
        <w:bidi/>
        <w:spacing w:before="20" w:after="40" w:line="276" w:lineRule="auto"/>
        <w:jc w:val="right"/>
      </w:pPr>
      <w:r>
        <w:rPr>
          <w:rFonts w:ascii="Vazirmatn" w:hAnsi="Vazirmatn"/>
          <w:color w:val="232323"/>
          <w:sz w:val="21"/>
          <w:rtl/>
          <w:rFonts w:ascii="Calibri" w:hAnsi="Calibri" w:cs="Vazirmatn"/>
        </w:rPr>
        <w:t xml:space="preserve">115. </w:t>
      </w:r>
      <w:r>
        <w:rPr>
          <w:rFonts w:ascii="Vazirmatn" w:hAnsi="Vazirmatn"/>
          <w:b/>
          <w:color w:val="232323"/>
          <w:sz w:val="21"/>
          <w:rtl/>
          <w:rFonts w:ascii="Calibri" w:hAnsi="Calibri" w:cs="Vazirmatn"/>
        </w:rPr>
        <w:t>SA5:</w:t>
      </w:r>
      <w:r>
        <w:rPr>
          <w:rFonts w:ascii="Vazirmatn" w:hAnsi="Vazirmatn"/>
          <w:color w:val="232323"/>
          <w:sz w:val="21"/>
          <w:rtl/>
          <w:rFonts w:ascii="Calibri" w:hAnsi="Calibri" w:cs="Vazirmatn"/>
        </w:rPr>
        <w:t xml:space="preserve"> منظور از Lead Time در لوژستیک دوا چیست و در دایکندی چند ماه برآورد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(A115 - SA5):</w:t>
      </w:r>
      <w:r>
        <w:rPr>
          <w:rFonts w:ascii="Vazirmatn" w:hAnsi="Vazirmatn"/>
          <w:color w:val="282828"/>
          <w:sz w:val="21"/>
          <w:rtl/>
          <w:rFonts w:ascii="Calibri" w:hAnsi="Calibri" w:cs="Vazirmatn"/>
        </w:rPr>
        <w:t xml:space="preserve"> فاصله زمانی از ثبت فرمایش تا تحویل فزیکی ادویه در کلینیک؛ در دایکندی به دلیل کوهستانی بودن معمولاً ۲ تا ۳ ماه است.</w:t>
      </w:r>
    </w:p>
    <w:p>
      <w:pPr>
        <w:bidi/>
        <w:spacing w:before="20" w:after="40" w:line="276" w:lineRule="auto"/>
        <w:jc w:val="right"/>
      </w:pPr>
      <w:r>
        <w:rPr>
          <w:rFonts w:ascii="Vazirmatn" w:hAnsi="Vazirmatn"/>
          <w:color w:val="232323"/>
          <w:sz w:val="21"/>
          <w:rtl/>
          <w:rFonts w:ascii="Calibri" w:hAnsi="Calibri" w:cs="Vazirmatn"/>
        </w:rPr>
        <w:t xml:space="preserve">116. </w:t>
      </w:r>
      <w:r>
        <w:rPr>
          <w:rFonts w:ascii="Vazirmatn" w:hAnsi="Vazirmatn"/>
          <w:b/>
          <w:color w:val="232323"/>
          <w:sz w:val="21"/>
          <w:rtl/>
          <w:rFonts w:ascii="Calibri" w:hAnsi="Calibri" w:cs="Vazirmatn"/>
        </w:rPr>
        <w:t>SA6:</w:t>
      </w:r>
      <w:r>
        <w:rPr>
          <w:rFonts w:ascii="Vazirmatn" w:hAnsi="Vazirmatn"/>
          <w:color w:val="232323"/>
          <w:sz w:val="21"/>
          <w:rtl/>
          <w:rFonts w:ascii="Calibri" w:hAnsi="Calibri" w:cs="Vazirmatn"/>
        </w:rPr>
        <w:t xml:space="preserve"> هدف از خط‌کشیدن زیر ارقام در هنگام جمع‌بندی تلی‌شیت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(A116 - SA6):</w:t>
      </w:r>
      <w:r>
        <w:rPr>
          <w:rFonts w:ascii="Vazirmatn" w:hAnsi="Vazirmatn"/>
          <w:color w:val="282828"/>
          <w:sz w:val="21"/>
          <w:rtl/>
          <w:rFonts w:ascii="Calibri" w:hAnsi="Calibri" w:cs="Vazirmatn"/>
        </w:rPr>
        <w:t xml:space="preserve"> برای بستن حساب روزانه و جلوگیری از جمع زدن مجدد ارقام روزهای قبل در آمار ماهوار.</w:t>
      </w:r>
    </w:p>
    <w:p>
      <w:pPr>
        <w:bidi/>
        <w:spacing w:before="20" w:after="40" w:line="276" w:lineRule="auto"/>
        <w:jc w:val="right"/>
      </w:pPr>
      <w:r>
        <w:rPr>
          <w:rFonts w:ascii="Vazirmatn" w:hAnsi="Vazirmatn"/>
          <w:color w:val="232323"/>
          <w:sz w:val="21"/>
          <w:rtl/>
          <w:rFonts w:ascii="Calibri" w:hAnsi="Calibri" w:cs="Vazirmatn"/>
        </w:rPr>
        <w:t xml:space="preserve">117. </w:t>
      </w:r>
      <w:r>
        <w:rPr>
          <w:rFonts w:ascii="Vazirmatn" w:hAnsi="Vazirmatn"/>
          <w:b/>
          <w:color w:val="232323"/>
          <w:sz w:val="21"/>
          <w:rtl/>
          <w:rFonts w:ascii="Calibri" w:hAnsi="Calibri" w:cs="Vazirmatn"/>
        </w:rPr>
        <w:t>SA7:</w:t>
      </w:r>
      <w:r>
        <w:rPr>
          <w:rFonts w:ascii="Vazirmatn" w:hAnsi="Vazirmatn"/>
          <w:color w:val="232323"/>
          <w:sz w:val="21"/>
          <w:rtl/>
          <w:rFonts w:ascii="Calibri" w:hAnsi="Calibri" w:cs="Vazirmatn"/>
        </w:rPr>
        <w:t xml:space="preserve"> در صورت مثبت بودن تست Shake Test در واکسین پنتاولنت، مفهوم آن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(A117 - SA7):</w:t>
      </w:r>
      <w:r>
        <w:rPr>
          <w:rFonts w:ascii="Vazirmatn" w:hAnsi="Vazirmatn"/>
          <w:color w:val="282828"/>
          <w:sz w:val="21"/>
          <w:rtl/>
          <w:rFonts w:ascii="Calibri" w:hAnsi="Calibri" w:cs="Vazirmatn"/>
        </w:rPr>
        <w:t xml:space="preserve"> رسوب سریع ذرات در کمتر از چند دقیقه نشان‌دهنده تخریب ناشی از انجماد و غیرقابل مصرف بودن واکسین است.</w:t>
      </w:r>
    </w:p>
    <w:p>
      <w:pPr>
        <w:bidi/>
        <w:spacing w:before="20" w:after="40" w:line="276" w:lineRule="auto"/>
        <w:jc w:val="right"/>
      </w:pPr>
      <w:r>
        <w:rPr>
          <w:rFonts w:ascii="Vazirmatn" w:hAnsi="Vazirmatn"/>
          <w:color w:val="232323"/>
          <w:sz w:val="21"/>
          <w:rtl/>
          <w:rFonts w:ascii="Calibri" w:hAnsi="Calibri" w:cs="Vazirmatn"/>
        </w:rPr>
        <w:t xml:space="preserve">118. </w:t>
      </w:r>
      <w:r>
        <w:rPr>
          <w:rFonts w:ascii="Vazirmatn" w:hAnsi="Vazirmatn"/>
          <w:b/>
          <w:color w:val="232323"/>
          <w:sz w:val="21"/>
          <w:rtl/>
          <w:rFonts w:ascii="Calibri" w:hAnsi="Calibri" w:cs="Vazirmatn"/>
        </w:rPr>
        <w:t>SA8:</w:t>
      </w:r>
      <w:r>
        <w:rPr>
          <w:rFonts w:ascii="Vazirmatn" w:hAnsi="Vazirmatn"/>
          <w:color w:val="232323"/>
          <w:sz w:val="21"/>
          <w:rtl/>
          <w:rFonts w:ascii="Calibri" w:hAnsi="Calibri" w:cs="Vazirmatn"/>
        </w:rPr>
        <w:t xml:space="preserve"> حداقل معیارهای شارت‌لست یک کاندیدا در بست نرس کلینیک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(A118 - SA8):</w:t>
      </w:r>
      <w:r>
        <w:rPr>
          <w:rFonts w:ascii="Vazirmatn" w:hAnsi="Vazirmatn"/>
          <w:color w:val="282828"/>
          <w:sz w:val="21"/>
          <w:rtl/>
          <w:rFonts w:ascii="Calibri" w:hAnsi="Calibri" w:cs="Vazirmatn"/>
        </w:rPr>
        <w:t xml:space="preserve"> فراغت از انستیتیوت علوم صحی دولتی یا خصوصی راجسترشده، داشتن حداقل ۲ سال تجربه کلینیکی و داشتن تصدیق‌نامه معتبر.</w:t>
      </w:r>
    </w:p>
    <w:p>
      <w:pPr>
        <w:bidi/>
        <w:spacing w:before="20" w:after="40" w:line="276" w:lineRule="auto"/>
        <w:jc w:val="right"/>
      </w:pPr>
      <w:r>
        <w:rPr>
          <w:rFonts w:ascii="Vazirmatn" w:hAnsi="Vazirmatn"/>
          <w:color w:val="232323"/>
          <w:sz w:val="21"/>
          <w:rtl/>
          <w:rFonts w:ascii="Calibri" w:hAnsi="Calibri" w:cs="Vazirmatn"/>
        </w:rPr>
        <w:t xml:space="preserve">119. </w:t>
      </w:r>
      <w:r>
        <w:rPr>
          <w:rFonts w:ascii="Vazirmatn" w:hAnsi="Vazirmatn"/>
          <w:b/>
          <w:color w:val="232323"/>
          <w:sz w:val="21"/>
          <w:rtl/>
          <w:rFonts w:ascii="Calibri" w:hAnsi="Calibri" w:cs="Vazirmatn"/>
        </w:rPr>
        <w:t>SA9:</w:t>
      </w:r>
      <w:r>
        <w:rPr>
          <w:rFonts w:ascii="Vazirmatn" w:hAnsi="Vazirmatn"/>
          <w:color w:val="232323"/>
          <w:sz w:val="21"/>
          <w:rtl/>
          <w:rFonts w:ascii="Calibri" w:hAnsi="Calibri" w:cs="Vazirmatn"/>
        </w:rPr>
        <w:t xml:space="preserve"> تعریف قانونی رخصتی ولادی طبق قانون کار افغانستان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(A119 - SA9):</w:t>
      </w:r>
      <w:r>
        <w:rPr>
          <w:rFonts w:ascii="Vazirmatn" w:hAnsi="Vazirmatn"/>
          <w:color w:val="282828"/>
          <w:sz w:val="21"/>
          <w:rtl/>
          <w:rFonts w:ascii="Calibri" w:hAnsi="Calibri" w:cs="Vazirmatn"/>
        </w:rPr>
        <w:t xml:space="preserve"> ۹۰ روز رخصتی با معاش کامل (معمولاً ۴۰ روز قبل از ولادت و ۵۰ روز بعد از ولادت).</w:t>
      </w:r>
    </w:p>
    <w:p>
      <w:pPr>
        <w:bidi/>
        <w:spacing w:before="20" w:after="40" w:line="276" w:lineRule="auto"/>
        <w:jc w:val="right"/>
      </w:pPr>
      <w:r>
        <w:rPr>
          <w:rFonts w:ascii="Vazirmatn" w:hAnsi="Vazirmatn"/>
          <w:color w:val="232323"/>
          <w:sz w:val="21"/>
          <w:rtl/>
          <w:rFonts w:ascii="Calibri" w:hAnsi="Calibri" w:cs="Vazirmatn"/>
        </w:rPr>
        <w:t xml:space="preserve">120. </w:t>
      </w:r>
      <w:r>
        <w:rPr>
          <w:rFonts w:ascii="Vazirmatn" w:hAnsi="Vazirmatn"/>
          <w:b/>
          <w:color w:val="232323"/>
          <w:sz w:val="21"/>
          <w:rtl/>
          <w:rFonts w:ascii="Calibri" w:hAnsi="Calibri" w:cs="Vazirmatn"/>
        </w:rPr>
        <w:t>SA10:</w:t>
      </w:r>
      <w:r>
        <w:rPr>
          <w:rFonts w:ascii="Vazirmatn" w:hAnsi="Vazirmatn"/>
          <w:color w:val="232323"/>
          <w:sz w:val="21"/>
          <w:rtl/>
          <w:rFonts w:ascii="Calibri" w:hAnsi="Calibri" w:cs="Vazirmatn"/>
        </w:rPr>
        <w:t xml:space="preserve"> تفاوت میان کود بودجه عملیاتی (Operational) و پرسونل (Personnel)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(A120 - SA10):</w:t>
      </w:r>
      <w:r>
        <w:rPr>
          <w:rFonts w:ascii="Vazirmatn" w:hAnsi="Vazirmatn"/>
          <w:color w:val="282828"/>
          <w:sz w:val="21"/>
          <w:rtl/>
          <w:rFonts w:ascii="Calibri" w:hAnsi="Calibri" w:cs="Vazirmatn"/>
        </w:rPr>
        <w:t xml:space="preserve"> کود پرسونل مختص معاشات، بیمه و امتیازات کارمندان است؛ کود عملیاتی شامل کرایه ترانسپورت، ادویه، آموزش و حفظ و مراقبت است.</w:t>
      </w:r>
    </w:p>
    <w:p>
      <w:pPr>
        <w:bidi/>
        <w:spacing w:before="20" w:after="40" w:line="276" w:lineRule="auto"/>
        <w:jc w:val="right"/>
      </w:pPr>
      <w:r>
        <w:rPr>
          <w:rFonts w:ascii="Vazirmatn" w:hAnsi="Vazirmatn"/>
          <w:color w:val="232323"/>
          <w:sz w:val="21"/>
          <w:rtl/>
          <w:rFonts w:ascii="Calibri" w:hAnsi="Calibri" w:cs="Vazirmatn"/>
        </w:rPr>
        <w:t xml:space="preserve">121. </w:t>
      </w:r>
      <w:r>
        <w:rPr>
          <w:rFonts w:ascii="Vazirmatn" w:hAnsi="Vazirmatn"/>
          <w:b/>
          <w:color w:val="232323"/>
          <w:sz w:val="21"/>
          <w:rtl/>
          <w:rFonts w:ascii="Calibri" w:hAnsi="Calibri" w:cs="Vazirmatn"/>
        </w:rPr>
        <w:t>SA11:</w:t>
      </w:r>
      <w:r>
        <w:rPr>
          <w:rFonts w:ascii="Vazirmatn" w:hAnsi="Vazirmatn"/>
          <w:color w:val="232323"/>
          <w:sz w:val="21"/>
          <w:rtl/>
          <w:rFonts w:ascii="Calibri" w:hAnsi="Calibri" w:cs="Vazirmatn"/>
        </w:rPr>
        <w:t xml:space="preserve"> چرا قبل از پروسه استخدام، تاییدیه بودجه بست (Budget Clearance) از کابل الزامی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(A121 - SA11):</w:t>
      </w:r>
      <w:r>
        <w:rPr>
          <w:rFonts w:ascii="Vazirmatn" w:hAnsi="Vazirmatn"/>
          <w:color w:val="282828"/>
          <w:sz w:val="21"/>
          <w:rtl/>
          <w:rFonts w:ascii="Calibri" w:hAnsi="Calibri" w:cs="Vazirmatn"/>
        </w:rPr>
        <w:t xml:space="preserve"> برای اطمینان از اینکه برای معاش و امتیازات بست در طول قرارداد تمویل مالی تاییدشده وجود دارد.</w:t>
      </w:r>
    </w:p>
    <w:p>
      <w:pPr>
        <w:bidi/>
        <w:spacing w:before="20" w:after="40" w:line="276" w:lineRule="auto"/>
        <w:jc w:val="right"/>
      </w:pPr>
      <w:r>
        <w:rPr>
          <w:rFonts w:ascii="Vazirmatn" w:hAnsi="Vazirmatn"/>
          <w:color w:val="232323"/>
          <w:sz w:val="21"/>
          <w:rtl/>
          <w:rFonts w:ascii="Calibri" w:hAnsi="Calibri" w:cs="Vazirmatn"/>
        </w:rPr>
        <w:t xml:space="preserve">122. </w:t>
      </w:r>
      <w:r>
        <w:rPr>
          <w:rFonts w:ascii="Vazirmatn" w:hAnsi="Vazirmatn"/>
          <w:b/>
          <w:color w:val="232323"/>
          <w:sz w:val="21"/>
          <w:rtl/>
          <w:rFonts w:ascii="Calibri" w:hAnsi="Calibri" w:cs="Vazirmatn"/>
        </w:rPr>
        <w:t>SA12:</w:t>
      </w:r>
      <w:r>
        <w:rPr>
          <w:rFonts w:ascii="Vazirmatn" w:hAnsi="Vazirmatn"/>
          <w:color w:val="232323"/>
          <w:sz w:val="21"/>
          <w:rtl/>
          <w:rFonts w:ascii="Calibri" w:hAnsi="Calibri" w:cs="Vazirmatn"/>
        </w:rPr>
        <w:t xml:space="preserve"> نقش کمیته تدارکات در سطح ولایت چیست و از چه کسانی تشکیل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(A122 - SA12):</w:t>
      </w:r>
      <w:r>
        <w:rPr>
          <w:rFonts w:ascii="Vazirmatn" w:hAnsi="Vazirmatn"/>
          <w:color w:val="282828"/>
          <w:sz w:val="21"/>
          <w:rtl/>
          <w:rFonts w:ascii="Calibri" w:hAnsi="Calibri" w:cs="Vazirmatn"/>
        </w:rPr>
        <w:t xml:space="preserve"> بازگشایی و ارزیابی استعلام‌ها؛ متشکل از: هماهنگ‌کننده ولایتی، آفیسر مالی، و آمر لوژستیک/فارمسی.</w:t>
      </w:r>
    </w:p>
    <w:p>
      <w:pPr>
        <w:bidi/>
        <w:spacing w:before="20" w:after="40" w:line="276" w:lineRule="auto"/>
        <w:jc w:val="right"/>
      </w:pPr>
      <w:r>
        <w:rPr>
          <w:rFonts w:ascii="Vazirmatn" w:hAnsi="Vazirmatn"/>
          <w:color w:val="232323"/>
          <w:sz w:val="21"/>
          <w:rtl/>
          <w:rFonts w:ascii="Calibri" w:hAnsi="Calibri" w:cs="Vazirmatn"/>
        </w:rPr>
        <w:t xml:space="preserve">123. </w:t>
      </w:r>
      <w:r>
        <w:rPr>
          <w:rFonts w:ascii="Vazirmatn" w:hAnsi="Vazirmatn"/>
          <w:b/>
          <w:color w:val="232323"/>
          <w:sz w:val="21"/>
          <w:rtl/>
          <w:rFonts w:ascii="Calibri" w:hAnsi="Calibri" w:cs="Vazirmatn"/>
        </w:rPr>
        <w:t>SA13:</w:t>
      </w:r>
      <w:r>
        <w:rPr>
          <w:rFonts w:ascii="Vazirmatn" w:hAnsi="Vazirmatn"/>
          <w:color w:val="232323"/>
          <w:sz w:val="21"/>
          <w:rtl/>
          <w:rFonts w:ascii="Calibri" w:hAnsi="Calibri" w:cs="Vazirmatn"/>
        </w:rPr>
        <w:t xml:space="preserve"> منظور از Catch-up Immunization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(A123 - SA13):</w:t>
      </w:r>
      <w:r>
        <w:rPr>
          <w:rFonts w:ascii="Vazirmatn" w:hAnsi="Vazirmatn"/>
          <w:color w:val="282828"/>
          <w:sz w:val="21"/>
          <w:rtl/>
          <w:rFonts w:ascii="Calibri" w:hAnsi="Calibri" w:cs="Vazirmatn"/>
        </w:rPr>
        <w:t xml:space="preserve"> واکسیناسیون جبرانی برای اطفالی که دوره‌های مقرر را در سنین تعیین‌شده دریافت نکرده و جامانده‌اند.</w:t>
      </w:r>
    </w:p>
    <w:p>
      <w:pPr>
        <w:bidi/>
        <w:spacing w:before="20" w:after="40" w:line="276" w:lineRule="auto"/>
        <w:jc w:val="right"/>
      </w:pPr>
      <w:r>
        <w:rPr>
          <w:rFonts w:ascii="Vazirmatn" w:hAnsi="Vazirmatn"/>
          <w:color w:val="232323"/>
          <w:sz w:val="21"/>
          <w:rtl/>
          <w:rFonts w:ascii="Calibri" w:hAnsi="Calibri" w:cs="Vazirmatn"/>
        </w:rPr>
        <w:t xml:space="preserve">124. </w:t>
      </w:r>
      <w:r>
        <w:rPr>
          <w:rFonts w:ascii="Vazirmatn" w:hAnsi="Vazirmatn"/>
          <w:b/>
          <w:color w:val="232323"/>
          <w:sz w:val="21"/>
          <w:rtl/>
          <w:rFonts w:ascii="Calibri" w:hAnsi="Calibri" w:cs="Vazirmatn"/>
        </w:rPr>
        <w:t>SA14:</w:t>
      </w:r>
      <w:r>
        <w:rPr>
          <w:rFonts w:ascii="Vazirmatn" w:hAnsi="Vazirmatn"/>
          <w:color w:val="232323"/>
          <w:sz w:val="21"/>
          <w:rtl/>
          <w:rFonts w:ascii="Calibri" w:hAnsi="Calibri" w:cs="Vazirmatn"/>
        </w:rPr>
        <w:t xml:space="preserve"> چه زمانی یک مریض از کلینیک BHC باید به شفاخانه ولسوالی ریفر گردد؟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(A124 - SA14):</w:t>
      </w:r>
      <w:r>
        <w:rPr>
          <w:rFonts w:ascii="Vazirmatn" w:hAnsi="Vazirmatn"/>
          <w:color w:val="282828"/>
          <w:sz w:val="21"/>
          <w:rtl/>
          <w:rFonts w:ascii="Calibri" w:hAnsi="Calibri" w:cs="Vazirmatn"/>
        </w:rPr>
        <w:t xml:space="preserve"> هرگاه وضعیت مریض نیازمند جراحی، سزارین، انتقال خون، آکسیجن دوامدار یا مراقبت‌های فراتر از لایحه BPHS باشد.</w:t>
      </w:r>
    </w:p>
    <w:p>
      <w:pPr>
        <w:bidi/>
        <w:spacing w:before="20" w:after="40" w:line="276" w:lineRule="auto"/>
        <w:jc w:val="right"/>
      </w:pPr>
      <w:r>
        <w:rPr>
          <w:rFonts w:ascii="Vazirmatn" w:hAnsi="Vazirmatn"/>
          <w:color w:val="232323"/>
          <w:sz w:val="21"/>
          <w:rtl/>
          <w:rFonts w:ascii="Calibri" w:hAnsi="Calibri" w:cs="Vazirmatn"/>
        </w:rPr>
        <w:t xml:space="preserve">125. </w:t>
      </w:r>
      <w:r>
        <w:rPr>
          <w:rFonts w:ascii="Vazirmatn" w:hAnsi="Vazirmatn"/>
          <w:b/>
          <w:color w:val="232323"/>
          <w:sz w:val="21"/>
          <w:rtl/>
          <w:rFonts w:ascii="Calibri" w:hAnsi="Calibri" w:cs="Vazirmatn"/>
        </w:rPr>
        <w:t>SA15:</w:t>
      </w:r>
      <w:r>
        <w:rPr>
          <w:rFonts w:ascii="Vazirmatn" w:hAnsi="Vazirmatn"/>
          <w:color w:val="232323"/>
          <w:sz w:val="21"/>
          <w:rtl/>
          <w:rFonts w:ascii="Calibri" w:hAnsi="Calibri" w:cs="Vazirmatn"/>
        </w:rPr>
        <w:t xml:space="preserve"> هدف از ثبت بچ نمبر (Batch Number) در کتاب راجستر واکسین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(A125 - SA15):</w:t>
      </w:r>
      <w:r>
        <w:rPr>
          <w:rFonts w:ascii="Vazirmatn" w:hAnsi="Vazirmatn"/>
          <w:color w:val="282828"/>
          <w:sz w:val="21"/>
          <w:rtl/>
          <w:rFonts w:ascii="Calibri" w:hAnsi="Calibri" w:cs="Vazirmatn"/>
        </w:rPr>
        <w:t xml:space="preserve"> جهت ردیابی موارد عوارض جانبی حاد پس از واکسیناسیون (AEFI) و امکان جمع‌آوری محموله مشکوک.</w:t>
      </w:r>
    </w:p>
    <w:p>
      <w:pPr>
        <w:bidi/>
        <w:spacing w:before="20" w:after="40" w:line="276" w:lineRule="auto"/>
        <w:jc w:val="right"/>
      </w:pPr>
      <w:r>
        <w:rPr>
          <w:rFonts w:ascii="Vazirmatn" w:hAnsi="Vazirmatn"/>
          <w:color w:val="232323"/>
          <w:sz w:val="21"/>
          <w:rtl/>
          <w:rFonts w:ascii="Calibri" w:hAnsi="Calibri" w:cs="Vazirmatn"/>
        </w:rPr>
        <w:t xml:space="preserve">126. </w:t>
      </w:r>
      <w:r>
        <w:rPr>
          <w:rFonts w:ascii="Vazirmatn" w:hAnsi="Vazirmatn"/>
          <w:b/>
          <w:color w:val="232323"/>
          <w:sz w:val="21"/>
          <w:rtl/>
          <w:rFonts w:ascii="Calibri" w:hAnsi="Calibri" w:cs="Vazirmatn"/>
        </w:rPr>
        <w:t>SA16:</w:t>
      </w:r>
      <w:r>
        <w:rPr>
          <w:rFonts w:ascii="Vazirmatn" w:hAnsi="Vazirmatn"/>
          <w:color w:val="232323"/>
          <w:sz w:val="21"/>
          <w:rtl/>
          <w:rFonts w:ascii="Calibri" w:hAnsi="Calibri" w:cs="Vazirmatn"/>
        </w:rPr>
        <w:t xml:space="preserve"> تعریف تصفیه مالی (Clearance) در ختم یک سفر رسمی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(A126 - SA16):</w:t>
      </w:r>
      <w:r>
        <w:rPr>
          <w:rFonts w:ascii="Vazirmatn" w:hAnsi="Vazirmatn"/>
          <w:color w:val="282828"/>
          <w:sz w:val="21"/>
          <w:rtl/>
          <w:rFonts w:ascii="Calibri" w:hAnsi="Calibri" w:cs="Vazirmatn"/>
        </w:rPr>
        <w:t xml:space="preserve"> ارائه بل‌های معتبر سفر و استرداد مازاد پول پیش‌پرداخت به حساب سازمان ظرف حداکثر ۷ روز کاری.</w:t>
      </w:r>
    </w:p>
    <w:p>
      <w:pPr>
        <w:bidi/>
        <w:spacing w:before="20" w:after="40" w:line="276" w:lineRule="auto"/>
        <w:jc w:val="right"/>
      </w:pPr>
      <w:r>
        <w:rPr>
          <w:rFonts w:ascii="Vazirmatn" w:hAnsi="Vazirmatn"/>
          <w:color w:val="232323"/>
          <w:sz w:val="21"/>
          <w:rtl/>
          <w:rFonts w:ascii="Calibri" w:hAnsi="Calibri" w:cs="Vazirmatn"/>
        </w:rPr>
        <w:t xml:space="preserve">127. </w:t>
      </w:r>
      <w:r>
        <w:rPr>
          <w:rFonts w:ascii="Vazirmatn" w:hAnsi="Vazirmatn"/>
          <w:b/>
          <w:color w:val="232323"/>
          <w:sz w:val="21"/>
          <w:rtl/>
          <w:rFonts w:ascii="Calibri" w:hAnsi="Calibri" w:cs="Vazirmatn"/>
        </w:rPr>
        <w:t>SA17:</w:t>
      </w:r>
      <w:r>
        <w:rPr>
          <w:rFonts w:ascii="Vazirmatn" w:hAnsi="Vazirmatn"/>
          <w:color w:val="232323"/>
          <w:sz w:val="21"/>
          <w:rtl/>
          <w:rFonts w:ascii="Calibri" w:hAnsi="Calibri" w:cs="Vazirmatn"/>
        </w:rPr>
        <w:t xml:space="preserve"> منظور از اصطلاح Target Population در محاسبات EPI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(A127 - SA17):</w:t>
      </w:r>
      <w:r>
        <w:rPr>
          <w:rFonts w:ascii="Vazirmatn" w:hAnsi="Vazirmatn"/>
          <w:color w:val="282828"/>
          <w:sz w:val="21"/>
          <w:rtl/>
          <w:rFonts w:ascii="Calibri" w:hAnsi="Calibri" w:cs="Vazirmatn"/>
        </w:rPr>
        <w:t xml:space="preserve"> جمعیت اطفال زیر یک سال و زنان سن باروری در ساحه تحت پوشش که باید واکسین شوند (معمولاً حدود ۳.۵٪ تا ۴٪ کل جمعیت برای اطفال زیر یک سال).</w:t>
      </w:r>
    </w:p>
    <w:p>
      <w:pPr>
        <w:bidi/>
        <w:spacing w:before="20" w:after="40" w:line="276" w:lineRule="auto"/>
        <w:jc w:val="right"/>
      </w:pPr>
      <w:r>
        <w:rPr>
          <w:rFonts w:ascii="Vazirmatn" w:hAnsi="Vazirmatn"/>
          <w:color w:val="232323"/>
          <w:sz w:val="21"/>
          <w:rtl/>
          <w:rFonts w:ascii="Calibri" w:hAnsi="Calibri" w:cs="Vazirmatn"/>
        </w:rPr>
        <w:t xml:space="preserve">128. </w:t>
      </w:r>
      <w:r>
        <w:rPr>
          <w:rFonts w:ascii="Vazirmatn" w:hAnsi="Vazirmatn"/>
          <w:b/>
          <w:color w:val="232323"/>
          <w:sz w:val="21"/>
          <w:rtl/>
          <w:rFonts w:ascii="Calibri" w:hAnsi="Calibri" w:cs="Vazirmatn"/>
        </w:rPr>
        <w:t>SA18:</w:t>
      </w:r>
      <w:r>
        <w:rPr>
          <w:rFonts w:ascii="Vazirmatn" w:hAnsi="Vazirmatn"/>
          <w:color w:val="232323"/>
          <w:sz w:val="21"/>
          <w:rtl/>
          <w:rFonts w:ascii="Calibri" w:hAnsi="Calibri" w:cs="Vazirmatn"/>
        </w:rPr>
        <w:t xml:space="preserve"> چرا در محیط‌های کلینیکی نباید از وسایل تیز بدون بکس مصئونیت (Safety Box) استفاده کرد؟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(A128 - SA18):</w:t>
      </w:r>
      <w:r>
        <w:rPr>
          <w:rFonts w:ascii="Vazirmatn" w:hAnsi="Vazirmatn"/>
          <w:color w:val="282828"/>
          <w:sz w:val="21"/>
          <w:rtl/>
          <w:rFonts w:ascii="Calibri" w:hAnsi="Calibri" w:cs="Vazirmatn"/>
        </w:rPr>
        <w:t xml:space="preserve"> جهت پیشگیری از فرورفتن سرنج آلوده در دست پرسونل و انتقال ویروس‌های خطرناک مانند HIV و Hepatitis B.</w:t>
      </w:r>
    </w:p>
    <w:p>
      <w:pPr>
        <w:bidi/>
        <w:spacing w:before="20" w:after="40" w:line="276" w:lineRule="auto"/>
        <w:jc w:val="right"/>
      </w:pPr>
      <w:r>
        <w:rPr>
          <w:rFonts w:ascii="Vazirmatn" w:hAnsi="Vazirmatn"/>
          <w:color w:val="232323"/>
          <w:sz w:val="21"/>
          <w:rtl/>
          <w:rFonts w:ascii="Calibri" w:hAnsi="Calibri" w:cs="Vazirmatn"/>
        </w:rPr>
        <w:t xml:space="preserve">129. </w:t>
      </w:r>
      <w:r>
        <w:rPr>
          <w:rFonts w:ascii="Vazirmatn" w:hAnsi="Vazirmatn"/>
          <w:b/>
          <w:color w:val="232323"/>
          <w:sz w:val="21"/>
          <w:rtl/>
          <w:rFonts w:ascii="Calibri" w:hAnsi="Calibri" w:cs="Vazirmatn"/>
        </w:rPr>
        <w:t>SA19:</w:t>
      </w:r>
      <w:r>
        <w:rPr>
          <w:rFonts w:ascii="Vazirmatn" w:hAnsi="Vazirmatn"/>
          <w:color w:val="232323"/>
          <w:sz w:val="21"/>
          <w:rtl/>
          <w:rFonts w:ascii="Calibri" w:hAnsi="Calibri" w:cs="Vazirmatn"/>
        </w:rPr>
        <w:t xml:space="preserve"> وظیفه اصلی هماهنگ‌کننده در هنگام وقوع طغیان کولرا (AWD Outbreak)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(A129 - SA19):</w:t>
      </w:r>
      <w:r>
        <w:rPr>
          <w:rFonts w:ascii="Vazirmatn" w:hAnsi="Vazirmatn"/>
          <w:color w:val="282828"/>
          <w:sz w:val="21"/>
          <w:rtl/>
          <w:rFonts w:ascii="Calibri" w:hAnsi="Calibri" w:cs="Vazirmatn"/>
        </w:rPr>
        <w:t xml:space="preserve"> فعال‌سازی تیم پاسخ اضطراری، تامین کلورین چاه‌ها، ارسال کیت‌های سرم و ORS، و هماهنگی راپور روزانه با PPHD و WHO.</w:t>
      </w:r>
    </w:p>
    <w:p>
      <w:pPr>
        <w:bidi/>
        <w:spacing w:before="20" w:after="40" w:line="276" w:lineRule="auto"/>
        <w:jc w:val="right"/>
      </w:pPr>
      <w:r>
        <w:rPr>
          <w:rFonts w:ascii="Vazirmatn" w:hAnsi="Vazirmatn"/>
          <w:color w:val="232323"/>
          <w:sz w:val="21"/>
          <w:rtl/>
          <w:rFonts w:ascii="Calibri" w:hAnsi="Calibri" w:cs="Vazirmatn"/>
        </w:rPr>
        <w:t xml:space="preserve">130. </w:t>
      </w:r>
      <w:r>
        <w:rPr>
          <w:rFonts w:ascii="Vazirmatn" w:hAnsi="Vazirmatn"/>
          <w:b/>
          <w:color w:val="232323"/>
          <w:sz w:val="21"/>
          <w:rtl/>
          <w:rFonts w:ascii="Calibri" w:hAnsi="Calibri" w:cs="Vazirmatn"/>
        </w:rPr>
        <w:t>SA20:</w:t>
      </w:r>
      <w:r>
        <w:rPr>
          <w:rFonts w:ascii="Vazirmatn" w:hAnsi="Vazirmatn"/>
          <w:color w:val="232323"/>
          <w:sz w:val="21"/>
          <w:rtl/>
          <w:rFonts w:ascii="Calibri" w:hAnsi="Calibri" w:cs="Vazirmatn"/>
        </w:rPr>
        <w:t xml:space="preserve"> منشور اخلاقی سازمان شهدا بر کدام پنج اصل بنیادین استوار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(A130 - SA20):</w:t>
      </w:r>
      <w:r>
        <w:rPr>
          <w:rFonts w:ascii="Vazirmatn" w:hAnsi="Vazirmatn"/>
          <w:color w:val="282828"/>
          <w:sz w:val="21"/>
          <w:rtl/>
          <w:rFonts w:ascii="Calibri" w:hAnsi="Calibri" w:cs="Vazirmatn"/>
        </w:rPr>
        <w:t xml:space="preserve"> صداقت و شفافیت، پاسخگویی، حفظ کرامت انسانی، برابری جنسیتی، و تعهد به کیفیت عالی خدمات.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بخش ششم: ۵۰ سوال اختصاصی بخش‌های تخنیکی (50 Specialized Domain Questions)</w:t>
      </w:r>
    </w:p>
    <w:p>
      <w:pPr>
        <w:bidi/>
        <w:spacing w:before="120" w:after="40" w:line="276" w:lineRule="auto"/>
        <w:jc w:val="right"/>
      </w:pPr>
      <w:r>
        <w:rPr>
          <w:rFonts w:ascii="Vazirmatn" w:hAnsi="Vazirmatn"/>
          <w:b/>
          <w:color w:val="323232"/>
          <w:sz w:val="22"/>
          <w:rtl/>
          <w:rFonts w:ascii="Calibri" w:hAnsi="Calibri" w:cs="Vazirmatn"/>
        </w:rPr>
        <w:t>الف) دیتای صحی و HMIS (10 سوال: D1 to D10)</w:t>
      </w:r>
    </w:p>
    <w:p>
      <w:pPr>
        <w:bidi/>
        <w:spacing w:before="20" w:after="40" w:line="276" w:lineRule="auto"/>
        <w:jc w:val="right"/>
      </w:pPr>
      <w:r>
        <w:rPr>
          <w:rFonts w:ascii="Vazirmatn" w:hAnsi="Vazirmatn"/>
          <w:color w:val="232323"/>
          <w:sz w:val="21"/>
          <w:rtl/>
          <w:rFonts w:ascii="Calibri" w:hAnsi="Calibri" w:cs="Vazirmatn"/>
        </w:rPr>
        <w:t xml:space="preserve">131. </w:t>
      </w:r>
      <w:r>
        <w:rPr>
          <w:rFonts w:ascii="Vazirmatn" w:hAnsi="Vazirmatn"/>
          <w:b/>
          <w:color w:val="232323"/>
          <w:sz w:val="21"/>
          <w:rtl/>
          <w:rFonts w:ascii="Calibri" w:hAnsi="Calibri" w:cs="Vazirmatn"/>
        </w:rPr>
        <w:t>D1:</w:t>
      </w:r>
      <w:r>
        <w:rPr>
          <w:rFonts w:ascii="Vazirmatn" w:hAnsi="Vazirmatn"/>
          <w:color w:val="232323"/>
          <w:sz w:val="21"/>
          <w:rtl/>
          <w:rFonts w:ascii="Calibri" w:hAnsi="Calibri" w:cs="Vazirmatn"/>
        </w:rPr>
        <w:t xml:space="preserve"> فورمول محاسبه نرخ ریزش واکسین (Dropout Rate) پنتاولنت را بنویسید.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(A131 - D1):</w:t>
      </w:r>
      <w:r>
        <w:rPr>
          <w:rFonts w:ascii="Vazirmatn" w:hAnsi="Vazirmatn"/>
          <w:color w:val="282828"/>
          <w:sz w:val="21"/>
          <w:rtl/>
          <w:rFonts w:ascii="Calibri" w:hAnsi="Calibri" w:cs="Vazirmatn"/>
        </w:rPr>
        <w:t xml:space="preserve"> $Dropout\ \% = \frac{\text{Penta1} - \text{Penta3}}{\text{Penta1}} \times 100$.</w:t>
      </w:r>
    </w:p>
    <w:p>
      <w:pPr>
        <w:bidi/>
        <w:spacing w:before="20" w:after="40" w:line="276" w:lineRule="auto"/>
        <w:jc w:val="right"/>
      </w:pPr>
      <w:r>
        <w:rPr>
          <w:rFonts w:ascii="Vazirmatn" w:hAnsi="Vazirmatn"/>
          <w:color w:val="232323"/>
          <w:sz w:val="21"/>
          <w:rtl/>
          <w:rFonts w:ascii="Calibri" w:hAnsi="Calibri" w:cs="Vazirmatn"/>
        </w:rPr>
        <w:t xml:space="preserve">132. </w:t>
      </w:r>
      <w:r>
        <w:rPr>
          <w:rFonts w:ascii="Vazirmatn" w:hAnsi="Vazirmatn"/>
          <w:b/>
          <w:color w:val="232323"/>
          <w:sz w:val="21"/>
          <w:rtl/>
          <w:rFonts w:ascii="Calibri" w:hAnsi="Calibri" w:cs="Vazirmatn"/>
        </w:rPr>
        <w:t>D2:</w:t>
      </w:r>
      <w:r>
        <w:rPr>
          <w:rFonts w:ascii="Vazirmatn" w:hAnsi="Vazirmatn"/>
          <w:color w:val="232323"/>
          <w:sz w:val="21"/>
          <w:rtl/>
          <w:rFonts w:ascii="Calibri" w:hAnsi="Calibri" w:cs="Vazirmatn"/>
        </w:rPr>
        <w:t xml:space="preserve"> اگر کلینیکی دیتای ویزیت نوزادان را در راجستر ثبت کرده اما در تلی‌شیت علامت نزده باشد، اثر آن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(A132 - D2):</w:t>
      </w:r>
      <w:r>
        <w:rPr>
          <w:rFonts w:ascii="Vazirmatn" w:hAnsi="Vazirmatn"/>
          <w:color w:val="282828"/>
          <w:sz w:val="21"/>
          <w:rtl/>
          <w:rFonts w:ascii="Calibri" w:hAnsi="Calibri" w:cs="Vazirmatn"/>
        </w:rPr>
        <w:t xml:space="preserve"> باعث کم‌شماری (Under-reporting) شدید در راپور ماهوار ارسالی به وزارت می‌گردد.</w:t>
      </w:r>
    </w:p>
    <w:p>
      <w:pPr>
        <w:bidi/>
        <w:spacing w:before="20" w:after="40" w:line="276" w:lineRule="auto"/>
        <w:jc w:val="right"/>
      </w:pPr>
      <w:r>
        <w:rPr>
          <w:rFonts w:ascii="Vazirmatn" w:hAnsi="Vazirmatn"/>
          <w:color w:val="232323"/>
          <w:sz w:val="21"/>
          <w:rtl/>
          <w:rFonts w:ascii="Calibri" w:hAnsi="Calibri" w:cs="Vazirmatn"/>
        </w:rPr>
        <w:t xml:space="preserve">133. </w:t>
      </w:r>
      <w:r>
        <w:rPr>
          <w:rFonts w:ascii="Vazirmatn" w:hAnsi="Vazirmatn"/>
          <w:b/>
          <w:color w:val="232323"/>
          <w:sz w:val="21"/>
          <w:rtl/>
          <w:rFonts w:ascii="Calibri" w:hAnsi="Calibri" w:cs="Vazirmatn"/>
        </w:rPr>
        <w:t>D3:</w:t>
      </w:r>
      <w:r>
        <w:rPr>
          <w:rFonts w:ascii="Vazirmatn" w:hAnsi="Vazirmatn"/>
          <w:color w:val="232323"/>
          <w:sz w:val="21"/>
          <w:rtl/>
          <w:rFonts w:ascii="Calibri" w:hAnsi="Calibri" w:cs="Vazirmatn"/>
        </w:rPr>
        <w:t xml:space="preserve"> شاخص Institutional Delivery Rate چگونه محاسبه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(A133 - D3):</w:t>
      </w:r>
      <w:r>
        <w:rPr>
          <w:rFonts w:ascii="Vazirmatn" w:hAnsi="Vazirmatn"/>
          <w:color w:val="282828"/>
          <w:sz w:val="21"/>
          <w:rtl/>
          <w:rFonts w:ascii="Calibri" w:hAnsi="Calibri" w:cs="Vazirmatn"/>
        </w:rPr>
        <w:t xml:space="preserve"> تعداد ولادت‌های ثبت‌شده در داخل مرکز تقسیم بر مجموع ولادت‌های زنده تخمینی ساحه ضربدر ۱۰۰.</w:t>
      </w:r>
    </w:p>
    <w:p>
      <w:pPr>
        <w:bidi/>
        <w:spacing w:before="20" w:after="40" w:line="276" w:lineRule="auto"/>
        <w:jc w:val="right"/>
      </w:pPr>
      <w:r>
        <w:rPr>
          <w:rFonts w:ascii="Vazirmatn" w:hAnsi="Vazirmatn"/>
          <w:color w:val="232323"/>
          <w:sz w:val="21"/>
          <w:rtl/>
          <w:rFonts w:ascii="Calibri" w:hAnsi="Calibri" w:cs="Vazirmatn"/>
        </w:rPr>
        <w:t xml:space="preserve">134. </w:t>
      </w:r>
      <w:r>
        <w:rPr>
          <w:rFonts w:ascii="Vazirmatn" w:hAnsi="Vazirmatn"/>
          <w:b/>
          <w:color w:val="232323"/>
          <w:sz w:val="21"/>
          <w:rtl/>
          <w:rFonts w:ascii="Calibri" w:hAnsi="Calibri" w:cs="Vazirmatn"/>
        </w:rPr>
        <w:t>D4:</w:t>
      </w:r>
      <w:r>
        <w:rPr>
          <w:rFonts w:ascii="Vazirmatn" w:hAnsi="Vazirmatn"/>
          <w:color w:val="232323"/>
          <w:sz w:val="21"/>
          <w:rtl/>
          <w:rFonts w:ascii="Calibri" w:hAnsi="Calibri" w:cs="Vazirmatn"/>
        </w:rPr>
        <w:t xml:space="preserve"> چه تفاوتی میان فورم MIAR و دیتابیس DHIS2 وجود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(A134 - D4):</w:t>
      </w:r>
      <w:r>
        <w:rPr>
          <w:rFonts w:ascii="Vazirmatn" w:hAnsi="Vazirmatn"/>
          <w:color w:val="282828"/>
          <w:sz w:val="21"/>
          <w:rtl/>
          <w:rFonts w:ascii="Calibri" w:hAnsi="Calibri" w:cs="Vazirmatn"/>
        </w:rPr>
        <w:t xml:space="preserve"> فورم MIAR راپور کاغذی معیاری کلینیک است؛ DHIS2 سامانه ملی ورود دیجیتال و پردازش تحلیلی آن ارقام است.</w:t>
      </w:r>
    </w:p>
    <w:p>
      <w:pPr>
        <w:bidi/>
        <w:spacing w:before="20" w:after="40" w:line="276" w:lineRule="auto"/>
        <w:jc w:val="right"/>
      </w:pPr>
      <w:r>
        <w:rPr>
          <w:rFonts w:ascii="Vazirmatn" w:hAnsi="Vazirmatn"/>
          <w:color w:val="232323"/>
          <w:sz w:val="21"/>
          <w:rtl/>
          <w:rFonts w:ascii="Calibri" w:hAnsi="Calibri" w:cs="Vazirmatn"/>
        </w:rPr>
        <w:t xml:space="preserve">135. </w:t>
      </w:r>
      <w:r>
        <w:rPr>
          <w:rFonts w:ascii="Vazirmatn" w:hAnsi="Vazirmatn"/>
          <w:b/>
          <w:color w:val="232323"/>
          <w:sz w:val="21"/>
          <w:rtl/>
          <w:rFonts w:ascii="Calibri" w:hAnsi="Calibri" w:cs="Vazirmatn"/>
        </w:rPr>
        <w:t>D5:</w:t>
      </w:r>
      <w:r>
        <w:rPr>
          <w:rFonts w:ascii="Vazirmatn" w:hAnsi="Vazirmatn"/>
          <w:color w:val="232323"/>
          <w:sz w:val="21"/>
          <w:rtl/>
          <w:rFonts w:ascii="Calibri" w:hAnsi="Calibri" w:cs="Vazirmatn"/>
        </w:rPr>
        <w:t xml:space="preserve"> چگونه می‌توان در اکسل از ورود دیتای تکراری در ستون شماره سریال مریضان جلوگیری کرد؟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(A135 - D5):</w:t>
      </w:r>
      <w:r>
        <w:rPr>
          <w:rFonts w:ascii="Vazirmatn" w:hAnsi="Vazirmatn"/>
          <w:color w:val="282828"/>
          <w:sz w:val="21"/>
          <w:rtl/>
          <w:rFonts w:ascii="Calibri" w:hAnsi="Calibri" w:cs="Vazirmatn"/>
        </w:rPr>
        <w:t xml:space="preserve"> با استفاده از ابزار Data Validation و فرمول </w:t>
      </w:r>
      <w:r>
        <w:rPr>
          <w:rFonts w:ascii="Courier New" w:hAnsi="Courier New"/>
          <w:color w:val="A02828"/>
          <w:sz w:val="20"/>
          <w:rtl/>
          <w:rFonts w:ascii="Calibri" w:hAnsi="Calibri" w:cs="Vazirmatn"/>
        </w:rPr>
        <w:t>=COUNTIF($A$2:$A$100, A2)=1</w:t>
      </w:r>
      <w:r>
        <w:rPr>
          <w:rFonts w:ascii="Vazirmatn" w:hAnsi="Vazirmatn"/>
          <w:color w:val="282828"/>
          <w:sz w:val="21"/>
          <w:rtl/>
          <w:rFonts w:ascii="Calibri" w:hAnsi="Calibri" w:cs="Vazirmatn"/>
        </w:rPr>
        <w:t xml:space="preserve"> یا گزینه Remove Duplicates.</w:t>
      </w:r>
    </w:p>
    <w:p>
      <w:pPr>
        <w:bidi/>
        <w:spacing w:before="20" w:after="40" w:line="276" w:lineRule="auto"/>
        <w:jc w:val="right"/>
      </w:pPr>
      <w:r>
        <w:rPr>
          <w:rFonts w:ascii="Vazirmatn" w:hAnsi="Vazirmatn"/>
          <w:color w:val="232323"/>
          <w:sz w:val="21"/>
          <w:rtl/>
          <w:rFonts w:ascii="Calibri" w:hAnsi="Calibri" w:cs="Vazirmatn"/>
        </w:rPr>
        <w:t xml:space="preserve">136. </w:t>
      </w:r>
      <w:r>
        <w:rPr>
          <w:rFonts w:ascii="Vazirmatn" w:hAnsi="Vazirmatn"/>
          <w:b/>
          <w:color w:val="232323"/>
          <w:sz w:val="21"/>
          <w:rtl/>
          <w:rFonts w:ascii="Calibri" w:hAnsi="Calibri" w:cs="Vazirmatn"/>
        </w:rPr>
        <w:t>D6:</w:t>
      </w:r>
      <w:r>
        <w:rPr>
          <w:rFonts w:ascii="Vazirmatn" w:hAnsi="Vazirmatn"/>
          <w:color w:val="232323"/>
          <w:sz w:val="21"/>
          <w:rtl/>
          <w:rFonts w:ascii="Calibri" w:hAnsi="Calibri" w:cs="Vazirmatn"/>
        </w:rPr>
        <w:t xml:space="preserve"> اگر در یک مرکز، تعداد واکسین‌های سرخکان تطبیق‌شده دو برابر مراجعین طفل در OPD باشد، نشانه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(A136 - D6):</w:t>
      </w:r>
      <w:r>
        <w:rPr>
          <w:rFonts w:ascii="Vazirmatn" w:hAnsi="Vazirmatn"/>
          <w:color w:val="282828"/>
          <w:sz w:val="21"/>
          <w:rtl/>
          <w:rFonts w:ascii="Calibri" w:hAnsi="Calibri" w:cs="Vazirmatn"/>
        </w:rPr>
        <w:t xml:space="preserve"> نشانه اجرای سیشن موفق Outreach یا کمپاین محلی است که دیتای آن با ویزیت‌های عادی مرکز ادغام شده و باید بررسی شود.</w:t>
      </w:r>
    </w:p>
    <w:p>
      <w:pPr>
        <w:bidi/>
        <w:spacing w:before="20" w:after="40" w:line="276" w:lineRule="auto"/>
        <w:jc w:val="right"/>
      </w:pPr>
      <w:r>
        <w:rPr>
          <w:rFonts w:ascii="Vazirmatn" w:hAnsi="Vazirmatn"/>
          <w:color w:val="232323"/>
          <w:sz w:val="21"/>
          <w:rtl/>
          <w:rFonts w:ascii="Calibri" w:hAnsi="Calibri" w:cs="Vazirmatn"/>
        </w:rPr>
        <w:t xml:space="preserve">137. </w:t>
      </w:r>
      <w:r>
        <w:rPr>
          <w:rFonts w:ascii="Vazirmatn" w:hAnsi="Vazirmatn"/>
          <w:b/>
          <w:color w:val="232323"/>
          <w:sz w:val="21"/>
          <w:rtl/>
          <w:rFonts w:ascii="Calibri" w:hAnsi="Calibri" w:cs="Vazirmatn"/>
        </w:rPr>
        <w:t>D7:</w:t>
      </w:r>
      <w:r>
        <w:rPr>
          <w:rFonts w:ascii="Vazirmatn" w:hAnsi="Vazirmatn"/>
          <w:color w:val="232323"/>
          <w:sz w:val="21"/>
          <w:rtl/>
          <w:rFonts w:ascii="Calibri" w:hAnsi="Calibri" w:cs="Vazirmatn"/>
        </w:rPr>
        <w:t xml:space="preserve"> در دیتای کلینیکی، خطای Random Error با Systematic Error چه تفاوتی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(A137 - D7):</w:t>
      </w:r>
      <w:r>
        <w:rPr>
          <w:rFonts w:ascii="Vazirmatn" w:hAnsi="Vazirmatn"/>
          <w:color w:val="282828"/>
          <w:sz w:val="21"/>
          <w:rtl/>
          <w:rFonts w:ascii="Calibri" w:hAnsi="Calibri" w:cs="Vazirmatn"/>
        </w:rPr>
        <w:t xml:space="preserve"> خطای رندوم تصادفی و ناشی از سهو است؛ خطای سیستماتیک ناشی از درک غلط پروتوکول یا دستکاری جهت‌دار است.</w:t>
      </w:r>
    </w:p>
    <w:p>
      <w:pPr>
        <w:bidi/>
        <w:spacing w:before="20" w:after="40" w:line="276" w:lineRule="auto"/>
        <w:jc w:val="right"/>
      </w:pPr>
      <w:r>
        <w:rPr>
          <w:rFonts w:ascii="Vazirmatn" w:hAnsi="Vazirmatn"/>
          <w:color w:val="232323"/>
          <w:sz w:val="21"/>
          <w:rtl/>
          <w:rFonts w:ascii="Calibri" w:hAnsi="Calibri" w:cs="Vazirmatn"/>
        </w:rPr>
        <w:t xml:space="preserve">138. </w:t>
      </w:r>
      <w:r>
        <w:rPr>
          <w:rFonts w:ascii="Vazirmatn" w:hAnsi="Vazirmatn"/>
          <w:b/>
          <w:color w:val="232323"/>
          <w:sz w:val="21"/>
          <w:rtl/>
          <w:rFonts w:ascii="Calibri" w:hAnsi="Calibri" w:cs="Vazirmatn"/>
        </w:rPr>
        <w:t>D8:</w:t>
      </w:r>
      <w:r>
        <w:rPr>
          <w:rFonts w:ascii="Vazirmatn" w:hAnsi="Vazirmatn"/>
          <w:color w:val="232323"/>
          <w:sz w:val="21"/>
          <w:rtl/>
          <w:rFonts w:ascii="Calibri" w:hAnsi="Calibri" w:cs="Vazirmatn"/>
        </w:rPr>
        <w:t xml:space="preserve"> منظور از شاخص ANC-4 Coverage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(A138 - D8):</w:t>
      </w:r>
      <w:r>
        <w:rPr>
          <w:rFonts w:ascii="Vazirmatn" w:hAnsi="Vazirmatn"/>
          <w:color w:val="282828"/>
          <w:sz w:val="21"/>
          <w:rtl/>
          <w:rFonts w:ascii="Calibri" w:hAnsi="Calibri" w:cs="Vazirmatn"/>
        </w:rPr>
        <w:t xml:space="preserve"> فیصدی خانم‌های بارداری که موفق شده‌اند هر ۴ ویزیت مراقبتی را به صورت کامل تکمیل نمایند.</w:t>
      </w:r>
    </w:p>
    <w:p>
      <w:pPr>
        <w:bidi/>
        <w:spacing w:before="20" w:after="40" w:line="276" w:lineRule="auto"/>
        <w:jc w:val="right"/>
      </w:pPr>
      <w:r>
        <w:rPr>
          <w:rFonts w:ascii="Vazirmatn" w:hAnsi="Vazirmatn"/>
          <w:color w:val="232323"/>
          <w:sz w:val="21"/>
          <w:rtl/>
          <w:rFonts w:ascii="Calibri" w:hAnsi="Calibri" w:cs="Vazirmatn"/>
        </w:rPr>
        <w:t xml:space="preserve">139. </w:t>
      </w:r>
      <w:r>
        <w:rPr>
          <w:rFonts w:ascii="Vazirmatn" w:hAnsi="Vazirmatn"/>
          <w:b/>
          <w:color w:val="232323"/>
          <w:sz w:val="21"/>
          <w:rtl/>
          <w:rFonts w:ascii="Calibri" w:hAnsi="Calibri" w:cs="Vazirmatn"/>
        </w:rPr>
        <w:t>D9:</w:t>
      </w:r>
      <w:r>
        <w:rPr>
          <w:rFonts w:ascii="Vazirmatn" w:hAnsi="Vazirmatn"/>
          <w:color w:val="232323"/>
          <w:sz w:val="21"/>
          <w:rtl/>
          <w:rFonts w:ascii="Calibri" w:hAnsi="Calibri" w:cs="Vazirmatn"/>
        </w:rPr>
        <w:t xml:space="preserve"> در اعتبارسنجی دیتا، بازرسی DQA (Data Quality Audit) چگونه اجرا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(A139 - D9):</w:t>
      </w:r>
      <w:r>
        <w:rPr>
          <w:rFonts w:ascii="Vazirmatn" w:hAnsi="Vazirmatn"/>
          <w:color w:val="282828"/>
          <w:sz w:val="21"/>
          <w:rtl/>
          <w:rFonts w:ascii="Calibri" w:hAnsi="Calibri" w:cs="Vazirmatn"/>
        </w:rPr>
        <w:t xml:space="preserve"> تطبیق نمونه تصادفی ۵۰ سطر راجستر با ورقه‌های تلی و راپور ماهوار جهت محاسبه ضریب تطابق (Verification Factor).</w:t>
      </w:r>
    </w:p>
    <w:p>
      <w:pPr>
        <w:bidi/>
        <w:spacing w:before="20" w:after="40" w:line="276" w:lineRule="auto"/>
        <w:jc w:val="right"/>
      </w:pPr>
      <w:r>
        <w:rPr>
          <w:rFonts w:ascii="Vazirmatn" w:hAnsi="Vazirmatn"/>
          <w:color w:val="232323"/>
          <w:sz w:val="21"/>
          <w:rtl/>
          <w:rFonts w:ascii="Calibri" w:hAnsi="Calibri" w:cs="Vazirmatn"/>
        </w:rPr>
        <w:t xml:space="preserve">140. </w:t>
      </w:r>
      <w:r>
        <w:rPr>
          <w:rFonts w:ascii="Vazirmatn" w:hAnsi="Vazirmatn"/>
          <w:b/>
          <w:color w:val="232323"/>
          <w:sz w:val="21"/>
          <w:rtl/>
          <w:rFonts w:ascii="Calibri" w:hAnsi="Calibri" w:cs="Vazirmatn"/>
        </w:rPr>
        <w:t>D10:</w:t>
      </w:r>
      <w:r>
        <w:rPr>
          <w:rFonts w:ascii="Vazirmatn" w:hAnsi="Vazirmatn"/>
          <w:color w:val="232323"/>
          <w:sz w:val="21"/>
          <w:rtl/>
          <w:rFonts w:ascii="Calibri" w:hAnsi="Calibri" w:cs="Vazirmatn"/>
        </w:rPr>
        <w:t xml:space="preserve"> در سیستم DHIS2، اگر دیتای یک خانه به رنگ سرخ نشان داده شود معمولاً بیانگر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(A140 - D10):</w:t>
      </w:r>
      <w:r>
        <w:rPr>
          <w:rFonts w:ascii="Vazirmatn" w:hAnsi="Vazirmatn"/>
          <w:color w:val="282828"/>
          <w:sz w:val="21"/>
          <w:rtl/>
          <w:rFonts w:ascii="Calibri" w:hAnsi="Calibri" w:cs="Vazirmatn"/>
        </w:rPr>
        <w:t xml:space="preserve"> نقض یکی از قوانین اعتبارسنجی (Validation Rule)، مانند بزرگتر بودن دوز ۳ از دوز ۱ یا ارقام خارج از محدوده طبیعی.</w:t>
      </w:r>
    </w:p>
    <w:p>
      <w:pPr>
        <w:bidi/>
        <w:spacing w:before="120" w:after="40" w:line="276" w:lineRule="auto"/>
        <w:jc w:val="right"/>
      </w:pPr>
      <w:r>
        <w:rPr>
          <w:rFonts w:ascii="Vazirmatn" w:hAnsi="Vazirmatn"/>
          <w:b/>
          <w:color w:val="323232"/>
          <w:sz w:val="22"/>
          <w:rtl/>
          <w:rFonts w:ascii="Calibri" w:hAnsi="Calibri" w:cs="Vazirmatn"/>
        </w:rPr>
        <w:t>ب) مالی و بودجه (10 سوال: F1 to F10)</w:t>
      </w:r>
    </w:p>
    <w:p>
      <w:pPr>
        <w:bidi/>
        <w:spacing w:before="20" w:after="40" w:line="276" w:lineRule="auto"/>
        <w:jc w:val="right"/>
      </w:pPr>
      <w:r>
        <w:rPr>
          <w:rFonts w:ascii="Vazirmatn" w:hAnsi="Vazirmatn"/>
          <w:color w:val="232323"/>
          <w:sz w:val="21"/>
          <w:rtl/>
          <w:rFonts w:ascii="Calibri" w:hAnsi="Calibri" w:cs="Vazirmatn"/>
        </w:rPr>
        <w:t xml:space="preserve">141. </w:t>
      </w:r>
      <w:r>
        <w:rPr>
          <w:rFonts w:ascii="Vazirmatn" w:hAnsi="Vazirmatn"/>
          <w:b/>
          <w:color w:val="232323"/>
          <w:sz w:val="21"/>
          <w:rtl/>
          <w:rFonts w:ascii="Calibri" w:hAnsi="Calibri" w:cs="Vazirmatn"/>
        </w:rPr>
        <w:t>F1:</w:t>
      </w:r>
      <w:r>
        <w:rPr>
          <w:rFonts w:ascii="Vazirmatn" w:hAnsi="Vazirmatn"/>
          <w:color w:val="232323"/>
          <w:sz w:val="21"/>
          <w:rtl/>
          <w:rFonts w:ascii="Calibri" w:hAnsi="Calibri" w:cs="Vazirmatn"/>
        </w:rPr>
        <w:t xml:space="preserve"> فرمول محاسبه فیصدی تفاوت بودجه (Variance Percentage)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(A141 - F1):</w:t>
      </w:r>
      <w:r>
        <w:rPr>
          <w:rFonts w:ascii="Vazirmatn" w:hAnsi="Vazirmatn"/>
          <w:color w:val="282828"/>
          <w:sz w:val="21"/>
          <w:rtl/>
          <w:rFonts w:ascii="Calibri" w:hAnsi="Calibri" w:cs="Vazirmatn"/>
        </w:rPr>
        <w:t xml:space="preserve"> $Variance\ \% = \frac{Planned - Actual}{Planned} \times 100$.</w:t>
      </w:r>
    </w:p>
    <w:p>
      <w:pPr>
        <w:bidi/>
        <w:spacing w:before="20" w:after="40" w:line="276" w:lineRule="auto"/>
        <w:jc w:val="right"/>
      </w:pPr>
      <w:r>
        <w:rPr>
          <w:rFonts w:ascii="Vazirmatn" w:hAnsi="Vazirmatn"/>
          <w:color w:val="232323"/>
          <w:sz w:val="21"/>
          <w:rtl/>
          <w:rFonts w:ascii="Calibri" w:hAnsi="Calibri" w:cs="Vazirmatn"/>
        </w:rPr>
        <w:t xml:space="preserve">142. </w:t>
      </w:r>
      <w:r>
        <w:rPr>
          <w:rFonts w:ascii="Vazirmatn" w:hAnsi="Vazirmatn"/>
          <w:b/>
          <w:color w:val="232323"/>
          <w:sz w:val="21"/>
          <w:rtl/>
          <w:rFonts w:ascii="Calibri" w:hAnsi="Calibri" w:cs="Vazirmatn"/>
        </w:rPr>
        <w:t>F2:</w:t>
      </w:r>
      <w:r>
        <w:rPr>
          <w:rFonts w:ascii="Vazirmatn" w:hAnsi="Vazirmatn"/>
          <w:color w:val="232323"/>
          <w:sz w:val="21"/>
          <w:rtl/>
          <w:rFonts w:ascii="Calibri" w:hAnsi="Calibri" w:cs="Vazirmatn"/>
        </w:rPr>
        <w:t xml:space="preserve"> اگر در پایان سال مالی ۵,۰۰۰ دالر در یک کود صرفه‌جویی شده باشد، آیا می‌توان آن را معاش تشویقی داد؟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(A142 - F2):</w:t>
      </w:r>
      <w:r>
        <w:rPr>
          <w:rFonts w:ascii="Vazirmatn" w:hAnsi="Vazirmatn"/>
          <w:color w:val="282828"/>
          <w:sz w:val="21"/>
          <w:rtl/>
          <w:rFonts w:ascii="Calibri" w:hAnsi="Calibri" w:cs="Vazirmatn"/>
        </w:rPr>
        <w:t xml:space="preserve"> خیر! هرگونه پرداخت تشویقی مستلزم منظوری صریح دونر و انطباق با پالیسی منابع بشری است.</w:t>
      </w:r>
    </w:p>
    <w:p>
      <w:pPr>
        <w:bidi/>
        <w:spacing w:before="20" w:after="40" w:line="276" w:lineRule="auto"/>
        <w:jc w:val="right"/>
      </w:pPr>
      <w:r>
        <w:rPr>
          <w:rFonts w:ascii="Vazirmatn" w:hAnsi="Vazirmatn"/>
          <w:color w:val="232323"/>
          <w:sz w:val="21"/>
          <w:rtl/>
          <w:rFonts w:ascii="Calibri" w:hAnsi="Calibri" w:cs="Vazirmatn"/>
        </w:rPr>
        <w:t xml:space="preserve">143. </w:t>
      </w:r>
      <w:r>
        <w:rPr>
          <w:rFonts w:ascii="Vazirmatn" w:hAnsi="Vazirmatn"/>
          <w:b/>
          <w:color w:val="232323"/>
          <w:sz w:val="21"/>
          <w:rtl/>
          <w:rFonts w:ascii="Calibri" w:hAnsi="Calibri" w:cs="Vazirmatn"/>
        </w:rPr>
        <w:t>F3:</w:t>
      </w:r>
      <w:r>
        <w:rPr>
          <w:rFonts w:ascii="Vazirmatn" w:hAnsi="Vazirmatn"/>
          <w:color w:val="232323"/>
          <w:sz w:val="21"/>
          <w:rtl/>
          <w:rFonts w:ascii="Calibri" w:hAnsi="Calibri" w:cs="Vazirmatn"/>
        </w:rPr>
        <w:t xml:space="preserve"> تفاوت Advance با Reimbursement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(A143 - F3):</w:t>
      </w:r>
      <w:r>
        <w:rPr>
          <w:rFonts w:ascii="Vazirmatn" w:hAnsi="Vazirmatn"/>
          <w:color w:val="282828"/>
          <w:sz w:val="21"/>
          <w:rtl/>
          <w:rFonts w:ascii="Calibri" w:hAnsi="Calibri" w:cs="Vazirmatn"/>
        </w:rPr>
        <w:t xml:space="preserve"> در Advance پول قبل از انجام کار پرداخت می‌شود؛ در Reimbursement کارمند از پول شخصی مصرف کرده و بعداً با ارائه سند دریافت می‌دارد.</w:t>
      </w:r>
    </w:p>
    <w:p>
      <w:pPr>
        <w:bidi/>
        <w:spacing w:before="20" w:after="40" w:line="276" w:lineRule="auto"/>
        <w:jc w:val="right"/>
      </w:pPr>
      <w:r>
        <w:rPr>
          <w:rFonts w:ascii="Vazirmatn" w:hAnsi="Vazirmatn"/>
          <w:color w:val="232323"/>
          <w:sz w:val="21"/>
          <w:rtl/>
          <w:rFonts w:ascii="Calibri" w:hAnsi="Calibri" w:cs="Vazirmatn"/>
        </w:rPr>
        <w:t xml:space="preserve">144. </w:t>
      </w:r>
      <w:r>
        <w:rPr>
          <w:rFonts w:ascii="Vazirmatn" w:hAnsi="Vazirmatn"/>
          <w:b/>
          <w:color w:val="232323"/>
          <w:sz w:val="21"/>
          <w:rtl/>
          <w:rFonts w:ascii="Calibri" w:hAnsi="Calibri" w:cs="Vazirmatn"/>
        </w:rPr>
        <w:t>F4:</w:t>
      </w:r>
      <w:r>
        <w:rPr>
          <w:rFonts w:ascii="Vazirmatn" w:hAnsi="Vazirmatn"/>
          <w:color w:val="232323"/>
          <w:sz w:val="21"/>
          <w:rtl/>
          <w:rFonts w:ascii="Calibri" w:hAnsi="Calibri" w:cs="Vazirmatn"/>
        </w:rPr>
        <w:t xml:space="preserve"> در صورت نوسان نرخ اسعار (دالر به افغانی)، سند مالی به کدام نرخ تسویه می‌گردد؟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(A144 - F4):</w:t>
      </w:r>
      <w:r>
        <w:rPr>
          <w:rFonts w:ascii="Vazirmatn" w:hAnsi="Vazirmatn"/>
          <w:color w:val="282828"/>
          <w:sz w:val="21"/>
          <w:rtl/>
          <w:rFonts w:ascii="Calibri" w:hAnsi="Calibri" w:cs="Vazirmatn"/>
        </w:rPr>
        <w:t xml:space="preserve"> به نرخ رسمی تبادله روز دریافت حواله یا نرخ صرافی رسمی مورد تایید سازمان شهدا.</w:t>
      </w:r>
    </w:p>
    <w:p>
      <w:pPr>
        <w:bidi/>
        <w:spacing w:before="20" w:after="40" w:line="276" w:lineRule="auto"/>
        <w:jc w:val="right"/>
      </w:pPr>
      <w:r>
        <w:rPr>
          <w:rFonts w:ascii="Vazirmatn" w:hAnsi="Vazirmatn"/>
          <w:color w:val="232323"/>
          <w:sz w:val="21"/>
          <w:rtl/>
          <w:rFonts w:ascii="Calibri" w:hAnsi="Calibri" w:cs="Vazirmatn"/>
        </w:rPr>
        <w:t xml:space="preserve">145. </w:t>
      </w:r>
      <w:r>
        <w:rPr>
          <w:rFonts w:ascii="Vazirmatn" w:hAnsi="Vazirmatn"/>
          <w:b/>
          <w:color w:val="232323"/>
          <w:sz w:val="21"/>
          <w:rtl/>
          <w:rFonts w:ascii="Calibri" w:hAnsi="Calibri" w:cs="Vazirmatn"/>
        </w:rPr>
        <w:t>F5:</w:t>
      </w:r>
      <w:r>
        <w:rPr>
          <w:rFonts w:ascii="Vazirmatn" w:hAnsi="Vazirmatn"/>
          <w:color w:val="232323"/>
          <w:sz w:val="21"/>
          <w:rtl/>
          <w:rFonts w:ascii="Calibri" w:hAnsi="Calibri" w:cs="Vazirmatn"/>
        </w:rPr>
        <w:t xml:space="preserve"> مسئولیت قانونی هماهنگ‌کننده در تایید بل‌های مالی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(A145 - F5):</w:t>
      </w:r>
      <w:r>
        <w:rPr>
          <w:rFonts w:ascii="Vazirmatn" w:hAnsi="Vazirmatn"/>
          <w:color w:val="282828"/>
          <w:sz w:val="21"/>
          <w:rtl/>
          <w:rFonts w:ascii="Calibri" w:hAnsi="Calibri" w:cs="Vazirmatn"/>
        </w:rPr>
        <w:t xml:space="preserve"> تایید اصالت اجرا، تحویل کالا/خدمت، صحت نرخ‌ها و انطباق با جدول مصوب پروژه.</w:t>
      </w:r>
    </w:p>
    <w:p>
      <w:pPr>
        <w:bidi/>
        <w:spacing w:before="20" w:after="40" w:line="276" w:lineRule="auto"/>
        <w:jc w:val="right"/>
      </w:pPr>
      <w:r>
        <w:rPr>
          <w:rFonts w:ascii="Vazirmatn" w:hAnsi="Vazirmatn"/>
          <w:color w:val="232323"/>
          <w:sz w:val="21"/>
          <w:rtl/>
          <w:rFonts w:ascii="Calibri" w:hAnsi="Calibri" w:cs="Vazirmatn"/>
        </w:rPr>
        <w:t xml:space="preserve">146. </w:t>
      </w:r>
      <w:r>
        <w:rPr>
          <w:rFonts w:ascii="Vazirmatn" w:hAnsi="Vazirmatn"/>
          <w:b/>
          <w:color w:val="232323"/>
          <w:sz w:val="21"/>
          <w:rtl/>
          <w:rFonts w:ascii="Calibri" w:hAnsi="Calibri" w:cs="Vazirmatn"/>
        </w:rPr>
        <w:t>F6:</w:t>
      </w:r>
      <w:r>
        <w:rPr>
          <w:rFonts w:ascii="Vazirmatn" w:hAnsi="Vazirmatn"/>
          <w:color w:val="232323"/>
          <w:sz w:val="21"/>
          <w:rtl/>
          <w:rFonts w:ascii="Calibri" w:hAnsi="Calibri" w:cs="Vazirmatn"/>
        </w:rPr>
        <w:t xml:space="preserve"> مالیات بر عایدات قراردادی‌ها (Withholding Tax) در افغانستان چگونه اعمال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(A146 - F6):</w:t>
      </w:r>
      <w:r>
        <w:rPr>
          <w:rFonts w:ascii="Vazirmatn" w:hAnsi="Vazirmatn"/>
          <w:color w:val="282828"/>
          <w:sz w:val="21"/>
          <w:rtl/>
          <w:rFonts w:ascii="Calibri" w:hAnsi="Calibri" w:cs="Vazirmatn"/>
        </w:rPr>
        <w:t xml:space="preserve"> کسر فیصدی قانونی (معمولاً ۲٪ برای دارندگان جواز و ۷٪ برای اشخاص بدون جواز) و واریز به حساب عواید دولت.</w:t>
      </w:r>
    </w:p>
    <w:p>
      <w:pPr>
        <w:bidi/>
        <w:spacing w:before="20" w:after="40" w:line="276" w:lineRule="auto"/>
        <w:jc w:val="right"/>
      </w:pPr>
      <w:r>
        <w:rPr>
          <w:rFonts w:ascii="Vazirmatn" w:hAnsi="Vazirmatn"/>
          <w:color w:val="232323"/>
          <w:sz w:val="21"/>
          <w:rtl/>
          <w:rFonts w:ascii="Calibri" w:hAnsi="Calibri" w:cs="Vazirmatn"/>
        </w:rPr>
        <w:t xml:space="preserve">147. </w:t>
      </w:r>
      <w:r>
        <w:rPr>
          <w:rFonts w:ascii="Vazirmatn" w:hAnsi="Vazirmatn"/>
          <w:b/>
          <w:color w:val="232323"/>
          <w:sz w:val="21"/>
          <w:rtl/>
          <w:rFonts w:ascii="Calibri" w:hAnsi="Calibri" w:cs="Vazirmatn"/>
        </w:rPr>
        <w:t>F7:</w:t>
      </w:r>
      <w:r>
        <w:rPr>
          <w:rFonts w:ascii="Vazirmatn" w:hAnsi="Vazirmatn"/>
          <w:color w:val="232323"/>
          <w:sz w:val="21"/>
          <w:rtl/>
          <w:rFonts w:ascii="Calibri" w:hAnsi="Calibri" w:cs="Vazirmatn"/>
        </w:rPr>
        <w:t xml:space="preserve"> تعریف اصطلاح Double Charging در امور مالی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(A147 - F7):</w:t>
      </w:r>
      <w:r>
        <w:rPr>
          <w:rFonts w:ascii="Vazirmatn" w:hAnsi="Vazirmatn"/>
          <w:color w:val="282828"/>
          <w:sz w:val="21"/>
          <w:rtl/>
          <w:rFonts w:ascii="Calibri" w:hAnsi="Calibri" w:cs="Vazirmatn"/>
        </w:rPr>
        <w:t xml:space="preserve"> تخلف مالی شدید که در آن یک سند مصرف همزمان به دو پروژه یا دو دونر مختلف جهت دریافت وجه ارائه شود.</w:t>
      </w:r>
    </w:p>
    <w:p>
      <w:pPr>
        <w:bidi/>
        <w:spacing w:before="20" w:after="40" w:line="276" w:lineRule="auto"/>
        <w:jc w:val="right"/>
      </w:pPr>
      <w:r>
        <w:rPr>
          <w:rFonts w:ascii="Vazirmatn" w:hAnsi="Vazirmatn"/>
          <w:color w:val="232323"/>
          <w:sz w:val="21"/>
          <w:rtl/>
          <w:rFonts w:ascii="Calibri" w:hAnsi="Calibri" w:cs="Vazirmatn"/>
        </w:rPr>
        <w:t xml:space="preserve">148. </w:t>
      </w:r>
      <w:r>
        <w:rPr>
          <w:rFonts w:ascii="Vazirmatn" w:hAnsi="Vazirmatn"/>
          <w:b/>
          <w:color w:val="232323"/>
          <w:sz w:val="21"/>
          <w:rtl/>
          <w:rFonts w:ascii="Calibri" w:hAnsi="Calibri" w:cs="Vazirmatn"/>
        </w:rPr>
        <w:t>F8:</w:t>
      </w:r>
      <w:r>
        <w:rPr>
          <w:rFonts w:ascii="Vazirmatn" w:hAnsi="Vazirmatn"/>
          <w:color w:val="232323"/>
          <w:sz w:val="21"/>
          <w:rtl/>
          <w:rFonts w:ascii="Calibri" w:hAnsi="Calibri" w:cs="Vazirmatn"/>
        </w:rPr>
        <w:t xml:space="preserve"> تفاوت میان کود مصارف مستقیم (Direct Cost) و نامستقیم (Indirect Cost)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(A148 - F8):</w:t>
      </w:r>
      <w:r>
        <w:rPr>
          <w:rFonts w:ascii="Vazirmatn" w:hAnsi="Vazirmatn"/>
          <w:color w:val="282828"/>
          <w:sz w:val="21"/>
          <w:rtl/>
          <w:rFonts w:ascii="Calibri" w:hAnsi="Calibri" w:cs="Vazirmatn"/>
        </w:rPr>
        <w:t xml:space="preserve"> مصرف مستقیم مستقیماً در فعالیت کلینیک خرج می‌شود (مانند دوا)؛ مصرف نامستقیم برای اداره کلان است (مانند کرایه دفتر مرکزی).</w:t>
      </w:r>
    </w:p>
    <w:p>
      <w:pPr>
        <w:bidi/>
        <w:spacing w:before="20" w:after="40" w:line="276" w:lineRule="auto"/>
        <w:jc w:val="right"/>
      </w:pPr>
      <w:r>
        <w:rPr>
          <w:rFonts w:ascii="Vazirmatn" w:hAnsi="Vazirmatn"/>
          <w:color w:val="232323"/>
          <w:sz w:val="21"/>
          <w:rtl/>
          <w:rFonts w:ascii="Calibri" w:hAnsi="Calibri" w:cs="Vazirmatn"/>
        </w:rPr>
        <w:t xml:space="preserve">149. </w:t>
      </w:r>
      <w:r>
        <w:rPr>
          <w:rFonts w:ascii="Vazirmatn" w:hAnsi="Vazirmatn"/>
          <w:b/>
          <w:color w:val="232323"/>
          <w:sz w:val="21"/>
          <w:rtl/>
          <w:rFonts w:ascii="Calibri" w:hAnsi="Calibri" w:cs="Vazirmatn"/>
        </w:rPr>
        <w:t>F9:</w:t>
      </w:r>
      <w:r>
        <w:rPr>
          <w:rFonts w:ascii="Vazirmatn" w:hAnsi="Vazirmatn"/>
          <w:color w:val="232323"/>
          <w:sz w:val="21"/>
          <w:rtl/>
          <w:rFonts w:ascii="Calibri" w:hAnsi="Calibri" w:cs="Vazirmatn"/>
        </w:rPr>
        <w:t xml:space="preserve"> چه زمانی یک چک مالی باطل اعلام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(A149 - F9):</w:t>
      </w:r>
      <w:r>
        <w:rPr>
          <w:rFonts w:ascii="Vazirmatn" w:hAnsi="Vazirmatn"/>
          <w:color w:val="282828"/>
          <w:sz w:val="21"/>
          <w:rtl/>
          <w:rFonts w:ascii="Calibri" w:hAnsi="Calibri" w:cs="Vazirmatn"/>
        </w:rPr>
        <w:t xml:space="preserve"> در صورت مغایرت ارقام حروفی با عددی، مخدوش بودن امضا، یا سپری شدن مدت اعتبار قانونی چک.</w:t>
      </w:r>
    </w:p>
    <w:p>
      <w:pPr>
        <w:bidi/>
        <w:spacing w:before="20" w:after="40" w:line="276" w:lineRule="auto"/>
        <w:jc w:val="right"/>
      </w:pPr>
      <w:r>
        <w:rPr>
          <w:rFonts w:ascii="Vazirmatn" w:hAnsi="Vazirmatn"/>
          <w:color w:val="232323"/>
          <w:sz w:val="21"/>
          <w:rtl/>
          <w:rFonts w:ascii="Calibri" w:hAnsi="Calibri" w:cs="Vazirmatn"/>
        </w:rPr>
        <w:t xml:space="preserve">150. </w:t>
      </w:r>
      <w:r>
        <w:rPr>
          <w:rFonts w:ascii="Vazirmatn" w:hAnsi="Vazirmatn"/>
          <w:b/>
          <w:color w:val="232323"/>
          <w:sz w:val="21"/>
          <w:rtl/>
          <w:rFonts w:ascii="Calibri" w:hAnsi="Calibri" w:cs="Vazirmatn"/>
        </w:rPr>
        <w:t>F10:</w:t>
      </w:r>
      <w:r>
        <w:rPr>
          <w:rFonts w:ascii="Vazirmatn" w:hAnsi="Vazirmatn"/>
          <w:color w:val="232323"/>
          <w:sz w:val="21"/>
          <w:rtl/>
          <w:rFonts w:ascii="Calibri" w:hAnsi="Calibri" w:cs="Vazirmatn"/>
        </w:rPr>
        <w:t xml:space="preserve"> سقف مجاز تصفیه نقدی (Petty Cash) در دفاتر ولایتی توسط چه سندی تعیین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(A150 - F10):</w:t>
      </w:r>
      <w:r>
        <w:rPr>
          <w:rFonts w:ascii="Vazirmatn" w:hAnsi="Vazirmatn"/>
          <w:color w:val="282828"/>
          <w:sz w:val="21"/>
          <w:rtl/>
          <w:rFonts w:ascii="Calibri" w:hAnsi="Calibri" w:cs="Vazirmatn"/>
        </w:rPr>
        <w:t xml:space="preserve"> پالیسی مالی سازمان شهدا (SO Financial Manual).</w:t>
      </w:r>
    </w:p>
    <w:p>
      <w:pPr>
        <w:bidi/>
        <w:spacing w:before="120" w:after="40" w:line="276" w:lineRule="auto"/>
        <w:jc w:val="right"/>
      </w:pPr>
      <w:r>
        <w:rPr>
          <w:rFonts w:ascii="Vazirmatn" w:hAnsi="Vazirmatn"/>
          <w:b/>
          <w:color w:val="323232"/>
          <w:sz w:val="22"/>
          <w:rtl/>
          <w:rFonts w:ascii="Calibri" w:hAnsi="Calibri" w:cs="Vazirmatn"/>
        </w:rPr>
        <w:t>ج) منابع بشری و اداره (10 سوال: HR1 to HR10)</w:t>
      </w:r>
    </w:p>
    <w:p>
      <w:pPr>
        <w:bidi/>
        <w:spacing w:before="20" w:after="40" w:line="276" w:lineRule="auto"/>
        <w:jc w:val="right"/>
      </w:pPr>
      <w:r>
        <w:rPr>
          <w:rFonts w:ascii="Vazirmatn" w:hAnsi="Vazirmatn"/>
          <w:color w:val="232323"/>
          <w:sz w:val="21"/>
          <w:rtl/>
          <w:rFonts w:ascii="Calibri" w:hAnsi="Calibri" w:cs="Vazirmatn"/>
        </w:rPr>
        <w:t xml:space="preserve">151. </w:t>
      </w:r>
      <w:r>
        <w:rPr>
          <w:rFonts w:ascii="Vazirmatn" w:hAnsi="Vazirmatn"/>
          <w:b/>
          <w:color w:val="232323"/>
          <w:sz w:val="21"/>
          <w:rtl/>
          <w:rFonts w:ascii="Calibri" w:hAnsi="Calibri" w:cs="Vazirmatn"/>
        </w:rPr>
        <w:t>HR1:</w:t>
      </w:r>
      <w:r>
        <w:rPr>
          <w:rFonts w:ascii="Vazirmatn" w:hAnsi="Vazirmatn"/>
          <w:color w:val="232323"/>
          <w:sz w:val="21"/>
          <w:rtl/>
          <w:rFonts w:ascii="Calibri" w:hAnsi="Calibri" w:cs="Vazirmatn"/>
        </w:rPr>
        <w:t xml:space="preserve"> کارمندی بدون اطلاع قبلی ۳ روز غیرحاضر بوده؛ مرحله اول برخورد انضباطی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(A151 - HR1):</w:t>
      </w:r>
      <w:r>
        <w:rPr>
          <w:rFonts w:ascii="Vazirmatn" w:hAnsi="Vazirmatn"/>
          <w:color w:val="282828"/>
          <w:sz w:val="21"/>
          <w:rtl/>
          <w:rFonts w:ascii="Calibri" w:hAnsi="Calibri" w:cs="Vazirmatn"/>
        </w:rPr>
        <w:t xml:space="preserve"> صدور استعلام کتبی استفسار جهت اخذ توضیحات و دلایل غیبت از کارمند.</w:t>
      </w:r>
    </w:p>
    <w:p>
      <w:pPr>
        <w:bidi/>
        <w:spacing w:before="20" w:after="40" w:line="276" w:lineRule="auto"/>
        <w:jc w:val="right"/>
      </w:pPr>
      <w:r>
        <w:rPr>
          <w:rFonts w:ascii="Vazirmatn" w:hAnsi="Vazirmatn"/>
          <w:color w:val="232323"/>
          <w:sz w:val="21"/>
          <w:rtl/>
          <w:rFonts w:ascii="Calibri" w:hAnsi="Calibri" w:cs="Vazirmatn"/>
        </w:rPr>
        <w:t xml:space="preserve">152. </w:t>
      </w:r>
      <w:r>
        <w:rPr>
          <w:rFonts w:ascii="Vazirmatn" w:hAnsi="Vazirmatn"/>
          <w:b/>
          <w:color w:val="232323"/>
          <w:sz w:val="21"/>
          <w:rtl/>
          <w:rFonts w:ascii="Calibri" w:hAnsi="Calibri" w:cs="Vazirmatn"/>
        </w:rPr>
        <w:t>HR2:</w:t>
      </w:r>
      <w:r>
        <w:rPr>
          <w:rFonts w:ascii="Vazirmatn" w:hAnsi="Vazirmatn"/>
          <w:color w:val="232323"/>
          <w:sz w:val="21"/>
          <w:rtl/>
          <w:rFonts w:ascii="Calibri" w:hAnsi="Calibri" w:cs="Vazirmatn"/>
        </w:rPr>
        <w:t xml:space="preserve"> در صورت امتناع کارمند از پاسخ به استعلام، اقدام بعدی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(A152 - HR2):</w:t>
      </w:r>
      <w:r>
        <w:rPr>
          <w:rFonts w:ascii="Vazirmatn" w:hAnsi="Vazirmatn"/>
          <w:color w:val="282828"/>
          <w:sz w:val="21"/>
          <w:rtl/>
          <w:rFonts w:ascii="Calibri" w:hAnsi="Calibri" w:cs="Vazirmatn"/>
        </w:rPr>
        <w:t xml:space="preserve"> درج صورت‌جلسه با امضای دو شاهد و صدور اخطار کتبی اول درج در دوسیه سوابق.</w:t>
      </w:r>
    </w:p>
    <w:p>
      <w:pPr>
        <w:bidi/>
        <w:spacing w:before="20" w:after="40" w:line="276" w:lineRule="auto"/>
        <w:jc w:val="right"/>
      </w:pPr>
      <w:r>
        <w:rPr>
          <w:rFonts w:ascii="Vazirmatn" w:hAnsi="Vazirmatn"/>
          <w:color w:val="232323"/>
          <w:sz w:val="21"/>
          <w:rtl/>
          <w:rFonts w:ascii="Calibri" w:hAnsi="Calibri" w:cs="Vazirmatn"/>
        </w:rPr>
        <w:t xml:space="preserve">153. </w:t>
      </w:r>
      <w:r>
        <w:rPr>
          <w:rFonts w:ascii="Vazirmatn" w:hAnsi="Vazirmatn"/>
          <w:b/>
          <w:color w:val="232323"/>
          <w:sz w:val="21"/>
          <w:rtl/>
          <w:rFonts w:ascii="Calibri" w:hAnsi="Calibri" w:cs="Vazirmatn"/>
        </w:rPr>
        <w:t>HR3:</w:t>
      </w:r>
      <w:r>
        <w:rPr>
          <w:rFonts w:ascii="Vazirmatn" w:hAnsi="Vazirmatn"/>
          <w:color w:val="232323"/>
          <w:sz w:val="21"/>
          <w:rtl/>
          <w:rFonts w:ascii="Calibri" w:hAnsi="Calibri" w:cs="Vazirmatn"/>
        </w:rPr>
        <w:t xml:space="preserve"> سقف رخصتی تفریحی با معاش در سال طبق قانون کار افغانستان چند روز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(A153 - HR3):</w:t>
      </w:r>
      <w:r>
        <w:rPr>
          <w:rFonts w:ascii="Vazirmatn" w:hAnsi="Vazirmatn"/>
          <w:color w:val="282828"/>
          <w:sz w:val="21"/>
          <w:rtl/>
          <w:rFonts w:ascii="Calibri" w:hAnsi="Calibri" w:cs="Vazirmatn"/>
        </w:rPr>
        <w:t xml:space="preserve"> ۲۰ روز کاری در سال.</w:t>
      </w:r>
    </w:p>
    <w:p>
      <w:pPr>
        <w:bidi/>
        <w:spacing w:before="20" w:after="40" w:line="276" w:lineRule="auto"/>
        <w:jc w:val="right"/>
      </w:pPr>
      <w:r>
        <w:rPr>
          <w:rFonts w:ascii="Vazirmatn" w:hAnsi="Vazirmatn"/>
          <w:color w:val="232323"/>
          <w:sz w:val="21"/>
          <w:rtl/>
          <w:rFonts w:ascii="Calibri" w:hAnsi="Calibri" w:cs="Vazirmatn"/>
        </w:rPr>
        <w:t xml:space="preserve">154. </w:t>
      </w:r>
      <w:r>
        <w:rPr>
          <w:rFonts w:ascii="Vazirmatn" w:hAnsi="Vazirmatn"/>
          <w:b/>
          <w:color w:val="232323"/>
          <w:sz w:val="21"/>
          <w:rtl/>
          <w:rFonts w:ascii="Calibri" w:hAnsi="Calibri" w:cs="Vazirmatn"/>
        </w:rPr>
        <w:t>HR4:</w:t>
      </w:r>
      <w:r>
        <w:rPr>
          <w:rFonts w:ascii="Vazirmatn" w:hAnsi="Vazirmatn"/>
          <w:color w:val="232323"/>
          <w:sz w:val="21"/>
          <w:rtl/>
          <w:rFonts w:ascii="Calibri" w:hAnsi="Calibri" w:cs="Vazirmatn"/>
        </w:rPr>
        <w:t xml:space="preserve"> سقف رخصتی مریضی با معاش در سال بدون کسر امتیازات چقدر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(A154 - HR4):</w:t>
      </w:r>
      <w:r>
        <w:rPr>
          <w:rFonts w:ascii="Vazirmatn" w:hAnsi="Vazirmatn"/>
          <w:color w:val="282828"/>
          <w:sz w:val="21"/>
          <w:rtl/>
          <w:rFonts w:ascii="Calibri" w:hAnsi="Calibri" w:cs="Vazirmatn"/>
        </w:rPr>
        <w:t xml:space="preserve"> ۲۰ روز در سال با ارائه تصدیق معتبر داکتر/شفاخانه.</w:t>
      </w:r>
    </w:p>
    <w:p>
      <w:pPr>
        <w:bidi/>
        <w:spacing w:before="20" w:after="40" w:line="276" w:lineRule="auto"/>
        <w:jc w:val="right"/>
      </w:pPr>
      <w:r>
        <w:rPr>
          <w:rFonts w:ascii="Vazirmatn" w:hAnsi="Vazirmatn"/>
          <w:color w:val="232323"/>
          <w:sz w:val="21"/>
          <w:rtl/>
          <w:rFonts w:ascii="Calibri" w:hAnsi="Calibri" w:cs="Vazirmatn"/>
        </w:rPr>
        <w:t xml:space="preserve">155. </w:t>
      </w:r>
      <w:r>
        <w:rPr>
          <w:rFonts w:ascii="Vazirmatn" w:hAnsi="Vazirmatn"/>
          <w:b/>
          <w:color w:val="232323"/>
          <w:sz w:val="21"/>
          <w:rtl/>
          <w:rFonts w:ascii="Calibri" w:hAnsi="Calibri" w:cs="Vazirmatn"/>
        </w:rPr>
        <w:t>HR5:</w:t>
      </w:r>
      <w:r>
        <w:rPr>
          <w:rFonts w:ascii="Vazirmatn" w:hAnsi="Vazirmatn"/>
          <w:color w:val="232323"/>
          <w:sz w:val="21"/>
          <w:rtl/>
          <w:rFonts w:ascii="Calibri" w:hAnsi="Calibri" w:cs="Vazirmatn"/>
        </w:rPr>
        <w:t xml:space="preserve"> ارزیابی سالانه عملکرد کارمند (Performance Appraisal) بر چه اساسی انجام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(A155 - HR5):</w:t>
      </w:r>
      <w:r>
        <w:rPr>
          <w:rFonts w:ascii="Vazirmatn" w:hAnsi="Vazirmatn"/>
          <w:color w:val="282828"/>
          <w:sz w:val="21"/>
          <w:rtl/>
          <w:rFonts w:ascii="Calibri" w:hAnsi="Calibri" w:cs="Vazirmatn"/>
        </w:rPr>
        <w:t xml:space="preserve"> بر اساس اهداف مندرج در لایحه وظایف (ToR) و شاخص‌های توافق‌شده در ابتدای سال کاری.</w:t>
      </w:r>
    </w:p>
    <w:p>
      <w:pPr>
        <w:bidi/>
        <w:spacing w:before="20" w:after="40" w:line="276" w:lineRule="auto"/>
        <w:jc w:val="right"/>
      </w:pPr>
      <w:r>
        <w:rPr>
          <w:rFonts w:ascii="Vazirmatn" w:hAnsi="Vazirmatn"/>
          <w:color w:val="232323"/>
          <w:sz w:val="21"/>
          <w:rtl/>
          <w:rFonts w:ascii="Calibri" w:hAnsi="Calibri" w:cs="Vazirmatn"/>
        </w:rPr>
        <w:t xml:space="preserve">156. </w:t>
      </w:r>
      <w:r>
        <w:rPr>
          <w:rFonts w:ascii="Vazirmatn" w:hAnsi="Vazirmatn"/>
          <w:b/>
          <w:color w:val="232323"/>
          <w:sz w:val="21"/>
          <w:rtl/>
          <w:rFonts w:ascii="Calibri" w:hAnsi="Calibri" w:cs="Vazirmatn"/>
        </w:rPr>
        <w:t>HR6:</w:t>
      </w:r>
      <w:r>
        <w:rPr>
          <w:rFonts w:ascii="Vazirmatn" w:hAnsi="Vazirmatn"/>
          <w:color w:val="232323"/>
          <w:sz w:val="21"/>
          <w:rtl/>
          <w:rFonts w:ascii="Calibri" w:hAnsi="Calibri" w:cs="Vazirmatn"/>
        </w:rPr>
        <w:t xml:space="preserve"> منظور از دوره آزمایشی (Probationary Period) چیست و معمولاً چند ماه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(A156 - HR6):</w:t>
      </w:r>
      <w:r>
        <w:rPr>
          <w:rFonts w:ascii="Vazirmatn" w:hAnsi="Vazirmatn"/>
          <w:color w:val="282828"/>
          <w:sz w:val="21"/>
          <w:rtl/>
          <w:rFonts w:ascii="Calibri" w:hAnsi="Calibri" w:cs="Vazirmatn"/>
        </w:rPr>
        <w:t xml:space="preserve"> دوره ارزیابی صلاحیت کاری کارمند جدید که معمولاً بین ۱ تا ۳ ماه است.</w:t>
      </w:r>
    </w:p>
    <w:p>
      <w:pPr>
        <w:bidi/>
        <w:spacing w:before="20" w:after="40" w:line="276" w:lineRule="auto"/>
        <w:jc w:val="right"/>
      </w:pPr>
      <w:r>
        <w:rPr>
          <w:rFonts w:ascii="Vazirmatn" w:hAnsi="Vazirmatn"/>
          <w:color w:val="232323"/>
          <w:sz w:val="21"/>
          <w:rtl/>
          <w:rFonts w:ascii="Calibri" w:hAnsi="Calibri" w:cs="Vazirmatn"/>
        </w:rPr>
        <w:t xml:space="preserve">157. </w:t>
      </w:r>
      <w:r>
        <w:rPr>
          <w:rFonts w:ascii="Vazirmatn" w:hAnsi="Vazirmatn"/>
          <w:b/>
          <w:color w:val="232323"/>
          <w:sz w:val="21"/>
          <w:rtl/>
          <w:rFonts w:ascii="Calibri" w:hAnsi="Calibri" w:cs="Vazirmatn"/>
        </w:rPr>
        <w:t>HR7:</w:t>
      </w:r>
      <w:r>
        <w:rPr>
          <w:rFonts w:ascii="Vazirmatn" w:hAnsi="Vazirmatn"/>
          <w:color w:val="232323"/>
          <w:sz w:val="21"/>
          <w:rtl/>
          <w:rFonts w:ascii="Calibri" w:hAnsi="Calibri" w:cs="Vazirmatn"/>
        </w:rPr>
        <w:t xml:space="preserve"> در صورت فسخ قرارداد از طرف کارمند، او مکلف است چند روز قبل استعفای خود را کتباً اعلام 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(A157 - HR7):</w:t>
      </w:r>
      <w:r>
        <w:rPr>
          <w:rFonts w:ascii="Vazirmatn" w:hAnsi="Vazirmatn"/>
          <w:color w:val="282828"/>
          <w:sz w:val="21"/>
          <w:rtl/>
          <w:rFonts w:ascii="Calibri" w:hAnsi="Calibri" w:cs="Vazirmatn"/>
        </w:rPr>
        <w:t xml:space="preserve"> حداقل ۳۰ روز قبل طبق احکام قانون کار.</w:t>
      </w:r>
    </w:p>
    <w:p>
      <w:pPr>
        <w:bidi/>
        <w:spacing w:before="20" w:after="40" w:line="276" w:lineRule="auto"/>
        <w:jc w:val="right"/>
      </w:pPr>
      <w:r>
        <w:rPr>
          <w:rFonts w:ascii="Vazirmatn" w:hAnsi="Vazirmatn"/>
          <w:color w:val="232323"/>
          <w:sz w:val="21"/>
          <w:rtl/>
          <w:rFonts w:ascii="Calibri" w:hAnsi="Calibri" w:cs="Vazirmatn"/>
        </w:rPr>
        <w:t xml:space="preserve">158. </w:t>
      </w:r>
      <w:r>
        <w:rPr>
          <w:rFonts w:ascii="Vazirmatn" w:hAnsi="Vazirmatn"/>
          <w:b/>
          <w:color w:val="232323"/>
          <w:sz w:val="21"/>
          <w:rtl/>
          <w:rFonts w:ascii="Calibri" w:hAnsi="Calibri" w:cs="Vazirmatn"/>
        </w:rPr>
        <w:t>HR8:</w:t>
      </w:r>
      <w:r>
        <w:rPr>
          <w:rFonts w:ascii="Vazirmatn" w:hAnsi="Vazirmatn"/>
          <w:color w:val="232323"/>
          <w:sz w:val="21"/>
          <w:rtl/>
          <w:rFonts w:ascii="Calibri" w:hAnsi="Calibri" w:cs="Vazirmatn"/>
        </w:rPr>
        <w:t xml:space="preserve"> چرا نگهداری کاپی تذکره و ضمانت‌خط معتبر پرسونل در دوسیه انفرادی الزامی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(A158 - HR8):</w:t>
      </w:r>
      <w:r>
        <w:rPr>
          <w:rFonts w:ascii="Vazirmatn" w:hAnsi="Vazirmatn"/>
          <w:color w:val="282828"/>
          <w:sz w:val="21"/>
          <w:rtl/>
          <w:rFonts w:ascii="Calibri" w:hAnsi="Calibri" w:cs="Vazirmatn"/>
        </w:rPr>
        <w:t xml:space="preserve"> جهت احراز هویت قانونی، پاسخگویی در موارد خسارت به دارایی‌ها و تعقیب عدلی در صورت تخلف شدید.</w:t>
      </w:r>
    </w:p>
    <w:p>
      <w:pPr>
        <w:bidi/>
        <w:spacing w:before="20" w:after="40" w:line="276" w:lineRule="auto"/>
        <w:jc w:val="right"/>
      </w:pPr>
      <w:r>
        <w:rPr>
          <w:rFonts w:ascii="Vazirmatn" w:hAnsi="Vazirmatn"/>
          <w:color w:val="232323"/>
          <w:sz w:val="21"/>
          <w:rtl/>
          <w:rFonts w:ascii="Calibri" w:hAnsi="Calibri" w:cs="Vazirmatn"/>
        </w:rPr>
        <w:t xml:space="preserve">159. </w:t>
      </w:r>
      <w:r>
        <w:rPr>
          <w:rFonts w:ascii="Vazirmatn" w:hAnsi="Vazirmatn"/>
          <w:b/>
          <w:color w:val="232323"/>
          <w:sz w:val="21"/>
          <w:rtl/>
          <w:rFonts w:ascii="Calibri" w:hAnsi="Calibri" w:cs="Vazirmatn"/>
        </w:rPr>
        <w:t>HR9:</w:t>
      </w:r>
      <w:r>
        <w:rPr>
          <w:rFonts w:ascii="Vazirmatn" w:hAnsi="Vazirmatn"/>
          <w:color w:val="232323"/>
          <w:sz w:val="21"/>
          <w:rtl/>
          <w:rFonts w:ascii="Calibri" w:hAnsi="Calibri" w:cs="Vazirmatn"/>
        </w:rPr>
        <w:t xml:space="preserve"> در پالیسی صیانت، اصل Mandatory Reporting کارمندان را ملزم به چه کاری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(A159 - HR9):</w:t>
      </w:r>
      <w:r>
        <w:rPr>
          <w:rFonts w:ascii="Vazirmatn" w:hAnsi="Vazirmatn"/>
          <w:color w:val="282828"/>
          <w:sz w:val="21"/>
          <w:rtl/>
          <w:rFonts w:ascii="Calibri" w:hAnsi="Calibri" w:cs="Vazirmatn"/>
        </w:rPr>
        <w:t xml:space="preserve"> راپوردهی بی‌درنگ هرگونه سوءظن یا مشاهده سوءاستفاده جنسی ظرف ۲۴ ساعت به مراجع محرمانه سازمان.</w:t>
      </w:r>
    </w:p>
    <w:p>
      <w:pPr>
        <w:bidi/>
        <w:spacing w:before="20" w:after="40" w:line="276" w:lineRule="auto"/>
        <w:jc w:val="right"/>
      </w:pPr>
      <w:r>
        <w:rPr>
          <w:rFonts w:ascii="Vazirmatn" w:hAnsi="Vazirmatn"/>
          <w:color w:val="232323"/>
          <w:sz w:val="21"/>
          <w:rtl/>
          <w:rFonts w:ascii="Calibri" w:hAnsi="Calibri" w:cs="Vazirmatn"/>
        </w:rPr>
        <w:t xml:space="preserve">160. </w:t>
      </w:r>
      <w:r>
        <w:rPr>
          <w:rFonts w:ascii="Vazirmatn" w:hAnsi="Vazirmatn"/>
          <w:b/>
          <w:color w:val="232323"/>
          <w:sz w:val="21"/>
          <w:rtl/>
          <w:rFonts w:ascii="Calibri" w:hAnsi="Calibri" w:cs="Vazirmatn"/>
        </w:rPr>
        <w:t>HR10:</w:t>
      </w:r>
      <w:r>
        <w:rPr>
          <w:rFonts w:ascii="Vazirmatn" w:hAnsi="Vazirmatn"/>
          <w:color w:val="232323"/>
          <w:sz w:val="21"/>
          <w:rtl/>
          <w:rFonts w:ascii="Calibri" w:hAnsi="Calibri" w:cs="Vazirmatn"/>
        </w:rPr>
        <w:t xml:space="preserve"> اگر دو کارمند در محوطه کلینیک نزاع فزیکی نمایند، اقدام اضطراری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(A160 - HR10):</w:t>
      </w:r>
      <w:r>
        <w:rPr>
          <w:rFonts w:ascii="Vazirmatn" w:hAnsi="Vazirmatn"/>
          <w:color w:val="282828"/>
          <w:sz w:val="21"/>
          <w:rtl/>
          <w:rFonts w:ascii="Calibri" w:hAnsi="Calibri" w:cs="Vazirmatn"/>
        </w:rPr>
        <w:t xml:space="preserve"> مداخله و جداسازی فوری طرفین و برقراری آرامش در محیط درمان $\rightarrow$ تغییر موقت شیفت‌های کاری به حیث تدبیر احتیاطی حفظ نظم $\rightarrow$ استعلام کتبی و اخذ بیانات از طرفین و شاهدان عینی (Document) $\rightarrow$ ارسال عاجل دوسیه به مدیریت منابع بشری در کابل جهت ارجاع به کمیته انضباطی سازمان (Escalate) $\rightarrow$ پیگیری و تطبیق فیصله قانونی کابل (Follow Up).</w:t>
      </w:r>
    </w:p>
    <w:p>
      <w:pPr>
        <w:bidi/>
        <w:spacing w:before="120" w:after="40" w:line="276" w:lineRule="auto"/>
        <w:jc w:val="right"/>
      </w:pPr>
      <w:r>
        <w:rPr>
          <w:rFonts w:ascii="Vazirmatn" w:hAnsi="Vazirmatn"/>
          <w:b/>
          <w:color w:val="323232"/>
          <w:sz w:val="22"/>
          <w:rtl/>
          <w:rFonts w:ascii="Calibri" w:hAnsi="Calibri" w:cs="Vazirmatn"/>
        </w:rPr>
        <w:t>د) تدارکات و لوژستیک (10 سوال: P1 to P10)</w:t>
      </w:r>
    </w:p>
    <w:p>
      <w:pPr>
        <w:bidi/>
        <w:spacing w:before="20" w:after="40" w:line="276" w:lineRule="auto"/>
        <w:jc w:val="right"/>
      </w:pPr>
      <w:r>
        <w:rPr>
          <w:rFonts w:ascii="Vazirmatn" w:hAnsi="Vazirmatn"/>
          <w:color w:val="232323"/>
          <w:sz w:val="21"/>
          <w:rtl/>
          <w:rFonts w:ascii="Calibri" w:hAnsi="Calibri" w:cs="Vazirmatn"/>
        </w:rPr>
        <w:t xml:space="preserve">161. </w:t>
      </w:r>
      <w:r>
        <w:rPr>
          <w:rFonts w:ascii="Vazirmatn" w:hAnsi="Vazirmatn"/>
          <w:b/>
          <w:color w:val="232323"/>
          <w:sz w:val="21"/>
          <w:rtl/>
          <w:rFonts w:ascii="Calibri" w:hAnsi="Calibri" w:cs="Vazirmatn"/>
        </w:rPr>
        <w:t>P1:</w:t>
      </w:r>
      <w:r>
        <w:rPr>
          <w:rFonts w:ascii="Vazirmatn" w:hAnsi="Vazirmatn"/>
          <w:color w:val="232323"/>
          <w:sz w:val="21"/>
          <w:rtl/>
          <w:rFonts w:ascii="Calibri" w:hAnsi="Calibri" w:cs="Vazirmatn"/>
        </w:rPr>
        <w:t xml:space="preserve"> در بررسی استعلام‌های تدارکاتی، کدام برنده اعلام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(A161 - P1):</w:t>
      </w:r>
      <w:r>
        <w:rPr>
          <w:rFonts w:ascii="Vazirmatn" w:hAnsi="Vazirmatn"/>
          <w:color w:val="282828"/>
          <w:sz w:val="21"/>
          <w:rtl/>
          <w:rFonts w:ascii="Calibri" w:hAnsi="Calibri" w:cs="Vazirmatn"/>
        </w:rPr>
        <w:t xml:space="preserve"> داوطلبی که پایین‌ترین قیمت را با مشخصات تخنیکی منطبق بر شرط‌نامه ارائه کرده باشد (Lowest Evaluated Substantially Responsive Bid).</w:t>
      </w:r>
    </w:p>
    <w:p>
      <w:pPr>
        <w:bidi/>
        <w:spacing w:before="20" w:after="40" w:line="276" w:lineRule="auto"/>
        <w:jc w:val="right"/>
      </w:pPr>
      <w:r>
        <w:rPr>
          <w:rFonts w:ascii="Vazirmatn" w:hAnsi="Vazirmatn"/>
          <w:color w:val="232323"/>
          <w:sz w:val="21"/>
          <w:rtl/>
          <w:rFonts w:ascii="Calibri" w:hAnsi="Calibri" w:cs="Vazirmatn"/>
        </w:rPr>
        <w:t xml:space="preserve">162. </w:t>
      </w:r>
      <w:r>
        <w:rPr>
          <w:rFonts w:ascii="Vazirmatn" w:hAnsi="Vazirmatn"/>
          <w:b/>
          <w:color w:val="232323"/>
          <w:sz w:val="21"/>
          <w:rtl/>
          <w:rFonts w:ascii="Calibri" w:hAnsi="Calibri" w:cs="Vazirmatn"/>
        </w:rPr>
        <w:t>P2:</w:t>
      </w:r>
      <w:r>
        <w:rPr>
          <w:rFonts w:ascii="Vazirmatn" w:hAnsi="Vazirmatn"/>
          <w:color w:val="232323"/>
          <w:sz w:val="21"/>
          <w:rtl/>
          <w:rFonts w:ascii="Calibri" w:hAnsi="Calibri" w:cs="Vazirmatn"/>
        </w:rPr>
        <w:t xml:space="preserve"> سند Purchase Order (PO) چیست و چه بار حقوقی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(A162 - P2):</w:t>
      </w:r>
      <w:r>
        <w:rPr>
          <w:rFonts w:ascii="Vazirmatn" w:hAnsi="Vazirmatn"/>
          <w:color w:val="282828"/>
          <w:sz w:val="21"/>
          <w:rtl/>
          <w:rFonts w:ascii="Calibri" w:hAnsi="Calibri" w:cs="Vazirmatn"/>
        </w:rPr>
        <w:t xml:space="preserve"> امر خریداری رسمی که پس از صدور، حکم قرارداد الزام‌آور میان سازمان و فروشنده را دارد.</w:t>
      </w:r>
    </w:p>
    <w:p>
      <w:pPr>
        <w:bidi/>
        <w:spacing w:before="20" w:after="40" w:line="276" w:lineRule="auto"/>
        <w:jc w:val="right"/>
      </w:pPr>
      <w:r>
        <w:rPr>
          <w:rFonts w:ascii="Vazirmatn" w:hAnsi="Vazirmatn"/>
          <w:color w:val="232323"/>
          <w:sz w:val="21"/>
          <w:rtl/>
          <w:rFonts w:ascii="Calibri" w:hAnsi="Calibri" w:cs="Vazirmatn"/>
        </w:rPr>
        <w:t xml:space="preserve">163. </w:t>
      </w:r>
      <w:r>
        <w:rPr>
          <w:rFonts w:ascii="Vazirmatn" w:hAnsi="Vazirmatn"/>
          <w:b/>
          <w:color w:val="232323"/>
          <w:sz w:val="21"/>
          <w:rtl/>
          <w:rFonts w:ascii="Calibri" w:hAnsi="Calibri" w:cs="Vazirmatn"/>
        </w:rPr>
        <w:t>P3:</w:t>
      </w:r>
      <w:r>
        <w:rPr>
          <w:rFonts w:ascii="Vazirmatn" w:hAnsi="Vazirmatn"/>
          <w:color w:val="232323"/>
          <w:sz w:val="21"/>
          <w:rtl/>
          <w:rFonts w:ascii="Calibri" w:hAnsi="Calibri" w:cs="Vazirmatn"/>
        </w:rPr>
        <w:t xml:space="preserve"> اگر محموله ادویه ارسالی از کابل در راه بارندگی آسیب ببیند، مسئولیت با کیست؟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(A163 - P3):</w:t>
      </w:r>
      <w:r>
        <w:rPr>
          <w:rFonts w:ascii="Vazirmatn" w:hAnsi="Vazirmatn"/>
          <w:color w:val="282828"/>
          <w:sz w:val="21"/>
          <w:rtl/>
          <w:rFonts w:ascii="Calibri" w:hAnsi="Calibri" w:cs="Vazirmatn"/>
        </w:rPr>
        <w:t xml:space="preserve"> بر اساس شرایط بارنامه (Waybill) و قرارداد حمل، با شرکت ترانسپورتی بیمه‌کننده محموله است.</w:t>
      </w:r>
    </w:p>
    <w:p>
      <w:pPr>
        <w:bidi/>
        <w:spacing w:before="20" w:after="40" w:line="276" w:lineRule="auto"/>
        <w:jc w:val="right"/>
      </w:pPr>
      <w:r>
        <w:rPr>
          <w:rFonts w:ascii="Vazirmatn" w:hAnsi="Vazirmatn"/>
          <w:color w:val="232323"/>
          <w:sz w:val="21"/>
          <w:rtl/>
          <w:rFonts w:ascii="Calibri" w:hAnsi="Calibri" w:cs="Vazirmatn"/>
        </w:rPr>
        <w:t xml:space="preserve">164. </w:t>
      </w:r>
      <w:r>
        <w:rPr>
          <w:rFonts w:ascii="Vazirmatn" w:hAnsi="Vazirmatn"/>
          <w:b/>
          <w:color w:val="232323"/>
          <w:sz w:val="21"/>
          <w:rtl/>
          <w:rFonts w:ascii="Calibri" w:hAnsi="Calibri" w:cs="Vazirmatn"/>
        </w:rPr>
        <w:t>P4:</w:t>
      </w:r>
      <w:r>
        <w:rPr>
          <w:rFonts w:ascii="Vazirmatn" w:hAnsi="Vazirmatn"/>
          <w:color w:val="232323"/>
          <w:sz w:val="21"/>
          <w:rtl/>
          <w:rFonts w:ascii="Calibri" w:hAnsi="Calibri" w:cs="Vazirmatn"/>
        </w:rPr>
        <w:t xml:space="preserve"> روش نگهداری ادویه حساس به نور (Light-Sensitive) در دیپو چگونه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(A164 - P4):</w:t>
      </w:r>
      <w:r>
        <w:rPr>
          <w:rFonts w:ascii="Vazirmatn" w:hAnsi="Vazirmatn"/>
          <w:color w:val="282828"/>
          <w:sz w:val="21"/>
          <w:rtl/>
          <w:rFonts w:ascii="Calibri" w:hAnsi="Calibri" w:cs="Vazirmatn"/>
        </w:rPr>
        <w:t xml:space="preserve"> نگهداری در ظروف تیره و قفسه‌های دارای درب بسته به دور از تابش مستقیم آفتاب.</w:t>
      </w:r>
    </w:p>
    <w:p>
      <w:pPr>
        <w:bidi/>
        <w:spacing w:before="20" w:after="40" w:line="276" w:lineRule="auto"/>
        <w:jc w:val="right"/>
      </w:pPr>
      <w:r>
        <w:rPr>
          <w:rFonts w:ascii="Vazirmatn" w:hAnsi="Vazirmatn"/>
          <w:color w:val="232323"/>
          <w:sz w:val="21"/>
          <w:rtl/>
          <w:rFonts w:ascii="Calibri" w:hAnsi="Calibri" w:cs="Vazirmatn"/>
        </w:rPr>
        <w:t xml:space="preserve">165. </w:t>
      </w:r>
      <w:r>
        <w:rPr>
          <w:rFonts w:ascii="Vazirmatn" w:hAnsi="Vazirmatn"/>
          <w:b/>
          <w:color w:val="232323"/>
          <w:sz w:val="21"/>
          <w:rtl/>
          <w:rFonts w:ascii="Calibri" w:hAnsi="Calibri" w:cs="Vazirmatn"/>
        </w:rPr>
        <w:t>P5:</w:t>
      </w:r>
      <w:r>
        <w:rPr>
          <w:rFonts w:ascii="Vazirmatn" w:hAnsi="Vazirmatn"/>
          <w:color w:val="232323"/>
          <w:sz w:val="21"/>
          <w:rtl/>
          <w:rFonts w:ascii="Calibri" w:hAnsi="Calibri" w:cs="Vazirmatn"/>
        </w:rPr>
        <w:t xml:space="preserve"> در چه حالتی پروسه داوطلبی تدارکات باید باطل و تجدید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(A165 - P5):</w:t>
      </w:r>
      <w:r>
        <w:rPr>
          <w:rFonts w:ascii="Vazirmatn" w:hAnsi="Vazirmatn"/>
          <w:color w:val="282828"/>
          <w:sz w:val="21"/>
          <w:rtl/>
          <w:rFonts w:ascii="Calibri" w:hAnsi="Calibri" w:cs="Vazirmatn"/>
        </w:rPr>
        <w:t xml:space="preserve"> در صورت تبانی داوطلبان، کمتر بودن تعداد استعلام‌ها از ۳ مورد، یا انحراف شدید قیمت‌ها از نرخ بازار.</w:t>
      </w:r>
    </w:p>
    <w:p>
      <w:pPr>
        <w:bidi/>
        <w:spacing w:before="20" w:after="40" w:line="276" w:lineRule="auto"/>
        <w:jc w:val="right"/>
      </w:pPr>
      <w:r>
        <w:rPr>
          <w:rFonts w:ascii="Vazirmatn" w:hAnsi="Vazirmatn"/>
          <w:color w:val="232323"/>
          <w:sz w:val="21"/>
          <w:rtl/>
          <w:rFonts w:ascii="Calibri" w:hAnsi="Calibri" w:cs="Vazirmatn"/>
        </w:rPr>
        <w:t xml:space="preserve">166. </w:t>
      </w:r>
      <w:r>
        <w:rPr>
          <w:rFonts w:ascii="Vazirmatn" w:hAnsi="Vazirmatn"/>
          <w:b/>
          <w:color w:val="232323"/>
          <w:sz w:val="21"/>
          <w:rtl/>
          <w:rFonts w:ascii="Calibri" w:hAnsi="Calibri" w:cs="Vazirmatn"/>
        </w:rPr>
        <w:t>P6:</w:t>
      </w:r>
      <w:r>
        <w:rPr>
          <w:rFonts w:ascii="Vazirmatn" w:hAnsi="Vazirmatn"/>
          <w:color w:val="232323"/>
          <w:sz w:val="21"/>
          <w:rtl/>
          <w:rFonts w:ascii="Calibri" w:hAnsi="Calibri" w:cs="Vazirmatn"/>
        </w:rPr>
        <w:t xml:space="preserve"> منظور از Buffer Stock چیست و در دایکندی برای چند ماه محاسبه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(A166 - P6):</w:t>
      </w:r>
      <w:r>
        <w:rPr>
          <w:rFonts w:ascii="Vazirmatn" w:hAnsi="Vazirmatn"/>
          <w:color w:val="282828"/>
          <w:sz w:val="21"/>
          <w:rtl/>
          <w:rFonts w:ascii="Calibri" w:hAnsi="Calibri" w:cs="Vazirmatn"/>
        </w:rPr>
        <w:t xml:space="preserve"> ذخیره مصئونیت برای ایام بحران؛ در دایکندی برای فصل زمستان حداقل ۱ تا ۲ ماه مصرف برآورد می‌گردد.</w:t>
      </w:r>
    </w:p>
    <w:p>
      <w:pPr>
        <w:bidi/>
        <w:spacing w:before="20" w:after="40" w:line="276" w:lineRule="auto"/>
        <w:jc w:val="right"/>
      </w:pPr>
      <w:r>
        <w:rPr>
          <w:rFonts w:ascii="Vazirmatn" w:hAnsi="Vazirmatn"/>
          <w:color w:val="232323"/>
          <w:sz w:val="21"/>
          <w:rtl/>
          <w:rFonts w:ascii="Calibri" w:hAnsi="Calibri" w:cs="Vazirmatn"/>
        </w:rPr>
        <w:t xml:space="preserve">167. </w:t>
      </w:r>
      <w:r>
        <w:rPr>
          <w:rFonts w:ascii="Vazirmatn" w:hAnsi="Vazirmatn"/>
          <w:b/>
          <w:color w:val="232323"/>
          <w:sz w:val="21"/>
          <w:rtl/>
          <w:rFonts w:ascii="Calibri" w:hAnsi="Calibri" w:cs="Vazirmatn"/>
        </w:rPr>
        <w:t>P7:</w:t>
      </w:r>
      <w:r>
        <w:rPr>
          <w:rFonts w:ascii="Vazirmatn" w:hAnsi="Vazirmatn"/>
          <w:color w:val="232323"/>
          <w:sz w:val="21"/>
          <w:rtl/>
          <w:rFonts w:ascii="Calibri" w:hAnsi="Calibri" w:cs="Vazirmatn"/>
        </w:rPr>
        <w:t xml:space="preserve"> تفاوت Bin Card با Stock Card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(A167 - P7):</w:t>
      </w:r>
      <w:r>
        <w:rPr>
          <w:rFonts w:ascii="Vazirmatn" w:hAnsi="Vazirmatn"/>
          <w:color w:val="282828"/>
          <w:sz w:val="21"/>
          <w:rtl/>
          <w:rFonts w:ascii="Calibri" w:hAnsi="Calibri" w:cs="Vazirmatn"/>
        </w:rPr>
        <w:t xml:space="preserve"> بن‌کارت روی قفسه فزیکی در دیپو نصب است؛ استاک‌کارت در دوسیه مسئول گدام برای پیگیری اسنادی نگهداری می‌شود.</w:t>
      </w:r>
    </w:p>
    <w:p>
      <w:pPr>
        <w:bidi/>
        <w:spacing w:before="20" w:after="40" w:line="276" w:lineRule="auto"/>
        <w:jc w:val="right"/>
      </w:pPr>
      <w:r>
        <w:rPr>
          <w:rFonts w:ascii="Vazirmatn" w:hAnsi="Vazirmatn"/>
          <w:color w:val="232323"/>
          <w:sz w:val="21"/>
          <w:rtl/>
          <w:rFonts w:ascii="Calibri" w:hAnsi="Calibri" w:cs="Vazirmatn"/>
        </w:rPr>
        <w:t xml:space="preserve">168. </w:t>
      </w:r>
      <w:r>
        <w:rPr>
          <w:rFonts w:ascii="Vazirmatn" w:hAnsi="Vazirmatn"/>
          <w:b/>
          <w:color w:val="232323"/>
          <w:sz w:val="21"/>
          <w:rtl/>
          <w:rFonts w:ascii="Calibri" w:hAnsi="Calibri" w:cs="Vazirmatn"/>
        </w:rPr>
        <w:t>P8:</w:t>
      </w:r>
      <w:r>
        <w:rPr>
          <w:rFonts w:ascii="Vazirmatn" w:hAnsi="Vazirmatn"/>
          <w:color w:val="232323"/>
          <w:sz w:val="21"/>
          <w:rtl/>
          <w:rFonts w:ascii="Calibri" w:hAnsi="Calibri" w:cs="Vazirmatn"/>
        </w:rPr>
        <w:t xml:space="preserve"> سند Waybill شامل چه معلوماتی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(A168 - P8):</w:t>
      </w:r>
      <w:r>
        <w:rPr>
          <w:rFonts w:ascii="Vazirmatn" w:hAnsi="Vazirmatn"/>
          <w:color w:val="282828"/>
          <w:sz w:val="21"/>
          <w:rtl/>
          <w:rFonts w:ascii="Calibri" w:hAnsi="Calibri" w:cs="Vazirmatn"/>
        </w:rPr>
        <w:t xml:space="preserve"> مبدأ و مقصد، مشخصات موتر و راننده، تعداد کارتن‌ها، وزن بار، و امضای تسلیم‌کننده و تحویل‌گیرنده.</w:t>
      </w:r>
    </w:p>
    <w:p>
      <w:pPr>
        <w:bidi/>
        <w:spacing w:before="20" w:after="40" w:line="276" w:lineRule="auto"/>
        <w:jc w:val="right"/>
      </w:pPr>
      <w:r>
        <w:rPr>
          <w:rFonts w:ascii="Vazirmatn" w:hAnsi="Vazirmatn"/>
          <w:color w:val="232323"/>
          <w:sz w:val="21"/>
          <w:rtl/>
          <w:rFonts w:ascii="Calibri" w:hAnsi="Calibri" w:cs="Vazirmatn"/>
        </w:rPr>
        <w:t xml:space="preserve">169. </w:t>
      </w:r>
      <w:r>
        <w:rPr>
          <w:rFonts w:ascii="Vazirmatn" w:hAnsi="Vazirmatn"/>
          <w:b/>
          <w:color w:val="232323"/>
          <w:sz w:val="21"/>
          <w:rtl/>
          <w:rFonts w:ascii="Calibri" w:hAnsi="Calibri" w:cs="Vazirmatn"/>
        </w:rPr>
        <w:t>P9:</w:t>
      </w:r>
      <w:r>
        <w:rPr>
          <w:rFonts w:ascii="Vazirmatn" w:hAnsi="Vazirmatn"/>
          <w:color w:val="232323"/>
          <w:sz w:val="21"/>
          <w:rtl/>
          <w:rFonts w:ascii="Calibri" w:hAnsi="Calibri" w:cs="Vazirmatn"/>
        </w:rPr>
        <w:t xml:space="preserve"> در هنگام تحویل‌گیری ادویه، فارمسست مکلف است چه مواردی را بررسی 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(A169 - P9):</w:t>
      </w:r>
      <w:r>
        <w:rPr>
          <w:rFonts w:ascii="Vazirmatn" w:hAnsi="Vazirmatn"/>
          <w:color w:val="282828"/>
          <w:sz w:val="21"/>
          <w:rtl/>
          <w:rFonts w:ascii="Calibri" w:hAnsi="Calibri" w:cs="Vazirmatn"/>
        </w:rPr>
        <w:t xml:space="preserve"> تعداد فزیکی، عدم شکستگی، تاریخ انقضا (حداقل یک‌سال اعتبار)، بچ نمبر و انطباق با امر خریداری.</w:t>
      </w:r>
    </w:p>
    <w:p>
      <w:pPr>
        <w:bidi/>
        <w:spacing w:before="20" w:after="40" w:line="276" w:lineRule="auto"/>
        <w:jc w:val="right"/>
      </w:pPr>
      <w:r>
        <w:rPr>
          <w:rFonts w:ascii="Vazirmatn" w:hAnsi="Vazirmatn"/>
          <w:color w:val="232323"/>
          <w:sz w:val="21"/>
          <w:rtl/>
          <w:rFonts w:ascii="Calibri" w:hAnsi="Calibri" w:cs="Vazirmatn"/>
        </w:rPr>
        <w:t xml:space="preserve">170. </w:t>
      </w:r>
      <w:r>
        <w:rPr>
          <w:rFonts w:ascii="Vazirmatn" w:hAnsi="Vazirmatn"/>
          <w:b/>
          <w:color w:val="232323"/>
          <w:sz w:val="21"/>
          <w:rtl/>
          <w:rFonts w:ascii="Calibri" w:hAnsi="Calibri" w:cs="Vazirmatn"/>
        </w:rPr>
        <w:t>P10:</w:t>
      </w:r>
      <w:r>
        <w:rPr>
          <w:rFonts w:ascii="Vazirmatn" w:hAnsi="Vazirmatn"/>
          <w:color w:val="232323"/>
          <w:sz w:val="21"/>
          <w:rtl/>
          <w:rFonts w:ascii="Calibri" w:hAnsi="Calibri" w:cs="Vazirmatn"/>
        </w:rPr>
        <w:t xml:space="preserve"> کالاها و ادویه تاریخ‌گذشته چگونه امحا می‌شوند؟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(A170 - P10):</w:t>
      </w:r>
      <w:r>
        <w:rPr>
          <w:rFonts w:ascii="Vazirmatn" w:hAnsi="Vazirmatn"/>
          <w:color w:val="282828"/>
          <w:sz w:val="21"/>
          <w:rtl/>
          <w:rFonts w:ascii="Calibri" w:hAnsi="Calibri" w:cs="Vazirmatn"/>
        </w:rPr>
        <w:t xml:space="preserve"> با حضور هیئت مشترک PPHD، محیط زیست و سازمان شهدا، تنظیم صورت‌جلسه رسمی و سوزاندن در انسینراتور معیاری.</w:t>
      </w:r>
    </w:p>
    <w:p>
      <w:pPr>
        <w:bidi/>
        <w:spacing w:before="120" w:after="40" w:line="276" w:lineRule="auto"/>
        <w:jc w:val="right"/>
      </w:pPr>
      <w:r>
        <w:rPr>
          <w:rFonts w:ascii="Vazirmatn" w:hAnsi="Vazirmatn"/>
          <w:b/>
          <w:color w:val="323232"/>
          <w:sz w:val="22"/>
          <w:rtl/>
          <w:rFonts w:ascii="Calibri" w:hAnsi="Calibri" w:cs="Vazirmatn"/>
        </w:rPr>
        <w:t>هـ) خدمات کلینیکی و واکسیناسیون (10 سوال: EPI1 to EPI10)</w:t>
      </w:r>
    </w:p>
    <w:p>
      <w:pPr>
        <w:bidi/>
        <w:spacing w:before="20" w:after="40" w:line="276" w:lineRule="auto"/>
        <w:jc w:val="right"/>
      </w:pPr>
      <w:r>
        <w:rPr>
          <w:rFonts w:ascii="Vazirmatn" w:hAnsi="Vazirmatn"/>
          <w:color w:val="232323"/>
          <w:sz w:val="21"/>
          <w:rtl/>
          <w:rFonts w:ascii="Calibri" w:hAnsi="Calibri" w:cs="Vazirmatn"/>
        </w:rPr>
        <w:t xml:space="preserve">171. </w:t>
      </w:r>
      <w:r>
        <w:rPr>
          <w:rFonts w:ascii="Vazirmatn" w:hAnsi="Vazirmatn"/>
          <w:b/>
          <w:color w:val="232323"/>
          <w:sz w:val="21"/>
          <w:rtl/>
          <w:rFonts w:ascii="Calibri" w:hAnsi="Calibri" w:cs="Vazirmatn"/>
        </w:rPr>
        <w:t>EPI1:</w:t>
      </w:r>
      <w:r>
        <w:rPr>
          <w:rFonts w:ascii="Vazirmatn" w:hAnsi="Vazirmatn"/>
          <w:color w:val="232323"/>
          <w:sz w:val="21"/>
          <w:rtl/>
          <w:rFonts w:ascii="Calibri" w:hAnsi="Calibri" w:cs="Vazirmatn"/>
        </w:rPr>
        <w:t xml:space="preserve"> نوزادی با وزن ۲ کیلوگرم در خانه متولد شده و به کلینیک می‌آید؛ آیا واکسین BCG برای او تطبیق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(A171 - EPI1):</w:t>
      </w:r>
      <w:r>
        <w:rPr>
          <w:rFonts w:ascii="Vazirmatn" w:hAnsi="Vazirmatn"/>
          <w:color w:val="282828"/>
          <w:sz w:val="21"/>
          <w:rtl/>
          <w:rFonts w:ascii="Calibri" w:hAnsi="Calibri" w:cs="Vazirmatn"/>
        </w:rPr>
        <w:t xml:space="preserve"> بلی، وزن کم هنگام تولد مانع تطبیق BCG نیست مگر اینکه نوزاد دچار مریضی وخیم یا ضعف شدید ایمنی باشد.</w:t>
      </w:r>
    </w:p>
    <w:p>
      <w:pPr>
        <w:bidi/>
        <w:spacing w:before="20" w:after="40" w:line="276" w:lineRule="auto"/>
        <w:jc w:val="right"/>
      </w:pPr>
      <w:r>
        <w:rPr>
          <w:rFonts w:ascii="Vazirmatn" w:hAnsi="Vazirmatn"/>
          <w:color w:val="232323"/>
          <w:sz w:val="21"/>
          <w:rtl/>
          <w:rFonts w:ascii="Calibri" w:hAnsi="Calibri" w:cs="Vazirmatn"/>
        </w:rPr>
        <w:t xml:space="preserve">172. </w:t>
      </w:r>
      <w:r>
        <w:rPr>
          <w:rFonts w:ascii="Vazirmatn" w:hAnsi="Vazirmatn"/>
          <w:b/>
          <w:color w:val="232323"/>
          <w:sz w:val="21"/>
          <w:rtl/>
          <w:rFonts w:ascii="Calibri" w:hAnsi="Calibri" w:cs="Vazirmatn"/>
        </w:rPr>
        <w:t>EPI2:</w:t>
      </w:r>
      <w:r>
        <w:rPr>
          <w:rFonts w:ascii="Vazirmatn" w:hAnsi="Vazirmatn"/>
          <w:color w:val="232323"/>
          <w:sz w:val="21"/>
          <w:rtl/>
          <w:rFonts w:ascii="Calibri" w:hAnsi="Calibri" w:cs="Vazirmatn"/>
        </w:rPr>
        <w:t xml:space="preserve"> فاصله زمانی معیاری میان دوزهای اول، دوم و سوم پنتاولنت چند هفته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(A172 - EPI2):</w:t>
      </w:r>
      <w:r>
        <w:rPr>
          <w:rFonts w:ascii="Vazirmatn" w:hAnsi="Vazirmatn"/>
          <w:color w:val="282828"/>
          <w:sz w:val="21"/>
          <w:rtl/>
          <w:rFonts w:ascii="Calibri" w:hAnsi="Calibri" w:cs="Vazirmatn"/>
        </w:rPr>
        <w:t xml:space="preserve"> حداقل ۴ هفته (یک ماه) فاصله میان هر دوز الزامی است (۶، ۱۰ و ۱۴ هفتگی).</w:t>
      </w:r>
    </w:p>
    <w:p>
      <w:pPr>
        <w:bidi/>
        <w:spacing w:before="20" w:after="40" w:line="276" w:lineRule="auto"/>
        <w:jc w:val="right"/>
      </w:pPr>
      <w:r>
        <w:rPr>
          <w:rFonts w:ascii="Vazirmatn" w:hAnsi="Vazirmatn"/>
          <w:color w:val="232323"/>
          <w:sz w:val="21"/>
          <w:rtl/>
          <w:rFonts w:ascii="Calibri" w:hAnsi="Calibri" w:cs="Vazirmatn"/>
        </w:rPr>
        <w:t xml:space="preserve">173. </w:t>
      </w:r>
      <w:r>
        <w:rPr>
          <w:rFonts w:ascii="Vazirmatn" w:hAnsi="Vazirmatn"/>
          <w:b/>
          <w:color w:val="232323"/>
          <w:sz w:val="21"/>
          <w:rtl/>
          <w:rFonts w:ascii="Calibri" w:hAnsi="Calibri" w:cs="Vazirmatn"/>
        </w:rPr>
        <w:t>EPI3:</w:t>
      </w:r>
      <w:r>
        <w:rPr>
          <w:rFonts w:ascii="Vazirmatn" w:hAnsi="Vazirmatn"/>
          <w:color w:val="232323"/>
          <w:sz w:val="21"/>
          <w:rtl/>
          <w:rFonts w:ascii="Calibri" w:hAnsi="Calibri" w:cs="Vazirmatn"/>
        </w:rPr>
        <w:t xml:space="preserve"> چرا واکسین Rota نباید پس از سن مشخصی به طفل خورانده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(A173 - EPI3):</w:t>
      </w:r>
      <w:r>
        <w:rPr>
          <w:rFonts w:ascii="Vazirmatn" w:hAnsi="Vazirmatn"/>
          <w:color w:val="282828"/>
          <w:sz w:val="21"/>
          <w:rtl/>
          <w:rFonts w:ascii="Calibri" w:hAnsi="Calibri" w:cs="Vazirmatn"/>
        </w:rPr>
        <w:t xml:space="preserve"> به دلیل افزایش ریسک انسداد و پیچ‌خوردگی روده (Intussusception) در اطفال با سنین بالاتر.</w:t>
      </w:r>
    </w:p>
    <w:p>
      <w:pPr>
        <w:bidi/>
        <w:spacing w:before="20" w:after="40" w:line="276" w:lineRule="auto"/>
        <w:jc w:val="right"/>
      </w:pPr>
      <w:r>
        <w:rPr>
          <w:rFonts w:ascii="Vazirmatn" w:hAnsi="Vazirmatn"/>
          <w:color w:val="232323"/>
          <w:sz w:val="21"/>
          <w:rtl/>
          <w:rFonts w:ascii="Calibri" w:hAnsi="Calibri" w:cs="Vazirmatn"/>
        </w:rPr>
        <w:t xml:space="preserve">174. </w:t>
      </w:r>
      <w:r>
        <w:rPr>
          <w:rFonts w:ascii="Vazirmatn" w:hAnsi="Vazirmatn"/>
          <w:b/>
          <w:color w:val="232323"/>
          <w:sz w:val="21"/>
          <w:rtl/>
          <w:rFonts w:ascii="Calibri" w:hAnsi="Calibri" w:cs="Vazirmatn"/>
        </w:rPr>
        <w:t>EPI4:</w:t>
      </w:r>
      <w:r>
        <w:rPr>
          <w:rFonts w:ascii="Vazirmatn" w:hAnsi="Vazirmatn"/>
          <w:color w:val="232323"/>
          <w:sz w:val="21"/>
          <w:rtl/>
          <w:rFonts w:ascii="Calibri" w:hAnsi="Calibri" w:cs="Vazirmatn"/>
        </w:rPr>
        <w:t xml:space="preserve"> اگر طفلی در سن ۱۱ ماهگی بدون سابقه واکسین به کلینیک بیاید، کدام واکسین‌ها را در ویزیت اول می‌گیرد؟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(A174 - EPI4):</w:t>
      </w:r>
      <w:r>
        <w:rPr>
          <w:rFonts w:ascii="Vazirmatn" w:hAnsi="Vazirmatn"/>
          <w:color w:val="282828"/>
          <w:sz w:val="21"/>
          <w:rtl/>
          <w:rFonts w:ascii="Calibri" w:hAnsi="Calibri" w:cs="Vazirmatn"/>
        </w:rPr>
        <w:t xml:space="preserve"> BCG، دوز اول Pentavalent، OPV-1، PCV-1، IPV-1 و Measles-1.</w:t>
      </w:r>
    </w:p>
    <w:p>
      <w:pPr>
        <w:bidi/>
        <w:spacing w:before="20" w:after="40" w:line="276" w:lineRule="auto"/>
        <w:jc w:val="right"/>
      </w:pPr>
      <w:r>
        <w:rPr>
          <w:rFonts w:ascii="Vazirmatn" w:hAnsi="Vazirmatn"/>
          <w:color w:val="232323"/>
          <w:sz w:val="21"/>
          <w:rtl/>
          <w:rFonts w:ascii="Calibri" w:hAnsi="Calibri" w:cs="Vazirmatn"/>
        </w:rPr>
        <w:t xml:space="preserve">175. </w:t>
      </w:r>
      <w:r>
        <w:rPr>
          <w:rFonts w:ascii="Vazirmatn" w:hAnsi="Vazirmatn"/>
          <w:b/>
          <w:color w:val="232323"/>
          <w:sz w:val="21"/>
          <w:rtl/>
          <w:rFonts w:ascii="Calibri" w:hAnsi="Calibri" w:cs="Vazirmatn"/>
        </w:rPr>
        <w:t>EPI5:</w:t>
      </w:r>
      <w:r>
        <w:rPr>
          <w:rFonts w:ascii="Vazirmatn" w:hAnsi="Vazirmatn"/>
          <w:color w:val="232323"/>
          <w:sz w:val="21"/>
          <w:rtl/>
          <w:rFonts w:ascii="Calibri" w:hAnsi="Calibri" w:cs="Vazirmatn"/>
        </w:rPr>
        <w:t xml:space="preserve"> علایم خطر حاد در خانم باردار که نیازمند ریفرال فوری است کدام‌هایند؟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(A175 - EPI5):</w:t>
      </w:r>
      <w:r>
        <w:rPr>
          <w:rFonts w:ascii="Vazirmatn" w:hAnsi="Vazirmatn"/>
          <w:color w:val="282828"/>
          <w:sz w:val="21"/>
          <w:rtl/>
          <w:rFonts w:ascii="Calibri" w:hAnsi="Calibri" w:cs="Vazirmatn"/>
        </w:rPr>
        <w:t xml:space="preserve"> خونریزی مهبلی، تشنج، سردردی شدید با تاری دید، تب بالا، و احساس نکردن حرکات جنین.</w:t>
      </w:r>
    </w:p>
    <w:p>
      <w:pPr>
        <w:bidi/>
        <w:spacing w:before="20" w:after="40" w:line="276" w:lineRule="auto"/>
        <w:jc w:val="right"/>
      </w:pPr>
      <w:r>
        <w:rPr>
          <w:rFonts w:ascii="Vazirmatn" w:hAnsi="Vazirmatn"/>
          <w:color w:val="232323"/>
          <w:sz w:val="21"/>
          <w:rtl/>
          <w:rFonts w:ascii="Calibri" w:hAnsi="Calibri" w:cs="Vazirmatn"/>
        </w:rPr>
        <w:t xml:space="preserve">176. </w:t>
      </w:r>
      <w:r>
        <w:rPr>
          <w:rFonts w:ascii="Vazirmatn" w:hAnsi="Vazirmatn"/>
          <w:b/>
          <w:color w:val="232323"/>
          <w:sz w:val="21"/>
          <w:rtl/>
          <w:rFonts w:ascii="Calibri" w:hAnsi="Calibri" w:cs="Vazirmatn"/>
        </w:rPr>
        <w:t>EPI6:</w:t>
      </w:r>
      <w:r>
        <w:rPr>
          <w:rFonts w:ascii="Vazirmatn" w:hAnsi="Vazirmatn"/>
          <w:color w:val="232323"/>
          <w:sz w:val="21"/>
          <w:rtl/>
          <w:rFonts w:ascii="Calibri" w:hAnsi="Calibri" w:cs="Vazirmatn"/>
        </w:rPr>
        <w:t xml:space="preserve"> در مدیریت سوءتغذی، تفاوت تداوی در خانه (OPD-SAM) با تداوی در شفاخانه (IPD-SAM)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(A176 - EPI6):</w:t>
      </w:r>
      <w:r>
        <w:rPr>
          <w:rFonts w:ascii="Vazirmatn" w:hAnsi="Vazirmatn"/>
          <w:color w:val="282828"/>
          <w:sz w:val="21"/>
          <w:rtl/>
          <w:rFonts w:ascii="Calibri" w:hAnsi="Calibri" w:cs="Vazirmatn"/>
        </w:rPr>
        <w:t xml:space="preserve"> طفل دارای اشتها و بدون اختلال طبی در خانه با RUTF تداوی می‌شود؛ طفل بدون اشتها یا دارای ادم شدید و تب در شفاخانه بستر می‌گردد.</w:t>
      </w:r>
    </w:p>
    <w:p>
      <w:pPr>
        <w:bidi/>
        <w:spacing w:before="20" w:after="40" w:line="276" w:lineRule="auto"/>
        <w:jc w:val="right"/>
      </w:pPr>
      <w:r>
        <w:rPr>
          <w:rFonts w:ascii="Vazirmatn" w:hAnsi="Vazirmatn"/>
          <w:color w:val="232323"/>
          <w:sz w:val="21"/>
          <w:rtl/>
          <w:rFonts w:ascii="Calibri" w:hAnsi="Calibri" w:cs="Vazirmatn"/>
        </w:rPr>
        <w:t xml:space="preserve">177. </w:t>
      </w:r>
      <w:r>
        <w:rPr>
          <w:rFonts w:ascii="Vazirmatn" w:hAnsi="Vazirmatn"/>
          <w:b/>
          <w:color w:val="232323"/>
          <w:sz w:val="21"/>
          <w:rtl/>
          <w:rFonts w:ascii="Calibri" w:hAnsi="Calibri" w:cs="Vazirmatn"/>
        </w:rPr>
        <w:t>EPI7:</w:t>
      </w:r>
      <w:r>
        <w:rPr>
          <w:rFonts w:ascii="Vazirmatn" w:hAnsi="Vazirmatn"/>
          <w:color w:val="232323"/>
          <w:sz w:val="21"/>
          <w:rtl/>
          <w:rFonts w:ascii="Calibri" w:hAnsi="Calibri" w:cs="Vazirmatn"/>
        </w:rPr>
        <w:t xml:space="preserve"> ترکیب محلول ORS چگونه باید تهیه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(A177 - EPI7):</w:t>
      </w:r>
      <w:r>
        <w:rPr>
          <w:rFonts w:ascii="Vazirmatn" w:hAnsi="Vazirmatn"/>
          <w:color w:val="282828"/>
          <w:sz w:val="21"/>
          <w:rtl/>
          <w:rFonts w:ascii="Calibri" w:hAnsi="Calibri" w:cs="Vazirmatn"/>
        </w:rPr>
        <w:t xml:space="preserve"> یک پاکت ORS در دقیقاً یک لیتر آب تمیز و جوشیده سردشده حل شده و ظرف ۲۴ ساعت مصرف گردد.</w:t>
      </w:r>
    </w:p>
    <w:p>
      <w:pPr>
        <w:bidi/>
        <w:spacing w:before="20" w:after="40" w:line="276" w:lineRule="auto"/>
        <w:jc w:val="right"/>
      </w:pPr>
      <w:r>
        <w:rPr>
          <w:rFonts w:ascii="Vazirmatn" w:hAnsi="Vazirmatn"/>
          <w:color w:val="232323"/>
          <w:sz w:val="21"/>
          <w:rtl/>
          <w:rFonts w:ascii="Calibri" w:hAnsi="Calibri" w:cs="Vazirmatn"/>
        </w:rPr>
        <w:t xml:space="preserve">178. </w:t>
      </w:r>
      <w:r>
        <w:rPr>
          <w:rFonts w:ascii="Vazirmatn" w:hAnsi="Vazirmatn"/>
          <w:b/>
          <w:color w:val="232323"/>
          <w:sz w:val="21"/>
          <w:rtl/>
          <w:rFonts w:ascii="Calibri" w:hAnsi="Calibri" w:cs="Vazirmatn"/>
        </w:rPr>
        <w:t>EPI8:</w:t>
      </w:r>
      <w:r>
        <w:rPr>
          <w:rFonts w:ascii="Vazirmatn" w:hAnsi="Vazirmatn"/>
          <w:color w:val="232323"/>
          <w:sz w:val="21"/>
          <w:rtl/>
          <w:rFonts w:ascii="Calibri" w:hAnsi="Calibri" w:cs="Vazirmatn"/>
        </w:rPr>
        <w:t xml:space="preserve"> چرا در سیشن‌های Outreach واکسیناتور باید فرم تعقیب جاماندگان (Defaulter Tracing Sheet) داشته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(A178 - EPI8):</w:t>
      </w:r>
      <w:r>
        <w:rPr>
          <w:rFonts w:ascii="Vazirmatn" w:hAnsi="Vazirmatn"/>
          <w:color w:val="282828"/>
          <w:sz w:val="21"/>
          <w:rtl/>
          <w:rFonts w:ascii="Calibri" w:hAnsi="Calibri" w:cs="Vazirmatn"/>
        </w:rPr>
        <w:t xml:space="preserve"> برای فراخواندن مشخص اطفالی که دوزهای قبلی را گرفته اما برای دوزهای بعدی مراجعه نکرده‌اند.</w:t>
      </w:r>
    </w:p>
    <w:p>
      <w:pPr>
        <w:bidi/>
        <w:spacing w:before="20" w:after="40" w:line="276" w:lineRule="auto"/>
        <w:jc w:val="right"/>
      </w:pPr>
      <w:r>
        <w:rPr>
          <w:rFonts w:ascii="Vazirmatn" w:hAnsi="Vazirmatn"/>
          <w:color w:val="232323"/>
          <w:sz w:val="21"/>
          <w:rtl/>
          <w:rFonts w:ascii="Calibri" w:hAnsi="Calibri" w:cs="Vazirmatn"/>
        </w:rPr>
        <w:t xml:space="preserve">179. </w:t>
      </w:r>
      <w:r>
        <w:rPr>
          <w:rFonts w:ascii="Vazirmatn" w:hAnsi="Vazirmatn"/>
          <w:b/>
          <w:color w:val="232323"/>
          <w:sz w:val="21"/>
          <w:rtl/>
          <w:rFonts w:ascii="Calibri" w:hAnsi="Calibri" w:cs="Vazirmatn"/>
        </w:rPr>
        <w:t>EPI9:</w:t>
      </w:r>
      <w:r>
        <w:rPr>
          <w:rFonts w:ascii="Vazirmatn" w:hAnsi="Vazirmatn"/>
          <w:color w:val="232323"/>
          <w:sz w:val="21"/>
          <w:rtl/>
          <w:rFonts w:ascii="Calibri" w:hAnsi="Calibri" w:cs="Vazirmatn"/>
        </w:rPr>
        <w:t xml:space="preserve"> کاربرد تابلیت مسکن پاراستامول پس از تزریق پنتاولنت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(A179 - EPI9):</w:t>
      </w:r>
      <w:r>
        <w:rPr>
          <w:rFonts w:ascii="Vazirmatn" w:hAnsi="Vazirmatn"/>
          <w:color w:val="282828"/>
          <w:sz w:val="21"/>
          <w:rtl/>
          <w:rFonts w:ascii="Calibri" w:hAnsi="Calibri" w:cs="Vazirmatn"/>
        </w:rPr>
        <w:t xml:space="preserve"> تسکین درد موضعی و کاهش تب ناشی از جزء سیاه‌سرفه واکسین، با تجویز دوز استاندارد به مادر.</w:t>
      </w:r>
    </w:p>
    <w:p>
      <w:pPr>
        <w:bidi/>
        <w:spacing w:before="20" w:after="40" w:line="276" w:lineRule="auto"/>
        <w:jc w:val="right"/>
      </w:pPr>
      <w:r>
        <w:rPr>
          <w:rFonts w:ascii="Vazirmatn" w:hAnsi="Vazirmatn"/>
          <w:color w:val="232323"/>
          <w:sz w:val="21"/>
          <w:rtl/>
          <w:rFonts w:ascii="Calibri" w:hAnsi="Calibri" w:cs="Vazirmatn"/>
        </w:rPr>
        <w:t xml:space="preserve">180. </w:t>
      </w:r>
      <w:r>
        <w:rPr>
          <w:rFonts w:ascii="Vazirmatn" w:hAnsi="Vazirmatn"/>
          <w:b/>
          <w:color w:val="232323"/>
          <w:sz w:val="21"/>
          <w:rtl/>
          <w:rFonts w:ascii="Calibri" w:hAnsi="Calibri" w:cs="Vazirmatn"/>
        </w:rPr>
        <w:t>EPI10:</w:t>
      </w:r>
      <w:r>
        <w:rPr>
          <w:rFonts w:ascii="Vazirmatn" w:hAnsi="Vazirmatn"/>
          <w:color w:val="232323"/>
          <w:sz w:val="21"/>
          <w:rtl/>
          <w:rFonts w:ascii="Calibri" w:hAnsi="Calibri" w:cs="Vazirmatn"/>
        </w:rPr>
        <w:t xml:space="preserve"> هدف از برنامه جهانی ریشه‌کنی پولیو در افغانستان چیست و وضعیت ولایت دایکندی چگونه ارزیابی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کلید پاسخ (A180 - EPI10):</w:t>
      </w:r>
      <w:r>
        <w:rPr>
          <w:rFonts w:ascii="Vazirmatn" w:hAnsi="Vazirmatn"/>
          <w:color w:val="282828"/>
          <w:sz w:val="21"/>
          <w:rtl/>
          <w:rFonts w:ascii="Calibri" w:hAnsi="Calibri" w:cs="Vazirmatn"/>
        </w:rPr>
        <w:t xml:space="preserve"> قطع کامل گردش ویروس وحشی پولیو (WPV1)؛ دایکندی به دلیل پوشش نسبتاً خوب در زمره مناطق با ثبات قرار دارد اما نیازمند مراقبت مداوم از مبادی تردد است.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سی‌وسوم: آزمون آزمایشی ۱: سطح پایه (Mock Written Exam 1)</w:t>
      </w:r>
    </w:p>
    <w:p>
      <w:pPr>
        <w:bidi/>
        <w:spacing w:before="160" w:after="60" w:line="276" w:lineRule="auto"/>
        <w:jc w:val="right"/>
      </w:pPr>
      <w:r>
        <w:rPr>
          <w:rFonts w:ascii="Vazirmatn" w:hAnsi="Vazirmatn"/>
          <w:b/>
          <w:color w:val="1E5A82"/>
          <w:sz w:val="24"/>
          <w:rtl/>
          <w:rFonts w:ascii="Calibri" w:hAnsi="Calibri" w:cs="Vazirmatn"/>
        </w:rPr>
        <w:t>Foundational Level Simulation — Time: 2 Hours — Total Marks: 100</w:t>
      </w:r>
    </w:p>
    <w:p>
      <w:pPr>
        <w:bidi/>
        <w:spacing w:before="40" w:after="60" w:line="276" w:lineRule="auto"/>
        <w:jc w:val="right"/>
      </w:pPr>
      <w:r>
        <w:rPr>
          <w:rFonts w:ascii="Vazirmatn" w:hAnsi="Vazirmatn"/>
          <w:color w:val="232323"/>
          <w:sz w:val="21"/>
          <w:rtl/>
          <w:rFonts w:ascii="Calibri" w:hAnsi="Calibri" w:cs="Vazirmatn"/>
        </w:rPr>
        <w:t>این آزمون شبیه‌سازی کامل یک امتحان تحریری استاندارد سازمان شهدا برای بست Provincial Coordinator است: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بخش الف: سوالات چهارجوابی (Multiple Choice - ۱۰ سوال، ۲۰ نمره)</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دمای معیاری نگهداری واکسین‌های روتین در یخچال زنجیره سرد چند درجه سانتی‌گراد است؟</w:t>
      </w:r>
    </w:p>
    <w:p>
      <w:pPr>
        <w:bidi/>
        <w:spacing w:before="20" w:after="40" w:line="276" w:lineRule="auto"/>
        <w:jc w:val="right"/>
      </w:pPr>
      <w:r>
        <w:rPr>
          <w:rFonts w:ascii="Vazirmatn" w:hAnsi="Vazirmatn"/>
          <w:color w:val="282828"/>
          <w:sz w:val="21"/>
          <w:rtl/>
          <w:rFonts w:ascii="Calibri" w:hAnsi="Calibri" w:cs="Vazirmatn"/>
        </w:rPr>
        <w:t>• الف) منفی ۲۰ تا صفر درجه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 مثبت ۲ تا مثبت ۸ درجه</w:t>
      </w:r>
    </w:p>
    <w:p>
      <w:pPr>
        <w:bidi/>
        <w:spacing w:before="20" w:after="40" w:line="276" w:lineRule="auto"/>
        <w:jc w:val="right"/>
      </w:pPr>
      <w:r>
        <w:rPr>
          <w:rFonts w:ascii="Vazirmatn" w:hAnsi="Vazirmatn"/>
          <w:color w:val="282828"/>
          <w:sz w:val="21"/>
          <w:rtl/>
          <w:rFonts w:ascii="Calibri" w:hAnsi="Calibri" w:cs="Vazirmatn"/>
        </w:rPr>
        <w:t>• ج) مثبت ۱۰ تا مثبت ۱۵ درجه</w:t>
      </w:r>
    </w:p>
    <w:p>
      <w:pPr>
        <w:bidi/>
        <w:spacing w:before="20" w:after="40" w:line="276" w:lineRule="auto"/>
        <w:jc w:val="right"/>
      </w:pPr>
      <w:r>
        <w:rPr>
          <w:rFonts w:ascii="Vazirmatn" w:hAnsi="Vazirmatn"/>
          <w:color w:val="282828"/>
          <w:sz w:val="21"/>
          <w:rtl/>
          <w:rFonts w:ascii="Calibri" w:hAnsi="Calibri" w:cs="Vazirmatn"/>
        </w:rPr>
        <w:t>• د) دمای اتاق (۱۸ تا ۲۲ درجه)</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کدام سطح عرضه خدمات صحی در چوکات BPHS دارای بستر موقت، داکتر طب و لابرانت است؟</w:t>
      </w:r>
    </w:p>
    <w:p>
      <w:pPr>
        <w:bidi/>
        <w:spacing w:before="20" w:after="40" w:line="276" w:lineRule="auto"/>
        <w:jc w:val="right"/>
      </w:pPr>
      <w:r>
        <w:rPr>
          <w:rFonts w:ascii="Vazirmatn" w:hAnsi="Vazirmatn"/>
          <w:color w:val="282828"/>
          <w:sz w:val="21"/>
          <w:rtl/>
          <w:rFonts w:ascii="Calibri" w:hAnsi="Calibri" w:cs="Vazirmatn"/>
        </w:rPr>
        <w:t>• الف) خانه صحی (HP)</w:t>
      </w:r>
    </w:p>
    <w:p>
      <w:pPr>
        <w:bidi/>
        <w:spacing w:before="20" w:after="40" w:line="276" w:lineRule="auto"/>
        <w:jc w:val="right"/>
      </w:pPr>
      <w:r>
        <w:rPr>
          <w:rFonts w:ascii="Vazirmatn" w:hAnsi="Vazirmatn"/>
          <w:color w:val="282828"/>
          <w:sz w:val="21"/>
          <w:rtl/>
          <w:rFonts w:ascii="Calibri" w:hAnsi="Calibri" w:cs="Vazirmatn"/>
        </w:rPr>
        <w:t>• ب) مرکز صحی فرعی (SHC)</w:t>
      </w:r>
    </w:p>
    <w:p>
      <w:pPr>
        <w:bidi/>
        <w:spacing w:before="20" w:after="40" w:line="276" w:lineRule="auto"/>
        <w:jc w:val="right"/>
      </w:pPr>
      <w:r>
        <w:rPr>
          <w:rFonts w:ascii="Vazirmatn" w:hAnsi="Vazirmatn"/>
          <w:color w:val="282828"/>
          <w:sz w:val="21"/>
          <w:rtl/>
          <w:rFonts w:ascii="Calibri" w:hAnsi="Calibri" w:cs="Vazirmatn"/>
        </w:rPr>
        <w:t>• ج) مرکز صحی اساسی (BHC)</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د) مرکز صحی جامع (CHC)</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کدام یک از واکسین‌های زیر در صورت یخ‌زدگی کاملاً غیرقابل استفاده و باطل می‌شود؟</w:t>
      </w:r>
    </w:p>
    <w:p>
      <w:pPr>
        <w:bidi/>
        <w:spacing w:before="20" w:after="40" w:line="276" w:lineRule="auto"/>
        <w:jc w:val="right"/>
      </w:pPr>
      <w:r>
        <w:rPr>
          <w:rFonts w:ascii="Vazirmatn" w:hAnsi="Vazirmatn"/>
          <w:color w:val="282828"/>
          <w:sz w:val="21"/>
          <w:rtl/>
          <w:rFonts w:ascii="Calibri" w:hAnsi="Calibri" w:cs="Vazirmatn"/>
        </w:rPr>
        <w:t>• الف) OPV (فلج اطفال خوراکی)</w:t>
      </w:r>
    </w:p>
    <w:p>
      <w:pPr>
        <w:bidi/>
        <w:spacing w:before="20" w:after="40" w:line="276" w:lineRule="auto"/>
        <w:jc w:val="right"/>
      </w:pPr>
      <w:r>
        <w:rPr>
          <w:rFonts w:ascii="Vazirmatn" w:hAnsi="Vazirmatn"/>
          <w:color w:val="282828"/>
          <w:sz w:val="21"/>
          <w:rtl/>
          <w:rFonts w:ascii="Calibri" w:hAnsi="Calibri" w:cs="Vazirmatn"/>
        </w:rPr>
        <w:t>• ب) سرخکان (Measles)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ج) پنتاولنت (Pentavalent)</w:t>
      </w:r>
    </w:p>
    <w:p>
      <w:pPr>
        <w:bidi/>
        <w:spacing w:before="20" w:after="40" w:line="276" w:lineRule="auto"/>
        <w:jc w:val="right"/>
      </w:pPr>
      <w:r>
        <w:rPr>
          <w:rFonts w:ascii="Vazirmatn" w:hAnsi="Vazirmatn"/>
          <w:color w:val="282828"/>
          <w:sz w:val="21"/>
          <w:rtl/>
          <w:rFonts w:ascii="Calibri" w:hAnsi="Calibri" w:cs="Vazirmatn"/>
        </w:rPr>
        <w:t>• د) ب ث ژ (BCG)</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شاخص ACCT در سیستم معلومات صحی مخفف کدام چهار اصل است؟</w:t>
      </w:r>
    </w:p>
    <w:p>
      <w:pPr>
        <w:bidi/>
        <w:spacing w:before="20" w:after="40" w:line="276" w:lineRule="auto"/>
        <w:jc w:val="right"/>
      </w:pPr>
      <w:r>
        <w:rPr>
          <w:rFonts w:ascii="Vazirmatn" w:hAnsi="Vazirmatn"/>
          <w:color w:val="282828"/>
          <w:sz w:val="21"/>
          <w:rtl/>
          <w:rFonts w:ascii="Calibri" w:hAnsi="Calibri" w:cs="Vazirmatn"/>
        </w:rPr>
        <w:t>• الف) تدارکات، حسابداری، صحت، نظارت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 دقت (Accuracy)، اکمال (Completeness)، همخوانی (Consistency)، ارسال بموقع (Timeliness)</w:t>
      </w:r>
    </w:p>
    <w:p>
      <w:pPr>
        <w:bidi/>
        <w:spacing w:before="20" w:after="40" w:line="276" w:lineRule="auto"/>
        <w:jc w:val="right"/>
      </w:pPr>
      <w:r>
        <w:rPr>
          <w:rFonts w:ascii="Vazirmatn" w:hAnsi="Vazirmatn"/>
          <w:color w:val="282828"/>
          <w:sz w:val="21"/>
          <w:rtl/>
          <w:rFonts w:ascii="Calibri" w:hAnsi="Calibri" w:cs="Vazirmatn"/>
        </w:rPr>
        <w:t>• ج) دسترسی، پوشش، تداوم، کیفیت</w:t>
      </w:r>
    </w:p>
    <w:p>
      <w:pPr>
        <w:bidi/>
        <w:spacing w:before="20" w:after="40" w:line="276" w:lineRule="auto"/>
        <w:jc w:val="right"/>
      </w:pPr>
      <w:r>
        <w:rPr>
          <w:rFonts w:ascii="Vazirmatn" w:hAnsi="Vazirmatn"/>
          <w:color w:val="282828"/>
          <w:sz w:val="21"/>
          <w:rtl/>
          <w:rFonts w:ascii="Calibri" w:hAnsi="Calibri" w:cs="Vazirmatn"/>
        </w:rPr>
        <w:t>• د) ارزیابی، نظارت، پلان‌گذاری، راپوردهی</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اگر بودجه مصوب یک فعالیت ۱۰۰,۰۰۰ افغانی و مصرف واقعی ۱۱۰,۰۰۰ افغانی باشد، وضعیت تفاوت بودجه (Variance) چیست؟</w:t>
      </w:r>
    </w:p>
    <w:p>
      <w:pPr>
        <w:bidi/>
        <w:spacing w:before="20" w:after="40" w:line="276" w:lineRule="auto"/>
        <w:jc w:val="right"/>
      </w:pPr>
      <w:r>
        <w:rPr>
          <w:rFonts w:ascii="Vazirmatn" w:hAnsi="Vazirmatn"/>
          <w:color w:val="282828"/>
          <w:sz w:val="21"/>
          <w:rtl/>
          <w:rFonts w:ascii="Calibri" w:hAnsi="Calibri" w:cs="Vazirmatn"/>
        </w:rPr>
        <w:t>• الف) ۱۰,۰۰۰+ افغانی (صرفه‌جویی)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 ۱۰,۰۰۰- افغانی کسری (Over-spending)</w:t>
      </w:r>
    </w:p>
    <w:p>
      <w:pPr>
        <w:bidi/>
        <w:spacing w:before="20" w:after="40" w:line="276" w:lineRule="auto"/>
        <w:jc w:val="right"/>
      </w:pPr>
      <w:r>
        <w:rPr>
          <w:rFonts w:ascii="Vazirmatn" w:hAnsi="Vazirmatn"/>
          <w:color w:val="282828"/>
          <w:sz w:val="21"/>
          <w:rtl/>
          <w:rFonts w:ascii="Calibri" w:hAnsi="Calibri" w:cs="Vazirmatn"/>
        </w:rPr>
        <w:t>• ج) صفر</w:t>
      </w:r>
    </w:p>
    <w:p>
      <w:pPr>
        <w:bidi/>
        <w:spacing w:before="20" w:after="40" w:line="276" w:lineRule="auto"/>
        <w:jc w:val="right"/>
      </w:pPr>
      <w:r>
        <w:rPr>
          <w:rFonts w:ascii="Vazirmatn" w:hAnsi="Vazirmatn"/>
          <w:color w:val="282828"/>
          <w:sz w:val="21"/>
          <w:rtl/>
          <w:rFonts w:ascii="Calibri" w:hAnsi="Calibri" w:cs="Vazirmatn"/>
        </w:rPr>
        <w:t>• د) ۱۰٪ مازاد بودجه</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سند دست اول و مبنای نهایی تفتیش ارقام در کلینیک کدام است؟</w:t>
      </w:r>
    </w:p>
    <w:p>
      <w:pPr>
        <w:bidi/>
        <w:spacing w:before="20" w:after="40" w:line="276" w:lineRule="auto"/>
        <w:jc w:val="right"/>
      </w:pPr>
      <w:r>
        <w:rPr>
          <w:rFonts w:ascii="Vazirmatn" w:hAnsi="Vazirmatn"/>
          <w:color w:val="282828"/>
          <w:sz w:val="21"/>
          <w:rtl/>
          <w:rFonts w:ascii="Calibri" w:hAnsi="Calibri" w:cs="Vazirmatn"/>
        </w:rPr>
        <w:t>• الف) راپور ماهوار تایپ‌شده</w:t>
      </w:r>
    </w:p>
    <w:p>
      <w:pPr>
        <w:bidi/>
        <w:spacing w:before="20" w:after="40" w:line="276" w:lineRule="auto"/>
        <w:jc w:val="right"/>
      </w:pPr>
      <w:r>
        <w:rPr>
          <w:rFonts w:ascii="Vazirmatn" w:hAnsi="Vazirmatn"/>
          <w:color w:val="282828"/>
          <w:sz w:val="21"/>
          <w:rtl/>
          <w:rFonts w:ascii="Calibri" w:hAnsi="Calibri" w:cs="Vazirmatn"/>
        </w:rPr>
        <w:t>• ب) دیتابیس DHIS2</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ج) کتاب راجستر مریضان (Patient Register)</w:t>
      </w:r>
    </w:p>
    <w:p>
      <w:pPr>
        <w:bidi/>
        <w:spacing w:before="20" w:after="40" w:line="276" w:lineRule="auto"/>
        <w:jc w:val="right"/>
      </w:pPr>
      <w:r>
        <w:rPr>
          <w:rFonts w:ascii="Vazirmatn" w:hAnsi="Vazirmatn"/>
          <w:color w:val="282828"/>
          <w:sz w:val="21"/>
          <w:rtl/>
          <w:rFonts w:ascii="Calibri" w:hAnsi="Calibri" w:cs="Vazirmatn"/>
        </w:rPr>
        <w:t>• د) استاک‌کارت دیپو</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نقطه سفارش مجدد ادویه (Reorder Point) چگونه محاسبه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الف) (AMC × Lead Time) + Buffer Stock</w:t>
      </w:r>
    </w:p>
    <w:p>
      <w:pPr>
        <w:bidi/>
        <w:spacing w:before="20" w:after="40" w:line="276" w:lineRule="auto"/>
        <w:jc w:val="right"/>
      </w:pPr>
      <w:r>
        <w:rPr>
          <w:rFonts w:ascii="Vazirmatn" w:hAnsi="Vazirmatn"/>
          <w:color w:val="282828"/>
          <w:sz w:val="21"/>
          <w:rtl/>
          <w:rFonts w:ascii="Calibri" w:hAnsi="Calibri" w:cs="Vazirmatn"/>
        </w:rPr>
        <w:t>• ب) AMC ÷ Lead Time</w:t>
      </w:r>
    </w:p>
    <w:p>
      <w:pPr>
        <w:bidi/>
        <w:spacing w:before="20" w:after="40" w:line="276" w:lineRule="auto"/>
        <w:jc w:val="right"/>
      </w:pPr>
      <w:r>
        <w:rPr>
          <w:rFonts w:ascii="Vazirmatn" w:hAnsi="Vazirmatn"/>
          <w:color w:val="282828"/>
          <w:sz w:val="21"/>
          <w:rtl/>
          <w:rFonts w:ascii="Calibri" w:hAnsi="Calibri" w:cs="Vazirmatn"/>
        </w:rPr>
        <w:t>• ج) Buffer Stock - AMC</w:t>
      </w:r>
    </w:p>
    <w:p>
      <w:pPr>
        <w:bidi/>
        <w:spacing w:before="20" w:after="40" w:line="276" w:lineRule="auto"/>
        <w:jc w:val="right"/>
      </w:pPr>
      <w:r>
        <w:rPr>
          <w:rFonts w:ascii="Vazirmatn" w:hAnsi="Vazirmatn"/>
          <w:color w:val="282828"/>
          <w:sz w:val="21"/>
          <w:rtl/>
          <w:rFonts w:ascii="Calibri" w:hAnsi="Calibri" w:cs="Vazirmatn"/>
        </w:rPr>
        <w:t>• د) مجموع موجودی گدام ÷ ۱۲</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کدام واکسین در بدو تولد به طفل نوزاد تزریق داخل جلدی (Intradermal) می‌شود؟</w:t>
      </w:r>
    </w:p>
    <w:p>
      <w:pPr>
        <w:bidi/>
        <w:spacing w:before="20" w:after="40" w:line="276" w:lineRule="auto"/>
        <w:jc w:val="right"/>
      </w:pPr>
      <w:r>
        <w:rPr>
          <w:rFonts w:ascii="Vazirmatn" w:hAnsi="Vazirmatn"/>
          <w:color w:val="282828"/>
          <w:sz w:val="21"/>
          <w:rtl/>
          <w:rFonts w:ascii="Calibri" w:hAnsi="Calibri" w:cs="Vazirmatn"/>
        </w:rPr>
        <w:t>• الف) پنتاولنت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 BCG</w:t>
      </w:r>
    </w:p>
    <w:p>
      <w:pPr>
        <w:bidi/>
        <w:spacing w:before="20" w:after="40" w:line="276" w:lineRule="auto"/>
        <w:jc w:val="right"/>
      </w:pPr>
      <w:r>
        <w:rPr>
          <w:rFonts w:ascii="Vazirmatn" w:hAnsi="Vazirmatn"/>
          <w:color w:val="282828"/>
          <w:sz w:val="21"/>
          <w:rtl/>
          <w:rFonts w:ascii="Calibri" w:hAnsi="Calibri" w:cs="Vazirmatn"/>
        </w:rPr>
        <w:t>• ج) پولیو</w:t>
      </w:r>
    </w:p>
    <w:p>
      <w:pPr>
        <w:bidi/>
        <w:spacing w:before="20" w:after="40" w:line="276" w:lineRule="auto"/>
        <w:jc w:val="right"/>
      </w:pPr>
      <w:r>
        <w:rPr>
          <w:rFonts w:ascii="Vazirmatn" w:hAnsi="Vazirmatn"/>
          <w:color w:val="282828"/>
          <w:sz w:val="21"/>
          <w:rtl/>
          <w:rFonts w:ascii="Calibri" w:hAnsi="Calibri" w:cs="Vazirmatn"/>
        </w:rPr>
        <w:t>• د) سرخکان</w:t>
      </w:r>
    </w:p>
    <w:p>
      <w:pPr>
        <w:bidi/>
        <w:spacing w:before="20" w:after="40" w:line="276" w:lineRule="auto"/>
        <w:jc w:val="right"/>
      </w:pPr>
      <w:r>
        <w:rPr>
          <w:rFonts w:ascii="Vazirmatn" w:hAnsi="Vazirmatn"/>
          <w:color w:val="232323"/>
          <w:sz w:val="21"/>
          <w:rtl/>
          <w:rFonts w:ascii="Calibri" w:hAnsi="Calibri" w:cs="Vazirmatn"/>
        </w:rPr>
        <w:t xml:space="preserve">9. </w:t>
      </w:r>
      <w:r>
        <w:rPr>
          <w:rFonts w:ascii="Vazirmatn" w:hAnsi="Vazirmatn"/>
          <w:b/>
          <w:color w:val="232323"/>
          <w:sz w:val="21"/>
          <w:rtl/>
          <w:rFonts w:ascii="Calibri" w:hAnsi="Calibri" w:cs="Vazirmatn"/>
        </w:rPr>
        <w:t>سند تصدیق تسلیمی اجناس به گدام که توسط فارمسست امضا می‌شود چه نام دارد؟</w:t>
      </w:r>
    </w:p>
    <w:p>
      <w:pPr>
        <w:bidi/>
        <w:spacing w:before="20" w:after="40" w:line="276" w:lineRule="auto"/>
        <w:jc w:val="right"/>
      </w:pPr>
      <w:r>
        <w:rPr>
          <w:rFonts w:ascii="Vazirmatn" w:hAnsi="Vazirmatn"/>
          <w:color w:val="282828"/>
          <w:sz w:val="21"/>
          <w:rtl/>
          <w:rFonts w:ascii="Calibri" w:hAnsi="Calibri" w:cs="Vazirmatn"/>
        </w:rPr>
        <w:t>• الف) Purchase Order (PO)</w:t>
      </w:r>
    </w:p>
    <w:p>
      <w:pPr>
        <w:bidi/>
        <w:spacing w:before="20" w:after="40" w:line="276" w:lineRule="auto"/>
        <w:jc w:val="right"/>
      </w:pPr>
      <w:r>
        <w:rPr>
          <w:rFonts w:ascii="Vazirmatn" w:hAnsi="Vazirmatn"/>
          <w:color w:val="282828"/>
          <w:sz w:val="21"/>
          <w:rtl/>
          <w:rFonts w:ascii="Calibri" w:hAnsi="Calibri" w:cs="Vazirmatn"/>
        </w:rPr>
        <w:t>• ب) Requisition Form</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ج) Goods Received Note (GRN)</w:t>
      </w:r>
    </w:p>
    <w:p>
      <w:pPr>
        <w:bidi/>
        <w:spacing w:before="20" w:after="40" w:line="276" w:lineRule="auto"/>
        <w:jc w:val="right"/>
      </w:pPr>
      <w:r>
        <w:rPr>
          <w:rFonts w:ascii="Vazirmatn" w:hAnsi="Vazirmatn"/>
          <w:color w:val="282828"/>
          <w:sz w:val="21"/>
          <w:rtl/>
          <w:rFonts w:ascii="Calibri" w:hAnsi="Calibri" w:cs="Vazirmatn"/>
        </w:rPr>
        <w:t>• د) Waybill</w:t>
      </w:r>
    </w:p>
    <w:p>
      <w:pPr>
        <w:bidi/>
        <w:spacing w:before="20" w:after="40" w:line="276" w:lineRule="auto"/>
        <w:jc w:val="right"/>
      </w:pPr>
      <w:r>
        <w:rPr>
          <w:rFonts w:ascii="Vazirmatn" w:hAnsi="Vazirmatn"/>
          <w:color w:val="232323"/>
          <w:sz w:val="21"/>
          <w:rtl/>
          <w:rFonts w:ascii="Calibri" w:hAnsi="Calibri" w:cs="Vazirmatn"/>
        </w:rPr>
        <w:t xml:space="preserve">10. </w:t>
      </w:r>
      <w:r>
        <w:rPr>
          <w:rFonts w:ascii="Vazirmatn" w:hAnsi="Vazirmatn"/>
          <w:b/>
          <w:color w:val="232323"/>
          <w:sz w:val="21"/>
          <w:rtl/>
          <w:rFonts w:ascii="Calibri" w:hAnsi="Calibri" w:cs="Vazirmatn"/>
        </w:rPr>
        <w:t>در پالیسی صیانت (PSEA)، تخلفات استثمار و سوءاستفاده جنسی مشمول کدام قاعده است؟</w:t>
      </w:r>
    </w:p>
    <w:p>
      <w:pPr>
        <w:bidi/>
        <w:spacing w:before="20" w:after="40" w:line="276" w:lineRule="auto"/>
        <w:jc w:val="right"/>
      </w:pPr>
      <w:r>
        <w:rPr>
          <w:rFonts w:ascii="Vazirmatn" w:hAnsi="Vazirmatn"/>
          <w:color w:val="282828"/>
          <w:sz w:val="21"/>
          <w:rtl/>
          <w:rFonts w:ascii="Calibri" w:hAnsi="Calibri" w:cs="Vazirmatn"/>
        </w:rPr>
        <w:t>• الف) اخطار اول شفاهی</w:t>
      </w:r>
    </w:p>
    <w:p>
      <w:pPr>
        <w:bidi/>
        <w:spacing w:before="20" w:after="40" w:line="276" w:lineRule="auto"/>
        <w:jc w:val="right"/>
      </w:pPr>
      <w:r>
        <w:rPr>
          <w:rFonts w:ascii="Vazirmatn" w:hAnsi="Vazirmatn"/>
          <w:color w:val="282828"/>
          <w:sz w:val="21"/>
          <w:rtl/>
          <w:rFonts w:ascii="Calibri" w:hAnsi="Calibri" w:cs="Vazirmatn"/>
        </w:rPr>
        <w:t>• ب) کسر ۱۰٪ معاش</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ج) عدم تحمل مطلق (Zero Tolerance) و فسخ فوری قرارداد</w:t>
      </w:r>
    </w:p>
    <w:p>
      <w:pPr>
        <w:bidi/>
        <w:spacing w:before="20" w:after="40" w:line="276" w:lineRule="auto"/>
        <w:jc w:val="right"/>
      </w:pPr>
      <w:r>
        <w:rPr>
          <w:rFonts w:ascii="Vazirmatn" w:hAnsi="Vazirmatn"/>
          <w:color w:val="282828"/>
          <w:sz w:val="21"/>
          <w:rtl/>
          <w:rFonts w:ascii="Calibri" w:hAnsi="Calibri" w:cs="Vazirmatn"/>
        </w:rPr>
        <w:t>• د) جابجایی کارمند به کلینیک دیگر</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بخش ب: سوالات صحیح / غلط (True/False - ۱۰ سوال، ۱۰ نمره)</w:t>
      </w:r>
    </w:p>
    <w:p>
      <w:pPr>
        <w:bidi/>
        <w:spacing w:before="20" w:after="40" w:line="276" w:lineRule="auto"/>
        <w:jc w:val="right"/>
      </w:pPr>
      <w:r>
        <w:rPr>
          <w:rFonts w:ascii="Vazirmatn" w:hAnsi="Vazirmatn"/>
          <w:color w:val="232323"/>
          <w:sz w:val="21"/>
          <w:rtl/>
          <w:rFonts w:ascii="Calibri" w:hAnsi="Calibri" w:cs="Vazirmatn"/>
        </w:rPr>
        <w:t>1. واکسین Pentavalent در صورت یخ زدن با تکان دادن سالم می‌شود و می‌توان آن را تطبیق کرد. (</w:t>
      </w:r>
      <w:r>
        <w:rPr>
          <w:rFonts w:ascii="Vazirmatn" w:hAnsi="Vazirmatn"/>
          <w:b/>
          <w:color w:val="232323"/>
          <w:sz w:val="21"/>
          <w:rtl/>
          <w:rFonts w:ascii="Calibri" w:hAnsi="Calibri" w:cs="Vazirmatn"/>
        </w:rPr>
        <w:t>غلط</w:t>
      </w:r>
      <w:r>
        <w:rPr>
          <w:rFonts w:ascii="Vazirmatn" w:hAnsi="Vazirmatn"/>
          <w:color w:val="232323"/>
          <w:sz w:val="21"/>
          <w:rtl/>
          <w:rFonts w:ascii="Calibri" w:hAnsi="Calibri" w:cs="Vazirmatn"/>
        </w:rPr>
        <w:t xml:space="preserve"> — پروتئین آن رسوب کرده و باطل است).</w:t>
      </w:r>
    </w:p>
    <w:p>
      <w:pPr>
        <w:bidi/>
        <w:spacing w:before="20" w:after="40" w:line="276" w:lineRule="auto"/>
        <w:jc w:val="right"/>
      </w:pPr>
      <w:r>
        <w:rPr>
          <w:rFonts w:ascii="Vazirmatn" w:hAnsi="Vazirmatn"/>
          <w:color w:val="232323"/>
          <w:sz w:val="21"/>
          <w:rtl/>
          <w:rFonts w:ascii="Calibri" w:hAnsi="Calibri" w:cs="Vazirmatn"/>
        </w:rPr>
        <w:t>2. نیاز عاجل کلینیک به دوا، مجوزی برای خرید مستقیم از بازار آزاد بدون طی مراحل تدارکات نیست. (</w:t>
      </w:r>
      <w:r>
        <w:rPr>
          <w:rFonts w:ascii="Vazirmatn" w:hAnsi="Vazirmatn"/>
          <w:b/>
          <w:color w:val="232323"/>
          <w:sz w:val="21"/>
          <w:rtl/>
          <w:rFonts w:ascii="Calibri" w:hAnsi="Calibri" w:cs="Vazirmatn"/>
        </w:rPr>
        <w:t>صحیح</w:t>
      </w:r>
      <w:r>
        <w:rPr>
          <w:rFonts w:ascii="Vazirmatn" w:hAnsi="Vazirmatn"/>
          <w:color w:val="232323"/>
          <w:sz w:val="21"/>
          <w:rtl/>
          <w:rFonts w:ascii="Calibri" w:hAnsi="Calibri" w:cs="Vazirmatn"/>
        </w:rPr>
        <w:t>).</w:t>
      </w:r>
    </w:p>
    <w:p>
      <w:pPr>
        <w:bidi/>
        <w:spacing w:before="20" w:after="40" w:line="276" w:lineRule="auto"/>
        <w:jc w:val="right"/>
      </w:pPr>
      <w:r>
        <w:rPr>
          <w:rFonts w:ascii="Vazirmatn" w:hAnsi="Vazirmatn"/>
          <w:color w:val="232323"/>
          <w:sz w:val="21"/>
          <w:rtl/>
          <w:rFonts w:ascii="Calibri" w:hAnsi="Calibri" w:cs="Vazirmatn"/>
        </w:rPr>
        <w:t>3. هماهنگ‌کننده ولایتی می‌تواند هر کارمند غیرحاضر را در روز اول غیبت فوراً اخراج کند. (</w:t>
      </w:r>
      <w:r>
        <w:rPr>
          <w:rFonts w:ascii="Vazirmatn" w:hAnsi="Vazirmatn"/>
          <w:b/>
          <w:color w:val="232323"/>
          <w:sz w:val="21"/>
          <w:rtl/>
          <w:rFonts w:ascii="Calibri" w:hAnsi="Calibri" w:cs="Vazirmatn"/>
        </w:rPr>
        <w:t>غلط</w:t>
      </w:r>
      <w:r>
        <w:rPr>
          <w:rFonts w:ascii="Vazirmatn" w:hAnsi="Vazirmatn"/>
          <w:color w:val="232323"/>
          <w:sz w:val="21"/>
          <w:rtl/>
          <w:rFonts w:ascii="Calibri" w:hAnsi="Calibri" w:cs="Vazirmatn"/>
        </w:rPr>
        <w:t xml:space="preserve"> — نیازمند استعلام و طی مراحل HR است).</w:t>
      </w:r>
    </w:p>
    <w:p>
      <w:pPr>
        <w:bidi/>
        <w:spacing w:before="20" w:after="40" w:line="276" w:lineRule="auto"/>
        <w:jc w:val="right"/>
      </w:pPr>
      <w:r>
        <w:rPr>
          <w:rFonts w:ascii="Vazirmatn" w:hAnsi="Vazirmatn"/>
          <w:color w:val="232323"/>
          <w:sz w:val="21"/>
          <w:rtl/>
          <w:rFonts w:ascii="Calibri" w:hAnsi="Calibri" w:cs="Vazirmatn"/>
        </w:rPr>
        <w:t>4. حداقل تعداد ویزیت‌های معیاری مراقبت قبل از ولادت (ANC) طبق رهنمود MoPH چهار بار است. (</w:t>
      </w:r>
      <w:r>
        <w:rPr>
          <w:rFonts w:ascii="Vazirmatn" w:hAnsi="Vazirmatn"/>
          <w:b/>
          <w:color w:val="232323"/>
          <w:sz w:val="21"/>
          <w:rtl/>
          <w:rFonts w:ascii="Calibri" w:hAnsi="Calibri" w:cs="Vazirmatn"/>
        </w:rPr>
        <w:t>صحیح</w:t>
      </w:r>
      <w:r>
        <w:rPr>
          <w:rFonts w:ascii="Vazirmatn" w:hAnsi="Vazirmatn"/>
          <w:color w:val="232323"/>
          <w:sz w:val="21"/>
          <w:rtl/>
          <w:rFonts w:ascii="Calibri" w:hAnsi="Calibri" w:cs="Vazirmatn"/>
        </w:rPr>
        <w:t>).</w:t>
      </w:r>
    </w:p>
    <w:p>
      <w:pPr>
        <w:bidi/>
        <w:spacing w:before="20" w:after="40" w:line="276" w:lineRule="auto"/>
        <w:jc w:val="right"/>
      </w:pPr>
      <w:r>
        <w:rPr>
          <w:rFonts w:ascii="Vazirmatn" w:hAnsi="Vazirmatn"/>
          <w:color w:val="232323"/>
          <w:sz w:val="21"/>
          <w:rtl/>
          <w:rFonts w:ascii="Calibri" w:hAnsi="Calibri" w:cs="Vazirmatn"/>
        </w:rPr>
        <w:t>5. اگر دیتای راپور ماهوار با کتاب راجستر مغایرت داشته باشد، باید رقم راجستر را به نفع راپور تغییر داد. (</w:t>
      </w:r>
      <w:r>
        <w:rPr>
          <w:rFonts w:ascii="Vazirmatn" w:hAnsi="Vazirmatn"/>
          <w:b/>
          <w:color w:val="232323"/>
          <w:sz w:val="21"/>
          <w:rtl/>
          <w:rFonts w:ascii="Calibri" w:hAnsi="Calibri" w:cs="Vazirmatn"/>
        </w:rPr>
        <w:t>غلط</w:t>
      </w:r>
      <w:r>
        <w:rPr>
          <w:rFonts w:ascii="Vazirmatn" w:hAnsi="Vazirmatn"/>
          <w:color w:val="232323"/>
          <w:sz w:val="21"/>
          <w:rtl/>
          <w:rFonts w:ascii="Calibri" w:hAnsi="Calibri" w:cs="Vazirmatn"/>
        </w:rPr>
        <w:t xml:space="preserve"> — راجستر سند دست اول است).</w:t>
      </w:r>
    </w:p>
    <w:p>
      <w:pPr>
        <w:bidi/>
        <w:spacing w:before="20" w:after="40" w:line="276" w:lineRule="auto"/>
        <w:jc w:val="right"/>
      </w:pPr>
      <w:r>
        <w:rPr>
          <w:rFonts w:ascii="Vazirmatn" w:hAnsi="Vazirmatn"/>
          <w:color w:val="232323"/>
          <w:sz w:val="21"/>
          <w:rtl/>
          <w:rFonts w:ascii="Calibri" w:hAnsi="Calibri" w:cs="Vazirmatn"/>
        </w:rPr>
        <w:t>6. اصل FEFO یعنی دارویی که تاریخ انقضای نزدیک‌تر دارد باید زودتر توزیع و مصرف شود. (</w:t>
      </w:r>
      <w:r>
        <w:rPr>
          <w:rFonts w:ascii="Vazirmatn" w:hAnsi="Vazirmatn"/>
          <w:b/>
          <w:color w:val="232323"/>
          <w:sz w:val="21"/>
          <w:rtl/>
          <w:rFonts w:ascii="Calibri" w:hAnsi="Calibri" w:cs="Vazirmatn"/>
        </w:rPr>
        <w:t>صحیح</w:t>
      </w:r>
      <w:r>
        <w:rPr>
          <w:rFonts w:ascii="Vazirmatn" w:hAnsi="Vazirmatn"/>
          <w:color w:val="232323"/>
          <w:sz w:val="21"/>
          <w:rtl/>
          <w:rFonts w:ascii="Calibri" w:hAnsi="Calibri" w:cs="Vazirmatn"/>
        </w:rPr>
        <w:t>).</w:t>
      </w:r>
    </w:p>
    <w:p>
      <w:pPr>
        <w:bidi/>
        <w:spacing w:before="20" w:after="40" w:line="276" w:lineRule="auto"/>
        <w:jc w:val="right"/>
      </w:pPr>
      <w:r>
        <w:rPr>
          <w:rFonts w:ascii="Vazirmatn" w:hAnsi="Vazirmatn"/>
          <w:color w:val="232323"/>
          <w:sz w:val="21"/>
          <w:rtl/>
          <w:rFonts w:ascii="Calibri" w:hAnsi="Calibri" w:cs="Vazirmatn"/>
        </w:rPr>
        <w:t>7. هماهنگ‌کننده ولایتی صلاحیت دارد بودجه پروژه را مستقلاً میان کودها جابجا کند. (</w:t>
      </w:r>
      <w:r>
        <w:rPr>
          <w:rFonts w:ascii="Vazirmatn" w:hAnsi="Vazirmatn"/>
          <w:b/>
          <w:color w:val="232323"/>
          <w:sz w:val="21"/>
          <w:rtl/>
          <w:rFonts w:ascii="Calibri" w:hAnsi="Calibri" w:cs="Vazirmatn"/>
        </w:rPr>
        <w:t>غلط</w:t>
      </w:r>
      <w:r>
        <w:rPr>
          <w:rFonts w:ascii="Vazirmatn" w:hAnsi="Vazirmatn"/>
          <w:color w:val="232323"/>
          <w:sz w:val="21"/>
          <w:rtl/>
          <w:rFonts w:ascii="Calibri" w:hAnsi="Calibri" w:cs="Vazirmatn"/>
        </w:rPr>
        <w:t xml:space="preserve"> — نیازمند منظوری کتبی مدیر مالی کابل است).</w:t>
      </w:r>
    </w:p>
    <w:p>
      <w:pPr>
        <w:bidi/>
        <w:spacing w:before="20" w:after="40" w:line="276" w:lineRule="auto"/>
        <w:jc w:val="right"/>
      </w:pPr>
      <w:r>
        <w:rPr>
          <w:rFonts w:ascii="Vazirmatn" w:hAnsi="Vazirmatn"/>
          <w:color w:val="232323"/>
          <w:sz w:val="21"/>
          <w:rtl/>
          <w:rFonts w:ascii="Calibri" w:hAnsi="Calibri" w:cs="Vazirmatn"/>
        </w:rPr>
        <w:t>8. خانه صحی (HP) توسط یک داکتر طب و یک قابله اداره می‌شود. (</w:t>
      </w:r>
      <w:r>
        <w:rPr>
          <w:rFonts w:ascii="Vazirmatn" w:hAnsi="Vazirmatn"/>
          <w:b/>
          <w:color w:val="232323"/>
          <w:sz w:val="21"/>
          <w:rtl/>
          <w:rFonts w:ascii="Calibri" w:hAnsi="Calibri" w:cs="Vazirmatn"/>
        </w:rPr>
        <w:t>غلط</w:t>
      </w:r>
      <w:r>
        <w:rPr>
          <w:rFonts w:ascii="Vazirmatn" w:hAnsi="Vazirmatn"/>
          <w:color w:val="232323"/>
          <w:sz w:val="21"/>
          <w:rtl/>
          <w:rFonts w:ascii="Calibri" w:hAnsi="Calibri" w:cs="Vazirmatn"/>
        </w:rPr>
        <w:t xml:space="preserve"> — توسط ۱ مرد و ۱ زن CHW اداره می‌شود).</w:t>
      </w:r>
    </w:p>
    <w:p>
      <w:pPr>
        <w:bidi/>
        <w:spacing w:before="20" w:after="40" w:line="276" w:lineRule="auto"/>
        <w:jc w:val="right"/>
      </w:pPr>
      <w:r>
        <w:rPr>
          <w:rFonts w:ascii="Vazirmatn" w:hAnsi="Vazirmatn"/>
          <w:color w:val="232323"/>
          <w:sz w:val="21"/>
          <w:rtl/>
          <w:rFonts w:ascii="Calibri" w:hAnsi="Calibri" w:cs="Vazirmatn"/>
        </w:rPr>
        <w:t>9. نوار سرخ MUAC (کمتر از ۱۱.۵ سانتی‌متر) نشان‌دهنده سوءتغذی حاد شدید (SAM) است. (</w:t>
      </w:r>
      <w:r>
        <w:rPr>
          <w:rFonts w:ascii="Vazirmatn" w:hAnsi="Vazirmatn"/>
          <w:b/>
          <w:color w:val="232323"/>
          <w:sz w:val="21"/>
          <w:rtl/>
          <w:rFonts w:ascii="Calibri" w:hAnsi="Calibri" w:cs="Vazirmatn"/>
        </w:rPr>
        <w:t>صحیح</w:t>
      </w:r>
      <w:r>
        <w:rPr>
          <w:rFonts w:ascii="Vazirmatn" w:hAnsi="Vazirmatn"/>
          <w:color w:val="232323"/>
          <w:sz w:val="21"/>
          <w:rtl/>
          <w:rFonts w:ascii="Calibri" w:hAnsi="Calibri" w:cs="Vazirmatn"/>
        </w:rPr>
        <w:t>).</w:t>
      </w:r>
    </w:p>
    <w:p>
      <w:pPr>
        <w:bidi/>
        <w:spacing w:before="20" w:after="40" w:line="276" w:lineRule="auto"/>
        <w:jc w:val="right"/>
      </w:pPr>
      <w:r>
        <w:rPr>
          <w:rFonts w:ascii="Vazirmatn" w:hAnsi="Vazirmatn"/>
          <w:color w:val="232323"/>
          <w:sz w:val="21"/>
          <w:rtl/>
          <w:rFonts w:ascii="Calibri" w:hAnsi="Calibri" w:cs="Vazirmatn"/>
        </w:rPr>
        <w:t>10. جلسات اداری بدون جدول نقاط اقدام (Action Points) فاقد اثربخشی عملیاتی است. (</w:t>
      </w:r>
      <w:r>
        <w:rPr>
          <w:rFonts w:ascii="Vazirmatn" w:hAnsi="Vazirmatn"/>
          <w:b/>
          <w:color w:val="232323"/>
          <w:sz w:val="21"/>
          <w:rtl/>
          <w:rFonts w:ascii="Calibri" w:hAnsi="Calibri" w:cs="Vazirmatn"/>
        </w:rPr>
        <w:t>صحیح</w:t>
      </w:r>
      <w:r>
        <w:rPr>
          <w:rFonts w:ascii="Vazirmatn" w:hAnsi="Vazirmatn"/>
          <w:color w:val="232323"/>
          <w:sz w:val="21"/>
          <w:rtl/>
          <w:rFonts w:ascii="Calibri" w:hAnsi="Calibri" w:cs="Vazirmatn"/>
        </w:rPr>
        <w:t>).</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بخش ج: سوالات تشریحی کوتاه (Short Answer - ۴ سوال، ۲۰ نمره)</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SA1:</w:t>
      </w:r>
      <w:r>
        <w:rPr>
          <w:rFonts w:ascii="Vazirmatn" w:hAnsi="Vazirmatn"/>
          <w:color w:val="232323"/>
          <w:sz w:val="21"/>
          <w:rtl/>
          <w:rFonts w:ascii="Calibri" w:hAnsi="Calibri" w:cs="Vazirmatn"/>
        </w:rPr>
        <w:t xml:space="preserve"> پنج مورد از اسناد حمایتی الزامی برای تصفیه پیش‌پرداخت مالی یک ورکشاپ را نام ببرید.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w:t>
      </w:r>
      <w:r>
        <w:rPr>
          <w:rFonts w:ascii="Vazirmatn" w:hAnsi="Vazirmatn"/>
          <w:color w:val="282828"/>
          <w:sz w:val="21"/>
          <w:rtl/>
          <w:rFonts w:ascii="Calibri" w:hAnsi="Calibri" w:cs="Vazirmatn"/>
        </w:rPr>
        <w:t xml:space="preserve"> ۱. بل اصلی هوتل/غذا با شماره تماس و مالیاتی، ۲. لست حاضری اشتراک‌کنندگان با امضای روزانه، ۳. لست تحویل‌گیری کرایه موتر با کاپی تذکره، ۴. ToR ترینر با سند تایید اجرا، ۵. راپور تخنیکی ورکشاپ.</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SA2:</w:t>
      </w:r>
      <w:r>
        <w:rPr>
          <w:rFonts w:ascii="Vazirmatn" w:hAnsi="Vazirmatn"/>
          <w:color w:val="232323"/>
          <w:sz w:val="21"/>
          <w:rtl/>
          <w:rFonts w:ascii="Calibri" w:hAnsi="Calibri" w:cs="Vazirmatn"/>
        </w:rPr>
        <w:t xml:space="preserve"> تفاوت کلینیک BHC و CHC را در ارائه خدمات ولادی و جراحی بیان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w:t>
      </w:r>
      <w:r>
        <w:rPr>
          <w:rFonts w:ascii="Vazirmatn" w:hAnsi="Vazirmatn"/>
          <w:color w:val="282828"/>
          <w:sz w:val="21"/>
          <w:rtl/>
          <w:rFonts w:ascii="Calibri" w:hAnsi="Calibri" w:cs="Vazirmatn"/>
        </w:rPr>
        <w:t xml:space="preserve"> در BHC صرفاً ولادت‌های طبیعی بدون عارضه انجام می‌شود؛ در CHC خدمات عاجل ولادی (BEmONC)، جراحی‌های صغیره و بستر موقت با حضور داکتر طب ارائه می‌گردد.</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SA3:</w:t>
      </w:r>
      <w:r>
        <w:rPr>
          <w:rFonts w:ascii="Vazirmatn" w:hAnsi="Vazirmatn"/>
          <w:color w:val="232323"/>
          <w:sz w:val="21"/>
          <w:rtl/>
          <w:rFonts w:ascii="Calibri" w:hAnsi="Calibri" w:cs="Vazirmatn"/>
        </w:rPr>
        <w:t xml:space="preserve"> منظور از Lead Time چیست و چرا در ولایت دایکندی اهمیت دوچندان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w:t>
      </w:r>
      <w:r>
        <w:rPr>
          <w:rFonts w:ascii="Vazirmatn" w:hAnsi="Vazirmatn"/>
          <w:color w:val="282828"/>
          <w:sz w:val="21"/>
          <w:rtl/>
          <w:rFonts w:ascii="Calibri" w:hAnsi="Calibri" w:cs="Vazirmatn"/>
        </w:rPr>
        <w:t xml:space="preserve"> فاصله زمانی از ثبت فرمایش تا تحویل فزیکی کالا در کلینیک؛ در دایکندی به دلیل راه‌های کوهستانی و برفباری زمستان این زمان به ۲ تا ۳ ماه می‌رسد و باید در فرمایش لحاظ شود.</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SA4:</w:t>
      </w:r>
      <w:r>
        <w:rPr>
          <w:rFonts w:ascii="Vazirmatn" w:hAnsi="Vazirmatn"/>
          <w:color w:val="232323"/>
          <w:sz w:val="21"/>
          <w:rtl/>
          <w:rFonts w:ascii="Calibri" w:hAnsi="Calibri" w:cs="Vazirmatn"/>
        </w:rPr>
        <w:t xml:space="preserve"> چرا دوز صفر واکسین پولیو (OPV-0) بعد از سن ۱۴ روزگی تطبیق نمی‌شود؟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w:t>
      </w:r>
      <w:r>
        <w:rPr>
          <w:rFonts w:ascii="Vazirmatn" w:hAnsi="Vazirmatn"/>
          <w:color w:val="282828"/>
          <w:sz w:val="21"/>
          <w:rtl/>
          <w:rFonts w:ascii="Calibri" w:hAnsi="Calibri" w:cs="Vazirmatn"/>
        </w:rPr>
        <w:t xml:space="preserve"> چون برنامه ایمن‌سازی نوزاد با ورود به سن ۶ هفتگی مستقیماً با دوز اول OPV-1 و پنتاولنت جایگزین می‌گردد.</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بخش د: محاسبه بودجه و تحلیل واریانس (Budget Problem - ۲۰ نمره)</w:t>
      </w:r>
    </w:p>
    <w:p>
      <w:pPr>
        <w:bidi/>
        <w:spacing w:before="40" w:after="60" w:line="276" w:lineRule="auto"/>
        <w:jc w:val="right"/>
      </w:pPr>
      <w:r>
        <w:rPr>
          <w:rFonts w:ascii="Vazirmatn" w:hAnsi="Vazirmatn"/>
          <w:b/>
          <w:color w:val="232323"/>
          <w:sz w:val="21"/>
          <w:rtl/>
          <w:rFonts w:ascii="Calibri" w:hAnsi="Calibri" w:cs="Vazirmatn"/>
        </w:rPr>
        <w:t>صورت مسئله:</w:t>
      </w:r>
    </w:p>
    <w:p>
      <w:pPr>
        <w:bidi/>
        <w:spacing w:before="40" w:after="60" w:line="276" w:lineRule="auto"/>
        <w:jc w:val="right"/>
      </w:pPr>
      <w:r>
        <w:rPr>
          <w:rFonts w:ascii="Vazirmatn" w:hAnsi="Vazirmatn"/>
          <w:color w:val="232323"/>
          <w:sz w:val="21"/>
          <w:rtl/>
          <w:rFonts w:ascii="Calibri" w:hAnsi="Calibri" w:cs="Vazirmatn"/>
        </w:rPr>
        <w:t>شما موظفید بودجه یک ورکشاپ ۳ روزه ارتقای ظرفیت تغذی برای ۱۰ تن از کارمندان کلینیک‌های دایکندی در شهر نیلی را با شرایط زیر محاسبه کنید:</w:t>
      </w:r>
    </w:p>
    <w:p>
      <w:pPr>
        <w:bidi/>
        <w:spacing w:before="20" w:after="40" w:line="276" w:lineRule="auto"/>
        <w:jc w:val="right"/>
      </w:pPr>
      <w:r>
        <w:rPr>
          <w:rFonts w:ascii="Vazirmatn" w:hAnsi="Vazirmatn"/>
          <w:color w:val="282828"/>
          <w:sz w:val="21"/>
          <w:rtl/>
          <w:rFonts w:ascii="Calibri" w:hAnsi="Calibri" w:cs="Vazirmatn"/>
        </w:rPr>
        <w:t>• کرایه تالار مجهز: روزانه ۳,۰۰۰ افغانی.</w:t>
      </w:r>
    </w:p>
    <w:p>
      <w:pPr>
        <w:bidi/>
        <w:spacing w:before="20" w:after="40" w:line="276" w:lineRule="auto"/>
        <w:jc w:val="right"/>
      </w:pPr>
      <w:r>
        <w:rPr>
          <w:rFonts w:ascii="Vazirmatn" w:hAnsi="Vazirmatn"/>
          <w:color w:val="282828"/>
          <w:sz w:val="21"/>
          <w:rtl/>
          <w:rFonts w:ascii="Calibri" w:hAnsi="Calibri" w:cs="Vazirmatn"/>
        </w:rPr>
        <w:t>• حق‌الزحمه ۱ ترینر: روزانه ۴,۰۰۰ افغانی.</w:t>
      </w:r>
    </w:p>
    <w:p>
      <w:pPr>
        <w:bidi/>
        <w:spacing w:before="20" w:after="40" w:line="276" w:lineRule="auto"/>
        <w:jc w:val="right"/>
      </w:pPr>
      <w:r>
        <w:rPr>
          <w:rFonts w:ascii="Vazirmatn" w:hAnsi="Vazirmatn"/>
          <w:color w:val="282828"/>
          <w:sz w:val="21"/>
          <w:rtl/>
          <w:rFonts w:ascii="Calibri" w:hAnsi="Calibri" w:cs="Vazirmatn"/>
        </w:rPr>
        <w:t>• کرایه رفت و برگشت ۱۰ اشتراک‌کننده: فی‌نفر ۲,۵۰۰ افغانی.</w:t>
      </w:r>
    </w:p>
    <w:p>
      <w:pPr>
        <w:bidi/>
        <w:spacing w:before="20" w:after="40" w:line="276" w:lineRule="auto"/>
        <w:jc w:val="right"/>
      </w:pPr>
      <w:r>
        <w:rPr>
          <w:rFonts w:ascii="Vazirmatn" w:hAnsi="Vazirmatn"/>
          <w:color w:val="282828"/>
          <w:sz w:val="21"/>
          <w:rtl/>
          <w:rFonts w:ascii="Calibri" w:hAnsi="Calibri" w:cs="Vazirmatn"/>
        </w:rPr>
        <w:t>• بودوباش ۱۰ اشتراک‌کننده در مهمانخانه: فی‌نفر شبی ۱,۲۰۰ افغانی برای ۳ شب.</w:t>
      </w:r>
    </w:p>
    <w:p>
      <w:pPr>
        <w:bidi/>
        <w:spacing w:before="20" w:after="40" w:line="276" w:lineRule="auto"/>
        <w:jc w:val="right"/>
      </w:pPr>
      <w:r>
        <w:rPr>
          <w:rFonts w:ascii="Vazirmatn" w:hAnsi="Vazirmatn"/>
          <w:color w:val="282828"/>
          <w:sz w:val="21"/>
          <w:rtl/>
          <w:rFonts w:ascii="Calibri" w:hAnsi="Calibri" w:cs="Vazirmatn"/>
        </w:rPr>
        <w:t>• نان چاشت و چای برای ۱۲ نفر (۱۰ کارمند + ۲ مربی): فی‌نفر روزانه ۵۰۰ افغانی برای ۳ روز.</w:t>
      </w:r>
    </w:p>
    <w:p>
      <w:pPr>
        <w:bidi/>
        <w:spacing w:before="20" w:after="40" w:line="276" w:lineRule="auto"/>
        <w:jc w:val="right"/>
      </w:pPr>
      <w:r>
        <w:rPr>
          <w:rFonts w:ascii="Vazirmatn" w:hAnsi="Vazirmatn"/>
          <w:color w:val="282828"/>
          <w:sz w:val="21"/>
          <w:rtl/>
          <w:rFonts w:ascii="Calibri" w:hAnsi="Calibri" w:cs="Vazirmatn"/>
        </w:rPr>
        <w:t>• قرطاسیه و بکس آموزشی: ۱۰ سیت فی‌سیت ۶۰۰ افغانی.</w:t>
      </w:r>
    </w:p>
    <w:p>
      <w:pPr>
        <w:bidi/>
        <w:spacing w:before="20" w:after="40" w:line="276" w:lineRule="auto"/>
        <w:jc w:val="right"/>
      </w:pPr>
      <w:r>
        <w:rPr>
          <w:rFonts w:ascii="Vazirmatn" w:hAnsi="Vazirmatn"/>
          <w:color w:val="282828"/>
          <w:sz w:val="21"/>
          <w:rtl/>
          <w:rFonts w:ascii="Calibri" w:hAnsi="Calibri" w:cs="Vazirmatn"/>
        </w:rPr>
        <w:t>• چاپ مواد آموزشی: ۱۰ جلد فی‌جلد ۵۰۰ افغانی.</w:t>
      </w:r>
    </w:p>
    <w:p>
      <w:pPr>
        <w:bidi/>
        <w:spacing w:before="20" w:after="40" w:line="276" w:lineRule="auto"/>
        <w:jc w:val="right"/>
      </w:pPr>
      <w:r>
        <w:rPr>
          <w:rFonts w:ascii="Vazirmatn" w:hAnsi="Vazirmatn"/>
          <w:color w:val="282828"/>
          <w:sz w:val="21"/>
          <w:rtl/>
          <w:rFonts w:ascii="Calibri" w:hAnsi="Calibri" w:cs="Vazirmatn"/>
        </w:rPr>
        <w:t>• مصارف غیرپیش‌بینی‌شده اضطراری: ۴,۰۰۰ افغانی.</w:t>
      </w:r>
    </w:p>
    <w:p>
      <w:pPr>
        <w:bidi/>
        <w:spacing w:before="40" w:after="60" w:line="276" w:lineRule="auto"/>
        <w:jc w:val="right"/>
      </w:pPr>
      <w:r>
        <w:rPr>
          <w:rFonts w:ascii="Vazirmatn" w:hAnsi="Vazirmatn"/>
          <w:b/>
          <w:color w:val="232323"/>
          <w:sz w:val="21"/>
          <w:rtl/>
          <w:rFonts w:ascii="Calibri" w:hAnsi="Calibri" w:cs="Vazirmatn"/>
        </w:rPr>
        <w:t>مطلوب است:</w:t>
      </w:r>
    </w:p>
    <w:p>
      <w:pPr>
        <w:bidi/>
        <w:spacing w:before="20" w:after="40" w:line="276" w:lineRule="auto"/>
        <w:jc w:val="right"/>
      </w:pPr>
      <w:r>
        <w:rPr>
          <w:rFonts w:ascii="Vazirmatn" w:hAnsi="Vazirmatn"/>
          <w:color w:val="232323"/>
          <w:sz w:val="21"/>
          <w:rtl/>
          <w:rFonts w:ascii="Calibri" w:hAnsi="Calibri" w:cs="Vazirmatn"/>
        </w:rPr>
        <w:t>1. محاسبه سطر به سطر مصارف در جدول استاندارد.</w:t>
      </w:r>
    </w:p>
    <w:p>
      <w:pPr>
        <w:bidi/>
        <w:spacing w:before="20" w:after="40" w:line="276" w:lineRule="auto"/>
        <w:jc w:val="right"/>
      </w:pPr>
      <w:r>
        <w:rPr>
          <w:rFonts w:ascii="Vazirmatn" w:hAnsi="Vazirmatn"/>
          <w:color w:val="232323"/>
          <w:sz w:val="21"/>
          <w:rtl/>
          <w:rFonts w:ascii="Calibri" w:hAnsi="Calibri" w:cs="Vazirmatn"/>
        </w:rPr>
        <w:t>2. محاسبه مجموع کل بودجه درخواستی.</w:t>
      </w:r>
    </w:p>
    <w:p>
      <w:pPr>
        <w:bidi/>
        <w:spacing w:before="20" w:after="40" w:line="276" w:lineRule="auto"/>
        <w:jc w:val="right"/>
      </w:pPr>
      <w:r>
        <w:rPr>
          <w:rFonts w:ascii="Vazirmatn" w:hAnsi="Vazirmatn"/>
          <w:color w:val="232323"/>
          <w:sz w:val="21"/>
          <w:rtl/>
          <w:rFonts w:ascii="Calibri" w:hAnsi="Calibri" w:cs="Vazirmatn"/>
        </w:rPr>
        <w:t>3. اگر در عمل، کرایه موترها به دلیل سیلاب به ۳۰,۰۰۰ افغانی افزایش یابد و تالار به ۲,۵۰۰ افغانی کاهش یابد، واریانس کل را محاسبه کرده و اقدام مدیریتی خود را بنویسید.</w:t>
      </w:r>
    </w:p>
    <w:p>
      <w:pPr>
        <w:bidi/>
        <w:spacing w:before="40" w:after="60" w:line="276" w:lineRule="auto"/>
        <w:jc w:val="right"/>
      </w:pPr>
      <w:r>
        <w:rPr>
          <w:rFonts w:ascii="Vazirmatn" w:hAnsi="Vazirmatn"/>
          <w:b/>
          <w:color w:val="232323"/>
          <w:sz w:val="21"/>
          <w:rtl/>
          <w:rFonts w:ascii="Calibri" w:hAnsi="Calibri" w:cs="Vazirmatn"/>
        </w:rPr>
        <w:t>حل نمونه و کلید نمره‌دهی:</w:t>
      </w:r>
    </w:p>
    <w:p>
      <w:pPr>
        <w:bidi/>
        <w:spacing w:before="20" w:after="40" w:line="276" w:lineRule="auto"/>
        <w:jc w:val="right"/>
      </w:pPr>
      <w:r>
        <w:rPr>
          <w:rFonts w:ascii="Vazirmatn" w:hAnsi="Vazirmatn"/>
          <w:color w:val="232323"/>
          <w:sz w:val="21"/>
          <w:rtl/>
          <w:rFonts w:ascii="Calibri" w:hAnsi="Calibri" w:cs="Vazirmatn"/>
        </w:rPr>
        <w:t>1. تالار: $1 \times 3 \times 3,000 = 9,000$ افغانی.</w:t>
      </w:r>
    </w:p>
    <w:p>
      <w:pPr>
        <w:bidi/>
        <w:spacing w:before="20" w:after="40" w:line="276" w:lineRule="auto"/>
        <w:jc w:val="right"/>
      </w:pPr>
      <w:r>
        <w:rPr>
          <w:rFonts w:ascii="Vazirmatn" w:hAnsi="Vazirmatn"/>
          <w:color w:val="232323"/>
          <w:sz w:val="21"/>
          <w:rtl/>
          <w:rFonts w:ascii="Calibri" w:hAnsi="Calibri" w:cs="Vazirmatn"/>
        </w:rPr>
        <w:t>2. ترینر: $1 \times 3 \times 4,000 = 12,000$ افغانی.</w:t>
      </w:r>
    </w:p>
    <w:p>
      <w:pPr>
        <w:bidi/>
        <w:spacing w:before="20" w:after="40" w:line="276" w:lineRule="auto"/>
        <w:jc w:val="right"/>
      </w:pPr>
      <w:r>
        <w:rPr>
          <w:rFonts w:ascii="Vazirmatn" w:hAnsi="Vazirmatn"/>
          <w:color w:val="232323"/>
          <w:sz w:val="21"/>
          <w:rtl/>
          <w:rFonts w:ascii="Calibri" w:hAnsi="Calibri" w:cs="Vazirmatn"/>
        </w:rPr>
        <w:t>3. ترانسپورت: $10 \times 2,500 = 25,000$ افغانی.</w:t>
      </w:r>
    </w:p>
    <w:p>
      <w:pPr>
        <w:bidi/>
        <w:spacing w:before="20" w:after="40" w:line="276" w:lineRule="auto"/>
        <w:jc w:val="right"/>
      </w:pPr>
      <w:r>
        <w:rPr>
          <w:rFonts w:ascii="Vazirmatn" w:hAnsi="Vazirmatn"/>
          <w:color w:val="232323"/>
          <w:sz w:val="21"/>
          <w:rtl/>
          <w:rFonts w:ascii="Calibri" w:hAnsi="Calibri" w:cs="Vazirmatn"/>
        </w:rPr>
        <w:t>4. بودوباش: $10 \times 3 \times 1,200 = 36,000$ افغانی.</w:t>
      </w:r>
    </w:p>
    <w:p>
      <w:pPr>
        <w:bidi/>
        <w:spacing w:before="20" w:after="40" w:line="276" w:lineRule="auto"/>
        <w:jc w:val="right"/>
      </w:pPr>
      <w:r>
        <w:rPr>
          <w:rFonts w:ascii="Vazirmatn" w:hAnsi="Vazirmatn"/>
          <w:color w:val="232323"/>
          <w:sz w:val="21"/>
          <w:rtl/>
          <w:rFonts w:ascii="Calibri" w:hAnsi="Calibri" w:cs="Vazirmatn"/>
        </w:rPr>
        <w:t>5. غذا و چای: $12 \times 3 \times 500 = 18,000$ افغانی.</w:t>
      </w:r>
    </w:p>
    <w:p>
      <w:pPr>
        <w:bidi/>
        <w:spacing w:before="20" w:after="40" w:line="276" w:lineRule="auto"/>
        <w:jc w:val="right"/>
      </w:pPr>
      <w:r>
        <w:rPr>
          <w:rFonts w:ascii="Vazirmatn" w:hAnsi="Vazirmatn"/>
          <w:color w:val="232323"/>
          <w:sz w:val="21"/>
          <w:rtl/>
          <w:rFonts w:ascii="Calibri" w:hAnsi="Calibri" w:cs="Vazirmatn"/>
        </w:rPr>
        <w:t>6. قرطاسیه: $10 \times 600 = 6,000$ افغانی.</w:t>
      </w:r>
    </w:p>
    <w:p>
      <w:pPr>
        <w:bidi/>
        <w:spacing w:before="20" w:after="40" w:line="276" w:lineRule="auto"/>
        <w:jc w:val="right"/>
      </w:pPr>
      <w:r>
        <w:rPr>
          <w:rFonts w:ascii="Vazirmatn" w:hAnsi="Vazirmatn"/>
          <w:color w:val="232323"/>
          <w:sz w:val="21"/>
          <w:rtl/>
          <w:rFonts w:ascii="Calibri" w:hAnsi="Calibri" w:cs="Vazirmatn"/>
        </w:rPr>
        <w:t>7. چاپ: $10 \times 500 = 5,000$ افغانی.</w:t>
      </w:r>
    </w:p>
    <w:p>
      <w:pPr>
        <w:bidi/>
        <w:spacing w:before="20" w:after="40" w:line="276" w:lineRule="auto"/>
        <w:jc w:val="right"/>
      </w:pPr>
      <w:r>
        <w:rPr>
          <w:rFonts w:ascii="Vazirmatn" w:hAnsi="Vazirmatn"/>
          <w:color w:val="232323"/>
          <w:sz w:val="21"/>
          <w:rtl/>
          <w:rFonts w:ascii="Calibri" w:hAnsi="Calibri" w:cs="Vazirmatn"/>
        </w:rPr>
        <w:t>8. اضطراری: ۴,۰۰۰ افغانی.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مجموع کل بودجه مصوب:</w:t>
      </w: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۱۱۵,۰۰۰ افغانی</w:t>
      </w:r>
      <w:r>
        <w:rPr>
          <w:rFonts w:ascii="Vazirmatn" w:hAnsi="Vazirmatn"/>
          <w:color w:val="282828"/>
          <w:sz w:val="21"/>
          <w:rtl/>
          <w:rFonts w:ascii="Calibri" w:hAnsi="Calibri" w:cs="Vazirmatn"/>
        </w:rPr>
        <w: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 واریانس:</w:t>
      </w:r>
    </w:p>
    <w:p>
      <w:pPr>
        <w:bidi/>
        <w:spacing w:before="20" w:after="40" w:line="276" w:lineRule="auto"/>
        <w:jc w:val="right"/>
      </w:pPr>
      <w:r>
        <w:rPr>
          <w:rFonts w:ascii="Vazirmatn" w:hAnsi="Vazirmatn"/>
          <w:color w:val="282828"/>
          <w:sz w:val="21"/>
          <w:rtl/>
          <w:rFonts w:ascii="Calibri" w:hAnsi="Calibri" w:cs="Vazirmatn"/>
        </w:rPr>
        <w:t>• افزایش ترانسپورت: $30,000 - 25,000 = +5,000$ (کسری).</w:t>
      </w:r>
    </w:p>
    <w:p>
      <w:pPr>
        <w:bidi/>
        <w:spacing w:before="20" w:after="40" w:line="276" w:lineRule="auto"/>
        <w:jc w:val="right"/>
      </w:pPr>
      <w:r>
        <w:rPr>
          <w:rFonts w:ascii="Vazirmatn" w:hAnsi="Vazirmatn"/>
          <w:color w:val="282828"/>
          <w:sz w:val="21"/>
          <w:rtl/>
          <w:rFonts w:ascii="Calibri" w:hAnsi="Calibri" w:cs="Vazirmatn"/>
        </w:rPr>
        <w:t>• کاهش تالار: $9,000 - (3 \times 2,500) = 9,000 - 7,500 = +1,500$ (صرفه‌جویی).</w:t>
      </w:r>
    </w:p>
    <w:p>
      <w:pPr>
        <w:bidi/>
        <w:spacing w:before="20" w:after="40" w:line="276" w:lineRule="auto"/>
        <w:jc w:val="right"/>
      </w:pPr>
      <w:r>
        <w:rPr>
          <w:rFonts w:ascii="Vazirmatn" w:hAnsi="Vazirmatn"/>
          <w:color w:val="282828"/>
          <w:sz w:val="21"/>
          <w:rtl/>
          <w:rFonts w:ascii="Calibri" w:hAnsi="Calibri" w:cs="Vazirmatn"/>
        </w:rPr>
        <w:t>• تفاوت خالص: ۳,۵۰۰ افغانی اضافه مصرف در ترانسپورت.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 مدیریتی:</w:t>
      </w:r>
      <w:r>
        <w:rPr>
          <w:rFonts w:ascii="Vazirmatn" w:hAnsi="Vazirmatn"/>
          <w:color w:val="282828"/>
          <w:sz w:val="21"/>
          <w:rtl/>
          <w:rFonts w:ascii="Calibri" w:hAnsi="Calibri" w:cs="Vazirmatn"/>
        </w:rPr>
        <w:t xml:space="preserve"> استفاده از صرفه‌جویی تالار (۱,۵۰۰) + استفاده از سطر اضطراری (۲,۰۰۰) با تنظیم فورم تعدیل بودجه (Virement) و اخذ تاییدیه ایمیلی مدیر مالی کابل قبل از پرداخت.</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بخش هـ: سناریوی جامع مدیریت بحران با چارچوب SAFE/R (۳۰ نمره)</w:t>
      </w:r>
    </w:p>
    <w:p>
      <w:pPr>
        <w:bidi/>
        <w:spacing w:before="40" w:after="60" w:line="276" w:lineRule="auto"/>
        <w:jc w:val="right"/>
      </w:pPr>
      <w:r>
        <w:rPr>
          <w:rFonts w:ascii="Vazirmatn" w:hAnsi="Vazirmatn"/>
          <w:b/>
          <w:color w:val="232323"/>
          <w:sz w:val="21"/>
          <w:rtl/>
          <w:rFonts w:ascii="Calibri" w:hAnsi="Calibri" w:cs="Vazirmatn"/>
        </w:rPr>
        <w:t>سناریو:</w:t>
      </w:r>
    </w:p>
    <w:p>
      <w:pPr>
        <w:bidi/>
        <w:spacing w:before="40" w:after="60" w:line="276" w:lineRule="auto"/>
        <w:jc w:val="right"/>
      </w:pPr>
      <w:r>
        <w:rPr>
          <w:rFonts w:ascii="Vazirmatn" w:hAnsi="Vazirmatn"/>
          <w:color w:val="232323"/>
          <w:sz w:val="21"/>
          <w:rtl/>
          <w:rFonts w:ascii="Calibri" w:hAnsi="Calibri" w:cs="Vazirmatn"/>
        </w:rPr>
        <w:t>مسئول کلینیک BHC ولسوالی شهرستان تماس می‌گیرد و سراسیمه اعلام می‌کند: «انتی‌بیوتیک‌های اساسی اطفال، سیروم و پک‌های ولادی ما کاملاً صفر شده است؛ مریضان زیادی پشت دروازه مانده‌اند و پرسونل قصد دارند کلینیک را تا رسیدن دوا تعطیل کنند!»</w:t>
      </w:r>
    </w:p>
    <w:p>
      <w:pPr>
        <w:bidi/>
        <w:spacing w:before="40" w:after="60" w:line="276" w:lineRule="auto"/>
        <w:jc w:val="right"/>
      </w:pPr>
      <w:r>
        <w:rPr>
          <w:rFonts w:ascii="Vazirmatn" w:hAnsi="Vazirmatn"/>
          <w:b/>
          <w:color w:val="232323"/>
          <w:sz w:val="21"/>
          <w:rtl/>
          <w:rFonts w:ascii="Calibri" w:hAnsi="Calibri" w:cs="Vazirmatn"/>
        </w:rPr>
        <w:t>مقایسه پاسخ ضعیف در برابر پاسخ عالی: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ضعیف (نمره ۵ از ۳۰):</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«من فوراً به کابل زنگ می‌زنم و می‌گویم پول بفرستند تا از بازار دوا بخرند. به مسئول کلینیک هم مکتوب توبیخ می‌فرستم که حق ندارد کلینیک را ببندد.»</w:t>
            </w:r>
          </w:p>
        </w:tc>
      </w:tr>
    </w:tbl>
    <w:p>
      <w:pPr>
        <w:spacing w:after="40"/>
      </w:pP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عالی و حرفه‌ای با SAFE/R (نمره ۳۰ از ۳۰):</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 (Situation):</w:t>
      </w:r>
      <w:r>
        <w:rPr>
          <w:rFonts w:ascii="Vazirmatn" w:hAnsi="Vazirmatn"/>
          <w:color w:val="282828"/>
          <w:sz w:val="21"/>
          <w:rtl/>
          <w:rFonts w:ascii="Calibri" w:hAnsi="Calibri" w:cs="Vazirmatn"/>
        </w:rPr>
        <w:t xml:space="preserve"> توقف خدمات صحی در شهرستان جان اطفال و مادران را تهدید می‌کند؛ تهدید به تعطیلی نشان‌دهنده استیصال کادر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 (Assess):</w:t>
      </w:r>
      <w:r>
        <w:rPr>
          <w:rFonts w:ascii="Vazirmatn" w:hAnsi="Vazirmatn"/>
          <w:color w:val="282828"/>
          <w:sz w:val="21"/>
          <w:rtl/>
          <w:rFonts w:ascii="Calibri" w:hAnsi="Calibri" w:cs="Vazirmatn"/>
        </w:rPr>
        <w:t xml:space="preserve"> فوراً با فارمسست کلینیک تماس گرفته و مقدار مصرف، استاک‌کارت و اقلام دقیق به اتمام رسیده را چک می‌کنم. بررسی می‌کنم آیا ادویه جایگزین (Generic substitution) در فارمسی موجود است یا خیر.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F (Follow Policy):</w:t>
      </w:r>
      <w:r>
        <w:rPr>
          <w:rFonts w:ascii="Vazirmatn" w:hAnsi="Vazirmatn"/>
          <w:color w:val="282828"/>
          <w:sz w:val="21"/>
          <w:rtl/>
          <w:rFonts w:ascii="Calibri" w:hAnsi="Calibri" w:cs="Vazirmatn"/>
        </w:rPr>
        <w:t xml:space="preserve"> طبق پالیسی BPHS، تعطیلی خودسرانه مرکز ممنوع است و خرید مستقیم از بازار بدون تاییدیه فارمسی مجاز 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E (Engage):</w:t>
      </w:r>
    </w:p>
    <w:p>
      <w:pPr>
        <w:bidi/>
        <w:spacing w:before="20" w:after="40" w:line="276" w:lineRule="auto"/>
        <w:jc w:val="right"/>
      </w:pPr>
      <w:r>
        <w:rPr>
          <w:rFonts w:ascii="Vazirmatn" w:hAnsi="Vazirmatn"/>
          <w:color w:val="232323"/>
          <w:sz w:val="21"/>
          <w:rtl/>
          <w:rFonts w:ascii="Calibri" w:hAnsi="Calibri" w:cs="Vazirmatn"/>
        </w:rPr>
        <w:t>1. با مسئول کلینیک گفتگو کرده، اطمینان می‌دهم کمک در راه است و بر ادامه خدمات غیبت‌ناپذیر تاکید می‌نمایم.</w:t>
      </w:r>
    </w:p>
    <w:p>
      <w:pPr>
        <w:bidi/>
        <w:spacing w:before="20" w:after="40" w:line="276" w:lineRule="auto"/>
        <w:jc w:val="right"/>
      </w:pPr>
      <w:r>
        <w:rPr>
          <w:rFonts w:ascii="Vazirmatn" w:hAnsi="Vazirmatn"/>
          <w:color w:val="232323"/>
          <w:sz w:val="21"/>
          <w:rtl/>
          <w:rFonts w:ascii="Calibri" w:hAnsi="Calibri" w:cs="Vazirmatn"/>
        </w:rPr>
        <w:t>2. با دیپوی ولایتی در نیلی و کلینیک همجوار CHC هماهنگ می‌کنم تا یک بسته ادویه اضطراری ظرف کمتر از ۲۴ ساعت به شهرستان انتقال یابد (Inter-facility loan).</w:t>
      </w:r>
    </w:p>
    <w:p>
      <w:pPr>
        <w:bidi/>
        <w:spacing w:before="20" w:after="40" w:line="276" w:lineRule="auto"/>
        <w:jc w:val="right"/>
      </w:pPr>
      <w:r>
        <w:rPr>
          <w:rFonts w:ascii="Vazirmatn" w:hAnsi="Vazirmatn"/>
          <w:color w:val="232323"/>
          <w:sz w:val="21"/>
          <w:rtl/>
          <w:rFonts w:ascii="Calibri" w:hAnsi="Calibri" w:cs="Vazirmatn"/>
        </w:rPr>
        <w:t>3. موضوع را با مدیر پروژه در کابل و PPHD شریک می‌سازم.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 (Record &amp; Report):</w:t>
      </w:r>
    </w:p>
    <w:p>
      <w:pPr>
        <w:bidi/>
        <w:spacing w:before="20" w:after="40" w:line="276" w:lineRule="auto"/>
        <w:jc w:val="right"/>
      </w:pPr>
      <w:r>
        <w:rPr>
          <w:rFonts w:ascii="Vazirmatn" w:hAnsi="Vazirmatn"/>
          <w:color w:val="232323"/>
          <w:sz w:val="21"/>
          <w:rtl/>
          <w:rFonts w:ascii="Calibri" w:hAnsi="Calibri" w:cs="Vazirmatn"/>
        </w:rPr>
        <w:t>1. ترتیب یادداشت ثبت حادثه کمبود (Stock-out incident report).</w:t>
      </w:r>
    </w:p>
    <w:p>
      <w:pPr>
        <w:bidi/>
        <w:spacing w:before="20" w:after="40" w:line="276" w:lineRule="auto"/>
        <w:jc w:val="right"/>
      </w:pPr>
      <w:r>
        <w:rPr>
          <w:rFonts w:ascii="Vazirmatn" w:hAnsi="Vazirmatn"/>
          <w:color w:val="232323"/>
          <w:sz w:val="21"/>
          <w:rtl/>
          <w:rFonts w:ascii="Calibri" w:hAnsi="Calibri" w:cs="Vazirmatn"/>
        </w:rPr>
        <w:t>2. درج فرمایش عاجل در سیستم تدارکات با کود مصوب.</w:t>
      </w:r>
    </w:p>
    <w:p>
      <w:pPr>
        <w:bidi/>
        <w:spacing w:before="20" w:after="40" w:line="276" w:lineRule="auto"/>
        <w:jc w:val="right"/>
      </w:pPr>
      <w:r>
        <w:rPr>
          <w:rFonts w:ascii="Vazirmatn" w:hAnsi="Vazirmatn"/>
          <w:color w:val="232323"/>
          <w:sz w:val="21"/>
          <w:rtl/>
          <w:rFonts w:ascii="Calibri" w:hAnsi="Calibri" w:cs="Vazirmatn"/>
        </w:rPr>
        <w:t>3. پیگیری تا زمان تحویل ادویه و امضای سند تسلیمی توسط مسئول کلینیک.</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سی‌وچهارم: آزمون آزمایشی ۲: سطح معیاری و تحلیلی (Mock Exam 2)</w:t>
      </w:r>
    </w:p>
    <w:p>
      <w:pPr>
        <w:bidi/>
        <w:spacing w:before="160" w:after="60" w:line="276" w:lineRule="auto"/>
        <w:jc w:val="right"/>
      </w:pPr>
      <w:r>
        <w:rPr>
          <w:rFonts w:ascii="Vazirmatn" w:hAnsi="Vazirmatn"/>
          <w:b/>
          <w:color w:val="1E5A82"/>
          <w:sz w:val="24"/>
          <w:rtl/>
          <w:rFonts w:ascii="Calibri" w:hAnsi="Calibri" w:cs="Vazirmatn"/>
        </w:rPr>
        <w:t>Standard Level Mock Exam — Time: 2.5 Hours — Total Marks: 100</w:t>
      </w:r>
    </w:p>
    <w:p>
      <w:pPr>
        <w:bidi/>
        <w:spacing w:before="120" w:after="40" w:line="276" w:lineRule="auto"/>
        <w:jc w:val="right"/>
      </w:pPr>
      <w:r>
        <w:rPr>
          <w:rFonts w:ascii="Vazirmatn" w:hAnsi="Vazirmatn"/>
          <w:b/>
          <w:color w:val="323232"/>
          <w:sz w:val="22"/>
          <w:rtl/>
          <w:rFonts w:ascii="Calibri" w:hAnsi="Calibri" w:cs="Vazirmatn"/>
        </w:rPr>
        <w:t>بخش اول: تفسیر و تحلیل دیتای HMIS کلینیک میرامور (۳۰ نمره)</w:t>
      </w:r>
    </w:p>
    <w:p>
      <w:pPr>
        <w:bidi/>
        <w:spacing w:before="40" w:after="60" w:line="276" w:lineRule="auto"/>
        <w:jc w:val="right"/>
      </w:pPr>
      <w:r>
        <w:rPr>
          <w:rFonts w:ascii="Vazirmatn" w:hAnsi="Vazirmatn"/>
          <w:color w:val="232323"/>
          <w:sz w:val="21"/>
          <w:rtl/>
          <w:rFonts w:ascii="Calibri" w:hAnsi="Calibri" w:cs="Vazirmatn"/>
        </w:rPr>
        <w:t>جدول زیر ارقام ثبت‌شده کلینیک CHC میرامور در ۶ ماه گذشته را نشان می‌دهد:</w:t>
      </w:r>
    </w:p>
    <w:tbl>
      <w:tblPr>
        <w:tblW w:type="auto" w:w="0"/>
        <w:jc w:val="center"/>
        <w:tblLook w:firstColumn="1" w:firstRow="1" w:lastColumn="0" w:lastRow="0" w:noHBand="0" w:noVBand="1" w:val="04A0"/>
        <w:bidiVisual/>
      </w:tblPr>
      <w:tblGrid>
        <w:gridCol w:w="1129"/>
        <w:gridCol w:w="1129"/>
        <w:gridCol w:w="1129"/>
        <w:gridCol w:w="1129"/>
        <w:gridCol w:w="1129"/>
        <w:gridCol w:w="1129"/>
        <w:gridCol w:w="1129"/>
        <w:gridCol w:w="1129"/>
      </w:tblGrid>
      <w:tr>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شاخص</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حمل</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ثور</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جوزا</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سرطان</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اسد</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سنبله</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مجموع</w:t>
            </w:r>
          </w:p>
        </w:tc>
      </w:tr>
      <w:tr>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ویزیت سراپا (OPD)</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۱,۲۰۰</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۱,۲۵۰</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۱,۳۰۰</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۱,۱۰۰</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۴۰۰</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۱,۱۵۰</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۶,۴۰۰</w:t>
            </w:r>
          </w:p>
        </w:tc>
      </w:tr>
      <w:tr>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واکسین Penta-1</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۱۰۰</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۱۰۵</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۹۵</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۹۰</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۲۰</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۸۵</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۴۹۵</w:t>
            </w:r>
          </w:p>
        </w:tc>
      </w:tr>
      <w:tr>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واکسین Penta-3</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۹۲</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۹۵</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۸۸</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۸۰</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۱۵</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۷۵</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۴۴۵</w:t>
            </w:r>
          </w:p>
        </w:tc>
      </w:tr>
      <w:tr>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ولادت در مرکز</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۲۵</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۲۸</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۳۰</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۲۶</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۴</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۲۵</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۱۳۸</w:t>
            </w:r>
          </w:p>
        </w:tc>
      </w:tr>
    </w:tbl>
    <w:p>
      <w:pPr>
        <w:spacing w:after="40"/>
      </w:pPr>
    </w:p>
    <w:p>
      <w:pPr>
        <w:bidi/>
        <w:spacing w:before="40" w:after="60" w:line="276" w:lineRule="auto"/>
        <w:jc w:val="right"/>
      </w:pPr>
      <w:r>
        <w:rPr>
          <w:rFonts w:ascii="Vazirmatn" w:hAnsi="Vazirmatn"/>
          <w:b/>
          <w:color w:val="232323"/>
          <w:sz w:val="21"/>
          <w:rtl/>
          <w:rFonts w:ascii="Calibri" w:hAnsi="Calibri" w:cs="Vazirmatn"/>
        </w:rPr>
        <w:t>سوالات تحلیلی:</w:t>
      </w:r>
    </w:p>
    <w:p>
      <w:pPr>
        <w:bidi/>
        <w:spacing w:before="20" w:after="40" w:line="276" w:lineRule="auto"/>
        <w:jc w:val="right"/>
      </w:pPr>
      <w:r>
        <w:rPr>
          <w:rFonts w:ascii="Vazirmatn" w:hAnsi="Vazirmatn"/>
          <w:color w:val="232323"/>
          <w:sz w:val="21"/>
          <w:rtl/>
          <w:rFonts w:ascii="Calibri" w:hAnsi="Calibri" w:cs="Vazirmatn"/>
        </w:rPr>
        <w:t>1. نرخ ریزش (Dropout Rate) واکسین پنتاولنت را در مجموع ۶ ماه محاسبه کنید و بگویید آیا در محدوده مجاز ملی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w:t>
      </w:r>
      <w:r>
        <w:rPr>
          <w:rFonts w:ascii="Vazirmatn" w:hAnsi="Vazirmatn"/>
          <w:color w:val="282828"/>
          <w:sz w:val="21"/>
          <w:rtl/>
          <w:rFonts w:ascii="Calibri" w:hAnsi="Calibri" w:cs="Vazirmatn"/>
        </w:rPr>
        <w:t xml:space="preserve"> $\text{Dropout} = \frac{495 - 445}{495} \times 100 = \frac{50}{495} \times 100 \approx 10.1\%$.</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تحلیل:</w:t>
      </w:r>
      <w:r>
        <w:rPr>
          <w:rFonts w:ascii="Vazirmatn" w:hAnsi="Vazirmatn"/>
          <w:color w:val="282828"/>
          <w:sz w:val="21"/>
          <w:rtl/>
          <w:rFonts w:ascii="Calibri" w:hAnsi="Calibri" w:cs="Vazirmatn"/>
        </w:rPr>
        <w:t xml:space="preserve"> رقم ۱۰.۱٪ بالاتر از حد مجاز معیاری (زیر ۱۰٪) است و نشان‌دهنده لزوم تقویت ردیابی اطفال جامانده (Defaulter Tracing) است.</w:t>
      </w:r>
    </w:p>
    <w:p>
      <w:pPr>
        <w:bidi/>
        <w:spacing w:before="20" w:after="40" w:line="276" w:lineRule="auto"/>
        <w:jc w:val="right"/>
      </w:pPr>
      <w:r>
        <w:rPr>
          <w:rFonts w:ascii="Vazirmatn" w:hAnsi="Vazirmatn"/>
          <w:color w:val="232323"/>
          <w:sz w:val="21"/>
          <w:rtl/>
          <w:rFonts w:ascii="Calibri" w:hAnsi="Calibri" w:cs="Vazirmatn"/>
        </w:rPr>
        <w:t>2. علت افت شدید تمام شاخص‌ها در ماه اسد چیست و چه فرضیاتی مطرح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w:t>
      </w:r>
      <w:r>
        <w:rPr>
          <w:rFonts w:ascii="Vazirmatn" w:hAnsi="Vazirmatn"/>
          <w:color w:val="282828"/>
          <w:sz w:val="21"/>
          <w:rtl/>
          <w:rFonts w:ascii="Calibri" w:hAnsi="Calibri" w:cs="Vazirmatn"/>
        </w:rPr>
        <w:t xml:space="preserve"> افت ناگهانی بیش از ۶۵٪ در تمام شاخص‌ها معمولاً ناشی از یک عامل محیطی حاد است: انسداد راه ناشی از سیلاب شدید، ناامنی موقت در منطقه، اعتصاب یا ترک وظیفه پرسونل، یا خرابی سیستم ثبت و ارسال ناقص دیتای ماه اسد.</w:t>
      </w:r>
    </w:p>
    <w:p>
      <w:pPr>
        <w:bidi/>
        <w:spacing w:before="20" w:after="40" w:line="276" w:lineRule="auto"/>
        <w:jc w:val="right"/>
      </w:pPr>
      <w:r>
        <w:rPr>
          <w:rFonts w:ascii="Vazirmatn" w:hAnsi="Vazirmatn"/>
          <w:color w:val="232323"/>
          <w:sz w:val="21"/>
          <w:rtl/>
          <w:rFonts w:ascii="Calibri" w:hAnsi="Calibri" w:cs="Vazirmatn"/>
        </w:rPr>
        <w:t>3. به عنوان Provincial Coordinator، چه اقدامی برای تصدیق دیتای ماه اسد انجام می‌دهید؟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w:t>
      </w:r>
      <w:r>
        <w:rPr>
          <w:rFonts w:ascii="Vazirmatn" w:hAnsi="Vazirmatn"/>
          <w:color w:val="282828"/>
          <w:sz w:val="21"/>
          <w:rtl/>
          <w:rFonts w:ascii="Calibri" w:hAnsi="Calibri" w:cs="Vazirmatn"/>
        </w:rPr>
        <w:t xml:space="preserve"> تطبیق صفحات راجستر ماه اسد با ماه‌های قبل، مصاحبه با پرسونل و شورای قریه، و در صورت کشف عدم ارسال دیتای سیشن‌های سیار، اصلاح رسمی راپور در DHIS2.</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بخش دوم: راپورنویسی روایتی ماهوار (Monthly Narrative Report - ۳۰ نمره)</w:t>
      </w:r>
    </w:p>
    <w:p>
      <w:pPr>
        <w:bidi/>
        <w:spacing w:before="40" w:after="60" w:line="276" w:lineRule="auto"/>
        <w:jc w:val="right"/>
      </w:pPr>
      <w:r>
        <w:rPr>
          <w:rFonts w:ascii="Vazirmatn" w:hAnsi="Vazirmatn"/>
          <w:color w:val="232323"/>
          <w:sz w:val="21"/>
          <w:rtl/>
          <w:rFonts w:ascii="Calibri" w:hAnsi="Calibri" w:cs="Vazirmatn"/>
        </w:rPr>
        <w:t xml:space="preserve">با استفاده از اطلاعات بخش اول، یک راپور روایتی استاندارد نیم‌صفحه‌ای با فرمول </w:t>
      </w:r>
      <w:r>
        <w:rPr>
          <w:rFonts w:ascii="Vazirmatn" w:hAnsi="Vazirmatn"/>
          <w:b/>
          <w:color w:val="232323"/>
          <w:sz w:val="21"/>
          <w:rtl/>
          <w:rFonts w:ascii="Calibri" w:hAnsi="Calibri" w:cs="Vazirmatn"/>
        </w:rPr>
        <w:t>Plan → Actual → Gap → Reason → Action</w:t>
      </w:r>
      <w:r>
        <w:rPr>
          <w:rFonts w:ascii="Vazirmatn" w:hAnsi="Vazirmatn"/>
          <w:color w:val="232323"/>
          <w:sz w:val="21"/>
          <w:rtl/>
          <w:rFonts w:ascii="Calibri" w:hAnsi="Calibri" w:cs="Vazirmatn"/>
        </w:rPr>
        <w:t xml:space="preserve"> برای ارسال به مدیر پروژه در کابل بنویسید.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نمونه پاسخ مدل:</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w:t>
            </w:r>
            <w:r>
              <w:rPr>
                <w:rFonts w:ascii="Vazirmatn" w:hAnsi="Vazirmatn"/>
                <w:b/>
                <w:color w:val="141414"/>
                <w:sz w:val="20"/>
                <w:rtl/>
                <w:rFonts w:ascii="Calibri" w:hAnsi="Calibri" w:cs="Vazirmatn"/>
              </w:rPr>
              <w:t>راپور پیشرفت فعالیت‌های کلینیک میرامور (شش‌ماهه اول ۱۴۰۵):</w:t>
            </w:r>
          </w:p>
          <w:p>
            <w:pPr>
              <w:bidi/>
              <w:spacing w:line="276" w:lineRule="auto"/>
              <w:jc w:val="right"/>
            </w:pPr>
            <w:r>
              <w:rPr>
                <w:rFonts w:ascii="Vazirmatn" w:hAnsi="Vazirmatn"/>
                <w:color w:val="282828"/>
                <w:sz w:val="20"/>
                <w:rtl/>
                <w:rFonts w:ascii="Calibri" w:hAnsi="Calibri" w:cs="Vazirmatn"/>
              </w:rPr>
              <w:t>در شش ماه گذشته، مجموعاً ۶,۴۰۰ ویزیت OPD (تحقق ۸۹٪ هدف پلان‌شده ۷,۲۰۰ ویزیت) و ۱۳۸ ولادت مصئون در مرکز انجام شد. شاخص معافیت کتلوی با پوشش ۴۹۵ طفل در پنتا-۱ پیشرفت مناسبی داشت، اما نرخ ریزش به ۱۰.۱٪ رسید که ۱.۱٪ از آستانه مجاز فراتر است. عمده‌ترین چالش، افت شدید خدمات در ماه اسد به دلیل جاری شدن سیلاب‌های مدهش و تخریب سرک ولسوالی بود که دسترسی مراجعین را به مدت ۱۸ روز مختل ساخت. جهت جبران این فاصله، در ماه میزان ۳ سیشن فشرده Outreach با همکاری شورای صحی قریه و توزیع ادویه کمکی اجرا خواهد شد تا اطفال جامانده تحت پوشش کامل قرار گیرند.»</w:t>
            </w:r>
          </w:p>
        </w:tc>
      </w:tr>
    </w:tbl>
    <w:p>
      <w:pPr>
        <w:spacing w:after="40"/>
      </w:pP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بخش سوم: مدیریت تعارض و منابع بشری (HR Conflict - ۲۰ نمره)</w:t>
      </w:r>
    </w:p>
    <w:p>
      <w:pPr>
        <w:bidi/>
        <w:spacing w:before="40" w:after="60" w:line="276" w:lineRule="auto"/>
        <w:jc w:val="right"/>
      </w:pPr>
      <w:r>
        <w:rPr>
          <w:rFonts w:ascii="Vazirmatn" w:hAnsi="Vazirmatn"/>
          <w:b/>
          <w:color w:val="232323"/>
          <w:sz w:val="21"/>
          <w:rtl/>
          <w:rFonts w:ascii="Calibri" w:hAnsi="Calibri" w:cs="Vazirmatn"/>
        </w:rPr>
        <w:t>سناریو:</w:t>
      </w:r>
    </w:p>
    <w:p>
      <w:pPr>
        <w:bidi/>
        <w:spacing w:before="40" w:after="60" w:line="276" w:lineRule="auto"/>
        <w:jc w:val="right"/>
      </w:pPr>
      <w:r>
        <w:rPr>
          <w:rFonts w:ascii="Vazirmatn" w:hAnsi="Vazirmatn"/>
          <w:color w:val="232323"/>
          <w:sz w:val="21"/>
          <w:rtl/>
          <w:rFonts w:ascii="Calibri" w:hAnsi="Calibri" w:cs="Vazirmatn"/>
        </w:rPr>
        <w:t>قابله کلینیک CHC شهرستان به دفتر شما در نیلی شکایت مکتوب می‌آورد که داکتر سرپرست کلینیک به او توهین کرده و شیفت‌های شبانه عاجل را بدون نوبت عادلانه منحصراً به او تحمیل می‌کند؛ داکتر نیز مدعی است قابله مهارت احیای نوزاد را ندارد و در وظیفه اهمال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i/>
          <w:color w:val="232323"/>
          <w:sz w:val="21"/>
          <w:rtl/>
          <w:rFonts w:ascii="Calibri" w:hAnsi="Calibri" w:cs="Vazirmatn"/>
        </w:rPr>
        <w:t>شنیدن بی‌طرفانه:</w:t>
      </w:r>
      <w:r>
        <w:rPr>
          <w:rFonts w:ascii="Vazirmatn" w:hAnsi="Vazirmatn"/>
          <w:color w:val="232323"/>
          <w:sz w:val="21"/>
          <w:rtl/>
          <w:rFonts w:ascii="Calibri" w:hAnsi="Calibri" w:cs="Vazirmatn"/>
        </w:rPr>
        <w:t xml:space="preserve"> تشکیل جلسه انفرادی و محرمانه با قابله و داکتر در محل کلینیک.</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i/>
          <w:color w:val="232323"/>
          <w:sz w:val="21"/>
          <w:rtl/>
          <w:rFonts w:ascii="Calibri" w:hAnsi="Calibri" w:cs="Vazirmatn"/>
        </w:rPr>
        <w:t>تفتیش شواهد:</w:t>
      </w:r>
      <w:r>
        <w:rPr>
          <w:rFonts w:ascii="Vazirmatn" w:hAnsi="Vazirmatn"/>
          <w:color w:val="232323"/>
          <w:sz w:val="21"/>
          <w:rtl/>
          <w:rFonts w:ascii="Calibri" w:hAnsi="Calibri" w:cs="Vazirmatn"/>
        </w:rPr>
        <w:t xml:space="preserve"> بررسی جدول شیفت‌های کاری ۳ ماه اخیر؛ در صورت اثبات تحمیل ناعادلانه، اصلاح شیفت‌ها بر اساس چرخش مساوی.</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i/>
          <w:color w:val="232323"/>
          <w:sz w:val="21"/>
          <w:rtl/>
          <w:rFonts w:ascii="Calibri" w:hAnsi="Calibri" w:cs="Vazirmatn"/>
        </w:rPr>
        <w:t>حل مسئله مهارت:</w:t>
      </w:r>
      <w:r>
        <w:rPr>
          <w:rFonts w:ascii="Vazirmatn" w:hAnsi="Vazirmatn"/>
          <w:color w:val="232323"/>
          <w:sz w:val="21"/>
          <w:rtl/>
          <w:rFonts w:ascii="Calibri" w:hAnsi="Calibri" w:cs="Vazirmatn"/>
        </w:rPr>
        <w:t xml:space="preserve"> اعزام قابله به دوره بازآموزی احیای نوزاد در شفاخانه ولایتی نیلی.</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i/>
          <w:color w:val="232323"/>
          <w:sz w:val="21"/>
          <w:rtl/>
          <w:rFonts w:ascii="Calibri" w:hAnsi="Calibri" w:cs="Vazirmatn"/>
        </w:rPr>
        <w:t>تذکر اخلاقی:</w:t>
      </w:r>
      <w:r>
        <w:rPr>
          <w:rFonts w:ascii="Vazirmatn" w:hAnsi="Vazirmatn"/>
          <w:color w:val="232323"/>
          <w:sz w:val="21"/>
          <w:rtl/>
          <w:rFonts w:ascii="Calibri" w:hAnsi="Calibri" w:cs="Vazirmatn"/>
        </w:rPr>
        <w:t xml:space="preserve"> یادآوری منشور رفتار مسلکی سازمان شهدا به داکتر و صدور اخطار شفاهی در صورت تکرار ادبیات توهین‌آمیز.</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بخش چهارم: مدیریت تقاضای PPHD و خطوط راپوردهی (۲۰ نمره)</w:t>
      </w:r>
    </w:p>
    <w:p>
      <w:pPr>
        <w:bidi/>
        <w:spacing w:before="40" w:after="60" w:line="276" w:lineRule="auto"/>
        <w:jc w:val="right"/>
      </w:pPr>
      <w:r>
        <w:rPr>
          <w:rFonts w:ascii="Vazirmatn" w:hAnsi="Vazirmatn"/>
          <w:b/>
          <w:color w:val="232323"/>
          <w:sz w:val="21"/>
          <w:rtl/>
          <w:rFonts w:ascii="Calibri" w:hAnsi="Calibri" w:cs="Vazirmatn"/>
        </w:rPr>
        <w:t>سناریو:</w:t>
      </w:r>
    </w:p>
    <w:p>
      <w:pPr>
        <w:bidi/>
        <w:spacing w:before="40" w:after="60" w:line="276" w:lineRule="auto"/>
        <w:jc w:val="right"/>
      </w:pPr>
      <w:r>
        <w:rPr>
          <w:rFonts w:ascii="Vazirmatn" w:hAnsi="Vazirmatn"/>
          <w:color w:val="232323"/>
          <w:sz w:val="21"/>
          <w:rtl/>
          <w:rFonts w:ascii="Calibri" w:hAnsi="Calibri" w:cs="Vazirmatn"/>
        </w:rPr>
        <w:t>رئیس صحت عامه ولایت دایکندی در جلسه رسمی تقاضا می‌کند که لست کامل مشخصات شخصی و معاشات پرسونل سازمان شهدا ظرف ۲ ساعت به ریاست تحویل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w:t>
      </w:r>
    </w:p>
    <w:p>
      <w:pPr>
        <w:bidi/>
        <w:spacing w:before="40" w:after="60" w:line="276" w:lineRule="auto"/>
        <w:jc w:val="right"/>
      </w:pPr>
      <w:r>
        <w:rPr>
          <w:rFonts w:ascii="Vazirmatn" w:hAnsi="Vazirmatn"/>
          <w:color w:val="232323"/>
          <w:sz w:val="21"/>
          <w:rtl/>
          <w:rFonts w:ascii="Calibri" w:hAnsi="Calibri" w:cs="Vazirmatn"/>
        </w:rPr>
        <w:t>ضمن احترام کامل، توضیح می‌دهم که لست بست‌ها، موقعیت‌ها و مشخصات تخنیکی پرسونل بلافاصله تحویل می‌گردد؛ اما ارسال قراردادهای مالی و معاشات انفرادی طبق تفاهمنامه سازمانی نیازمند هماهنگی و منظوری دفتر مرکزی کابل است. بلافاصله با مدیر پروژه کابل تماس گرفته، مکتوب رسمی استعلام را ارسال کرده و پاسخ قانونی را از کانال رسمی به ریاست محترم تحویل می‌دهم.</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سی‌وپنجم: آزمون آزمایشی ۳: سطح سخت و بحران یکپارچه (Mock Exam 3: Hard Mode)</w:t>
      </w:r>
    </w:p>
    <w:p>
      <w:pPr>
        <w:bidi/>
        <w:spacing w:before="160" w:after="60" w:line="276" w:lineRule="auto"/>
        <w:jc w:val="right"/>
      </w:pPr>
      <w:r>
        <w:rPr>
          <w:rFonts w:ascii="Vazirmatn" w:hAnsi="Vazirmatn"/>
          <w:b/>
          <w:color w:val="1E5A82"/>
          <w:sz w:val="24"/>
          <w:rtl/>
          <w:rFonts w:ascii="Calibri" w:hAnsi="Calibri" w:cs="Vazirmatn"/>
        </w:rPr>
        <w:t>Hard Mode: Complex Multi-System Emergency — Time: 3 Hours — Total Marks: 100</w:t>
      </w:r>
    </w:p>
    <w:p>
      <w:pPr>
        <w:bidi/>
        <w:spacing w:before="40" w:after="60" w:line="276" w:lineRule="auto"/>
        <w:jc w:val="right"/>
      </w:pPr>
      <w:r>
        <w:rPr>
          <w:rFonts w:ascii="Vazirmatn" w:hAnsi="Vazirmatn"/>
          <w:color w:val="232323"/>
          <w:sz w:val="21"/>
          <w:rtl/>
          <w:rFonts w:ascii="Calibri" w:hAnsi="Calibri" w:cs="Vazirmatn"/>
        </w:rPr>
        <w:t>این آزمون توانایی قضاوت، تصمیم‌گیری استراتژیک و آرامش روانی شما را در اوج فاجعه می‌سنجد: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شرح صحنه بحران (The Crisis Scenario)</w:t>
      </w:r>
    </w:p>
    <w:p>
      <w:pPr>
        <w:bidi/>
        <w:spacing w:before="40" w:after="60" w:line="276" w:lineRule="auto"/>
        <w:jc w:val="right"/>
      </w:pPr>
      <w:r>
        <w:rPr>
          <w:rFonts w:ascii="Vazirmatn" w:hAnsi="Vazirmatn"/>
          <w:color w:val="232323"/>
          <w:sz w:val="21"/>
          <w:rtl/>
          <w:rFonts w:ascii="Calibri" w:hAnsi="Calibri" w:cs="Vazirmatn"/>
        </w:rPr>
        <w:t>ساعت ۰۸:۰۰ صبح روز دوشنبه در دفتر ساحوی نیلی:</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طغیان اپیدمی (Outbreak):</w:t>
      </w:r>
      <w:r>
        <w:rPr>
          <w:rFonts w:ascii="Vazirmatn" w:hAnsi="Vazirmatn"/>
          <w:color w:val="232323"/>
          <w:sz w:val="21"/>
          <w:rtl/>
          <w:rFonts w:ascii="Calibri" w:hAnsi="Calibri" w:cs="Vazirmatn"/>
        </w:rPr>
        <w:t xml:space="preserve"> مسئول کلینیک سنگ‌تخت راپور می‌دهد که طغیان شدید اسهالات حاد آبکی (AWD مشکوک به کولرا) در دو قریه آغاز شده؛ ۵۰ طفل بستری‌اند و ۲ کودک به دلیل کم‌آبی شدید جان باخته‌اند؛ ذخیره سرم رینگر در مرکز صفر است.</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انقطاع زنجیره سرد (Cold Chain Breakdown):</w:t>
      </w:r>
      <w:r>
        <w:rPr>
          <w:rFonts w:ascii="Vazirmatn" w:hAnsi="Vazirmatn"/>
          <w:color w:val="232323"/>
          <w:sz w:val="21"/>
          <w:rtl/>
          <w:rFonts w:ascii="Calibri" w:hAnsi="Calibri" w:cs="Vazirmatn"/>
        </w:rPr>
        <w:t xml:space="preserve"> آمر دیپوی ولایتی نیلی زنگ می‌زند: سیستم سولر دیشب سوخته و دمای یخچال اصلی واکسین‌ها به ۱۴+ درجه رسیده است (خطر نابودی هزاران دوز واکسین).</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حادثه ترافیکی پرسونل:</w:t>
      </w:r>
      <w:r>
        <w:rPr>
          <w:rFonts w:ascii="Vazirmatn" w:hAnsi="Vazirmatn"/>
          <w:color w:val="232323"/>
          <w:sz w:val="21"/>
          <w:rtl/>
          <w:rFonts w:ascii="Calibri" w:hAnsi="Calibri" w:cs="Vazirmatn"/>
        </w:rPr>
        <w:t xml:space="preserve"> موتر لندکروز کلینیک سیار در مسیر ولسوالی خدیر واژگون شده؛ واکسیناتور دستش شکسته و موتر متوقف است.</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اولتیماتوم دونر:</w:t>
      </w:r>
      <w:r>
        <w:rPr>
          <w:rFonts w:ascii="Vazirmatn" w:hAnsi="Vazirmatn"/>
          <w:color w:val="232323"/>
          <w:sz w:val="21"/>
          <w:rtl/>
          <w:rFonts w:ascii="Calibri" w:hAnsi="Calibri" w:cs="Vazirmatn"/>
        </w:rPr>
        <w:t xml:space="preserve"> دفتر کابل ایمیل می‌زند: تمویل‌کننده اخطار داده اگر دیتای تفتیش مالی و اسناد تصفیه تا ساعت ۱۴:۰۰ امروز نرسد، قرارداد پروژه تعلیق می‌شود.</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بازرسی سرزده PPHD:</w:t>
      </w:r>
      <w:r>
        <w:rPr>
          <w:rFonts w:ascii="Vazirmatn" w:hAnsi="Vazirmatn"/>
          <w:color w:val="232323"/>
          <w:sz w:val="21"/>
          <w:rtl/>
          <w:rFonts w:ascii="Calibri" w:hAnsi="Calibri" w:cs="Vazirmatn"/>
        </w:rPr>
        <w:t xml:space="preserve"> هیئت ۵ نفره تفتیش ریاست صحت عامه پشت دروازه دفتر نیلی ایستاده‌اند!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تکالیف عملیاتی داوطلب و پاسخ‌های نمونه مدل:</w:t>
      </w:r>
    </w:p>
    <w:p>
      <w:pPr>
        <w:bidi/>
        <w:spacing w:before="120" w:after="40" w:line="276" w:lineRule="auto"/>
        <w:jc w:val="right"/>
      </w:pPr>
      <w:r>
        <w:rPr>
          <w:rFonts w:ascii="Vazirmatn" w:hAnsi="Vazirmatn"/>
          <w:b/>
          <w:color w:val="323232"/>
          <w:sz w:val="22"/>
          <w:rtl/>
          <w:rFonts w:ascii="Calibri" w:hAnsi="Calibri" w:cs="Vazirmatn"/>
        </w:rPr>
        <w:t>تکلیف ۱: ماتریس تریاژ بحران در ۱۰ دقیقه اول (۲۰ نمره)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رتبه‌بندی اولویت‌ها بر اساس ریسک جانی و پایداری سیستم: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اولویت ۱ (بسیار فوری و حیاتی):</w:t>
      </w:r>
      <w:r>
        <w:rPr>
          <w:rFonts w:ascii="Vazirmatn" w:hAnsi="Vazirmatn"/>
          <w:color w:val="282828"/>
          <w:sz w:val="21"/>
          <w:rtl/>
          <w:rFonts w:ascii="Calibri" w:hAnsi="Calibri" w:cs="Vazirmatn"/>
        </w:rPr>
        <w:t xml:space="preserve"> طغیان کولرا در سنگ‌تخت و نجات کودکان از مرگ.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اولویت ۲ (حیاتی و نجات سرمایه):</w:t>
      </w:r>
      <w:r>
        <w:rPr>
          <w:rFonts w:ascii="Vazirmatn" w:hAnsi="Vazirmatn"/>
          <w:color w:val="282828"/>
          <w:sz w:val="21"/>
          <w:rtl/>
          <w:rFonts w:ascii="Calibri" w:hAnsi="Calibri" w:cs="Vazirmatn"/>
        </w:rPr>
        <w:t xml:space="preserve"> نجات واکسین‌های دیپوی نیلی از فساد حرارتی.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اولویت ۳ (امنیتی و سلامت پرسونل):</w:t>
      </w:r>
      <w:r>
        <w:rPr>
          <w:rFonts w:ascii="Vazirmatn" w:hAnsi="Vazirmatn"/>
          <w:color w:val="282828"/>
          <w:sz w:val="21"/>
          <w:rtl/>
          <w:rFonts w:ascii="Calibri" w:hAnsi="Calibri" w:cs="Vazirmatn"/>
        </w:rPr>
        <w:t xml:space="preserve"> امدادرسانی به پرسونل مصدوم موتر واژگون‌شده در خدیر.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اولویت ۴ (حیاتی برای بقای سازمان):</w:t>
      </w:r>
      <w:r>
        <w:rPr>
          <w:rFonts w:ascii="Vazirmatn" w:hAnsi="Vazirmatn"/>
          <w:color w:val="282828"/>
          <w:sz w:val="21"/>
          <w:rtl/>
          <w:rFonts w:ascii="Calibri" w:hAnsi="Calibri" w:cs="Vazirmatn"/>
        </w:rPr>
        <w:t xml:space="preserve"> نهایی‌سازی و ارسال اسناد مالی به کابل تا ساعت ۱۴:۰۰.</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اولویت ۵ (دیپلوماسی سازمانی):</w:t>
      </w:r>
      <w:r>
        <w:rPr>
          <w:rFonts w:ascii="Vazirmatn" w:hAnsi="Vazirmatn"/>
          <w:color w:val="282828"/>
          <w:sz w:val="21"/>
          <w:rtl/>
          <w:rFonts w:ascii="Calibri" w:hAnsi="Calibri" w:cs="Vazirmatn"/>
        </w:rPr>
        <w:t xml:space="preserve"> میزبانی و مدیریت هیئت تفتیش PPHD.</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تکلیف ۲: پلان عاجل تفویض اختیارات به تیم ساحوی (۲۰ نمره)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تفویض به آفیسر لوژستیک و فارمسست:</w:t>
      </w:r>
      <w:r>
        <w:rPr>
          <w:rFonts w:ascii="Vazirmatn" w:hAnsi="Vazirmatn"/>
          <w:color w:val="282828"/>
          <w:sz w:val="21"/>
          <w:rtl/>
          <w:rFonts w:ascii="Calibri" w:hAnsi="Calibri" w:cs="Vazirmatn"/>
        </w:rPr>
        <w:t xml:space="preserve"> بارگیری فوری ۱۰۰ کارتن سرم رینگرلاکتات، کیت‌های ORS و تابلیت‌های کلورین از نزدیک‌ترین دیپو و اعزام عاجل با موتر کمکی به سنگ‌تخت.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تفویض به تخنیکار زنجیره سرد و نرس ارشد:</w:t>
      </w:r>
      <w:r>
        <w:rPr>
          <w:rFonts w:ascii="Vazirmatn" w:hAnsi="Vazirmatn"/>
          <w:color w:val="282828"/>
          <w:sz w:val="21"/>
          <w:rtl/>
          <w:rFonts w:ascii="Calibri" w:hAnsi="Calibri" w:cs="Vazirmatn"/>
        </w:rPr>
        <w:t xml:space="preserve"> انتقال فوری تمامی واکسین‌ها به سردخانه مرکزی شفاخانه ولایتی نیلی با واکسین‌کریرهای سرد؛ بررسی دقیق VVM و جداسازی ویال‌های باطل‌شده.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تفویض به آفیسر اداری:</w:t>
      </w:r>
      <w:r>
        <w:rPr>
          <w:rFonts w:ascii="Vazirmatn" w:hAnsi="Vazirmatn"/>
          <w:color w:val="282828"/>
          <w:sz w:val="21"/>
          <w:rtl/>
          <w:rFonts w:ascii="Calibri" w:hAnsi="Calibri" w:cs="Vazirmatn"/>
        </w:rPr>
        <w:t xml:space="preserve"> اعزام فوری موتر امبولانس محلی جهت انتقال واکسیناتور مصدوم از خدیر به شفاخانه ولسوالی و ثبت راپور حادثه ترافیکی.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تفویض به آفیسر مالی:</w:t>
      </w:r>
      <w:r>
        <w:rPr>
          <w:rFonts w:ascii="Vazirmatn" w:hAnsi="Vazirmatn"/>
          <w:color w:val="282828"/>
          <w:sz w:val="21"/>
          <w:rtl/>
          <w:rFonts w:ascii="Calibri" w:hAnsi="Calibri" w:cs="Vazirmatn"/>
        </w:rPr>
        <w:t xml:space="preserve"> استقرار در اتاق کار، توحید اسناد مثبته و ارسال دوسیه مالی تا ساعت ۱۳:۳۰ به کابل.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 مستقیم هماهنگ‌کننده:</w:t>
      </w:r>
      <w:r>
        <w:rPr>
          <w:rFonts w:ascii="Vazirmatn" w:hAnsi="Vazirmatn"/>
          <w:color w:val="282828"/>
          <w:sz w:val="21"/>
          <w:rtl/>
          <w:rFonts w:ascii="Calibri" w:hAnsi="Calibri" w:cs="Vazirmatn"/>
        </w:rPr>
        <w:t xml:space="preserve"> استقبال گرم از هیئت تفتیش PPHD، استقرار آنان در اتاق کنفرانس، ارائه اسناد عمومی و درخواست همراهی رئیس صحت در اعزام تیم واکنش سریع به کانون طغیان کولرا!</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تکلیف ۳: تدوین پروتوکول مکتوب پاسخ به طغیان کولرا (۲۰ نمره)</w:t>
      </w:r>
    </w:p>
    <w:p>
      <w:pPr>
        <w:bidi/>
        <w:spacing w:before="20" w:after="40" w:line="276" w:lineRule="auto"/>
        <w:jc w:val="right"/>
      </w:pPr>
      <w:r>
        <w:rPr>
          <w:rFonts w:ascii="Vazirmatn" w:hAnsi="Vazirmatn"/>
          <w:color w:val="282828"/>
          <w:sz w:val="21"/>
          <w:rtl/>
          <w:rFonts w:ascii="Calibri" w:hAnsi="Calibri" w:cs="Vazirmatn"/>
        </w:rPr>
        <w:t>• تشکیل عاجل تیم واکنش سریع (Rapid Response Team - RRT) شامل داکتر، نرس و کارمند تغذی.</w:t>
      </w:r>
    </w:p>
    <w:p>
      <w:pPr>
        <w:bidi/>
        <w:spacing w:before="20" w:after="40" w:line="276" w:lineRule="auto"/>
        <w:jc w:val="right"/>
      </w:pPr>
      <w:r>
        <w:rPr>
          <w:rFonts w:ascii="Vazirmatn" w:hAnsi="Vazirmatn"/>
          <w:color w:val="282828"/>
          <w:sz w:val="21"/>
          <w:rtl/>
          <w:rFonts w:ascii="Calibri" w:hAnsi="Calibri" w:cs="Vazirmatn"/>
        </w:rPr>
        <w:t>• ایجاد مرکز موقت تداوی اسهالات (Oral Rehydration Point - ORP) در مسجد قریه.</w:t>
      </w:r>
    </w:p>
    <w:p>
      <w:pPr>
        <w:bidi/>
        <w:spacing w:before="20" w:after="40" w:line="276" w:lineRule="auto"/>
        <w:jc w:val="right"/>
      </w:pPr>
      <w:r>
        <w:rPr>
          <w:rFonts w:ascii="Vazirmatn" w:hAnsi="Vazirmatn"/>
          <w:color w:val="282828"/>
          <w:sz w:val="21"/>
          <w:rtl/>
          <w:rFonts w:ascii="Calibri" w:hAnsi="Calibri" w:cs="Vazirmatn"/>
        </w:rPr>
        <w:t>• توزیع کلورین و کلوریناسیون عاجل منابع آب آشامیدنی قریه با همکاری شورای محل.</w:t>
      </w:r>
    </w:p>
    <w:p>
      <w:pPr>
        <w:bidi/>
        <w:spacing w:before="20" w:after="40" w:line="276" w:lineRule="auto"/>
        <w:jc w:val="right"/>
      </w:pPr>
      <w:r>
        <w:rPr>
          <w:rFonts w:ascii="Vazirmatn" w:hAnsi="Vazirmatn"/>
          <w:color w:val="282828"/>
          <w:sz w:val="21"/>
          <w:rtl/>
          <w:rFonts w:ascii="Calibri" w:hAnsi="Calibri" w:cs="Vazirmatn"/>
        </w:rPr>
        <w:t>• آموزش خانه به خانه شستشوی دست با صابون و جوشاندن آب توسط CHWها.</w:t>
      </w:r>
    </w:p>
    <w:p>
      <w:pPr>
        <w:bidi/>
        <w:spacing w:before="20" w:after="40" w:line="276" w:lineRule="auto"/>
        <w:jc w:val="right"/>
      </w:pPr>
      <w:r>
        <w:rPr>
          <w:rFonts w:ascii="Vazirmatn" w:hAnsi="Vazirmatn"/>
          <w:color w:val="282828"/>
          <w:sz w:val="21"/>
          <w:rtl/>
          <w:rFonts w:ascii="Calibri" w:hAnsi="Calibri" w:cs="Vazirmatn"/>
        </w:rPr>
        <w:t>• برقراری سیستم راپوردهی روزانه اپیدمیولوژیک با فورم رسمی به ریاست صحت عامه و WHO.</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تکلیف ۴: مدیریت دیتای مالی و ضرب‌الاجل تمویل‌کننده (۲۰ نمره)</w:t>
      </w:r>
    </w:p>
    <w:p>
      <w:pPr>
        <w:bidi/>
        <w:spacing w:before="20" w:after="40" w:line="276" w:lineRule="auto"/>
        <w:jc w:val="right"/>
      </w:pPr>
      <w:r>
        <w:rPr>
          <w:rFonts w:ascii="Vazirmatn" w:hAnsi="Vazirmatn"/>
          <w:color w:val="282828"/>
          <w:sz w:val="21"/>
          <w:rtl/>
          <w:rFonts w:ascii="Calibri" w:hAnsi="Calibri" w:cs="Vazirmatn"/>
        </w:rPr>
        <w:t>• بازبینی پیش‌نویس راپور مالی تهیه شده توسط آفیسر مالی.</w:t>
      </w:r>
    </w:p>
    <w:p>
      <w:pPr>
        <w:bidi/>
        <w:spacing w:before="20" w:after="40" w:line="276" w:lineRule="auto"/>
        <w:jc w:val="right"/>
      </w:pPr>
      <w:r>
        <w:rPr>
          <w:rFonts w:ascii="Vazirmatn" w:hAnsi="Vazirmatn"/>
          <w:color w:val="282828"/>
          <w:sz w:val="21"/>
          <w:rtl/>
          <w:rFonts w:ascii="Calibri" w:hAnsi="Calibri" w:cs="Vazirmatn"/>
        </w:rPr>
        <w:t>• تطبیق سطر به سطر با تعهدات مصوب.</w:t>
      </w:r>
    </w:p>
    <w:p>
      <w:pPr>
        <w:bidi/>
        <w:spacing w:before="20" w:after="40" w:line="276" w:lineRule="auto"/>
        <w:jc w:val="right"/>
      </w:pPr>
      <w:r>
        <w:rPr>
          <w:rFonts w:ascii="Vazirmatn" w:hAnsi="Vazirmatn"/>
          <w:color w:val="282828"/>
          <w:sz w:val="21"/>
          <w:rtl/>
          <w:rFonts w:ascii="Calibri" w:hAnsi="Calibri" w:cs="Vazirmatn"/>
        </w:rPr>
        <w:t>• الصاق یادداشت توجیهی مبنی بر بروز حوادث طبیعی و ارسال رسمی پکیج مالی رأس ساعت ۱۳:۴۵ به کابل.</w:t>
      </w:r>
    </w:p>
    <w:p>
      <w:pPr>
        <w:pBdr>
          <w:bottom w:val="single" w:sz="6" w:space="1" w:color="CCCCCC"/>
        </w:pBdr>
      </w:pPr>
    </w:p>
    <w:p>
      <w:pPr>
        <w:bidi/>
        <w:spacing w:before="120" w:after="40" w:line="276" w:lineRule="auto"/>
        <w:jc w:val="right"/>
      </w:pPr>
      <w:r>
        <w:rPr>
          <w:rFonts w:ascii="Vazirmatn" w:hAnsi="Vazirmatn"/>
          <w:b/>
          <w:color w:val="323232"/>
          <w:sz w:val="22"/>
          <w:rtl/>
          <w:rFonts w:ascii="Calibri" w:hAnsi="Calibri" w:cs="Vazirmatn"/>
        </w:rPr>
        <w:t>تکلیف ۵: جلسه اختتامیه با بازرسان PPHD و ثبت درس‌های آموخته‌شده (۲۰ نمره)</w:t>
      </w:r>
    </w:p>
    <w:p>
      <w:pPr>
        <w:bidi/>
        <w:spacing w:before="20" w:after="40" w:line="276" w:lineRule="auto"/>
        <w:jc w:val="right"/>
      </w:pPr>
      <w:r>
        <w:rPr>
          <w:rFonts w:ascii="Vazirmatn" w:hAnsi="Vazirmatn"/>
          <w:color w:val="282828"/>
          <w:sz w:val="21"/>
          <w:rtl/>
          <w:rFonts w:ascii="Calibri" w:hAnsi="Calibri" w:cs="Vazirmatn"/>
        </w:rPr>
        <w:t>• ارائه راپور شجاعانه و شفاف از نحوه مدیریت همزمان ۵ بحران به هیئت تفتیش ریاست صحت عامه.</w:t>
      </w:r>
    </w:p>
    <w:p>
      <w:pPr>
        <w:bidi/>
        <w:spacing w:before="20" w:after="40" w:line="276" w:lineRule="auto"/>
        <w:jc w:val="right"/>
      </w:pPr>
      <w:r>
        <w:rPr>
          <w:rFonts w:ascii="Vazirmatn" w:hAnsi="Vazirmatn"/>
          <w:color w:val="282828"/>
          <w:sz w:val="21"/>
          <w:rtl/>
          <w:rFonts w:ascii="Calibri" w:hAnsi="Calibri" w:cs="Vazirmatn"/>
        </w:rPr>
        <w:t>• دریافت تاییدیه شفاهی و کتبی بازرسان مبنی بر مدیریت مقتدرانه و فداکارانه سازمان شهدا در ساحه.</w:t>
      </w:r>
    </w:p>
    <w:p>
      <w:pPr>
        <w:bidi/>
        <w:spacing w:before="20" w:after="40" w:line="276" w:lineRule="auto"/>
        <w:jc w:val="right"/>
      </w:pPr>
      <w:r>
        <w:rPr>
          <w:rFonts w:ascii="Vazirmatn" w:hAnsi="Vazirmatn"/>
          <w:color w:val="282828"/>
          <w:sz w:val="21"/>
          <w:rtl/>
          <w:rFonts w:ascii="Calibri" w:hAnsi="Calibri" w:cs="Vazirmatn"/>
        </w:rPr>
        <w:t>• برگزاری جلسه مرور بعد از اقدام (After Action Review - AAR) با تیم ساحوی در ساعت ۱۷:۰۰ و ثبت درس‌ها در دوسیه بحران ولایت.</w:t>
      </w:r>
    </w:p>
    <w:p>
      <w:pPr>
        <w:bidi/>
        <w:spacing w:before="280" w:after="120" w:line="276" w:lineRule="auto"/>
        <w:jc w:val="right"/>
      </w:pPr>
      <w:r>
        <w:rPr>
          <w:rFonts w:ascii="Vazirmatn" w:hAnsi="Vazirmatn"/>
          <w:b/>
          <w:color w:val="0F2C59"/>
          <w:sz w:val="36"/>
          <w:rtl/>
          <w:rFonts w:ascii="Calibri" w:hAnsi="Calibri" w:cs="Vazirmatn"/>
        </w:rPr>
        <w:t>PART XIV — INTERVIEW MODE</w:t>
      </w:r>
    </w:p>
    <w:p>
      <w:pPr>
        <w:bidi/>
        <w:spacing w:before="200" w:after="80" w:line="276" w:lineRule="auto"/>
        <w:jc w:val="right"/>
      </w:pPr>
      <w:r>
        <w:rPr>
          <w:rFonts w:ascii="Vazirmatn" w:hAnsi="Vazirmatn"/>
          <w:b/>
          <w:color w:val="00558C"/>
          <w:sz w:val="28"/>
          <w:rtl/>
          <w:rFonts w:ascii="Calibri" w:hAnsi="Calibri" w:cs="Vazirmatn"/>
        </w:rPr>
        <w:t>فصل سی‌وششم: اصول طلایی موفقیت در مصاحبه استخدامی</w:t>
      </w:r>
    </w:p>
    <w:p>
      <w:pPr>
        <w:bidi/>
        <w:spacing w:before="160" w:after="60" w:line="276" w:lineRule="auto"/>
        <w:jc w:val="right"/>
      </w:pPr>
      <w:r>
        <w:rPr>
          <w:rFonts w:ascii="Vazirmatn" w:hAnsi="Vazirmatn"/>
          <w:b/>
          <w:color w:val="1E5A82"/>
          <w:sz w:val="24"/>
          <w:rtl/>
          <w:rFonts w:ascii="Calibri" w:hAnsi="Calibri" w:cs="Vazirmatn"/>
        </w:rPr>
        <w:t>How to Answer Interview Questions with the STAR Method</w:t>
      </w:r>
    </w:p>
    <w:p>
      <w:pPr>
        <w:bidi/>
        <w:spacing w:before="40" w:after="60" w:line="276" w:lineRule="auto"/>
        <w:jc w:val="right"/>
      </w:pPr>
      <w:r>
        <w:rPr>
          <w:rFonts w:ascii="Vazirmatn" w:hAnsi="Vazirmatn"/>
          <w:color w:val="232323"/>
          <w:sz w:val="21"/>
          <w:rtl/>
          <w:rFonts w:ascii="Calibri" w:hAnsi="Calibri" w:cs="Vazirmatn"/>
        </w:rPr>
        <w:t>مصاحبه شفاهی بست Provincial Coordinator، آزمون سنجش پختگی مسلکی، فصاحت بیان، ثبات هیجانی و قدرت استدلال شما در شرایط دشوار است.</w:t>
      </w:r>
    </w:p>
    <w:tbl>
      <w:tblPr>
        <w:tblW w:type="auto" w:w="0"/>
        <w:jc w:val="center"/>
        <w:tblLook w:firstColumn="1" w:firstRow="1" w:lastColumn="0" w:lastRow="0" w:noHBand="0" w:noVBand="1" w:val="04A0"/>
        <w:bidiVisual/>
      </w:tblPr>
      <w:tblGrid>
        <w:gridCol w:w="9029"/>
      </w:tblGrid>
      <w:tr>
        <w:tc>
          <w:tcPr>
            <w:tcW w:type="dxa" w:w="9029"/>
            <w:shd w:fill="FEF9E7"/>
            <w:tcBorders>
              <w:top w:val="single" w:sz="4" w:space="0" w:color="E0E0E0"/>
              <w:bottom w:val="single" w:sz="4" w:space="0" w:color="E0E0E0"/>
              <w:left w:val="single" w:sz="4" w:space="0" w:color="E0E0E0"/>
              <w:right w:val="single" w:sz="24" w:space="0" w:color="D4AC0D"/>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می‌تود طلایی STAR                                 |</w:t>
            </w:r>
          </w:p>
          <w:p>
            <w:pPr>
              <w:bidi/>
              <w:spacing w:line="276" w:lineRule="auto"/>
              <w:jc w:val="right"/>
            </w:pPr>
            <w:r>
              <w:rPr>
                <w:rFonts w:ascii="Vazirmatn" w:hAnsi="Vazirmatn"/>
                <w:color w:val="282828"/>
                <w:sz w:val="20"/>
                <w:rtl/>
                <w:rFonts w:ascii="Calibri" w:hAnsi="Calibri" w:cs="Vazirmatn"/>
              </w:rPr>
              <w:t>|   S — Situation (توصیف موقعیت و پس‌زمینه واقعی بحران در یک کلینیک)              |</w:t>
            </w:r>
          </w:p>
          <w:p>
            <w:pPr>
              <w:bidi/>
              <w:spacing w:line="276" w:lineRule="auto"/>
              <w:jc w:val="right"/>
            </w:pPr>
            <w:r>
              <w:rPr>
                <w:rFonts w:ascii="Vazirmatn" w:hAnsi="Vazirmatn"/>
                <w:color w:val="282828"/>
                <w:sz w:val="20"/>
                <w:rtl/>
                <w:rFonts w:ascii="Calibri" w:hAnsi="Calibri" w:cs="Vazirmatn"/>
              </w:rPr>
              <w:t>|   T — Task (وظیفه و مسئولیتی که مشخصاً بر دوش شما قرار داشت)                    |</w:t>
            </w:r>
          </w:p>
          <w:p>
            <w:pPr>
              <w:bidi/>
              <w:spacing w:line="276" w:lineRule="auto"/>
              <w:jc w:val="right"/>
            </w:pPr>
            <w:r>
              <w:rPr>
                <w:rFonts w:ascii="Vazirmatn" w:hAnsi="Vazirmatn"/>
                <w:color w:val="282828"/>
                <w:sz w:val="20"/>
                <w:rtl/>
                <w:rFonts w:ascii="Calibri" w:hAnsi="Calibri" w:cs="Vazirmatn"/>
              </w:rPr>
              <w:t>|   A — Action (اقدامات مشخص، اصولی و هماهنگ‌شده‌ای که عملاً انجام دادید)          |</w:t>
            </w:r>
          </w:p>
          <w:p>
            <w:pPr>
              <w:bidi/>
              <w:spacing w:line="276" w:lineRule="auto"/>
              <w:jc w:val="right"/>
            </w:pPr>
            <w:r>
              <w:rPr>
                <w:rFonts w:ascii="Vazirmatn" w:hAnsi="Vazirmatn"/>
                <w:color w:val="282828"/>
                <w:sz w:val="20"/>
                <w:rtl/>
                <w:rFonts w:ascii="Calibri" w:hAnsi="Calibri" w:cs="Vazirmatn"/>
              </w:rPr>
              <w:t>|   R — Result (نتایج ملموس، مثبت و ارقام واقعی حاصل از تصمیم‌گیری شما)           |</w:t>
            </w:r>
          </w:p>
          <w:p>
            <w:pPr>
              <w:bidi/>
              <w:spacing w:line="276" w:lineRule="auto"/>
              <w:jc w:val="right"/>
            </w:pPr>
            <w:r>
              <w:rPr>
                <w:rFonts w:ascii="Vazirmatn" w:hAnsi="Vazirmatn"/>
                <w:color w:val="282828"/>
                <w:sz w:val="20"/>
                <w:rtl/>
                <w:rFonts w:ascii="Calibri" w:hAnsi="Calibri" w:cs="Vazirmatn"/>
              </w:rPr>
              <w:t>+---------------------------------------------------------------------------------+</w:t>
            </w:r>
          </w:p>
        </w:tc>
      </w:tr>
    </w:tbl>
    <w:p>
      <w:pPr>
        <w:spacing w:after="40"/>
      </w:pP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سی‌وهفتم: ۲۰ سؤال سرنوشت‌ساز در مصاحبه استخدامی (Core 20 Questions)</w:t>
      </w:r>
    </w:p>
    <w:p>
      <w:pPr>
        <w:bidi/>
        <w:spacing w:before="160" w:after="60" w:line="276" w:lineRule="auto"/>
        <w:jc w:val="right"/>
      </w:pPr>
      <w:r>
        <w:rPr>
          <w:rFonts w:ascii="Vazirmatn" w:hAnsi="Vazirmatn"/>
          <w:b/>
          <w:color w:val="1E5A82"/>
          <w:sz w:val="24"/>
          <w:rtl/>
          <w:rFonts w:ascii="Calibri" w:hAnsi="Calibri" w:cs="Vazirmatn"/>
        </w:rPr>
        <w:t>What Panel Tests, STAR Structure, Model Answer &amp; Traps</w:t>
      </w:r>
    </w:p>
    <w:p>
      <w:pPr>
        <w:bidi/>
        <w:spacing w:before="120" w:after="40" w:line="276" w:lineRule="auto"/>
        <w:jc w:val="right"/>
      </w:pPr>
      <w:r>
        <w:rPr>
          <w:rFonts w:ascii="Vazirmatn" w:hAnsi="Vazirmatn"/>
          <w:b/>
          <w:color w:val="323232"/>
          <w:sz w:val="22"/>
          <w:rtl/>
          <w:rFonts w:ascii="Calibri" w:hAnsi="Calibri" w:cs="Vazirmatn"/>
        </w:rPr>
        <w:t>سؤال ۱: از خودتان بگویید (Tell us about yourself)</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داور چه چیزی را می‌سنجد؟</w:t>
      </w:r>
      <w:r>
        <w:rPr>
          <w:rFonts w:ascii="Vazirmatn" w:hAnsi="Vazirmatn"/>
          <w:color w:val="282828"/>
          <w:sz w:val="21"/>
          <w:rtl/>
          <w:rFonts w:ascii="Calibri" w:hAnsi="Calibri" w:cs="Vazirmatn"/>
        </w:rPr>
        <w:t xml:space="preserve"> توانایی معرفی ساختاریافته در ۲ دقیقه، تناسب تجارب گذشته با وظایف ولایتی دایکندی و اعتمادبه‌نفس.</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ساختار STAR:</w:t>
      </w:r>
      <w:r>
        <w:rPr>
          <w:rFonts w:ascii="Vazirmatn" w:hAnsi="Vazirmatn"/>
          <w:color w:val="282828"/>
          <w:sz w:val="21"/>
          <w:rtl/>
          <w:rFonts w:ascii="Calibri" w:hAnsi="Calibri" w:cs="Vazirmatn"/>
        </w:rPr>
        <w:t xml:space="preserve"> پیشینه تحصیلی $\rightarrow$ سوابق کلیدی مدیریتی در صحت عامه $\rightarrow$ دستاورد شاخص $\rightarrow$ انگیزه برای پیوستن به سازمان شهدا در دایکندی.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نمونه مسلکی:</w:t>
      </w:r>
      <w:r>
        <w:rPr>
          <w:rFonts w:ascii="Vazirmatn" w:hAnsi="Vazirmatn"/>
          <w:color w:val="282828"/>
          <w:sz w:val="21"/>
          <w:rtl/>
          <w:rFonts w:ascii="Calibri" w:hAnsi="Calibri" w:cs="Vazirmatn"/>
        </w:rPr>
        <w:t xml:space="preserve"> «من داکتر/متخصص صحت عامه با ۶ سال تجربه در مدیریت، هماهنگی و نظارت از پروژه‌های BPHS و خدمات عاجل در مناطق کوهستانی هستم. در سمت قبلی‌ام به عنوان هماهنگ‌کننده ساحوی، مسئولیت رهبری ۱۸ مرکز صحی، نظارت بر سیستم معلومات صحی HMIS، کنترول زنجیره سرد واکسیناسیون و هماهنگی روزمره با ریاست صحت عامه و تمویل‌کنندگان بین‌المللی را به عهده داشتم. من توانستم پوشش واکسین روتین را در مناطق تحت پوشش از ۶۵٪ به ۸۸٪ ارتقا دهم و سیستم مدیریت ادویه را از حالت سنتی به استاک‌کارت‌های معیاری متحول سازم. شناخت عمیق من از جغرافیای دشوار دایکندی و سیستم‌های عملیاتی سازمان شهدا، به من این امکان را می‌دهد که از روز اول بدون نیاز به آموزش مقدماتی طولانی، هدایت تیم ولایت را با انضباط، شفافیت و اثربخشی کامل به دست بگیرم.»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اشتباه رایج:</w:t>
      </w:r>
      <w:r>
        <w:rPr>
          <w:rFonts w:ascii="Vazirmatn" w:hAnsi="Vazirmatn"/>
          <w:color w:val="282828"/>
          <w:sz w:val="21"/>
          <w:rtl/>
          <w:rFonts w:ascii="Calibri" w:hAnsi="Calibri" w:cs="Vazirmatn"/>
        </w:rPr>
        <w:t xml:space="preserve"> تعریف طولانی از مکتب، دوران کودکی، یا بیان نکات غیرمرتبط با نیازمندی‌های این بست.</w:t>
      </w:r>
    </w:p>
    <w:p>
      <w:pPr>
        <w:bidi/>
        <w:spacing w:before="120" w:after="40" w:line="276" w:lineRule="auto"/>
        <w:jc w:val="right"/>
      </w:pPr>
      <w:r>
        <w:rPr>
          <w:rFonts w:ascii="Vazirmatn" w:hAnsi="Vazirmatn"/>
          <w:b/>
          <w:color w:val="323232"/>
          <w:sz w:val="22"/>
          <w:rtl/>
          <w:rFonts w:ascii="Calibri" w:hAnsi="Calibri" w:cs="Vazirmatn"/>
        </w:rPr>
        <w:t>سؤال ۲: از موقف Provincial Coordinator چه درکی دارید؟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داور چه چیزی را می‌سنجد؟</w:t>
      </w:r>
      <w:r>
        <w:rPr>
          <w:rFonts w:ascii="Vazirmatn" w:hAnsi="Vazirmatn"/>
          <w:color w:val="282828"/>
          <w:sz w:val="21"/>
          <w:rtl/>
          <w:rFonts w:ascii="Calibri" w:hAnsi="Calibri" w:cs="Vazirmatn"/>
        </w:rPr>
        <w:t xml:space="preserve"> آیا کاندیدا متوجه است که او کارمند اجرایی ساده یا رئیس مطلق نیست، بلکه حلقه وصل سیستم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نمونه:</w:t>
      </w:r>
      <w:r>
        <w:rPr>
          <w:rFonts w:ascii="Vazirmatn" w:hAnsi="Vazirmatn"/>
          <w:color w:val="282828"/>
          <w:sz w:val="21"/>
          <w:rtl/>
          <w:rFonts w:ascii="Calibri" w:hAnsi="Calibri" w:cs="Vazirmatn"/>
        </w:rPr>
        <w:t xml:space="preserve"> «Provincial Coordinator ارکستر و حلقه وصل سازمان میان چهار محور است: دفتر مرکزی کابل، ریاست صحت عامه ولایت (PPHD)، کلینیک‌ها و مردم جامعه. وظیفه من انجام دادن انفرادی همه کارها نیست؛ وظیفه من این است که مطمئن شوم انسان‌ها، خدمات، ادویه، بودجه، دیتای HMIS و راپورها در مسیر درست حرکت می‌کنند، پالیسی‌ها رعایت می‌شوند، موانع به موقع رفع می‌گردند و سازمان به عنوان یک شریک متعهد، شفاف و حساب‌ده در سطح ولایت شناخته می‌شود.»</w:t>
      </w:r>
    </w:p>
    <w:p>
      <w:pPr>
        <w:bidi/>
        <w:spacing w:before="120" w:after="40" w:line="276" w:lineRule="auto"/>
        <w:jc w:val="right"/>
      </w:pPr>
      <w:r>
        <w:rPr>
          <w:rFonts w:ascii="Vazirmatn" w:hAnsi="Vazirmatn"/>
          <w:b/>
          <w:color w:val="323232"/>
          <w:sz w:val="22"/>
          <w:rtl/>
          <w:rFonts w:ascii="Calibri" w:hAnsi="Calibri" w:cs="Vazirmatn"/>
        </w:rPr>
        <w:t>سؤال ۳: چرا می‌خواهید در سازمان شهدا (Shuhada Organization) کار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نمونه:</w:t>
      </w:r>
      <w:r>
        <w:rPr>
          <w:rFonts w:ascii="Vazirmatn" w:hAnsi="Vazirmatn"/>
          <w:color w:val="282828"/>
          <w:sz w:val="21"/>
          <w:rtl/>
          <w:rFonts w:ascii="Calibri" w:hAnsi="Calibri" w:cs="Vazirmatn"/>
        </w:rPr>
        <w:t xml:space="preserve"> «سازمان شهدا با بیش از سه دهه خدمت‌رسانی صادقانه در محروم‌ترین نقاط افغانستان و به ویژه ولایات مرکزی، پیشگام عدالت صحی، توانمندسازی زنان و خدمات بشردوستانه پایدار است. تعهد سازمانی به شفافیت، مبارزه با فساد و ارتقای صحت مادر و طفل دقیقاً با باورهای مسلکی من منطبق است و کار در دایکندی برای من یک افتخار و یک تعهد انسانی است نه صرفاً یک موقعیت شغلی.»</w:t>
      </w:r>
    </w:p>
    <w:p>
      <w:pPr>
        <w:bidi/>
        <w:spacing w:before="120" w:after="40" w:line="276" w:lineRule="auto"/>
        <w:jc w:val="right"/>
      </w:pPr>
      <w:r>
        <w:rPr>
          <w:rFonts w:ascii="Vazirmatn" w:hAnsi="Vazirmatn"/>
          <w:b/>
          <w:color w:val="323232"/>
          <w:sz w:val="22"/>
          <w:rtl/>
          <w:rFonts w:ascii="Calibri" w:hAnsi="Calibri" w:cs="Vazirmatn"/>
        </w:rPr>
        <w:t>سؤال ۴: چرا باید شما را استخدام کنیم؟ (Why should we hire you?)</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نمونه:</w:t>
      </w:r>
      <w:r>
        <w:rPr>
          <w:rFonts w:ascii="Vazirmatn" w:hAnsi="Vazirmatn"/>
          <w:color w:val="282828"/>
          <w:sz w:val="21"/>
          <w:rtl/>
          <w:rFonts w:ascii="Calibri" w:hAnsi="Calibri" w:cs="Vazirmatn"/>
        </w:rPr>
        <w:t xml:space="preserve"> «زیرا من ترکیبی از دانش تخنیکی صحت عامه، تجربه میدانی در زمستان‌های سخت مناطق مرکزی، تسلط کامل بر دیتای HMIS/DHIS2، مدیریت بودجه و مهارت بالای دیپلوماسی سازمانی در تعامل با PPHD دارم. من کارمندی راه‌حل‌محور هستم که در برابر بحران دستپاچه نمی‌شوم و با تکیه بر شواهد و پالیسی سازمان، آرامش و کارایی را در تیم ایجاد می‌کنم.»</w:t>
      </w:r>
    </w:p>
    <w:p>
      <w:pPr>
        <w:bidi/>
        <w:spacing w:before="120" w:after="40" w:line="276" w:lineRule="auto"/>
        <w:jc w:val="right"/>
      </w:pPr>
      <w:r>
        <w:rPr>
          <w:rFonts w:ascii="Vazirmatn" w:hAnsi="Vazirmatn"/>
          <w:b/>
          <w:color w:val="323232"/>
          <w:sz w:val="22"/>
          <w:rtl/>
          <w:rFonts w:ascii="Calibri" w:hAnsi="Calibri" w:cs="Vazirmatn"/>
        </w:rPr>
        <w:t>سؤال ۵: اولویت‌بندی کارهای همزمان و متضاد (Prioritization):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نمونه:</w:t>
      </w:r>
      <w:r>
        <w:rPr>
          <w:rFonts w:ascii="Vazirmatn" w:hAnsi="Vazirmatn"/>
          <w:color w:val="282828"/>
          <w:sz w:val="21"/>
          <w:rtl/>
          <w:rFonts w:ascii="Calibri" w:hAnsi="Calibri" w:cs="Vazirmatn"/>
        </w:rPr>
        <w:t xml:space="preserve"> «من از ماتریس اولویت‌بندی خطر استفاده می‌کنم. نجات جان مریض و مادر باردار، مهار شیوع امراض ساری و حفظ زنجیره سرد واکسین همیشه در اولویت شماره یک و فوری (Urgent &amp; Important) من قرار دارند. راپورهای روتین، تدارکات جزئی و امور دفتری در رده‌های بعدی برنامه‌ریزی یا به کادر واجد شرایط تفویض می‌گردند.»</w:t>
      </w:r>
    </w:p>
    <w:p>
      <w:pPr>
        <w:bidi/>
        <w:spacing w:before="120" w:after="40" w:line="276" w:lineRule="auto"/>
        <w:jc w:val="right"/>
      </w:pPr>
      <w:r>
        <w:rPr>
          <w:rFonts w:ascii="Vazirmatn" w:hAnsi="Vazirmatn"/>
          <w:b/>
          <w:color w:val="323232"/>
          <w:sz w:val="22"/>
          <w:rtl/>
          <w:rFonts w:ascii="Calibri" w:hAnsi="Calibri" w:cs="Vazirmatn"/>
        </w:rPr>
        <w:t>سؤال ۶: چگونه با مغایرت ارقام در دیتای صحی برخورد می‌کنید؟ (Data Discrepancy):</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نمونه:</w:t>
      </w:r>
      <w:r>
        <w:rPr>
          <w:rFonts w:ascii="Vazirmatn" w:hAnsi="Vazirmatn"/>
          <w:color w:val="282828"/>
          <w:sz w:val="21"/>
          <w:rtl/>
          <w:rFonts w:ascii="Calibri" w:hAnsi="Calibri" w:cs="Vazirmatn"/>
        </w:rPr>
        <w:t xml:space="preserve"> «بر اساس اصل طلایی: هرگز رقم را دستکاری نمی‌کنم، اول حقیقت رقم را در کتاب راجستر پیدا می‌کنم. پروسه من: توقف تغییر در سیستم $\rightarrow$ بازرسی اسناد دست اول (راجستر و تلی‌شیت) $\rightarrow$ تطبیق مقایسه‌ای $\rightarrow$ ریشه‌یابی خطا $\rightarrow$ اصلاح مستند بر اساس پروتوکول با تایید آمر ذیصلاح $\rightarrow$ راپوردهی در DHIS2 و ارائه بازخورد آموزشی به کلینیک.»</w:t>
      </w:r>
    </w:p>
    <w:p>
      <w:pPr>
        <w:bidi/>
        <w:spacing w:before="120" w:after="40" w:line="276" w:lineRule="auto"/>
        <w:jc w:val="right"/>
      </w:pPr>
      <w:r>
        <w:rPr>
          <w:rFonts w:ascii="Vazirmatn" w:hAnsi="Vazirmatn"/>
          <w:b/>
          <w:color w:val="323232"/>
          <w:sz w:val="22"/>
          <w:rtl/>
          <w:rFonts w:ascii="Calibri" w:hAnsi="Calibri" w:cs="Vazirmatn"/>
        </w:rPr>
        <w:t>سؤال ۷: مدیریت کلینیکی که عملکرد ضعیف دارد (Poor Clinic Performance):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نمونه:</w:t>
      </w:r>
      <w:r>
        <w:rPr>
          <w:rFonts w:ascii="Vazirmatn" w:hAnsi="Vazirmatn"/>
          <w:color w:val="282828"/>
          <w:sz w:val="21"/>
          <w:rtl/>
          <w:rFonts w:ascii="Calibri" w:hAnsi="Calibri" w:cs="Vazirmatn"/>
        </w:rPr>
        <w:t xml:space="preserve"> «فوراً کارمند را مقصر ندانسته و مجازات نمی‌کنم. با چک‌لیست ریشه‌یابی، پنج بعد را بررسی می‌کنم: آیا دوا و تجهیزات کافی داشتند؟ آیا کارمند به اندازه کافی حضور داشته؟ آیا راه‌های مواصلاتی مسدود بوده؟ آیا شایعه منفی در جامعه وجود داشته؟ و آیا دیتای ارائه خدمت درست ثبت شده است؟ سپس بر اساس شواهد، پلان نظارت حمایتی و اصلاحی با زمان مشخص تدوین می‌کنم.»</w:t>
      </w:r>
    </w:p>
    <w:p>
      <w:pPr>
        <w:bidi/>
        <w:spacing w:before="120" w:after="40" w:line="276" w:lineRule="auto"/>
        <w:jc w:val="right"/>
      </w:pPr>
      <w:r>
        <w:rPr>
          <w:rFonts w:ascii="Vazirmatn" w:hAnsi="Vazirmatn"/>
          <w:b/>
          <w:color w:val="323232"/>
          <w:sz w:val="22"/>
          <w:rtl/>
          <w:rFonts w:ascii="Calibri" w:hAnsi="Calibri" w:cs="Vazirmatn"/>
        </w:rPr>
        <w:t>سؤال ۸: مدیریت غیرحاضری بدون اطلاع کارمند (Staff Absenteeism):</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نمونه:</w:t>
      </w:r>
      <w:r>
        <w:rPr>
          <w:rFonts w:ascii="Vazirmatn" w:hAnsi="Vazirmatn"/>
          <w:color w:val="282828"/>
          <w:sz w:val="21"/>
          <w:rtl/>
          <w:rFonts w:ascii="Calibri" w:hAnsi="Calibri" w:cs="Vazirmatn"/>
        </w:rPr>
        <w:t xml:space="preserve"> «بر اساس چارچوب ۶ مرحله‌ای: بررسی کتاب حاضری فزیکی $\rightarrow$ تماس مستقیم با کارمند جهت کشف علت موجه $\rightarrow$ ثبت ایام غیبت در فورم رسمی $\rightarrow$ تطبیق پالیسی منابع بشری (استعلام و اخطار کتبی) $\rightarrow$ ارجاع دوسیه به کابل برای تصمیم نهایی $\rightarrow$ اعزام کارمند بدیل موقت جهت جلوگیری از توقف خدمات مریضان.»</w:t>
      </w:r>
    </w:p>
    <w:p>
      <w:pPr>
        <w:bidi/>
        <w:spacing w:before="120" w:after="40" w:line="276" w:lineRule="auto"/>
        <w:jc w:val="right"/>
      </w:pPr>
      <w:r>
        <w:rPr>
          <w:rFonts w:ascii="Vazirmatn" w:hAnsi="Vazirmatn"/>
          <w:b/>
          <w:color w:val="323232"/>
          <w:sz w:val="22"/>
          <w:rtl/>
          <w:rFonts w:ascii="Calibri" w:hAnsi="Calibri" w:cs="Vazirmatn"/>
        </w:rPr>
        <w:t>سؤال ۹: مواجهه با کمبود ناگهانی ادویه در کلینیک (Medicine Shortage):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نمونه:</w:t>
      </w:r>
      <w:r>
        <w:rPr>
          <w:rFonts w:ascii="Vazirmatn" w:hAnsi="Vazirmatn"/>
          <w:color w:val="282828"/>
          <w:sz w:val="21"/>
          <w:rtl/>
          <w:rFonts w:ascii="Calibri" w:hAnsi="Calibri" w:cs="Vazirmatn"/>
        </w:rPr>
        <w:t xml:space="preserve"> «بررسی استاک‌کارت و محاسبه AMC $\rightarrow$ ممانعت از خرید خودسرانه از بازار آزاد $\rightarrow$ تامین عاجل از دیپوی ولایتی یا استقراض اضطراری از کلینیک همجوار با سند انتقال رسمی $\rightarrow$ ثبت واقعه کمبود و پیگیری فرمایش ربعوار از کابل.»</w:t>
      </w:r>
    </w:p>
    <w:p>
      <w:pPr>
        <w:bidi/>
        <w:spacing w:before="120" w:after="40" w:line="276" w:lineRule="auto"/>
        <w:jc w:val="right"/>
      </w:pPr>
      <w:r>
        <w:rPr>
          <w:rFonts w:ascii="Vazirmatn" w:hAnsi="Vazirmatn"/>
          <w:b/>
          <w:color w:val="323232"/>
          <w:sz w:val="22"/>
          <w:rtl/>
          <w:rFonts w:ascii="Calibri" w:hAnsi="Calibri" w:cs="Vazirmatn"/>
        </w:rPr>
        <w:t>سؤال ۱۰: تهیه راپور ماهوار پیشرفت فعالیت‌ها (Monthly Progress Report):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نمونه:</w:t>
      </w:r>
      <w:r>
        <w:rPr>
          <w:rFonts w:ascii="Vazirmatn" w:hAnsi="Vazirmatn"/>
          <w:color w:val="282828"/>
          <w:sz w:val="21"/>
          <w:rtl/>
          <w:rFonts w:ascii="Calibri" w:hAnsi="Calibri" w:cs="Vazirmatn"/>
        </w:rPr>
        <w:t xml:space="preserve"> «استفاده از فرمول Plan $\rightarrow$ Actual $\rightarrow$ Gap $\rightarrow$ Reason $\rightarrow$ Action. راپور باید شامل خلاصه اجرایی، جدول مقایسه‌ای شاخص‌ها، تحلیل چالش‌ها و درس‌های آموخته‌شده باشد تا برای کابل و دونر قابل اقدام و تصمیم‌گیری باشد.»</w:t>
      </w:r>
    </w:p>
    <w:p>
      <w:pPr>
        <w:bidi/>
        <w:spacing w:before="120" w:after="40" w:line="276" w:lineRule="auto"/>
        <w:jc w:val="right"/>
      </w:pPr>
      <w:r>
        <w:rPr>
          <w:rFonts w:ascii="Vazirmatn" w:hAnsi="Vazirmatn"/>
          <w:b/>
          <w:color w:val="323232"/>
          <w:sz w:val="22"/>
          <w:rtl/>
          <w:rFonts w:ascii="Calibri" w:hAnsi="Calibri" w:cs="Vazirmatn"/>
        </w:rPr>
        <w:t>سؤال ۱۱: سیستم معلومات مدیریت صحی (HMIS)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نمونه:</w:t>
      </w:r>
      <w:r>
        <w:rPr>
          <w:rFonts w:ascii="Vazirmatn" w:hAnsi="Vazirmatn"/>
          <w:color w:val="282828"/>
          <w:sz w:val="21"/>
          <w:rtl/>
          <w:rFonts w:ascii="Calibri" w:hAnsi="Calibri" w:cs="Vazirmatn"/>
        </w:rPr>
        <w:t xml:space="preserve"> «HMIS شریان حیاتی اطلاعاتی نظام صحی است؛ سیستمی متشکل از ابزارهای ثبت استاندارد (کتاب‌های راجستر، ورقه‌های تلی‌شیت و فورم‌های ماهوار) که دیتای وقایع صحی، مراجعین و خدمات را از سطح خانه صحی تا وزارت ثبت، توحید و تحلیل می‌کند تا برنامه‌ریزی‌ها بر اساس ارقام واقعی باشد نه فرضیات.»</w:t>
      </w:r>
    </w:p>
    <w:p>
      <w:pPr>
        <w:bidi/>
        <w:spacing w:before="120" w:after="40" w:line="276" w:lineRule="auto"/>
        <w:jc w:val="right"/>
      </w:pPr>
      <w:r>
        <w:rPr>
          <w:rFonts w:ascii="Vazirmatn" w:hAnsi="Vazirmatn"/>
          <w:b/>
          <w:color w:val="323232"/>
          <w:sz w:val="22"/>
          <w:rtl/>
          <w:rFonts w:ascii="Calibri" w:hAnsi="Calibri" w:cs="Vazirmatn"/>
        </w:rPr>
        <w:t>سؤال ۱۲: سیستم DHIS2 چیست و چه تفاوتی با HMIS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نمونه:</w:t>
      </w:r>
      <w:r>
        <w:rPr>
          <w:rFonts w:ascii="Vazirmatn" w:hAnsi="Vazirmatn"/>
          <w:color w:val="282828"/>
          <w:sz w:val="21"/>
          <w:rtl/>
          <w:rFonts w:ascii="Calibri" w:hAnsi="Calibri" w:cs="Vazirmatn"/>
        </w:rPr>
        <w:t xml:space="preserve"> «HMIS کل سیستم و مفهوم اطلاعات مدیریت صحی است، در حالی که DHIS2 (District Health Information Software) پلتفرم نرم‌افزاری و دیتابیس تحت وب است که وزارت صحت عامه افغانستان برای ورود، اعتبارسنجی و تحلیل دیجیتالی دیتای HMIS در سراسر کشور از آن استفاده می‌کند.»</w:t>
      </w:r>
    </w:p>
    <w:p>
      <w:pPr>
        <w:bidi/>
        <w:spacing w:before="120" w:after="40" w:line="276" w:lineRule="auto"/>
        <w:jc w:val="right"/>
      </w:pPr>
      <w:r>
        <w:rPr>
          <w:rFonts w:ascii="Vazirmatn" w:hAnsi="Vazirmatn"/>
          <w:b/>
          <w:color w:val="323232"/>
          <w:sz w:val="22"/>
          <w:rtl/>
          <w:rFonts w:ascii="Calibri" w:hAnsi="Calibri" w:cs="Vazirmatn"/>
        </w:rPr>
        <w:t>سؤال ۱۳: چگونه از کیفیت دیتای صحی اطمینان حاصل می‌کنید؟ (Data Quality Assurance):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نمونه:</w:t>
      </w:r>
      <w:r>
        <w:rPr>
          <w:rFonts w:ascii="Vazirmatn" w:hAnsi="Vazirmatn"/>
          <w:color w:val="282828"/>
          <w:sz w:val="21"/>
          <w:rtl/>
          <w:rFonts w:ascii="Calibri" w:hAnsi="Calibri" w:cs="Vazirmatn"/>
        </w:rPr>
        <w:t xml:space="preserve"> «با تطبیق مستمر ۴ اصل چارچوب ACCT: دقت (Accuracy) از طریق مقابله فزیکی راجستر با راپور؛ کامل بودن (Completeness) با اطمینان از پر بودن ۱۰۰٪ خانه‌ها؛ همخوانی (Consistency) با بررسی تناسب دوزهای واکسین و ولادت‌ها؛ و ارسال بموقع (Timeliness) با رعایت ددلاین پنجم هر ماه و اجرای منظم تفتیش‌های دوره‌ای DQA در ساحه.»</w:t>
      </w:r>
    </w:p>
    <w:p>
      <w:pPr>
        <w:bidi/>
        <w:spacing w:before="120" w:after="40" w:line="276" w:lineRule="auto"/>
        <w:jc w:val="right"/>
      </w:pPr>
      <w:r>
        <w:rPr>
          <w:rFonts w:ascii="Vazirmatn" w:hAnsi="Vazirmatn"/>
          <w:b/>
          <w:color w:val="323232"/>
          <w:sz w:val="22"/>
          <w:rtl/>
          <w:rFonts w:ascii="Calibri" w:hAnsi="Calibri" w:cs="Vazirmatn"/>
        </w:rPr>
        <w:t>سؤال ۱۴: چگونه بودجه پروژه را در سطح ولایت مدیریت می‌کنید؟ (Budget Management):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نمونه:</w:t>
      </w:r>
      <w:r>
        <w:rPr>
          <w:rFonts w:ascii="Vazirmatn" w:hAnsi="Vazirmatn"/>
          <w:color w:val="282828"/>
          <w:sz w:val="21"/>
          <w:rtl/>
          <w:rFonts w:ascii="Calibri" w:hAnsi="Calibri" w:cs="Vazirmatn"/>
        </w:rPr>
        <w:t xml:space="preserve"> «من بودجه مصوب را خط‌به‌خط بر اساس ورک‌پلان تعقیب می‌کنم. با فرمول $Quantity \times Unit\ Cost$ مصارف را قبل از اجرا برآورد می‌نمایم، واریانس ماهوار ($Planned - Actual$) را تحلیل کرده و اجازه مصارف خارج از بودجه را نمی‌دهم. تسویه پیش‌پرداخت‌ها را با اسناد معتبر و بل‌های رسمی الزامی ساخته و از جابجایی خودسرانه کودها بدون تایید کابل جلوگیری می‌کنم.»</w:t>
      </w:r>
    </w:p>
    <w:p>
      <w:pPr>
        <w:bidi/>
        <w:spacing w:before="120" w:after="40" w:line="276" w:lineRule="auto"/>
        <w:jc w:val="right"/>
      </w:pPr>
      <w:r>
        <w:rPr>
          <w:rFonts w:ascii="Vazirmatn" w:hAnsi="Vazirmatn"/>
          <w:b/>
          <w:color w:val="323232"/>
          <w:sz w:val="22"/>
          <w:rtl/>
          <w:rFonts w:ascii="Calibri" w:hAnsi="Calibri" w:cs="Vazirmatn"/>
        </w:rPr>
        <w:t>سؤال ۱۵: تدارکات (Procurement) چیست و چه نقشی در کار شما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نمونه:</w:t>
      </w:r>
      <w:r>
        <w:rPr>
          <w:rFonts w:ascii="Vazirmatn" w:hAnsi="Vazirmatn"/>
          <w:color w:val="282828"/>
          <w:sz w:val="21"/>
          <w:rtl/>
          <w:rFonts w:ascii="Calibri" w:hAnsi="Calibri" w:cs="Vazirmatn"/>
        </w:rPr>
        <w:t xml:space="preserve"> «تدارکات پروسه شفاف و قانونمند تامین اجناس، ادویه و خدمات مورد نیاز پروژه از منبع معتبر با مناسب‌ترین قیمت و بالاترین کیفیت است. من چرخه ۱۲ مرحله‌ای تدارکات را از تثبیت نیاز و استعلام نرخ تا تاییدیه تحویل گدام (GRN) رعایت می‌کنم تا شفافیت کامل در برابر دونر و سازمان تضمین شود.»</w:t>
      </w:r>
    </w:p>
    <w:p>
      <w:pPr>
        <w:bidi/>
        <w:spacing w:before="120" w:after="40" w:line="276" w:lineRule="auto"/>
        <w:jc w:val="right"/>
      </w:pPr>
      <w:r>
        <w:rPr>
          <w:rFonts w:ascii="Vazirmatn" w:hAnsi="Vazirmatn"/>
          <w:b/>
          <w:color w:val="323232"/>
          <w:sz w:val="22"/>
          <w:rtl/>
          <w:rFonts w:ascii="Calibri" w:hAnsi="Calibri" w:cs="Vazirmatn"/>
        </w:rPr>
        <w:t>سؤال ۱۶: چگونه با ریاست صحت عامه ولایت (PPHD) هماهنگی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نمونه:</w:t>
      </w:r>
      <w:r>
        <w:rPr>
          <w:rFonts w:ascii="Vazirmatn" w:hAnsi="Vazirmatn"/>
          <w:color w:val="282828"/>
          <w:sz w:val="21"/>
          <w:rtl/>
          <w:rFonts w:ascii="Calibri" w:hAnsi="Calibri" w:cs="Vazirmatn"/>
        </w:rPr>
        <w:t xml:space="preserve"> «با برقراری ارتباط مبتنی بر احترام، شفافیت و دیپلوماسی سازمانی. حضور منظم در جلسات ماهوار هماهنگی سکتور صحت (PHCC)، ارائه به موقع راپورهای رسمی تخنیکی، حل چالش‌ها در فضای همکارانه، و پایبندی به تفاهمنامه رسمی پروژه (MoU) بدون دادن وعده‌های فراتر از صلاحیت سازمانی.»</w:t>
      </w:r>
    </w:p>
    <w:p>
      <w:pPr>
        <w:bidi/>
        <w:spacing w:before="120" w:after="40" w:line="276" w:lineRule="auto"/>
        <w:jc w:val="right"/>
      </w:pPr>
      <w:r>
        <w:rPr>
          <w:rFonts w:ascii="Vazirmatn" w:hAnsi="Vazirmatn"/>
          <w:b/>
          <w:color w:val="323232"/>
          <w:sz w:val="22"/>
          <w:rtl/>
          <w:rFonts w:ascii="Calibri" w:hAnsi="Calibri" w:cs="Vazirmatn"/>
        </w:rPr>
        <w:t>سؤال ۱۷: چگونه تعارضات و اختلافات میان کارمندان را حل می‌کنید؟ (Conflict Management):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نمونه:</w:t>
      </w:r>
      <w:r>
        <w:rPr>
          <w:rFonts w:ascii="Vazirmatn" w:hAnsi="Vazirmatn"/>
          <w:color w:val="282828"/>
          <w:sz w:val="21"/>
          <w:rtl/>
          <w:rFonts w:ascii="Calibri" w:hAnsi="Calibri" w:cs="Vazirmatn"/>
        </w:rPr>
        <w:t xml:space="preserve"> «با شنیدن فعال و بی‌طرفانه بیانات طرفین در جلسات انفرادی، تفکیک مسائل شخصی از وظایف مسلکی، تکیه بر لایحه وظایف (ToR) و یادآوری منشور اخلاق مسلکی سازمان. در صورت تداوم، ارجاع عادلانه به کمیته انضباطی مطابق پالیسی منابع بشری سازمان.»</w:t>
      </w:r>
    </w:p>
    <w:p>
      <w:pPr>
        <w:bidi/>
        <w:spacing w:before="120" w:after="40" w:line="276" w:lineRule="auto"/>
        <w:jc w:val="right"/>
      </w:pPr>
      <w:r>
        <w:rPr>
          <w:rFonts w:ascii="Vazirmatn" w:hAnsi="Vazirmatn"/>
          <w:b/>
          <w:color w:val="323232"/>
          <w:sz w:val="22"/>
          <w:rtl/>
          <w:rFonts w:ascii="Calibri" w:hAnsi="Calibri" w:cs="Vazirmatn"/>
        </w:rPr>
        <w:t>سؤال ۱۸: چگونه تحت فشار شدید و استرس بحران کار می‌کنید؟ (Working Under Pressure):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نمونه:</w:t>
      </w:r>
      <w:r>
        <w:rPr>
          <w:rFonts w:ascii="Vazirmatn" w:hAnsi="Vazirmatn"/>
          <w:color w:val="282828"/>
          <w:sz w:val="21"/>
          <w:rtl/>
          <w:rFonts w:ascii="Calibri" w:hAnsi="Calibri" w:cs="Vazirmatn"/>
        </w:rPr>
        <w:t xml:space="preserve"> «با حفظ خونسردی، تفکیک عاجل از مهم و نوشتن اولویت‌ها روی کاغذ. من از شتاب‌زدگی پرهیز می‌کنم، بر آنچه تحت کنترول است تمرکز می‌نمایم، تیم را با آرامش هدایت کرده و با تکیه بر پروتوکول‌ها و حقایق، اقدامات را مرحله‌به‌مرحله به پیش می‌برم.»</w:t>
      </w:r>
    </w:p>
    <w:p>
      <w:pPr>
        <w:bidi/>
        <w:spacing w:before="120" w:after="40" w:line="276" w:lineRule="auto"/>
        <w:jc w:val="right"/>
      </w:pPr>
      <w:r>
        <w:rPr>
          <w:rFonts w:ascii="Vazirmatn" w:hAnsi="Vazirmatn"/>
          <w:b/>
          <w:color w:val="323232"/>
          <w:sz w:val="22"/>
          <w:rtl/>
          <w:rFonts w:ascii="Calibri" w:hAnsi="Calibri" w:cs="Vazirmatn"/>
        </w:rPr>
        <w:t>سؤال ۱۹: درباره یک مشکل بسیار پیچیده که در گذشته حل کرده‌اید بگویید: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نمونه (STAR):</w:t>
      </w: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Situation:</w:t>
      </w:r>
      <w:r>
        <w:rPr>
          <w:rFonts w:ascii="Vazirmatn" w:hAnsi="Vazirmatn"/>
          <w:color w:val="282828"/>
          <w:sz w:val="21"/>
          <w:rtl/>
          <w:rFonts w:ascii="Calibri" w:hAnsi="Calibri" w:cs="Vazirmatn"/>
        </w:rPr>
        <w:t xml:space="preserve"> در پروژه قبلی، به دلیل انسداد زمستانی کوتل، ذخیره انتی‌بیوتیک ۳ مرکز به صفر رسید و مردم قصد تحصن داشتند. </w:t>
      </w:r>
      <w:r>
        <w:rPr>
          <w:rFonts w:ascii="Vazirmatn" w:hAnsi="Vazirmatn"/>
          <w:i/>
          <w:color w:val="282828"/>
          <w:sz w:val="21"/>
          <w:rtl/>
          <w:rFonts w:ascii="Calibri" w:hAnsi="Calibri" w:cs="Vazirmatn"/>
        </w:rPr>
        <w:t>Task:</w:t>
      </w:r>
      <w:r>
        <w:rPr>
          <w:rFonts w:ascii="Vazirmatn" w:hAnsi="Vazirmatn"/>
          <w:color w:val="282828"/>
          <w:sz w:val="21"/>
          <w:rtl/>
          <w:rFonts w:ascii="Calibri" w:hAnsi="Calibri" w:cs="Vazirmatn"/>
        </w:rPr>
        <w:t xml:space="preserve"> من موظف بودم ظرف ۴۸ ساعت بدون نقض پروتوکول تدارکات دوا برسانم. </w:t>
      </w:r>
      <w:r>
        <w:rPr>
          <w:rFonts w:ascii="Vazirmatn" w:hAnsi="Vazirmatn"/>
          <w:i/>
          <w:color w:val="282828"/>
          <w:sz w:val="21"/>
          <w:rtl/>
          <w:rFonts w:ascii="Calibri" w:hAnsi="Calibri" w:cs="Vazirmatn"/>
        </w:rPr>
        <w:t>Action:</w:t>
      </w:r>
      <w:r>
        <w:rPr>
          <w:rFonts w:ascii="Vazirmatn" w:hAnsi="Vazirmatn"/>
          <w:color w:val="282828"/>
          <w:sz w:val="21"/>
          <w:rtl/>
          <w:rFonts w:ascii="Calibri" w:hAnsi="Calibri" w:cs="Vazirmatn"/>
        </w:rPr>
        <w:t xml:space="preserve"> با شناسایی مرکز BHC دارای مازاد و هماهنگی با شورای انکشافی، محموله اضطراری را با اسپ و بلددهای محلی انتقال دادم و همزمان فرمایش زمستانی را از مرکز تسریع کردم. </w:t>
      </w:r>
      <w:r>
        <w:rPr>
          <w:rFonts w:ascii="Vazirmatn" w:hAnsi="Vazirmatn"/>
          <w:i/>
          <w:color w:val="282828"/>
          <w:sz w:val="21"/>
          <w:rtl/>
          <w:rFonts w:ascii="Calibri" w:hAnsi="Calibri" w:cs="Vazirmatn"/>
        </w:rPr>
        <w:t>Result:</w:t>
      </w:r>
      <w:r>
        <w:rPr>
          <w:rFonts w:ascii="Vazirmatn" w:hAnsi="Vazirmatn"/>
          <w:color w:val="282828"/>
          <w:sz w:val="21"/>
          <w:rtl/>
          <w:rFonts w:ascii="Calibri" w:hAnsi="Calibri" w:cs="Vazirmatn"/>
        </w:rPr>
        <w:t xml:space="preserve"> دوا ظرف ۳۶ ساعت تحویل شد، هیچ مریضی بدون تداوی نماند و رابطه سازمان با جامعه تقویت گردید.»</w:t>
      </w:r>
    </w:p>
    <w:p>
      <w:pPr>
        <w:bidi/>
        <w:spacing w:before="120" w:after="40" w:line="276" w:lineRule="auto"/>
        <w:jc w:val="right"/>
      </w:pPr>
      <w:r>
        <w:rPr>
          <w:rFonts w:ascii="Vazirmatn" w:hAnsi="Vazirmatn"/>
          <w:b/>
          <w:color w:val="323232"/>
          <w:sz w:val="22"/>
          <w:rtl/>
          <w:rFonts w:ascii="Calibri" w:hAnsi="Calibri" w:cs="Vazirmatn"/>
        </w:rPr>
        <w:t>سؤال ۲۰: پلان عملیاتی شما برای ۳۰ روز اول کاری چیست؟ (First 30 Days Plan):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نمونه:</w:t>
      </w:r>
      <w:r>
        <w:rPr>
          <w:rFonts w:ascii="Vazirmatn" w:hAnsi="Vazirmatn"/>
          <w:color w:val="282828"/>
          <w:sz w:val="21"/>
          <w:rtl/>
          <w:rFonts w:ascii="Calibri" w:hAnsi="Calibri" w:cs="Vazirmatn"/>
        </w:rPr>
        <w:t xml:space="preserve"> «در قالب ۴ فاز هفتگی: هفته اول (روزهای ۱ تا ۷): گوش دادن، یادگیری و مپینگ کامل کلینیک‌ها، پرسونل و اسناد بودجه؛ هفته دوم (۸ تا ۱۵): ارزیابی میدانی و کشف خلاءهای دیتایی، تدارکاتی و کلینیکی؛ هفته سوم (۱۶ تا ۲۳): اولویت‌بندی و آغاز اقدامات اصلاحی و حل مشکلات حاد پرسونل؛ و هفته چهارم (۲۴ تا ۳۰): تثبیت سیستم، ارائه اولین راپور جامع ماهوار و تدوین پلان کاری هماهنگ برای ۶ ماه آینده.»</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سی‌وهشتم: شبیه‌سازی مصاحبه تحت فشار شدید (Pressure Simulation)</w:t>
      </w:r>
    </w:p>
    <w:p>
      <w:pPr>
        <w:bidi/>
        <w:spacing w:before="40" w:after="60" w:line="276" w:lineRule="auto"/>
        <w:jc w:val="right"/>
      </w:pPr>
      <w:r>
        <w:rPr>
          <w:rFonts w:ascii="Vazirmatn" w:hAnsi="Vazirmatn"/>
          <w:color w:val="232323"/>
          <w:sz w:val="21"/>
          <w:rtl/>
          <w:rFonts w:ascii="Calibri" w:hAnsi="Calibri" w:cs="Vazirmatn"/>
        </w:rPr>
        <w:t>در این فصل داوطلب یاد می‌گیرد چگونه به سوالات چالشی، تهاجمی و تعلیقی هیئت داوران پاسخ دهد: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داور:</w:t>
      </w:r>
      <w:r>
        <w:rPr>
          <w:rFonts w:ascii="Vazirmatn" w:hAnsi="Vazirmatn"/>
          <w:color w:val="282828"/>
          <w:sz w:val="21"/>
          <w:rtl/>
          <w:rFonts w:ascii="Calibri" w:hAnsi="Calibri" w:cs="Vazirmatn"/>
        </w:rPr>
        <w:t xml:space="preserve"> «اگر آمر پروژه در کابل دستوری بدهد که مغایر قوانین ریاست صحت عامه ولایت باشد چه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مسلکی:</w:t>
      </w:r>
      <w:r>
        <w:rPr>
          <w:rFonts w:ascii="Vazirmatn" w:hAnsi="Vazirmatn"/>
          <w:color w:val="282828"/>
          <w:sz w:val="21"/>
          <w:rtl/>
          <w:rFonts w:ascii="Calibri" w:hAnsi="Calibri" w:cs="Vazirmatn"/>
        </w:rPr>
        <w:t xml:space="preserve"> «من به عنوان نماینده سازمان در ولایت، نقش پل ارتباطی را دارم نه تقابل. با آمر پروژه در کابل تماس تلفونی برقرار کرده، حساسیت‌ها و ممانعت‌های قانونی PPHD را مستند توضیح می‌دهم و راهکار بدیلی که منافع سازمان و قوانین ملی صحت عامه را همزمان تامین کند پیشنهاد می‌نمایم.»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داور:</w:t>
      </w:r>
      <w:r>
        <w:rPr>
          <w:rFonts w:ascii="Vazirmatn" w:hAnsi="Vazirmatn"/>
          <w:color w:val="282828"/>
          <w:sz w:val="21"/>
          <w:rtl/>
          <w:rFonts w:ascii="Calibri" w:hAnsi="Calibri" w:cs="Vazirmatn"/>
        </w:rPr>
        <w:t xml:space="preserve"> «امروز ساعت ۲ بعد از ظهر ددلاین راپور دونر است اما دیتای یک کلینیک کاملاً مشکوک است؛ آیا رقم را اصلاح می‌کنید تا راپور سرموقع برود؟»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مسلکی:</w:t>
      </w:r>
      <w:r>
        <w:rPr>
          <w:rFonts w:ascii="Vazirmatn" w:hAnsi="Vazirmatn"/>
          <w:color w:val="282828"/>
          <w:sz w:val="21"/>
          <w:rtl/>
          <w:rFonts w:ascii="Calibri" w:hAnsi="Calibri" w:cs="Vazirmatn"/>
        </w:rPr>
        <w:t xml:space="preserve"> «هرگز! صداقت دیتایی بر سرعت ارسال ارجحیت دارد. راپور را با ارقام تصدیق‌شده سایر مراکز ارسال می‌کنم و در یادداشتی صریح می‌نویسم که دیتای این مرکز خاص به دلیل تفتیش بیشتر معلق بوده و راپور الحاقیه ظرف ۲۴ ساعت آینده ارسال خواهد شد.»</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XV — ETHICS, INTEGRITY &amp; PROFESSIONAL CONDUCT</w:t>
      </w:r>
    </w:p>
    <w:p>
      <w:pPr>
        <w:bidi/>
        <w:spacing w:before="200" w:after="80" w:line="276" w:lineRule="auto"/>
        <w:jc w:val="right"/>
      </w:pPr>
      <w:r>
        <w:rPr>
          <w:rFonts w:ascii="Vazirmatn" w:hAnsi="Vazirmatn"/>
          <w:b/>
          <w:color w:val="00558C"/>
          <w:sz w:val="28"/>
          <w:rtl/>
          <w:rFonts w:ascii="Calibri" w:hAnsi="Calibri" w:cs="Vazirmatn"/>
        </w:rPr>
        <w:t>فصل سی‌ونهم: انجام کار درست به شیوه درست</w:t>
      </w:r>
    </w:p>
    <w:p>
      <w:pPr>
        <w:bidi/>
        <w:spacing w:before="160" w:after="60" w:line="276" w:lineRule="auto"/>
        <w:jc w:val="right"/>
      </w:pPr>
      <w:r>
        <w:rPr>
          <w:rFonts w:ascii="Vazirmatn" w:hAnsi="Vazirmatn"/>
          <w:b/>
          <w:color w:val="1E5A82"/>
          <w:sz w:val="24"/>
          <w:rtl/>
          <w:rFonts w:ascii="Calibri" w:hAnsi="Calibri" w:cs="Vazirmatn"/>
        </w:rPr>
        <w:t>Professional Ethics &amp; The 5 Ethical Dilemmas</w:t>
      </w:r>
    </w:p>
    <w:p>
      <w:pPr>
        <w:bidi/>
        <w:spacing w:before="40" w:after="60" w:line="276" w:lineRule="auto"/>
        <w:jc w:val="right"/>
      </w:pPr>
      <w:r>
        <w:rPr>
          <w:rFonts w:ascii="Vazirmatn" w:hAnsi="Vazirmatn"/>
          <w:color w:val="232323"/>
          <w:sz w:val="21"/>
          <w:rtl/>
          <w:rFonts w:ascii="Calibri" w:hAnsi="Calibri" w:cs="Vazirmatn"/>
        </w:rPr>
        <w:t>صداقت مسلکی (Integrity) ستون فقرات هویت کاری در سازمان شهدا است.</w:t>
      </w:r>
    </w:p>
    <w:p>
      <w:pPr>
        <w:bidi/>
        <w:spacing w:before="160" w:after="60" w:line="276" w:lineRule="auto"/>
        <w:jc w:val="right"/>
      </w:pPr>
      <w:r>
        <w:rPr>
          <w:rFonts w:ascii="Vazirmatn" w:hAnsi="Vazirmatn"/>
          <w:b/>
          <w:color w:val="1E5A82"/>
          <w:sz w:val="24"/>
          <w:rtl/>
          <w:rFonts w:ascii="Calibri" w:hAnsi="Calibri" w:cs="Vazirmatn"/>
        </w:rPr>
        <w:t>پنج سناریوی دوراهی اخلاقی (Ethical Dilemmas) و رویکرد اصولی:</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کسی از شما می‌خواهد دیتا را تغییر دهید:</w:t>
      </w:r>
      <w:r>
        <w:rPr>
          <w:rFonts w:ascii="Vazirmatn" w:hAnsi="Vazirmatn"/>
          <w:color w:val="232323"/>
          <w:sz w:val="21"/>
          <w:rtl/>
          <w:rFonts w:ascii="Calibri" w:hAnsi="Calibri" w:cs="Vazirmatn"/>
        </w:rPr>
        <w:t xml:space="preserve"> مدیر برنامه از کابل تلفون می‌کند و می‌گوید رقم ولادت‌ها را ۵۰ مورد بالا ببرید تا دونر جریمه نکند!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رویکرد:</w:t>
      </w:r>
      <w:r>
        <w:rPr>
          <w:rFonts w:ascii="Vazirmatn" w:hAnsi="Vazirmatn"/>
          <w:color w:val="282828"/>
          <w:sz w:val="21"/>
          <w:rtl/>
          <w:rFonts w:ascii="Calibri" w:hAnsi="Calibri" w:cs="Vazirmatn"/>
        </w:rPr>
        <w:t xml:space="preserve"> با قاطعیت و احترام رد می‌کنم. دستکاری عمدی دیتا جعل و نقض سوگند مسلکی است. راهکار واقعی: تحلیل موانع واقعی و ارائه راپور صادقانه همراه با پلان جبرانی در ماه بعد.</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پیشنهاد پنهان‌کاری کمبود ادویه:</w:t>
      </w:r>
      <w:r>
        <w:rPr>
          <w:rFonts w:ascii="Vazirmatn" w:hAnsi="Vazirmatn"/>
          <w:color w:val="232323"/>
          <w:sz w:val="21"/>
          <w:rtl/>
          <w:rFonts w:ascii="Calibri" w:hAnsi="Calibri" w:cs="Vazirmatn"/>
        </w:rPr>
        <w:t xml:space="preserve"> فارمسست می‌گوید اگر کمبود را راپور کنیم کابل ما را توبیخ می‌کند، بیایید در راپور بنویسیم دوا موجود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رویکرد:</w:t>
      </w:r>
      <w:r>
        <w:rPr>
          <w:rFonts w:ascii="Vazirmatn" w:hAnsi="Vazirmatn"/>
          <w:color w:val="282828"/>
          <w:sz w:val="21"/>
          <w:rtl/>
          <w:rFonts w:ascii="Calibri" w:hAnsi="Calibri" w:cs="Vazirmatn"/>
        </w:rPr>
        <w:t xml:space="preserve"> کمبود پنهان‌شده جان مریض را می‌گیرد. کمبود باید شفاف در فورم حادثه ثبت و فوراً برای اکمالات اضطراری اقدام شود.</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پیشنهاد منفعت شخصی از سوی قراردادی (Kickback):</w:t>
      </w:r>
      <w:r>
        <w:rPr>
          <w:rFonts w:ascii="Vazirmatn" w:hAnsi="Vazirmatn"/>
          <w:color w:val="232323"/>
          <w:sz w:val="21"/>
          <w:rtl/>
          <w:rFonts w:ascii="Calibri" w:hAnsi="Calibri" w:cs="Vazirmatn"/>
        </w:rPr>
        <w:t xml:space="preserve"> مالک موترهای کرایه‌ای پیشنهاد می‌کند ۱۰٪ کرایه را ماهانه به حساب شما واریز کند به شرط آنکه همیشه با او قرارداد ببندید!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رویکرد:</w:t>
      </w:r>
      <w:r>
        <w:rPr>
          <w:rFonts w:ascii="Vazirmatn" w:hAnsi="Vazirmatn"/>
          <w:color w:val="282828"/>
          <w:sz w:val="21"/>
          <w:rtl/>
          <w:rFonts w:ascii="Calibri" w:hAnsi="Calibri" w:cs="Vazirmatn"/>
        </w:rPr>
        <w:t xml:space="preserve"> رد قاطع رشوه، مستندسازی واقعه و ارجاع موضوع به کمیته تدارکات جهت محرومیت داوطلب از پروسه داوطلبی به دلیل تلاش برای فساد مالی.</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تقاضای اسناد محرمانه پرسونل:</w:t>
      </w:r>
      <w:r>
        <w:rPr>
          <w:rFonts w:ascii="Vazirmatn" w:hAnsi="Vazirmatn"/>
          <w:color w:val="232323"/>
          <w:sz w:val="21"/>
          <w:rtl/>
          <w:rFonts w:ascii="Calibri" w:hAnsi="Calibri" w:cs="Vazirmatn"/>
        </w:rPr>
        <w:t xml:space="preserve"> یکی از وکلای گذر یا متنفذین خواهان بررسی دوسیه شخصی و سوابق مریضی قابله کلینیک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رویکرد:</w:t>
      </w:r>
      <w:r>
        <w:rPr>
          <w:rFonts w:ascii="Vazirmatn" w:hAnsi="Vazirmatn"/>
          <w:color w:val="282828"/>
          <w:sz w:val="21"/>
          <w:rtl/>
          <w:rFonts w:ascii="Calibri" w:hAnsi="Calibri" w:cs="Vazirmatn"/>
        </w:rPr>
        <w:t xml:space="preserve"> امتناع محترمانه بر اساس اصل محرمیت (Confidentiality)؛ اسناد پرسونل فقط در اختیار مراجع رسمی عدلی با حکم رسمی محکمه قرار می‌گیرد.</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فشار برای امضای بل‌های بدون سند حمایتی:</w:t>
      </w:r>
      <w:r>
        <w:rPr>
          <w:rFonts w:ascii="Vazirmatn" w:hAnsi="Vazirmatn"/>
          <w:color w:val="232323"/>
          <w:sz w:val="21"/>
          <w:rtl/>
          <w:rFonts w:ascii="Calibri" w:hAnsi="Calibri" w:cs="Vazirmatn"/>
        </w:rPr>
        <w:t xml:space="preserve"> کارمندی اصرار دارد بل بدون فکتور و لست حاضری را امضا کنید چون پول قبلاً مصرف شده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رویکرد:</w:t>
      </w:r>
      <w:r>
        <w:rPr>
          <w:rFonts w:ascii="Vazirmatn" w:hAnsi="Vazirmatn"/>
          <w:color w:val="282828"/>
          <w:sz w:val="21"/>
          <w:rtl/>
          <w:rFonts w:ascii="Calibri" w:hAnsi="Calibri" w:cs="Vazirmatn"/>
        </w:rPr>
        <w:t xml:space="preserve"> امتناع از امضا. امضای سند بدون مدرک نقض امانت‌داری است؛ کارمند مکلف است اسناد مثبته و استشهاد رسمی بیاورد تا بررسی شود.</w:t>
      </w:r>
    </w:p>
    <w:p>
      <w:pPr>
        <w:bidi/>
        <w:spacing w:before="280" w:after="120" w:line="276" w:lineRule="auto"/>
        <w:jc w:val="right"/>
      </w:pPr>
      <w:r>
        <w:rPr>
          <w:rFonts w:ascii="Vazirmatn" w:hAnsi="Vazirmatn"/>
          <w:b/>
          <w:color w:val="0F2C59"/>
          <w:sz w:val="36"/>
          <w:rtl/>
          <w:rFonts w:ascii="Calibri" w:hAnsi="Calibri" w:cs="Vazirmatn"/>
        </w:rPr>
        <w:t>PART XVI — EXCEL &amp; OFFICE SKILLS</w:t>
      </w:r>
    </w:p>
    <w:p>
      <w:pPr>
        <w:bidi/>
        <w:spacing w:before="200" w:after="80" w:line="276" w:lineRule="auto"/>
        <w:jc w:val="right"/>
      </w:pPr>
      <w:r>
        <w:rPr>
          <w:rFonts w:ascii="Vazirmatn" w:hAnsi="Vazirmatn"/>
          <w:b/>
          <w:color w:val="00558C"/>
          <w:sz w:val="28"/>
          <w:rtl/>
          <w:rFonts w:ascii="Calibri" w:hAnsi="Calibri" w:cs="Vazirmatn"/>
        </w:rPr>
        <w:t>فصل چهلم: مهارت‌های اکسل در ۳۰ دقیقه برای هماهنگ‌کننده ولایتی</w:t>
      </w:r>
    </w:p>
    <w:p>
      <w:pPr>
        <w:bidi/>
        <w:spacing w:before="160" w:after="60" w:line="276" w:lineRule="auto"/>
        <w:jc w:val="right"/>
      </w:pPr>
      <w:r>
        <w:rPr>
          <w:rFonts w:ascii="Vazirmatn" w:hAnsi="Vazirmatn"/>
          <w:b/>
          <w:color w:val="1E5A82"/>
          <w:sz w:val="24"/>
          <w:rtl/>
          <w:rFonts w:ascii="Calibri" w:hAnsi="Calibri" w:cs="Vazirmatn"/>
        </w:rPr>
        <w:t>Practical Excel Formulas for Health &amp; Budget Management</w:t>
      </w:r>
    </w:p>
    <w:p>
      <w:pPr>
        <w:bidi/>
        <w:spacing w:before="40" w:after="60" w:line="276" w:lineRule="auto"/>
        <w:jc w:val="right"/>
      </w:pPr>
      <w:r>
        <w:rPr>
          <w:rFonts w:ascii="Vazirmatn" w:hAnsi="Vazirmatn"/>
          <w:color w:val="232323"/>
          <w:sz w:val="21"/>
          <w:rtl/>
          <w:rFonts w:ascii="Calibri" w:hAnsi="Calibri" w:cs="Vazirmatn"/>
        </w:rPr>
        <w:t>اکسل قدرتمندترین ابزار کار روزمره شماست. در امتحان و کار نیازی به فرمول‌های پیچیده ماکرو ندارید؛ تسلط بر فرمول‌های زیر کافی است:</w:t>
      </w:r>
    </w:p>
    <w:tbl>
      <w:tblPr>
        <w:tblW w:type="auto" w:w="0"/>
        <w:jc w:val="center"/>
        <w:tblLook w:firstColumn="1" w:firstRow="1" w:lastColumn="0" w:lastRow="0" w:noHBand="0" w:noVBand="1" w:val="04A0"/>
        <w:bidiVisual/>
      </w:tblPr>
      <w:tblGrid>
        <w:gridCol w:w="3010"/>
        <w:gridCol w:w="3010"/>
        <w:gridCol w:w="3010"/>
      </w:tblGrid>
      <w:tr>
        <w:tc>
          <w:tcPr>
            <w:tcW w:type="dxa" w:w="301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فورمول در اکسل</w:t>
            </w:r>
          </w:p>
        </w:tc>
        <w:tc>
          <w:tcPr>
            <w:tcW w:type="dxa" w:w="301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کاربرد عملی در کلینیک</w:t>
            </w:r>
          </w:p>
        </w:tc>
        <w:tc>
          <w:tcPr>
            <w:tcW w:type="dxa" w:w="301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مثال عینی</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`=SUM(B2:B20)`</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جمع کل مریضان، جمع مصارف بودجه</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محاسبه مجموع مصارف ورکشاپ آموزشی</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`=AVERAGE(C2:C13)`</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محاسبه میانگین مصرف ماهوار دوا (AMC)</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میانگین مصرف ماهوار اموکسی‌سیلین در ۶ ماه</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`=COUNT(A2:A50)`</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شمارش تعداد سطرهای عددی</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شمارش تعداد کلینیک‌هایی که راپور داده‌اند</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`=COUNTA(A2:A50)`</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شمارش خانه‌های غیرخالی (نام کارمندان)</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بررسی کامل بودن لست حاضری پرسونل</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`=(B2/C2)*100`</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محاسبه فیصدی پوشش و پیشرفت هدف</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فیصدی اطفال واکسین‌شده نسبت به تارگت سالانه</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`=B2-C2`</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محاسبه تفاوت بودجه (Variance)</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اختلاف بودجه منظورشده از مصرف واقعی</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`=D2-E2`</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مغایرت موجودی گدام (Stock Discrepancy)</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استاک در سیستم منفی شمارش فزیکی</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۴۰.۱ تمرین محاسباتی اکسل: شیت مقایسه پیشرفت کلینیک‌ها</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کلینیک       هدف ماهوار OPD     مراجعه واقعی      فیصدی تحقق (%)        وضعیت</w:t>
            </w:r>
          </w:p>
          <w:p>
            <w:pPr>
              <w:bidi/>
              <w:spacing w:line="276" w:lineRule="auto"/>
              <w:jc w:val="right"/>
            </w:pPr>
            <w:r>
              <w:rPr>
                <w:rFonts w:ascii="Vazirmatn" w:hAnsi="Vazirmatn"/>
                <w:color w:val="282828"/>
                <w:sz w:val="20"/>
                <w:rtl/>
                <w:rFonts w:ascii="Calibri" w:hAnsi="Calibri" w:cs="Vazirmatn"/>
              </w:rPr>
              <w:t>اشترلی             ۵۰۰               ۴۳۰               ۸۶٪              نیاز به نظارت</w:t>
            </w:r>
          </w:p>
          <w:p>
            <w:pPr>
              <w:bidi/>
              <w:spacing w:line="276" w:lineRule="auto"/>
              <w:jc w:val="right"/>
            </w:pPr>
            <w:r>
              <w:rPr>
                <w:rFonts w:ascii="Vazirmatn" w:hAnsi="Vazirmatn"/>
                <w:color w:val="282828"/>
                <w:sz w:val="20"/>
                <w:rtl/>
                <w:rFonts w:ascii="Calibri" w:hAnsi="Calibri" w:cs="Vazirmatn"/>
              </w:rPr>
              <w:t>شهرستان            ۸۰۰               ۸۴۰              ۱۰۵٪              موفق</w:t>
            </w:r>
          </w:p>
          <w:p>
            <w:pPr>
              <w:bidi/>
              <w:spacing w:line="276" w:lineRule="auto"/>
              <w:jc w:val="right"/>
            </w:pPr>
            <w:r>
              <w:rPr>
                <w:rFonts w:ascii="Vazirmatn" w:hAnsi="Vazirmatn"/>
                <w:color w:val="282828"/>
                <w:sz w:val="20"/>
                <w:rtl/>
                <w:rFonts w:ascii="Calibri" w:hAnsi="Calibri" w:cs="Vazirmatn"/>
              </w:rPr>
              <w:t>میرامور            ۶۰۰               ۳۶۰               ۶۰٪              بحرانی (بررسی عاجل)</w:t>
            </w:r>
          </w:p>
        </w:tc>
      </w:tr>
    </w:tbl>
    <w:p>
      <w:pPr>
        <w:spacing w:after="40"/>
      </w:pP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چهل‌ویکم: اصول نگارش و دیزاین راپورهای اداری در Word</w:t>
      </w:r>
    </w:p>
    <w:p>
      <w:pPr>
        <w:bidi/>
        <w:spacing w:before="160" w:after="60" w:line="276" w:lineRule="auto"/>
        <w:jc w:val="right"/>
      </w:pPr>
      <w:r>
        <w:rPr>
          <w:rFonts w:ascii="Vazirmatn" w:hAnsi="Vazirmatn"/>
          <w:b/>
          <w:color w:val="1E5A82"/>
          <w:sz w:val="24"/>
          <w:rtl/>
          <w:rFonts w:ascii="Calibri" w:hAnsi="Calibri" w:cs="Vazirmatn"/>
        </w:rPr>
        <w:t>Word Formatting, Version Control &amp; Professional Emailing</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سلسله‌مراتب عناوین (Headings):</w:t>
      </w:r>
      <w:r>
        <w:rPr>
          <w:rFonts w:ascii="Vazirmatn" w:hAnsi="Vazirmatn"/>
          <w:color w:val="232323"/>
          <w:sz w:val="21"/>
          <w:rtl/>
          <w:rFonts w:ascii="Calibri" w:hAnsi="Calibri" w:cs="Vazirmatn"/>
        </w:rPr>
        <w:t xml:space="preserve"> عنوان کتاب (Title) $\rightarrow$ فصل‌ها (Heading 1) $\rightarrow$ بخش‌ها (Heading 2) $\rightarrow$ زیربخش‌ها (Heading 3). عدم استفاده از استایل‌های استاندارد ورد مانع ایجاد فهرست خودکار (Table of Contents) می‌شود.</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راست‌به‌چپ (RTL) و فونت:</w:t>
      </w:r>
      <w:r>
        <w:rPr>
          <w:rFonts w:ascii="Vazirmatn" w:hAnsi="Vazirmatn"/>
          <w:color w:val="232323"/>
          <w:sz w:val="21"/>
          <w:rtl/>
          <w:rFonts w:ascii="Calibri" w:hAnsi="Calibri" w:cs="Vazirmatn"/>
        </w:rPr>
        <w:t xml:space="preserve"> متن‌های دری باید دارای دایرکشن RTL بوده و اصطلاحات انگلیسی درون پرانتز بدون بهم‌ریختگی تایپ شوند. فونت وزیرمتن (Vazirmatn) یا آریال برای متن و عناوین توصیه می‌شود.</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نام‌گذاری معیاری فایل‌ها (File Naming Convention):</w:t>
      </w:r>
      <w:r>
        <w:rPr>
          <w:rFonts w:ascii="Vazirmatn" w:hAnsi="Vazirmatn"/>
          <w:color w:val="232323"/>
          <w:sz w:val="21"/>
          <w:rtl/>
          <w:rFonts w:ascii="Calibri" w:hAnsi="Calibri" w:cs="Vazirmatn"/>
        </w:rPr>
        <w:t xml:space="preserve"> هرگز فایلی را با نام </w:t>
      </w:r>
      <w:r>
        <w:rPr>
          <w:rFonts w:ascii="Courier New" w:hAnsi="Courier New"/>
          <w:color w:val="A02828"/>
          <w:sz w:val="20"/>
          <w:rtl/>
          <w:rFonts w:ascii="Calibri" w:hAnsi="Calibri" w:cs="Vazirmatn"/>
        </w:rPr>
        <w:t>Report_final_new2.docx</w:t>
      </w:r>
      <w:r>
        <w:rPr>
          <w:rFonts w:ascii="Vazirmatn" w:hAnsi="Vazirmatn"/>
          <w:color w:val="232323"/>
          <w:sz w:val="21"/>
          <w:rtl/>
          <w:rFonts w:ascii="Calibri" w:hAnsi="Calibri" w:cs="Vazirmatn"/>
        </w:rPr>
        <w:t xml:space="preserve"> ذخیره نکنید! نام‌گذاری استاندارد:</w:t>
      </w:r>
    </w:p>
    <w:p>
      <w:pPr>
        <w:bidi/>
        <w:spacing w:before="40" w:after="60" w:line="276" w:lineRule="auto"/>
        <w:jc w:val="right"/>
      </w:pPr>
      <w:r>
        <w:rPr>
          <w:rFonts w:ascii="Courier New" w:hAnsi="Courier New"/>
          <w:color w:val="A02828"/>
          <w:sz w:val="20"/>
          <w:rtl/>
          <w:rFonts w:ascii="Calibri" w:hAnsi="Calibri" w:cs="Vazirmatn"/>
        </w:rPr>
        <w:t>SO_DKD_MonthlyReport_Hamal1405_v1.0.docx</w:t>
      </w:r>
    </w:p>
    <w:p>
      <w:pPr>
        <w:bidi/>
        <w:spacing w:before="40" w:after="60" w:line="276" w:lineRule="auto"/>
        <w:jc w:val="right"/>
      </w:pPr>
      <w:r>
        <w:rPr>
          <w:rFonts w:ascii="Vazirmatn" w:hAnsi="Vazirmatn"/>
          <w:color w:val="232323"/>
          <w:sz w:val="21"/>
          <w:rtl/>
          <w:rFonts w:ascii="Calibri" w:hAnsi="Calibri" w:cs="Vazirmatn"/>
        </w:rPr>
        <w:t>(نام سازمان _ ولایت _ نوع سند _ ماه و سال _ شماره نسخه).</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متن ایمیل حرفه‌ای جهت ارسال راپور: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موضوع ایمیل:</w:t>
      </w:r>
      <w:r>
        <w:rPr>
          <w:rFonts w:ascii="Vazirmatn" w:hAnsi="Vazirmatn"/>
          <w:color w:val="282828"/>
          <w:sz w:val="21"/>
          <w:rtl/>
          <w:rFonts w:ascii="Calibri" w:hAnsi="Calibri" w:cs="Vazirmatn"/>
        </w:rPr>
        <w:t xml:space="preserve"> </w:t>
      </w:r>
      <w:r>
        <w:rPr>
          <w:rFonts w:ascii="Courier New" w:hAnsi="Courier New"/>
          <w:color w:val="A02828"/>
          <w:sz w:val="20"/>
          <w:rtl/>
          <w:rFonts w:ascii="Calibri" w:hAnsi="Calibri" w:cs="Vazirmatn"/>
        </w:rPr>
        <w:t>Shuhada Organization Daikundi — Monthly Progress Report (Hamal 1405) — Submission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متن:</w:t>
      </w:r>
      <w:r>
        <w:rPr>
          <w:rFonts w:ascii="Vazirmatn" w:hAnsi="Vazirmatn"/>
          <w:color w:val="282828"/>
          <w:sz w:val="21"/>
          <w:rtl/>
          <w:rFonts w:ascii="Calibri" w:hAnsi="Calibri" w:cs="Vazirmatn"/>
        </w:rPr>
        <w:t xml:space="preserve"> با ادای احترام رسمی، خلاصه ۳ دستاورد عمده در ۳ بولت‌پوینت، پیوست فایل با فرمت PDF و Word، و اعلام آمادگی برای پاسخ به سوالات تخنیکی.</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XVII: ده سناریوی ترکیبی جامع (۱۰ قضیه با حل کامل)</w:t>
      </w:r>
    </w:p>
    <w:p>
      <w:pPr>
        <w:bidi/>
        <w:spacing w:before="200" w:after="80" w:line="276" w:lineRule="auto"/>
        <w:jc w:val="right"/>
      </w:pPr>
      <w:r>
        <w:rPr>
          <w:rFonts w:ascii="Vazirmatn" w:hAnsi="Vazirmatn"/>
          <w:b/>
          <w:color w:val="00558C"/>
          <w:sz w:val="28"/>
          <w:rtl/>
          <w:rFonts w:ascii="Calibri" w:hAnsi="Calibri" w:cs="Vazirmatn"/>
        </w:rPr>
        <w:t>10 Integrated Master Cases — Real Daikundi Context</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فصل چهل‌ودوم: قضیه جامع ۱: کمبود ادویه + تدارکات + بودجه + هماهنگی کلینیک</w:t>
      </w:r>
    </w:p>
    <w:p>
      <w:pPr>
        <w:bidi/>
        <w:spacing w:before="120" w:after="40" w:line="276" w:lineRule="auto"/>
        <w:jc w:val="right"/>
      </w:pPr>
      <w:r>
        <w:rPr>
          <w:rFonts w:ascii="Vazirmatn" w:hAnsi="Vazirmatn"/>
          <w:b/>
          <w:color w:val="323232"/>
          <w:sz w:val="22"/>
          <w:rtl/>
          <w:rFonts w:ascii="Calibri" w:hAnsi="Calibri" w:cs="Vazirmatn"/>
        </w:rPr>
        <w:t>Case 1: Drug Stock-out, Procurement, Emergency Budget, and Isolation Crisis</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موقعیت (Situation):</w:t>
      </w:r>
    </w:p>
    <w:p>
      <w:pPr>
        <w:bidi/>
        <w:spacing w:before="40" w:after="60" w:line="276" w:lineRule="auto"/>
        <w:jc w:val="right"/>
      </w:pPr>
      <w:r>
        <w:rPr>
          <w:rFonts w:ascii="Vazirmatn" w:hAnsi="Vazirmatn"/>
          <w:color w:val="232323"/>
          <w:sz w:val="21"/>
          <w:rtl/>
          <w:rFonts w:ascii="Calibri" w:hAnsi="Calibri" w:cs="Vazirmatn"/>
        </w:rPr>
        <w:t>در ۱۵ جدی، مسئول BHC اشترلی راپور می‌دهد که انتی‌بیوتیک‌های اطفال (اموکسی‌سیلین، کوتریموکسازول)، پودر ORS و سیروم رینگرلاکتات کاملاً صفر شده است. کوتل قوناق به دلیل برفباری سنگین مسدود شده و اکمالات عادی از کابل تا ۲ ماه آینده ناممکن است. مسئول کلینیک هشدار داده در صورت عدم رسیدن دوا ظرف ۴۸ ساعت، کلینیک را بسته و منطقه را ترک خواهد کرد.</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معلومات و ارقام تکمیلی (Background Information &amp; Data):</w:t>
      </w:r>
    </w:p>
    <w:p>
      <w:pPr>
        <w:bidi/>
        <w:spacing w:before="20" w:after="40" w:line="276" w:lineRule="auto"/>
        <w:jc w:val="right"/>
      </w:pPr>
      <w:r>
        <w:rPr>
          <w:rFonts w:ascii="Vazirmatn" w:hAnsi="Vazirmatn"/>
          <w:color w:val="282828"/>
          <w:sz w:val="21"/>
          <w:rtl/>
          <w:rFonts w:ascii="Calibri" w:hAnsi="Calibri" w:cs="Vazirmatn"/>
        </w:rPr>
        <w:t>• جمعیت تحت پوشش کلینیک: ۱۲,۵۰۰ نفر (تعداد اطفال زیر پنج سال: حدود ۲,۲۰۰ نفر).</w:t>
      </w:r>
    </w:p>
    <w:p>
      <w:pPr>
        <w:bidi/>
        <w:spacing w:before="20" w:after="40" w:line="276" w:lineRule="auto"/>
        <w:jc w:val="right"/>
      </w:pPr>
      <w:r>
        <w:rPr>
          <w:rFonts w:ascii="Vazirmatn" w:hAnsi="Vazirmatn"/>
          <w:color w:val="282828"/>
          <w:sz w:val="21"/>
          <w:rtl/>
          <w:rFonts w:ascii="Calibri" w:hAnsi="Calibri" w:cs="Vazirmatn"/>
        </w:rPr>
        <w:t>• اوسط مصرف ماهوار (AMC) اموکسی‌سیلین: ۱,۵۰۰ کپسول و ۴۰۰ بوتل شربت.</w:t>
      </w:r>
    </w:p>
    <w:p>
      <w:pPr>
        <w:bidi/>
        <w:spacing w:before="20" w:after="40" w:line="276" w:lineRule="auto"/>
        <w:jc w:val="right"/>
      </w:pPr>
      <w:r>
        <w:rPr>
          <w:rFonts w:ascii="Vazirmatn" w:hAnsi="Vazirmatn"/>
          <w:color w:val="282828"/>
          <w:sz w:val="21"/>
          <w:rtl/>
          <w:rFonts w:ascii="Calibri" w:hAnsi="Calibri" w:cs="Vazirmatn"/>
        </w:rPr>
        <w:t>• موجودی فعلی: صفر مطلق (Stock-out از ۳ روز پیش).</w:t>
      </w:r>
    </w:p>
    <w:p>
      <w:pPr>
        <w:bidi/>
        <w:spacing w:before="20" w:after="40" w:line="276" w:lineRule="auto"/>
        <w:jc w:val="right"/>
      </w:pPr>
      <w:r>
        <w:rPr>
          <w:rFonts w:ascii="Vazirmatn" w:hAnsi="Vazirmatn"/>
          <w:color w:val="282828"/>
          <w:sz w:val="21"/>
          <w:rtl/>
          <w:rFonts w:ascii="Calibri" w:hAnsi="Calibri" w:cs="Vazirmatn"/>
        </w:rPr>
        <w:t>• نزدیک‌ترین مرکز: CHC تگاب اشترلی در فاصله ۲۵ کیلومتری با راه خاکی برف‌پاک شده.</w:t>
      </w:r>
    </w:p>
    <w:p>
      <w:pPr>
        <w:bidi/>
        <w:spacing w:before="20" w:after="40" w:line="276" w:lineRule="auto"/>
        <w:jc w:val="right"/>
      </w:pPr>
      <w:r>
        <w:rPr>
          <w:rFonts w:ascii="Vazirmatn" w:hAnsi="Vazirmatn"/>
          <w:color w:val="282828"/>
          <w:sz w:val="21"/>
          <w:rtl/>
          <w:rFonts w:ascii="Calibri" w:hAnsi="Calibri" w:cs="Vazirmatn"/>
        </w:rPr>
        <w:t>• صندوق نقدی دفتر ولایتی در نیلی: ۵۰,۰۰۰ افغانی (Petty Cash).</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خطرات پنهان و زوایای تاریک (Hidden Risks):</w:t>
      </w:r>
    </w:p>
    <w:p>
      <w:pPr>
        <w:bidi/>
        <w:spacing w:before="20" w:after="40" w:line="276" w:lineRule="auto"/>
        <w:jc w:val="right"/>
      </w:pPr>
      <w:r>
        <w:rPr>
          <w:rFonts w:ascii="Vazirmatn" w:hAnsi="Vazirmatn"/>
          <w:color w:val="282828"/>
          <w:sz w:val="21"/>
          <w:rtl/>
          <w:rFonts w:ascii="Calibri" w:hAnsi="Calibri" w:cs="Vazirmatn"/>
        </w:rPr>
        <w:t>• خطر مرگ کودکان مبتلا به ذات‌الریه و اسهال حاد در منطقه.</w:t>
      </w:r>
    </w:p>
    <w:p>
      <w:pPr>
        <w:bidi/>
        <w:spacing w:before="20" w:after="40" w:line="276" w:lineRule="auto"/>
        <w:jc w:val="right"/>
      </w:pPr>
      <w:r>
        <w:rPr>
          <w:rFonts w:ascii="Vazirmatn" w:hAnsi="Vazirmatn"/>
          <w:color w:val="282828"/>
          <w:sz w:val="21"/>
          <w:rtl/>
          <w:rFonts w:ascii="Calibri" w:hAnsi="Calibri" w:cs="Vazirmatn"/>
        </w:rPr>
        <w:t>• شورش اجتماعی و شکایت متنفذین قریه به دفتر والی و ریاست صحت عامه.</w:t>
      </w:r>
    </w:p>
    <w:p>
      <w:pPr>
        <w:bidi/>
        <w:spacing w:before="20" w:after="40" w:line="276" w:lineRule="auto"/>
        <w:jc w:val="right"/>
      </w:pPr>
      <w:r>
        <w:rPr>
          <w:rFonts w:ascii="Vazirmatn" w:hAnsi="Vazirmatn"/>
          <w:color w:val="282828"/>
          <w:sz w:val="21"/>
          <w:rtl/>
          <w:rFonts w:ascii="Calibri" w:hAnsi="Calibri" w:cs="Vazirmatn"/>
        </w:rPr>
        <w:t>• خرید خودسرانه و غیرمسلکی ادویه بی‌کیفیت یا قاچاق از دکان‌های بازار محلی.</w:t>
      </w:r>
    </w:p>
    <w:p>
      <w:pPr>
        <w:bidi/>
        <w:spacing w:before="20" w:after="40" w:line="276" w:lineRule="auto"/>
        <w:jc w:val="right"/>
      </w:pPr>
      <w:r>
        <w:rPr>
          <w:rFonts w:ascii="Vazirmatn" w:hAnsi="Vazirmatn"/>
          <w:color w:val="282828"/>
          <w:sz w:val="21"/>
          <w:rtl/>
          <w:rFonts w:ascii="Calibri" w:hAnsi="Calibri" w:cs="Vazirmatn"/>
        </w:rPr>
        <w:t>• ترک غیرقانونی وظیفه توسط کارمندان صحی.</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پرسش‌های تحریری داوران (Exam Questions):</w:t>
      </w:r>
    </w:p>
    <w:p>
      <w:pPr>
        <w:bidi/>
        <w:spacing w:before="20" w:after="40" w:line="276" w:lineRule="auto"/>
        <w:jc w:val="right"/>
      </w:pPr>
      <w:r>
        <w:rPr>
          <w:rFonts w:ascii="Vazirmatn" w:hAnsi="Vazirmatn"/>
          <w:color w:val="282828"/>
          <w:sz w:val="21"/>
          <w:rtl/>
          <w:rFonts w:ascii="Calibri" w:hAnsi="Calibri" w:cs="Vazirmatn"/>
        </w:rPr>
        <w:t>• چگونه بدون نقض قوانین تدارکات، ادویه نجات‌بخش را در کمتر از ۴۸ ساعت به اشترلی می‌رسانید؟</w:t>
      </w:r>
    </w:p>
    <w:p>
      <w:pPr>
        <w:bidi/>
        <w:spacing w:before="20" w:after="40" w:line="276" w:lineRule="auto"/>
        <w:jc w:val="right"/>
      </w:pPr>
      <w:r>
        <w:rPr>
          <w:rFonts w:ascii="Vazirmatn" w:hAnsi="Vazirmatn"/>
          <w:color w:val="282828"/>
          <w:sz w:val="21"/>
          <w:rtl/>
          <w:rFonts w:ascii="Calibri" w:hAnsi="Calibri" w:cs="Vazirmatn"/>
        </w:rPr>
        <w:t>• پاسخ شما به تهدید مسئول کلینیک مبنی بر تعطیلی مرکز چیست؟</w:t>
      </w:r>
    </w:p>
    <w:p>
      <w:pPr>
        <w:bidi/>
        <w:spacing w:before="20" w:after="40" w:line="276" w:lineRule="auto"/>
        <w:jc w:val="right"/>
      </w:pPr>
      <w:r>
        <w:rPr>
          <w:rFonts w:ascii="Vazirmatn" w:hAnsi="Vazirmatn"/>
          <w:color w:val="282828"/>
          <w:sz w:val="21"/>
          <w:rtl/>
          <w:rFonts w:ascii="Calibri" w:hAnsi="Calibri" w:cs="Vazirmatn"/>
        </w:rPr>
        <w:t>• پلان تامین مالی و اسناد مورد نیاز برای انتقال را چگونه ترتیب می‌دهید؟</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تکالیف عملیاتی کاندیدا (Candidate Tasks):</w:t>
      </w:r>
    </w:p>
    <w:p>
      <w:pPr>
        <w:bidi/>
        <w:spacing w:before="20" w:after="40" w:line="276" w:lineRule="auto"/>
        <w:jc w:val="right"/>
      </w:pPr>
      <w:r>
        <w:rPr>
          <w:rFonts w:ascii="Vazirmatn" w:hAnsi="Vazirmatn"/>
          <w:color w:val="282828"/>
          <w:sz w:val="21"/>
          <w:rtl/>
          <w:rFonts w:ascii="Calibri" w:hAnsi="Calibri" w:cs="Vazirmatn"/>
        </w:rPr>
        <w:t>• فعال‌سازی مکانیسم امانت بین‌کلینیکی (Inter-facility loan).</w:t>
      </w:r>
    </w:p>
    <w:p>
      <w:pPr>
        <w:bidi/>
        <w:spacing w:before="20" w:after="40" w:line="276" w:lineRule="auto"/>
        <w:jc w:val="right"/>
      </w:pPr>
      <w:r>
        <w:rPr>
          <w:rFonts w:ascii="Vazirmatn" w:hAnsi="Vazirmatn"/>
          <w:color w:val="282828"/>
          <w:sz w:val="21"/>
          <w:rtl/>
          <w:rFonts w:ascii="Calibri" w:hAnsi="Calibri" w:cs="Vazirmatn"/>
        </w:rPr>
        <w:t>• هماهنگی با شورای محلی برای انتقال با چارپایان یا ترانسپورت ۴WD مجهز به زنجیر.</w:t>
      </w:r>
    </w:p>
    <w:p>
      <w:pPr>
        <w:bidi/>
        <w:spacing w:before="20" w:after="40" w:line="276" w:lineRule="auto"/>
        <w:jc w:val="right"/>
      </w:pPr>
      <w:r>
        <w:rPr>
          <w:rFonts w:ascii="Vazirmatn" w:hAnsi="Vazirmatn"/>
          <w:color w:val="282828"/>
          <w:sz w:val="21"/>
          <w:rtl/>
          <w:rFonts w:ascii="Calibri" w:hAnsi="Calibri" w:cs="Vazirmatn"/>
        </w:rPr>
        <w:t>• تهیه سند قرضه ادویه، یادداشت اضطراری بودجه و استعلام اداری.</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منطق و استدلال تحلیلی (Model Reasoning):</w:t>
      </w:r>
    </w:p>
    <w:p>
      <w:pPr>
        <w:bidi/>
        <w:spacing w:before="40" w:after="60" w:line="276" w:lineRule="auto"/>
        <w:jc w:val="right"/>
      </w:pPr>
      <w:r>
        <w:rPr>
          <w:rFonts w:ascii="Vazirmatn" w:hAnsi="Vazirmatn"/>
          <w:color w:val="232323"/>
          <w:sz w:val="21"/>
          <w:rtl/>
          <w:rFonts w:ascii="Calibri" w:hAnsi="Calibri" w:cs="Vazirmatn"/>
        </w:rPr>
        <w:t>حفظ جان انسان‌ها اولویت اول است، اما دور زدن بی‌پروای قوانین تدارکات منجر به رد مصارف در تفتیش می‌شود. بهترین راهکار قانونی و سریع، انتقال اضطراری سهمیه مازاد از CHC همجوار است که تا زمان بازگشایی کوتل، نیاز اشترلی را مرفوع می‌سازد.</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پاسخ مدل و کامل (Model Answer):</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گام ۱ (ارزیابی و اقدام عاجل ۴ ساعته):</w:t>
      </w:r>
      <w:r>
        <w:rPr>
          <w:rFonts w:ascii="Vazirmatn" w:hAnsi="Vazirmatn"/>
          <w:color w:val="282828"/>
          <w:sz w:val="21"/>
          <w:rtl/>
          <w:rFonts w:ascii="Calibri" w:hAnsi="Calibri" w:cs="Vazirmatn"/>
        </w:rPr>
        <w:t xml:space="preserve"> تماس فوری با فارمسست CHC تگاب؛ شناسایی مازاد مصرفی ۳۰۰ بوتل شربت و ۱,۰۰۰ کپسول اموکسی‌سیلین؛ صدور فورم رسمی انتقال بین‌کلینیکی (Inter-facility Transfer Form) با امضای هماهنگ‌کننده ولایتی.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گام ۲ (لوژستیک و انتقال ساحوی):</w:t>
      </w:r>
      <w:r>
        <w:rPr>
          <w:rFonts w:ascii="Vazirmatn" w:hAnsi="Vazirmatn"/>
          <w:color w:val="282828"/>
          <w:sz w:val="21"/>
          <w:rtl/>
          <w:rFonts w:ascii="Calibri" w:hAnsi="Calibri" w:cs="Vazirmatn"/>
        </w:rPr>
        <w:t xml:space="preserve"> کرایه‌گیری یک عراده موتر دودیفرانسیل زنجیربسته محلی (یا چارپایان کرایه‌ای در صورت برف سنگین) با مصرف ۵,۰۰۰ افغانی از وجوه احتیاطی ولایت با هماهنگی تلفنی و ایمیلی مدیر مالی کابل.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گام ۳ (مدیریت کارمندان):</w:t>
      </w:r>
      <w:r>
        <w:rPr>
          <w:rFonts w:ascii="Vazirmatn" w:hAnsi="Vazirmatn"/>
          <w:color w:val="282828"/>
          <w:sz w:val="21"/>
          <w:rtl/>
          <w:rFonts w:ascii="Calibri" w:hAnsi="Calibri" w:cs="Vazirmatn"/>
        </w:rPr>
        <w:t xml:space="preserve"> تماس حمایتی با مسئول BHC؛ ابلاغ شماره حرکت موتر حامل دوا؛ تاکید مکتوب و قاطع بر غیرقانونی بودن هرگونه توقف خدمت‌رسانی و یادآوری رسالت انسانی داکتر.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گام ۴ (هماهنگی سازمانی):</w:t>
      </w:r>
      <w:r>
        <w:rPr>
          <w:rFonts w:ascii="Vazirmatn" w:hAnsi="Vazirmatn"/>
          <w:color w:val="282828"/>
          <w:sz w:val="21"/>
          <w:rtl/>
          <w:rFonts w:ascii="Calibri" w:hAnsi="Calibri" w:cs="Vazirmatn"/>
        </w:rPr>
        <w:t xml:space="preserve"> ارسال ایمیل رسمی «Flash Stock-out Report» به مدیر پروژه در کابل و رئیس صحت عامه دایکندی جهت ثبت شفاف واقعه.</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درس‌های کلیدی و خطاهای مرگبار (Key Lessons Learned):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خطای مرگبار:</w:t>
      </w:r>
      <w:r>
        <w:rPr>
          <w:rFonts w:ascii="Vazirmatn" w:hAnsi="Vazirmatn"/>
          <w:color w:val="282828"/>
          <w:sz w:val="21"/>
          <w:rtl/>
          <w:rFonts w:ascii="Calibri" w:hAnsi="Calibri" w:cs="Vazirmatn"/>
        </w:rPr>
        <w:t xml:space="preserve"> فرستادن پول نقد به کلینیک برای خرید ادویه بدون راجستر از دکان‌های قریه.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درس کلیدی:</w:t>
      </w:r>
      <w:r>
        <w:rPr>
          <w:rFonts w:ascii="Vazirmatn" w:hAnsi="Vazirmatn"/>
          <w:color w:val="282828"/>
          <w:sz w:val="21"/>
          <w:rtl/>
          <w:rFonts w:ascii="Calibri" w:hAnsi="Calibri" w:cs="Vazirmatn"/>
        </w:rPr>
        <w:t xml:space="preserve"> در زمستان دایکندی، سفارش پیش از فصل زمستان (Winter Pre-positioning) باید در میزان تکمیل شود تا از چنین بحران‌هایی پیشگیری گردد.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فصل چهل‌وسوم: قضیه جامع ۲: مغایرت دیتای HMIS + راپوردهی + فشار مدیر پروژه در کابل</w:t>
      </w:r>
    </w:p>
    <w:p>
      <w:pPr>
        <w:bidi/>
        <w:spacing w:before="120" w:after="40" w:line="276" w:lineRule="auto"/>
        <w:jc w:val="right"/>
      </w:pPr>
      <w:r>
        <w:rPr>
          <w:rFonts w:ascii="Vazirmatn" w:hAnsi="Vazirmatn"/>
          <w:b/>
          <w:color w:val="323232"/>
          <w:sz w:val="22"/>
          <w:rtl/>
          <w:rFonts w:ascii="Calibri" w:hAnsi="Calibri" w:cs="Vazirmatn"/>
        </w:rPr>
        <w:t>Case 2: HMIS Data Discrepancy, Reporting Integrity, and HQ Pressure</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موقعیت (Situation):</w:t>
      </w:r>
    </w:p>
    <w:p>
      <w:pPr>
        <w:bidi/>
        <w:spacing w:before="40" w:after="60" w:line="276" w:lineRule="auto"/>
        <w:jc w:val="right"/>
      </w:pPr>
      <w:r>
        <w:rPr>
          <w:rFonts w:ascii="Vazirmatn" w:hAnsi="Vazirmatn"/>
          <w:color w:val="232323"/>
          <w:sz w:val="21"/>
          <w:rtl/>
          <w:rFonts w:ascii="Calibri" w:hAnsi="Calibri" w:cs="Vazirmatn"/>
        </w:rPr>
        <w:t>در راپور ماهوار ارسالی از کلینیک سنگ‌تخت، تعداد ویزیت‌های OPD به میزان ۲,۴۰۰ واقعه ثبت شده است. اما در بازرسی سرزده ناظر ولایتی، شمارش خط‌به‌خط کتاب راجستر فقط ۱,۳۵۰ واقعه را نشان می‌دهد. مدیر پروژه در کابل تماس گرفته و می‌گوید: «اگر رقم ۲,۴۰۰ را ثبت نکنیم، تارگت تمویل‌کننده نمی‌رسد و قسط بودجه پروژه مسدود می‌شود؛ همان رقم راپور را در DHIS2 تایپ و تایید کن!»</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معلومات و ارقام تکمیلی (Background Information &amp; Data):</w:t>
      </w:r>
    </w:p>
    <w:p>
      <w:pPr>
        <w:bidi/>
        <w:spacing w:before="20" w:after="40" w:line="276" w:lineRule="auto"/>
        <w:jc w:val="right"/>
      </w:pPr>
      <w:r>
        <w:rPr>
          <w:rFonts w:ascii="Vazirmatn" w:hAnsi="Vazirmatn"/>
          <w:color w:val="282828"/>
          <w:sz w:val="21"/>
          <w:rtl/>
          <w:rFonts w:ascii="Calibri" w:hAnsi="Calibri" w:cs="Vazirmatn"/>
        </w:rPr>
        <w:t>• تارگت ماهوار مصوب کلینیک سنگ‌تخت: ۲,۲۰۰ ویزیت.</w:t>
      </w:r>
    </w:p>
    <w:p>
      <w:pPr>
        <w:bidi/>
        <w:spacing w:before="20" w:after="40" w:line="276" w:lineRule="auto"/>
        <w:jc w:val="right"/>
      </w:pPr>
      <w:r>
        <w:rPr>
          <w:rFonts w:ascii="Vazirmatn" w:hAnsi="Vazirmatn"/>
          <w:color w:val="282828"/>
          <w:sz w:val="21"/>
          <w:rtl/>
          <w:rFonts w:ascii="Calibri" w:hAnsi="Calibri" w:cs="Vazirmatn"/>
        </w:rPr>
        <w:t>• رقم راپور تحویلی کلینیک: ۲,۴۰۰ ویزیت (۱۰۹٪ پوشش).</w:t>
      </w:r>
    </w:p>
    <w:p>
      <w:pPr>
        <w:bidi/>
        <w:spacing w:before="20" w:after="40" w:line="276" w:lineRule="auto"/>
        <w:jc w:val="right"/>
      </w:pPr>
      <w:r>
        <w:rPr>
          <w:rFonts w:ascii="Vazirmatn" w:hAnsi="Vazirmatn"/>
          <w:color w:val="282828"/>
          <w:sz w:val="21"/>
          <w:rtl/>
          <w:rFonts w:ascii="Calibri" w:hAnsi="Calibri" w:cs="Vazirmatn"/>
        </w:rPr>
        <w:t>• رقم فزیکی کتاب راجستر: ۱,۳۵۰ ویزیت (۶۱٪ پوشش).</w:t>
      </w:r>
    </w:p>
    <w:p>
      <w:pPr>
        <w:bidi/>
        <w:spacing w:before="20" w:after="40" w:line="276" w:lineRule="auto"/>
        <w:jc w:val="right"/>
      </w:pPr>
      <w:r>
        <w:rPr>
          <w:rFonts w:ascii="Vazirmatn" w:hAnsi="Vazirmatn"/>
          <w:color w:val="282828"/>
          <w:sz w:val="21"/>
          <w:rtl/>
          <w:rFonts w:ascii="Calibri" w:hAnsi="Calibri" w:cs="Vazirmatn"/>
        </w:rPr>
        <w:t>• مغایرت غیرقابل توجیه: ۱,۰۵۰ ویزیت (۷۸٪ بزرگ‌نمایی غیرواقعی).</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خطرات پنهان و زوایای تاریک (Hidden Risks):</w:t>
      </w:r>
    </w:p>
    <w:p>
      <w:pPr>
        <w:bidi/>
        <w:spacing w:before="20" w:after="40" w:line="276" w:lineRule="auto"/>
        <w:jc w:val="right"/>
      </w:pPr>
      <w:r>
        <w:rPr>
          <w:rFonts w:ascii="Vazirmatn" w:hAnsi="Vazirmatn"/>
          <w:color w:val="282828"/>
          <w:sz w:val="21"/>
          <w:rtl/>
          <w:rFonts w:ascii="Calibri" w:hAnsi="Calibri" w:cs="Vazirmatn"/>
        </w:rPr>
        <w:t>• خطر کشف تقلب توسط ناظرین مستقل شخص ثالث (TPM) و لغو دایمی گرانت سازمان.</w:t>
      </w:r>
    </w:p>
    <w:p>
      <w:pPr>
        <w:bidi/>
        <w:spacing w:before="20" w:after="40" w:line="276" w:lineRule="auto"/>
        <w:jc w:val="right"/>
      </w:pPr>
      <w:r>
        <w:rPr>
          <w:rFonts w:ascii="Vazirmatn" w:hAnsi="Vazirmatn"/>
          <w:color w:val="282828"/>
          <w:sz w:val="21"/>
          <w:rtl/>
          <w:rFonts w:ascii="Calibri" w:hAnsi="Calibri" w:cs="Vazirmatn"/>
        </w:rPr>
        <w:t>• ثبت اتهام جعل اسناد علیه هماهنگ‌کننده ولایتی به عنوان تاییدکننده نهایی دیتا.</w:t>
      </w:r>
    </w:p>
    <w:p>
      <w:pPr>
        <w:bidi/>
        <w:spacing w:before="20" w:after="40" w:line="276" w:lineRule="auto"/>
        <w:jc w:val="right"/>
      </w:pPr>
      <w:r>
        <w:rPr>
          <w:rFonts w:ascii="Vazirmatn" w:hAnsi="Vazirmatn"/>
          <w:color w:val="282828"/>
          <w:sz w:val="21"/>
          <w:rtl/>
          <w:rFonts w:ascii="Calibri" w:hAnsi="Calibri" w:cs="Vazirmatn"/>
        </w:rPr>
        <w:t>• تعارض شدید منافع میان اخلاق مسلکی و تقاضای غیرقانونی آمر مستقیم در کابل.</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پرسش‌های تحریری داوران (Exam Questions):</w:t>
      </w:r>
    </w:p>
    <w:p>
      <w:pPr>
        <w:bidi/>
        <w:spacing w:before="20" w:after="40" w:line="276" w:lineRule="auto"/>
        <w:jc w:val="right"/>
      </w:pPr>
      <w:r>
        <w:rPr>
          <w:rFonts w:ascii="Vazirmatn" w:hAnsi="Vazirmatn"/>
          <w:color w:val="282828"/>
          <w:sz w:val="21"/>
          <w:rtl/>
          <w:rFonts w:ascii="Calibri" w:hAnsi="Calibri" w:cs="Vazirmatn"/>
        </w:rPr>
        <w:t>• چگونه میان تقاضای مدیر کابل و صداقت دیتای HMIS تعادل برقرار می‌کنید؟</w:t>
      </w:r>
    </w:p>
    <w:p>
      <w:pPr>
        <w:bidi/>
        <w:spacing w:before="20" w:after="40" w:line="276" w:lineRule="auto"/>
        <w:jc w:val="right"/>
      </w:pPr>
      <w:r>
        <w:rPr>
          <w:rFonts w:ascii="Vazirmatn" w:hAnsi="Vazirmatn"/>
          <w:color w:val="282828"/>
          <w:sz w:val="21"/>
          <w:rtl/>
          <w:rFonts w:ascii="Calibri" w:hAnsi="Calibri" w:cs="Vazirmatn"/>
        </w:rPr>
        <w:t>• کدام رقم را در سیستم DHIS2 وارد می‌کنید؟</w:t>
      </w:r>
    </w:p>
    <w:p>
      <w:pPr>
        <w:bidi/>
        <w:spacing w:before="20" w:after="40" w:line="276" w:lineRule="auto"/>
        <w:jc w:val="right"/>
      </w:pPr>
      <w:r>
        <w:rPr>
          <w:rFonts w:ascii="Vazirmatn" w:hAnsi="Vazirmatn"/>
          <w:color w:val="282828"/>
          <w:sz w:val="21"/>
          <w:rtl/>
          <w:rFonts w:ascii="Calibri" w:hAnsi="Calibri" w:cs="Vazirmatn"/>
        </w:rPr>
        <w:t>• پروسه تحقیق و اصلاح این مغایرت را چگونه در ولایت مدیریت می‌نمایید؟</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تکالیف عملیاتی کاندیدا (Candidate Tasks):</w:t>
      </w:r>
    </w:p>
    <w:p>
      <w:pPr>
        <w:bidi/>
        <w:spacing w:before="20" w:after="40" w:line="276" w:lineRule="auto"/>
        <w:jc w:val="right"/>
      </w:pPr>
      <w:r>
        <w:rPr>
          <w:rFonts w:ascii="Vazirmatn" w:hAnsi="Vazirmatn"/>
          <w:color w:val="282828"/>
          <w:sz w:val="21"/>
          <w:rtl/>
          <w:rFonts w:ascii="Calibri" w:hAnsi="Calibri" w:cs="Vazirmatn"/>
        </w:rPr>
        <w:t>• تصدیق میدانی دیتای کتاب راجستر و تلی‌شیت‌های کلینیک.</w:t>
      </w:r>
    </w:p>
    <w:p>
      <w:pPr>
        <w:bidi/>
        <w:spacing w:before="20" w:after="40" w:line="276" w:lineRule="auto"/>
        <w:jc w:val="right"/>
      </w:pPr>
      <w:r>
        <w:rPr>
          <w:rFonts w:ascii="Vazirmatn" w:hAnsi="Vazirmatn"/>
          <w:color w:val="282828"/>
          <w:sz w:val="21"/>
          <w:rtl/>
          <w:rFonts w:ascii="Calibri" w:hAnsi="Calibri" w:cs="Vazirmatn"/>
        </w:rPr>
        <w:t>• تدوین راپور انحراف دیتا (Data Discrepancy Memo).</w:t>
      </w:r>
    </w:p>
    <w:p>
      <w:pPr>
        <w:bidi/>
        <w:spacing w:before="20" w:after="40" w:line="276" w:lineRule="auto"/>
        <w:jc w:val="right"/>
      </w:pPr>
      <w:r>
        <w:rPr>
          <w:rFonts w:ascii="Vazirmatn" w:hAnsi="Vazirmatn"/>
          <w:color w:val="282828"/>
          <w:sz w:val="21"/>
          <w:rtl/>
          <w:rFonts w:ascii="Calibri" w:hAnsi="Calibri" w:cs="Vazirmatn"/>
        </w:rPr>
        <w:t>• ارائه پاسخ مسلکی و مستند به مدیر پروژه در کابل با استناد به پالیسی شفافیت.</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منطق و استدلال تحلیلی (Model Reasoning):</w:t>
      </w:r>
    </w:p>
    <w:p>
      <w:pPr>
        <w:bidi/>
        <w:spacing w:before="40" w:after="60" w:line="276" w:lineRule="auto"/>
        <w:jc w:val="right"/>
      </w:pPr>
      <w:r>
        <w:rPr>
          <w:rFonts w:ascii="Vazirmatn" w:hAnsi="Vazirmatn"/>
          <w:color w:val="232323"/>
          <w:sz w:val="21"/>
          <w:rtl/>
          <w:rFonts w:ascii="Calibri" w:hAnsi="Calibri" w:cs="Vazirmatn"/>
        </w:rPr>
        <w:t>در سیستم‌های صحی، صداقت داده‌ها (Data Integrity) خط قرمز غیرقابل مذاکره است. ثبت دیتای ساختگی، سازمان را در لیست سیاه تمویل‌کنندگان بین‌المللی قرار می‌دهد. هماهنگ‌کننده باید محترمانه اما قاطع، از ورود دیتای جعلی جلوگیری کند و راه‌های جبران واقعی تارگت را پیشنهاد دهد.</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پاسخ مدل و کامل (Model Answer):</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تصمیم در مورد DHIS2:</w:t>
      </w:r>
      <w:r>
        <w:rPr>
          <w:rFonts w:ascii="Vazirmatn" w:hAnsi="Vazirmatn"/>
          <w:color w:val="282828"/>
          <w:sz w:val="21"/>
          <w:rtl/>
          <w:rFonts w:ascii="Calibri" w:hAnsi="Calibri" w:cs="Vazirmatn"/>
        </w:rPr>
        <w:t xml:space="preserve"> رقم واقعی و مستند کتاب راجستر یعنی </w:t>
      </w:r>
      <w:r>
        <w:rPr>
          <w:rFonts w:ascii="Vazirmatn" w:hAnsi="Vazirmatn"/>
          <w:b/>
          <w:color w:val="282828"/>
          <w:sz w:val="21"/>
          <w:rtl/>
          <w:rFonts w:ascii="Calibri" w:hAnsi="Calibri" w:cs="Vazirmatn"/>
        </w:rPr>
        <w:t>۱,۳۵۰ واقعه</w:t>
      </w:r>
      <w:r>
        <w:rPr>
          <w:rFonts w:ascii="Vazirmatn" w:hAnsi="Vazirmatn"/>
          <w:color w:val="282828"/>
          <w:sz w:val="21"/>
          <w:rtl/>
          <w:rFonts w:ascii="Calibri" w:hAnsi="Calibri" w:cs="Vazirmatn"/>
        </w:rPr>
        <w:t xml:space="preserve"> در سیستم ثبت می‌گردد. هرگز دیتای تاییدنشده ثبت نخواهد 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به مدیر پروژه کابل:</w:t>
      </w:r>
      <w:r>
        <w:rPr>
          <w:rFonts w:ascii="Vazirmatn" w:hAnsi="Vazirmatn"/>
          <w:color w:val="282828"/>
          <w:sz w:val="21"/>
          <w:rtl/>
          <w:rFonts w:ascii="Calibri" w:hAnsi="Calibri" w:cs="Vazirmatn"/>
        </w:rPr>
        <w:t xml:space="preserve"> «با درک حساسیت شاخص‌های قرارداد، کتاب راجستر کلینیک دقیقاً ۱,۳۵۰ واقعه را تایید می‌کند. ثبت ۲,۴۰۰ نقض صریح پالیسی M&amp;E است و در صورت تفتیش TPM، جریمه‌های سنگین‌تری متوجه سازمان خواهد شد. من علل افت واقعی را در راپور روایتی با ذکر چالش‌ها توضیح داده و یک پلان کاری شتابان (Catch-up Plan) شامل سیشن‌های Outreach بیشتر برای ماه آینده تنظیم می‌کنم تا تارگت جبران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 تحقیقی در کلینیک:</w:t>
      </w:r>
      <w:r>
        <w:rPr>
          <w:rFonts w:ascii="Vazirmatn" w:hAnsi="Vazirmatn"/>
          <w:color w:val="282828"/>
          <w:sz w:val="21"/>
          <w:rtl/>
          <w:rFonts w:ascii="Calibri" w:hAnsi="Calibri" w:cs="Vazirmatn"/>
        </w:rPr>
        <w:t xml:space="preserve"> صدور استعلام کتبی از دیتابیس کاتب کلینیک و مسئول مرکز مبنی بر علت درج ارقام تخیلی در راپور؛ آموزش مجدد کارمند در زمینه اصول ACCT.</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درس‌های کلیدی و خطاهای مرگبار (Key Lessons Learned):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خطای مرگبار:</w:t>
      </w:r>
      <w:r>
        <w:rPr>
          <w:rFonts w:ascii="Vazirmatn" w:hAnsi="Vazirmatn"/>
          <w:color w:val="282828"/>
          <w:sz w:val="21"/>
          <w:rtl/>
          <w:rFonts w:ascii="Calibri" w:hAnsi="Calibri" w:cs="Vazirmatn"/>
        </w:rPr>
        <w:t xml:space="preserve"> تسلیم شدن به فشار آمر و جعل ارقام به امید اینکه کسی کتاب‌های راجستر کوهستان را بررسی نمی‌کند.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درس کلیدی:</w:t>
      </w:r>
      <w:r>
        <w:rPr>
          <w:rFonts w:ascii="Vazirmatn" w:hAnsi="Vazirmatn"/>
          <w:color w:val="282828"/>
          <w:sz w:val="21"/>
          <w:rtl/>
          <w:rFonts w:ascii="Calibri" w:hAnsi="Calibri" w:cs="Vazirmatn"/>
        </w:rPr>
        <w:t xml:space="preserve"> سند دست اول (کتاب راجستر) همیشه حاکم بر راپور خلاصه‌سازی‌شده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فصل چهل‌وچهارم: قضیه جامع ۳: غیرحاضری کارمندان + منابع بشری + افت کیفیت خدمات</w:t>
      </w:r>
    </w:p>
    <w:p>
      <w:pPr>
        <w:bidi/>
        <w:spacing w:before="120" w:after="40" w:line="276" w:lineRule="auto"/>
        <w:jc w:val="right"/>
      </w:pPr>
      <w:r>
        <w:rPr>
          <w:rFonts w:ascii="Vazirmatn" w:hAnsi="Vazirmatn"/>
          <w:b/>
          <w:color w:val="323232"/>
          <w:sz w:val="22"/>
          <w:rtl/>
          <w:rFonts w:ascii="Calibri" w:hAnsi="Calibri" w:cs="Vazirmatn"/>
        </w:rPr>
        <w:t>Case 3: Unauthorized Absence, HR Disciplinary Due Process, and Service Quality</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موقعیت (Situation):</w:t>
      </w:r>
    </w:p>
    <w:p>
      <w:pPr>
        <w:bidi/>
        <w:spacing w:before="40" w:after="60" w:line="276" w:lineRule="auto"/>
        <w:jc w:val="right"/>
      </w:pPr>
      <w:r>
        <w:rPr>
          <w:rFonts w:ascii="Vazirmatn" w:hAnsi="Vazirmatn"/>
          <w:color w:val="232323"/>
          <w:sz w:val="21"/>
          <w:rtl/>
          <w:rFonts w:ascii="Calibri" w:hAnsi="Calibri" w:cs="Vazirmatn"/>
        </w:rPr>
        <w:t>در بازرسی ناگهانی از CHC خدیر در ساعت ۱۰:۳۰ قبل از ظهر، داکتر سرپرست و قابله اصلی در مرکز حضور ندارند. بیماران زن و اطفال زیادی در دهلیز منتظرند. صفاکار کلینیک ادعا می‌کند: «داکتر برای خرید ادویه شخصی به بازار رفته و قابله از چهارشنبه گذشته به عروسی اقاربش در کابل رفته است!» هیچ فورم رخصتی ثبت نشده است.</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معلومات و ارقام تکمیلی (Background Information &amp; Data):</w:t>
      </w:r>
    </w:p>
    <w:p>
      <w:pPr>
        <w:bidi/>
        <w:spacing w:before="20" w:after="40" w:line="276" w:lineRule="auto"/>
        <w:jc w:val="right"/>
      </w:pPr>
      <w:r>
        <w:rPr>
          <w:rFonts w:ascii="Vazirmatn" w:hAnsi="Vazirmatn"/>
          <w:color w:val="282828"/>
          <w:sz w:val="21"/>
          <w:rtl/>
          <w:rFonts w:ascii="Calibri" w:hAnsi="Calibri" w:cs="Vazirmatn"/>
        </w:rPr>
        <w:t>• پرسونل کلینیک: ۱ داکتر، ۲ قابله، ۱ نرس، ۱ واکسیناتور، ۱ فارمسست، ۲ خدماتی.</w:t>
      </w:r>
    </w:p>
    <w:p>
      <w:pPr>
        <w:bidi/>
        <w:spacing w:before="20" w:after="40" w:line="276" w:lineRule="auto"/>
        <w:jc w:val="right"/>
      </w:pPr>
      <w:r>
        <w:rPr>
          <w:rFonts w:ascii="Vazirmatn" w:hAnsi="Vazirmatn"/>
          <w:color w:val="282828"/>
          <w:sz w:val="21"/>
          <w:rtl/>
          <w:rFonts w:ascii="Calibri" w:hAnsi="Calibri" w:cs="Vazirmatn"/>
        </w:rPr>
        <w:t>• وضعیت حاضری: کتاب حاضری برای تمام روزهای هفته گذشته از قبل امضا شده است (Pre-signed)!</w:t>
      </w:r>
    </w:p>
    <w:p>
      <w:pPr>
        <w:bidi/>
        <w:spacing w:before="20" w:after="40" w:line="276" w:lineRule="auto"/>
        <w:jc w:val="right"/>
      </w:pPr>
      <w:r>
        <w:rPr>
          <w:rFonts w:ascii="Vazirmatn" w:hAnsi="Vazirmatn"/>
          <w:color w:val="282828"/>
          <w:sz w:val="21"/>
          <w:rtl/>
          <w:rFonts w:ascii="Calibri" w:hAnsi="Calibri" w:cs="Vazirmatn"/>
        </w:rPr>
        <w:t>• افت شاخص ولادت‌های مرکز در دو هفته اخیر: ۷۰٪ کاهش نسبت به میانگین.</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خطرات پنهان و زوایای تاریک (Hidden Risks):</w:t>
      </w:r>
    </w:p>
    <w:p>
      <w:pPr>
        <w:bidi/>
        <w:spacing w:before="20" w:after="40" w:line="276" w:lineRule="auto"/>
        <w:jc w:val="right"/>
      </w:pPr>
      <w:r>
        <w:rPr>
          <w:rFonts w:ascii="Vazirmatn" w:hAnsi="Vazirmatn"/>
          <w:color w:val="282828"/>
          <w:sz w:val="21"/>
          <w:rtl/>
          <w:rFonts w:ascii="Calibri" w:hAnsi="Calibri" w:cs="Vazirmatn"/>
        </w:rPr>
        <w:t>• فوت احتمالی مادر باردار در صورت بروز ولادت عاجل به دلیل نبود قابله.</w:t>
      </w:r>
    </w:p>
    <w:p>
      <w:pPr>
        <w:bidi/>
        <w:spacing w:before="20" w:after="40" w:line="276" w:lineRule="auto"/>
        <w:jc w:val="right"/>
      </w:pPr>
      <w:r>
        <w:rPr>
          <w:rFonts w:ascii="Vazirmatn" w:hAnsi="Vazirmatn"/>
          <w:color w:val="282828"/>
          <w:sz w:val="21"/>
          <w:rtl/>
          <w:rFonts w:ascii="Calibri" w:hAnsi="Calibri" w:cs="Vazirmatn"/>
        </w:rPr>
        <w:t>• جعل اسناد رسمی دولتی و سازمانی (امضای پیش‌دستانه کتاب حاضری).</w:t>
      </w:r>
    </w:p>
    <w:p>
      <w:pPr>
        <w:bidi/>
        <w:spacing w:before="20" w:after="40" w:line="276" w:lineRule="auto"/>
        <w:jc w:val="right"/>
      </w:pPr>
      <w:r>
        <w:rPr>
          <w:rFonts w:ascii="Vazirmatn" w:hAnsi="Vazirmatn"/>
          <w:color w:val="282828"/>
          <w:sz w:val="21"/>
          <w:rtl/>
          <w:rFonts w:ascii="Calibri" w:hAnsi="Calibri" w:cs="Vazirmatn"/>
        </w:rPr>
        <w:t>• فروپاشی دیسیپلین کاری سایر کارمندان کلینیک ناشی از سهل‌انگاری مدیران.</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پرسش‌های تحریری داوران (Exam Questions):</w:t>
      </w:r>
    </w:p>
    <w:p>
      <w:pPr>
        <w:bidi/>
        <w:spacing w:before="20" w:after="40" w:line="276" w:lineRule="auto"/>
        <w:jc w:val="right"/>
      </w:pPr>
      <w:r>
        <w:rPr>
          <w:rFonts w:ascii="Vazirmatn" w:hAnsi="Vazirmatn"/>
          <w:color w:val="282828"/>
          <w:sz w:val="21"/>
          <w:rtl/>
          <w:rFonts w:ascii="Calibri" w:hAnsi="Calibri" w:cs="Vazirmatn"/>
        </w:rPr>
        <w:t>• اولین اقدام انضباطی شما در لحظه مشاهده کتاب حاضری پیش‌امضاشده چیست؟</w:t>
      </w:r>
    </w:p>
    <w:p>
      <w:pPr>
        <w:bidi/>
        <w:spacing w:before="20" w:after="40" w:line="276" w:lineRule="auto"/>
        <w:jc w:val="right"/>
      </w:pPr>
      <w:r>
        <w:rPr>
          <w:rFonts w:ascii="Vazirmatn" w:hAnsi="Vazirmatn"/>
          <w:color w:val="282828"/>
          <w:sz w:val="21"/>
          <w:rtl/>
          <w:rFonts w:ascii="Calibri" w:hAnsi="Calibri" w:cs="Vazirmatn"/>
        </w:rPr>
        <w:t>• در نبود قابله، وضعیت مریضان و ولادت‌های عاجل را چگونه مدیریت می‌کنید؟</w:t>
      </w:r>
    </w:p>
    <w:p>
      <w:pPr>
        <w:bidi/>
        <w:spacing w:before="20" w:after="40" w:line="276" w:lineRule="auto"/>
        <w:jc w:val="right"/>
      </w:pPr>
      <w:r>
        <w:rPr>
          <w:rFonts w:ascii="Vazirmatn" w:hAnsi="Vazirmatn"/>
          <w:color w:val="282828"/>
          <w:sz w:val="21"/>
          <w:rtl/>
          <w:rFonts w:ascii="Calibri" w:hAnsi="Calibri" w:cs="Vazirmatn"/>
        </w:rPr>
        <w:t>• مراحل قانونی توبیخ، کسر معاش یا اخراج پرسونل را شرح دهید.</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تکالیف عملیاتی کاندیدا (Candidate Tasks):</w:t>
      </w:r>
    </w:p>
    <w:p>
      <w:pPr>
        <w:bidi/>
        <w:spacing w:before="20" w:after="40" w:line="276" w:lineRule="auto"/>
        <w:jc w:val="right"/>
      </w:pPr>
      <w:r>
        <w:rPr>
          <w:rFonts w:ascii="Vazirmatn" w:hAnsi="Vazirmatn"/>
          <w:color w:val="282828"/>
          <w:sz w:val="21"/>
          <w:rtl/>
          <w:rFonts w:ascii="Calibri" w:hAnsi="Calibri" w:cs="Vazirmatn"/>
        </w:rPr>
        <w:t>• بستن و خط کشیدن زیر کتاب حاضری در حضور کارمندان حاضر.</w:t>
      </w:r>
    </w:p>
    <w:p>
      <w:pPr>
        <w:bidi/>
        <w:spacing w:before="20" w:after="40" w:line="276" w:lineRule="auto"/>
        <w:jc w:val="right"/>
      </w:pPr>
      <w:r>
        <w:rPr>
          <w:rFonts w:ascii="Vazirmatn" w:hAnsi="Vazirmatn"/>
          <w:color w:val="282828"/>
          <w:sz w:val="21"/>
          <w:rtl/>
          <w:rFonts w:ascii="Calibri" w:hAnsi="Calibri" w:cs="Vazirmatn"/>
        </w:rPr>
        <w:t>• اعزام موقت قابله احتیاطی از کلینیک همجوار.</w:t>
      </w:r>
    </w:p>
    <w:p>
      <w:pPr>
        <w:bidi/>
        <w:spacing w:before="20" w:after="40" w:line="276" w:lineRule="auto"/>
        <w:jc w:val="right"/>
      </w:pPr>
      <w:r>
        <w:rPr>
          <w:rFonts w:ascii="Vazirmatn" w:hAnsi="Vazirmatn"/>
          <w:color w:val="282828"/>
          <w:sz w:val="21"/>
          <w:rtl/>
          <w:rFonts w:ascii="Calibri" w:hAnsi="Calibri" w:cs="Vazirmatn"/>
        </w:rPr>
        <w:t>• صدور استعلام توضیحات (Explanation Query) و ارسال دوسیه به HR کابل.</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منطق و استدلال تحلیلی (Model Reasoning):</w:t>
      </w:r>
    </w:p>
    <w:p>
      <w:pPr>
        <w:bidi/>
        <w:spacing w:before="40" w:after="60" w:line="276" w:lineRule="auto"/>
        <w:jc w:val="right"/>
      </w:pPr>
      <w:r>
        <w:rPr>
          <w:rFonts w:ascii="Vazirmatn" w:hAnsi="Vazirmatn"/>
          <w:color w:val="232323"/>
          <w:sz w:val="21"/>
          <w:rtl/>
          <w:rFonts w:ascii="Calibri" w:hAnsi="Calibri" w:cs="Vazirmatn"/>
        </w:rPr>
        <w:t>مدیریت منابع بشری در سکتور صحت مستقیماً با جان مریضان گره خورده است. احساسات و رفاقت‌های شخصی نباید مانع اجرای قانون شود؛ در عین حال، طی مراحل اداری عادلانه (Due Process) الزامی است تا سازمان دچار چالش‌های حقوقی نگردد.</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پاسخ مدل و کامل (Model Answer):</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گام ۱ (ثبت مدرک در صحنه):</w:t>
      </w:r>
      <w:r>
        <w:rPr>
          <w:rFonts w:ascii="Vazirmatn" w:hAnsi="Vazirmatn"/>
          <w:color w:val="282828"/>
          <w:sz w:val="21"/>
          <w:rtl/>
          <w:rFonts w:ascii="Calibri" w:hAnsi="Calibri" w:cs="Vazirmatn"/>
        </w:rPr>
        <w:t xml:space="preserve"> زیر نام تمامی افراد غایب در حضور سایر پرسونل خط سرخ کشیده، ساعت بازرسی (۱۰:۳۰) درج شده و کتاب با امضای ناظر قفل می‌شود؛ عکس واضح از صفحات اخذ می‌گردد.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گام ۲ (تداوم خدمات عاجل):</w:t>
      </w:r>
      <w:r>
        <w:rPr>
          <w:rFonts w:ascii="Vazirmatn" w:hAnsi="Vazirmatn"/>
          <w:color w:val="282828"/>
          <w:sz w:val="21"/>
          <w:rtl/>
          <w:rFonts w:ascii="Calibri" w:hAnsi="Calibri" w:cs="Vazirmatn"/>
        </w:rPr>
        <w:t xml:space="preserve"> هدایت تلفنی به قابله دوم (Community Midwife) جهت حضور فوری در مرکز؛ در صورت ضرورت، هماهنگی انتقال ولادت‌های اختلاطی با امبولانس پروژه.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گام ۳ (استعلام رسمی):</w:t>
      </w:r>
      <w:r>
        <w:rPr>
          <w:rFonts w:ascii="Vazirmatn" w:hAnsi="Vazirmatn"/>
          <w:color w:val="282828"/>
          <w:sz w:val="21"/>
          <w:rtl/>
          <w:rFonts w:ascii="Calibri" w:hAnsi="Calibri" w:cs="Vazirmatn"/>
        </w:rPr>
        <w:t xml:space="preserve"> صدور استعلام کتبی با مهلت پاسخگویی ۴۸ ساعته برای داکتر و قابله غایب.</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گام ۴ (اقدامات انضباطی و ارجاع به منابع بشری کابل):</w:t>
      </w:r>
    </w:p>
    <w:p>
      <w:pPr>
        <w:bidi/>
        <w:spacing w:before="40" w:after="60" w:line="276" w:lineRule="auto"/>
        <w:jc w:val="right"/>
      </w:pPr>
      <w:r>
        <w:rPr>
          <w:rFonts w:ascii="Vazirmatn" w:hAnsi="Vazirmatn"/>
          <w:color w:val="232323"/>
          <w:sz w:val="21"/>
          <w:rtl/>
          <w:rFonts w:ascii="Calibri" w:hAnsi="Calibri" w:cs="Vazirmatn"/>
        </w:rPr>
        <w:t>هماهنگ‌کننده ولایتی اسناد حاضری مخدوش و استعلام بی‌پاسخ را مستند کرده و دوسیه را رسماً به آمریت منابع بشری در کابل ارسال می‌کند و موارد زیر را پیشنهاد می‌نماید:</w:t>
      </w:r>
    </w:p>
    <w:p>
      <w:pPr>
        <w:bidi/>
        <w:spacing w:before="20" w:after="40" w:line="276" w:lineRule="auto"/>
        <w:jc w:val="right"/>
      </w:pPr>
      <w:r>
        <w:rPr>
          <w:rFonts w:ascii="Vazirmatn" w:hAnsi="Vazirmatn"/>
          <w:color w:val="232323"/>
          <w:sz w:val="21"/>
          <w:rtl/>
          <w:rFonts w:ascii="Calibri" w:hAnsi="Calibri" w:cs="Vazirmatn"/>
        </w:rPr>
        <w:t>1. ثبت رسمی غیرحاضری بدون معاش (Absent without pay) پس از منظوری آمر HR کابل.</w:t>
      </w:r>
    </w:p>
    <w:p>
      <w:pPr>
        <w:bidi/>
        <w:spacing w:before="20" w:after="40" w:line="276" w:lineRule="auto"/>
        <w:jc w:val="right"/>
      </w:pPr>
      <w:r>
        <w:rPr>
          <w:rFonts w:ascii="Vazirmatn" w:hAnsi="Vazirmatn"/>
          <w:color w:val="232323"/>
          <w:sz w:val="21"/>
          <w:rtl/>
          <w:rFonts w:ascii="Calibri" w:hAnsi="Calibri" w:cs="Vazirmatn"/>
        </w:rPr>
        <w:t>2. صدور اخطار کتبی درجه یک توسط مدیریت منابع بشری سازمان با درج در دوسیه سوانح پرسونل به دلیل جعل امضای حاضری.</w:t>
      </w:r>
    </w:p>
    <w:p>
      <w:pPr>
        <w:bidi/>
        <w:spacing w:before="20" w:after="40" w:line="276" w:lineRule="auto"/>
        <w:jc w:val="right"/>
      </w:pPr>
      <w:r>
        <w:rPr>
          <w:rFonts w:ascii="Vazirmatn" w:hAnsi="Vazirmatn"/>
          <w:color w:val="232323"/>
          <w:sz w:val="21"/>
          <w:rtl/>
          <w:rFonts w:ascii="Calibri" w:hAnsi="Calibri" w:cs="Vazirmatn"/>
        </w:rPr>
        <w:t>3. اخطار نهایی فسخ قرارداد در صورت تکرار غیبت توسط رهبری سازمان طبق قانون کار افغانستان.</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درس‌های کلیدی و خطاهای مرگبار (Key Lessons Learned):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خطای مرگبار:</w:t>
      </w:r>
      <w:r>
        <w:rPr>
          <w:rFonts w:ascii="Vazirmatn" w:hAnsi="Vazirmatn"/>
          <w:color w:val="282828"/>
          <w:sz w:val="21"/>
          <w:rtl/>
          <w:rFonts w:ascii="Calibri" w:hAnsi="Calibri" w:cs="Vazirmatn"/>
        </w:rPr>
        <w:t xml:space="preserve"> اخراج فوری شفاهی پرسونل بدون استعلام کتبی که باعث شکایت کارمند به ریاست کار و امور اجتماعی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درس کلیدی:</w:t>
      </w:r>
      <w:r>
        <w:rPr>
          <w:rFonts w:ascii="Vazirmatn" w:hAnsi="Vazirmatn"/>
          <w:color w:val="282828"/>
          <w:sz w:val="21"/>
          <w:rtl/>
          <w:rFonts w:ascii="Calibri" w:hAnsi="Calibri" w:cs="Vazirmatn"/>
        </w:rPr>
        <w:t xml:space="preserve"> امضای پیش‌دستانه حاضری تخلف اداری درجه یک و مساوی با فریبکاری سازمانی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فصل چهل‌وپنجم: قضیه جامع ۴: پلان‌گذاری ورکشاپ + تفاوت بودجه + تدارکات</w:t>
      </w:r>
    </w:p>
    <w:p>
      <w:pPr>
        <w:bidi/>
        <w:spacing w:before="120" w:after="40" w:line="276" w:lineRule="auto"/>
        <w:jc w:val="right"/>
      </w:pPr>
      <w:r>
        <w:rPr>
          <w:rFonts w:ascii="Vazirmatn" w:hAnsi="Vazirmatn"/>
          <w:b/>
          <w:color w:val="323232"/>
          <w:sz w:val="22"/>
          <w:rtl/>
          <w:rFonts w:ascii="Calibri" w:hAnsi="Calibri" w:cs="Vazirmatn"/>
        </w:rPr>
        <w:t>Case 4: Workshop Management, Budget Variance, and Rigorous Procurement</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موقعیت (Situation):</w:t>
      </w:r>
    </w:p>
    <w:p>
      <w:pPr>
        <w:bidi/>
        <w:spacing w:before="40" w:after="60" w:line="276" w:lineRule="auto"/>
        <w:jc w:val="right"/>
      </w:pPr>
      <w:r>
        <w:rPr>
          <w:rFonts w:ascii="Vazirmatn" w:hAnsi="Vazirmatn"/>
          <w:color w:val="232323"/>
          <w:sz w:val="21"/>
          <w:rtl/>
          <w:rFonts w:ascii="Calibri" w:hAnsi="Calibri" w:cs="Vazirmatn"/>
        </w:rPr>
        <w:t>ورکشاپ ۵ روزه ارتقای ظرفیت واکسیناتوران در نیلی در حال برگزاری است. در روز سوم، ترینر ارشد اعلام می‌کند که به دلیل سرمای شدید، اشتراک‌کنندگان خواستار ارتقای کیفیت غذا، تهیه بخاری برقی اضافی و پرداخت کرایه موتر دو برابر به دلیل برفباری هستند. آفیسر مالی اعلام می‌کند که سقف بودجه مصوب ورکشاپ در حال اتمام است و هرگونه مصرف اضافی، واریانس منفی ایجاد می‌کند.</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معلومات و ارقام تکمیلی (Background Information &amp; Data):</w:t>
      </w:r>
    </w:p>
    <w:p>
      <w:pPr>
        <w:bidi/>
        <w:spacing w:before="20" w:after="40" w:line="276" w:lineRule="auto"/>
        <w:jc w:val="right"/>
      </w:pPr>
      <w:r>
        <w:rPr>
          <w:rFonts w:ascii="Vazirmatn" w:hAnsi="Vazirmatn"/>
          <w:color w:val="282828"/>
          <w:sz w:val="21"/>
          <w:rtl/>
          <w:rFonts w:ascii="Calibri" w:hAnsi="Calibri" w:cs="Vazirmatn"/>
        </w:rPr>
        <w:t>• بودجه کل مصوب ورکشاپ: ۱۵۰,۰۰۰ افغانی.</w:t>
      </w:r>
    </w:p>
    <w:p>
      <w:pPr>
        <w:bidi/>
        <w:spacing w:before="20" w:after="40" w:line="276" w:lineRule="auto"/>
        <w:jc w:val="right"/>
      </w:pPr>
      <w:r>
        <w:rPr>
          <w:rFonts w:ascii="Vazirmatn" w:hAnsi="Vazirmatn"/>
          <w:color w:val="282828"/>
          <w:sz w:val="21"/>
          <w:rtl/>
          <w:rFonts w:ascii="Calibri" w:hAnsi="Calibri" w:cs="Vazirmatn"/>
        </w:rPr>
        <w:t>• تعهدات مالی تا روز سوم: ۱۲۰,۰۰۰ افغانی (۸۰٪ بودجه مصرف شده).</w:t>
      </w:r>
    </w:p>
    <w:p>
      <w:pPr>
        <w:bidi/>
        <w:spacing w:before="20" w:after="40" w:line="276" w:lineRule="auto"/>
        <w:jc w:val="right"/>
      </w:pPr>
      <w:r>
        <w:rPr>
          <w:rFonts w:ascii="Vazirmatn" w:hAnsi="Vazirmatn"/>
          <w:color w:val="282828"/>
          <w:sz w:val="21"/>
          <w:rtl/>
          <w:rFonts w:ascii="Calibri" w:hAnsi="Calibri" w:cs="Vazirmatn"/>
        </w:rPr>
        <w:t>• تقاضای اضافی ترینر و اشتراک‌کنندگان: ۴۵,۰۰۰ افغانی دیگر.</w:t>
      </w:r>
    </w:p>
    <w:p>
      <w:pPr>
        <w:bidi/>
        <w:spacing w:before="20" w:after="40" w:line="276" w:lineRule="auto"/>
        <w:jc w:val="right"/>
      </w:pPr>
      <w:r>
        <w:rPr>
          <w:rFonts w:ascii="Vazirmatn" w:hAnsi="Vazirmatn"/>
          <w:color w:val="282828"/>
          <w:sz w:val="21"/>
          <w:rtl/>
          <w:rFonts w:ascii="Calibri" w:hAnsi="Calibri" w:cs="Vazirmatn"/>
        </w:rPr>
        <w:t>• سقف مجاز انحراف بودجه بدون منظوری کابل: صفر افغانی!</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خطرات پنهان و زوایای تاریک (Hidden Risks):</w:t>
      </w:r>
    </w:p>
    <w:p>
      <w:pPr>
        <w:bidi/>
        <w:spacing w:before="20" w:after="40" w:line="276" w:lineRule="auto"/>
        <w:jc w:val="right"/>
      </w:pPr>
      <w:r>
        <w:rPr>
          <w:rFonts w:ascii="Vazirmatn" w:hAnsi="Vazirmatn"/>
          <w:color w:val="282828"/>
          <w:sz w:val="21"/>
          <w:rtl/>
          <w:rFonts w:ascii="Calibri" w:hAnsi="Calibri" w:cs="Vazirmatn"/>
        </w:rPr>
        <w:t>• رد شدن تمام اسناد ورکشاپ توسط تفتیش مالی دونر (Disallowed Costs).</w:t>
      </w:r>
    </w:p>
    <w:p>
      <w:pPr>
        <w:bidi/>
        <w:spacing w:before="20" w:after="40" w:line="276" w:lineRule="auto"/>
        <w:jc w:val="right"/>
      </w:pPr>
      <w:r>
        <w:rPr>
          <w:rFonts w:ascii="Vazirmatn" w:hAnsi="Vazirmatn"/>
          <w:color w:val="282828"/>
          <w:sz w:val="21"/>
          <w:rtl/>
          <w:rFonts w:ascii="Calibri" w:hAnsi="Calibri" w:cs="Vazirmatn"/>
        </w:rPr>
        <w:t>• اعتراض و ترک جلسه توسط اشتراک‌کنندگان در صورت عدم تامین گرمایش مناسب.</w:t>
      </w:r>
    </w:p>
    <w:p>
      <w:pPr>
        <w:bidi/>
        <w:spacing w:before="20" w:after="40" w:line="276" w:lineRule="auto"/>
        <w:jc w:val="right"/>
      </w:pPr>
      <w:r>
        <w:rPr>
          <w:rFonts w:ascii="Vazirmatn" w:hAnsi="Vazirmatn"/>
          <w:color w:val="282828"/>
          <w:sz w:val="21"/>
          <w:rtl/>
          <w:rFonts w:ascii="Calibri" w:hAnsi="Calibri" w:cs="Vazirmatn"/>
        </w:rPr>
        <w:t>• سوءاستفاده از وضعیت جوی برای دریافت کرایه‌های موتر ساختگی و گزاف.</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پرسش‌های تحریری داوران (Exam Questions):</w:t>
      </w:r>
    </w:p>
    <w:p>
      <w:pPr>
        <w:bidi/>
        <w:spacing w:before="20" w:after="40" w:line="276" w:lineRule="auto"/>
        <w:jc w:val="right"/>
      </w:pPr>
      <w:r>
        <w:rPr>
          <w:rFonts w:ascii="Vazirmatn" w:hAnsi="Vazirmatn"/>
          <w:color w:val="282828"/>
          <w:sz w:val="21"/>
          <w:rtl/>
          <w:rFonts w:ascii="Calibri" w:hAnsi="Calibri" w:cs="Vazirmatn"/>
        </w:rPr>
        <w:t>• چگونه بدون افزایش غیرمجاز بودجه، شرایط رفاهی و معیاری ورکشاپ را تامین می‌کنید؟</w:t>
      </w:r>
    </w:p>
    <w:p>
      <w:pPr>
        <w:bidi/>
        <w:spacing w:before="20" w:after="40" w:line="276" w:lineRule="auto"/>
        <w:jc w:val="right"/>
      </w:pPr>
      <w:r>
        <w:rPr>
          <w:rFonts w:ascii="Vazirmatn" w:hAnsi="Vazirmatn"/>
          <w:color w:val="282828"/>
          <w:sz w:val="21"/>
          <w:rtl/>
          <w:rFonts w:ascii="Calibri" w:hAnsi="Calibri" w:cs="Vazirmatn"/>
        </w:rPr>
        <w:t>• پروسه قانونی پرداخت کرایه ترانسپورت به اشتراک‌کنندگان در هوای برفی چیست؟</w:t>
      </w:r>
    </w:p>
    <w:p>
      <w:pPr>
        <w:bidi/>
        <w:spacing w:before="20" w:after="40" w:line="276" w:lineRule="auto"/>
        <w:jc w:val="right"/>
      </w:pPr>
      <w:r>
        <w:rPr>
          <w:rFonts w:ascii="Vazirmatn" w:hAnsi="Vazirmatn"/>
          <w:color w:val="282828"/>
          <w:sz w:val="21"/>
          <w:rtl/>
          <w:rFonts w:ascii="Calibri" w:hAnsi="Calibri" w:cs="Vazirmatn"/>
        </w:rPr>
        <w:t>• سند تصفیه مالی ورکشاپ شامل چه بخش‌هایی است؟</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تکالیف عملیاتی کاندیدا (Candidate Tasks):</w:t>
      </w:r>
    </w:p>
    <w:p>
      <w:pPr>
        <w:bidi/>
        <w:spacing w:before="20" w:after="40" w:line="276" w:lineRule="auto"/>
        <w:jc w:val="right"/>
      </w:pPr>
      <w:r>
        <w:rPr>
          <w:rFonts w:ascii="Vazirmatn" w:hAnsi="Vazirmatn"/>
          <w:color w:val="282828"/>
          <w:sz w:val="21"/>
          <w:rtl/>
          <w:rFonts w:ascii="Calibri" w:hAnsi="Calibri" w:cs="Vazirmatn"/>
        </w:rPr>
        <w:t>• تحلیل سطر به سطر مصارف و شناسایی صرفه‌جویی در سایر بخش‌ها.</w:t>
      </w:r>
    </w:p>
    <w:p>
      <w:pPr>
        <w:bidi/>
        <w:spacing w:before="20" w:after="40" w:line="276" w:lineRule="auto"/>
        <w:jc w:val="right"/>
      </w:pPr>
      <w:r>
        <w:rPr>
          <w:rFonts w:ascii="Vazirmatn" w:hAnsi="Vazirmatn"/>
          <w:color w:val="282828"/>
          <w:sz w:val="21"/>
          <w:rtl/>
          <w:rFonts w:ascii="Calibri" w:hAnsi="Calibri" w:cs="Vazirmatn"/>
        </w:rPr>
        <w:t>• تدوین فورم تعدیل داخلی بودجه (Budget Virement Form).</w:t>
      </w:r>
    </w:p>
    <w:p>
      <w:pPr>
        <w:bidi/>
        <w:spacing w:before="20" w:after="40" w:line="276" w:lineRule="auto"/>
        <w:jc w:val="right"/>
      </w:pPr>
      <w:r>
        <w:rPr>
          <w:rFonts w:ascii="Vazirmatn" w:hAnsi="Vazirmatn"/>
          <w:color w:val="282828"/>
          <w:sz w:val="21"/>
          <w:rtl/>
          <w:rFonts w:ascii="Calibri" w:hAnsi="Calibri" w:cs="Vazirmatn"/>
        </w:rPr>
        <w:t>• تطبیق دقیق بل‌ها با نرخ‌گیری‌های تدارکاتی و تعرفه‌های مصوب ترانسپورت.</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منطق و استدلال تحلیلی (Model Reasoning):</w:t>
      </w:r>
    </w:p>
    <w:p>
      <w:pPr>
        <w:bidi/>
        <w:spacing w:before="40" w:after="60" w:line="276" w:lineRule="auto"/>
        <w:jc w:val="right"/>
      </w:pPr>
      <w:r>
        <w:rPr>
          <w:rFonts w:ascii="Vazirmatn" w:hAnsi="Vazirmatn"/>
          <w:color w:val="232323"/>
          <w:sz w:val="21"/>
          <w:rtl/>
          <w:rFonts w:ascii="Calibri" w:hAnsi="Calibri" w:cs="Vazirmatn"/>
        </w:rPr>
        <w:t>گرمی صنف آموزش برای یادگیری حیاتی است، اما تغییر منوی غذا تجملات غیرضروری محسوب می‌شود. باید مصارف ضروری (گرمایش) را تامین کرد، تقاضاهای غیرمنطقی را رد نمود، و پرداخت کرایه را صرفاً بر اساس جدول مصوب PPHD و فاصله کیلومتری انجام داد.</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پاسخ مدل و کامل (Model Answer):</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تصمیمات مالی و عملیاتی:</w:t>
      </w:r>
    </w:p>
    <w:p>
      <w:pPr>
        <w:bidi/>
        <w:spacing w:before="20" w:after="40" w:line="276" w:lineRule="auto"/>
        <w:jc w:val="right"/>
      </w:pPr>
      <w:r>
        <w:rPr>
          <w:rFonts w:ascii="Vazirmatn" w:hAnsi="Vazirmatn"/>
          <w:color w:val="232323"/>
          <w:sz w:val="21"/>
          <w:rtl/>
          <w:rFonts w:ascii="Calibri" w:hAnsi="Calibri" w:cs="Vazirmatn"/>
        </w:rPr>
        <w:t>1. تقاضای تغییر منوی غذا قاطعانه رد می‌شود؛ غذای قراردادی طبق منوی مصوب ادامه می‌یابد.</w:t>
      </w:r>
    </w:p>
    <w:p>
      <w:pPr>
        <w:bidi/>
        <w:spacing w:before="20" w:after="40" w:line="276" w:lineRule="auto"/>
        <w:jc w:val="right"/>
      </w:pPr>
      <w:r>
        <w:rPr>
          <w:rFonts w:ascii="Vazirmatn" w:hAnsi="Vazirmatn"/>
          <w:color w:val="232323"/>
          <w:sz w:val="21"/>
          <w:rtl/>
          <w:rFonts w:ascii="Calibri" w:hAnsi="Calibri" w:cs="Vazirmatn"/>
        </w:rPr>
        <w:t>2. خرید تیل یا کرایه بخاری اضافی (با مصرف معقول ۳,۰۰۰ افغانی) از سطر متفرقه/اضطراری ورکشاپ تصویب می‌شود.</w:t>
      </w:r>
    </w:p>
    <w:p>
      <w:pPr>
        <w:bidi/>
        <w:spacing w:before="20" w:after="40" w:line="276" w:lineRule="auto"/>
        <w:jc w:val="right"/>
      </w:pPr>
      <w:r>
        <w:rPr>
          <w:rFonts w:ascii="Vazirmatn" w:hAnsi="Vazirmatn"/>
          <w:color w:val="232323"/>
          <w:sz w:val="21"/>
          <w:rtl/>
          <w:rFonts w:ascii="Calibri" w:hAnsi="Calibri" w:cs="Vazirmatn"/>
        </w:rPr>
        <w:t>3. کرایه موتر منحصراً طبق جدول کرایه‌های تاییدشده ریاست صحت عامه با اخذ بل معتبر ترانسپورت، شماره تذکره و امضای فردی پرداخت می‌شود؛ هرگونه ادعای افزایش نرخ نیازمند تایید رسمی ولسوالی مربوطه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پروسه تصفیه:</w:t>
      </w:r>
      <w:r>
        <w:rPr>
          <w:rFonts w:ascii="Vazirmatn" w:hAnsi="Vazirmatn"/>
          <w:color w:val="282828"/>
          <w:sz w:val="21"/>
          <w:rtl/>
          <w:rFonts w:ascii="Calibri" w:hAnsi="Calibri" w:cs="Vazirmatn"/>
        </w:rPr>
        <w:t xml:space="preserve"> تجمیع اسناد در پکیج شامل: فورم درخواست، لست اشتراک‌کنندگان با امضای دوگانه روزانه (صبح و عصر)، ۳ استعلام نرخ‌گیری برای هوتل، فوتوکپی تذکره دریافت‌کنندگان کرایه و راپور تخنیکی ورکشاپ.</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درس‌های کلیدی و خطاهای مرگبار (Key Lessons Learned):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خطای مرگبار:</w:t>
      </w:r>
      <w:r>
        <w:rPr>
          <w:rFonts w:ascii="Vazirmatn" w:hAnsi="Vazirmatn"/>
          <w:color w:val="282828"/>
          <w:sz w:val="21"/>
          <w:rtl/>
          <w:rFonts w:ascii="Calibri" w:hAnsi="Calibri" w:cs="Vazirmatn"/>
        </w:rPr>
        <w:t xml:space="preserve"> پرداخت نقدی به عنوان «انعام» یا کرایه بدون اخذ امضا و کاپی تذکره.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درس کلیدی:</w:t>
      </w:r>
      <w:r>
        <w:rPr>
          <w:rFonts w:ascii="Vazirmatn" w:hAnsi="Vazirmatn"/>
          <w:color w:val="282828"/>
          <w:sz w:val="21"/>
          <w:rtl/>
          <w:rFonts w:ascii="Calibri" w:hAnsi="Calibri" w:cs="Vazirmatn"/>
        </w:rPr>
        <w:t xml:space="preserve"> هر افغانی مصرف بدون سند مثبته، در تفتیش از جیب مسئول هماهنگ‌کننده کسر می‌گردد.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فصل چهل‌وششم: قضیه جامع ۵: کمپاین واکسیناسیون + خرابی زنجیره سرد + موانع اجتماعی</w:t>
      </w:r>
    </w:p>
    <w:p>
      <w:pPr>
        <w:bidi/>
        <w:spacing w:before="120" w:after="40" w:line="276" w:lineRule="auto"/>
        <w:jc w:val="right"/>
      </w:pPr>
      <w:r>
        <w:rPr>
          <w:rFonts w:ascii="Vazirmatn" w:hAnsi="Vazirmatn"/>
          <w:b/>
          <w:color w:val="323232"/>
          <w:sz w:val="22"/>
          <w:rtl/>
          <w:rFonts w:ascii="Calibri" w:hAnsi="Calibri" w:cs="Vazirmatn"/>
        </w:rPr>
        <w:t>Case 5: Measles Campaign, Solar Cold Chain Failure, and Community Vaccine Hesitancy</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موقعیت (Situation):</w:t>
      </w:r>
    </w:p>
    <w:p>
      <w:pPr>
        <w:bidi/>
        <w:spacing w:before="40" w:after="60" w:line="276" w:lineRule="auto"/>
        <w:jc w:val="right"/>
      </w:pPr>
      <w:r>
        <w:rPr>
          <w:rFonts w:ascii="Vazirmatn" w:hAnsi="Vazirmatn"/>
          <w:color w:val="232323"/>
          <w:sz w:val="21"/>
          <w:rtl/>
          <w:rFonts w:ascii="Calibri" w:hAnsi="Calibri" w:cs="Vazirmatn"/>
        </w:rPr>
        <w:t>در روز اول کمپاین سراسری پولیو و سرخکان در ولسوالی کجران، دو مشکل همزمان رخ می‌دهد: اول، باطری سولر یخچال کلینیک سوخته و دمای یخچال به ۱۵+ درجه رسیده است؛ دوم، ملاامام یکی از مساجد جامع پرنفوس اعلان کرده که واکسین‌ها از کشورهای غربی آمده و باعث عقیم‌سازی اطفال می‌شود و مانع ورود تیم‌های واکسیناسیون شده است.</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معلومات و ارقام تکمیلی (Background Information &amp; Data):</w:t>
      </w:r>
    </w:p>
    <w:p>
      <w:pPr>
        <w:bidi/>
        <w:spacing w:before="20" w:after="40" w:line="276" w:lineRule="auto"/>
        <w:jc w:val="right"/>
      </w:pPr>
      <w:r>
        <w:rPr>
          <w:rFonts w:ascii="Vazirmatn" w:hAnsi="Vazirmatn"/>
          <w:color w:val="282828"/>
          <w:sz w:val="21"/>
          <w:rtl/>
          <w:rFonts w:ascii="Calibri" w:hAnsi="Calibri" w:cs="Vazirmatn"/>
        </w:rPr>
        <w:t>• تعداد اطفال هدف در ساحه ملاامام: حدود ۶۵۰ طفل.</w:t>
      </w:r>
    </w:p>
    <w:p>
      <w:pPr>
        <w:bidi/>
        <w:spacing w:before="20" w:after="40" w:line="276" w:lineRule="auto"/>
        <w:jc w:val="right"/>
      </w:pPr>
      <w:r>
        <w:rPr>
          <w:rFonts w:ascii="Vazirmatn" w:hAnsi="Vazirmatn"/>
          <w:color w:val="282828"/>
          <w:sz w:val="21"/>
          <w:rtl/>
          <w:rFonts w:ascii="Calibri" w:hAnsi="Calibri" w:cs="Vazirmatn"/>
        </w:rPr>
        <w:t>• تعداد ویال‌های واکسین در معرض خطر در یخچال: ۱,۲۰۰ دوز سرخکان و ۲,۰۰۰ دوز OPV.</w:t>
      </w:r>
    </w:p>
    <w:p>
      <w:pPr>
        <w:bidi/>
        <w:spacing w:before="20" w:after="40" w:line="276" w:lineRule="auto"/>
        <w:jc w:val="right"/>
      </w:pPr>
      <w:r>
        <w:rPr>
          <w:rFonts w:ascii="Vazirmatn" w:hAnsi="Vazirmatn"/>
          <w:color w:val="282828"/>
          <w:sz w:val="21"/>
          <w:rtl/>
          <w:rFonts w:ascii="Calibri" w:hAnsi="Calibri" w:cs="Vazirmatn"/>
        </w:rPr>
        <w:t>• زمان سپری‌شده در دمای بالای ۱۰ درجه: حدود ۱۲ ساعت.</w:t>
      </w:r>
    </w:p>
    <w:p>
      <w:pPr>
        <w:bidi/>
        <w:spacing w:before="20" w:after="40" w:line="276" w:lineRule="auto"/>
        <w:jc w:val="right"/>
      </w:pPr>
      <w:r>
        <w:rPr>
          <w:rFonts w:ascii="Vazirmatn" w:hAnsi="Vazirmatn"/>
          <w:color w:val="282828"/>
          <w:sz w:val="21"/>
          <w:rtl/>
          <w:rFonts w:ascii="Calibri" w:hAnsi="Calibri" w:cs="Vazirmatn"/>
        </w:rPr>
        <w:t>• وضعیت VVM واکسین‌های پولیو: مرحله ۲ (هنوز قابل استفاده اما نیازمند اقدام فوری).</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خطرات پنهان و زوایای تاریک (Hidden Risks):</w:t>
      </w:r>
    </w:p>
    <w:p>
      <w:pPr>
        <w:bidi/>
        <w:spacing w:before="20" w:after="40" w:line="276" w:lineRule="auto"/>
        <w:jc w:val="right"/>
      </w:pPr>
      <w:r>
        <w:rPr>
          <w:rFonts w:ascii="Vazirmatn" w:hAnsi="Vazirmatn"/>
          <w:color w:val="282828"/>
          <w:sz w:val="21"/>
          <w:rtl/>
          <w:rFonts w:ascii="Calibri" w:hAnsi="Calibri" w:cs="Vazirmatn"/>
        </w:rPr>
        <w:t>• تزریق واکسین بی‌اثر به اطفال و شیوع متعاقب سرخکان همراه با مرگ‌ومیر.</w:t>
      </w:r>
    </w:p>
    <w:p>
      <w:pPr>
        <w:bidi/>
        <w:spacing w:before="20" w:after="40" w:line="276" w:lineRule="auto"/>
        <w:jc w:val="right"/>
      </w:pPr>
      <w:r>
        <w:rPr>
          <w:rFonts w:ascii="Vazirmatn" w:hAnsi="Vazirmatn"/>
          <w:color w:val="282828"/>
          <w:sz w:val="21"/>
          <w:rtl/>
          <w:rFonts w:ascii="Calibri" w:hAnsi="Calibri" w:cs="Vazirmatn"/>
        </w:rPr>
        <w:t>• شکست شاخص‌های پوشش واکسیناسیون ولایت به دلیل امتناع دسته‌جمعی اهالی قریه.</w:t>
      </w:r>
    </w:p>
    <w:p>
      <w:pPr>
        <w:bidi/>
        <w:spacing w:before="20" w:after="40" w:line="276" w:lineRule="auto"/>
        <w:jc w:val="right"/>
      </w:pPr>
      <w:r>
        <w:rPr>
          <w:rFonts w:ascii="Vazirmatn" w:hAnsi="Vazirmatn"/>
          <w:color w:val="282828"/>
          <w:sz w:val="21"/>
          <w:rtl/>
          <w:rFonts w:ascii="Calibri" w:hAnsi="Calibri" w:cs="Vazirmatn"/>
        </w:rPr>
        <w:t>• خشونت فزیکی احتمالی علیه واکسیناتوران سازمان در ساحه.</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پرسش‌های تحریری داوران (Exam Questions):</w:t>
      </w:r>
    </w:p>
    <w:p>
      <w:pPr>
        <w:bidi/>
        <w:spacing w:before="20" w:after="40" w:line="276" w:lineRule="auto"/>
        <w:jc w:val="right"/>
      </w:pPr>
      <w:r>
        <w:rPr>
          <w:rFonts w:ascii="Vazirmatn" w:hAnsi="Vazirmatn"/>
          <w:color w:val="282828"/>
          <w:sz w:val="21"/>
          <w:rtl/>
          <w:rFonts w:ascii="Calibri" w:hAnsi="Calibri" w:cs="Vazirmatn"/>
        </w:rPr>
        <w:t>• برای نجات واکسین‌ها و تعیین سرنوشت ویال‌های موجود چه اقدام تخنیکی انجام می‌دهید؟</w:t>
      </w:r>
    </w:p>
    <w:p>
      <w:pPr>
        <w:bidi/>
        <w:spacing w:before="20" w:after="40" w:line="276" w:lineRule="auto"/>
        <w:jc w:val="right"/>
      </w:pPr>
      <w:r>
        <w:rPr>
          <w:rFonts w:ascii="Vazirmatn" w:hAnsi="Vazirmatn"/>
          <w:color w:val="282828"/>
          <w:sz w:val="21"/>
          <w:rtl/>
          <w:rFonts w:ascii="Calibri" w:hAnsi="Calibri" w:cs="Vazirmatn"/>
        </w:rPr>
        <w:t>• استراتژی شما برای اقناع ملاامام و رفع مانع اجتماعی چیست؟</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تکالیف عملیاتی کاندیدا (Candidate Tasks):</w:t>
      </w:r>
    </w:p>
    <w:p>
      <w:pPr>
        <w:bidi/>
        <w:spacing w:before="20" w:after="40" w:line="276" w:lineRule="auto"/>
        <w:jc w:val="right"/>
      </w:pPr>
      <w:r>
        <w:rPr>
          <w:rFonts w:ascii="Vazirmatn" w:hAnsi="Vazirmatn"/>
          <w:color w:val="282828"/>
          <w:sz w:val="21"/>
          <w:rtl/>
          <w:rFonts w:ascii="Calibri" w:hAnsi="Calibri" w:cs="Vazirmatn"/>
        </w:rPr>
        <w:t>• اجرای Shake Test و بررسی VVM تمامی ویال‌ها.</w:t>
      </w:r>
    </w:p>
    <w:p>
      <w:pPr>
        <w:bidi/>
        <w:spacing w:before="20" w:after="40" w:line="276" w:lineRule="auto"/>
        <w:jc w:val="right"/>
      </w:pPr>
      <w:r>
        <w:rPr>
          <w:rFonts w:ascii="Vazirmatn" w:hAnsi="Vazirmatn"/>
          <w:color w:val="282828"/>
          <w:sz w:val="21"/>
          <w:rtl/>
          <w:rFonts w:ascii="Calibri" w:hAnsi="Calibri" w:cs="Vazirmatn"/>
        </w:rPr>
        <w:t>• انتقال واکسین‌های سالم به کلینیک مجاور با آیس‌پک مناسب.</w:t>
      </w:r>
    </w:p>
    <w:p>
      <w:pPr>
        <w:bidi/>
        <w:spacing w:before="20" w:after="40" w:line="276" w:lineRule="auto"/>
        <w:jc w:val="right"/>
      </w:pPr>
      <w:r>
        <w:rPr>
          <w:rFonts w:ascii="Vazirmatn" w:hAnsi="Vazirmatn"/>
          <w:color w:val="282828"/>
          <w:sz w:val="21"/>
          <w:rtl/>
          <w:rFonts w:ascii="Calibri" w:hAnsi="Calibri" w:cs="Vazirmatn"/>
        </w:rPr>
        <w:t>• سازماندهی جلسه اضطراری گفتگوی جامعه (Community Dialogue) با علمای دینی معتمد.</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منطق و استدلال تحلیلی (Model Reasoning):</w:t>
      </w:r>
    </w:p>
    <w:p>
      <w:pPr>
        <w:bidi/>
        <w:spacing w:before="40" w:after="60" w:line="276" w:lineRule="auto"/>
        <w:jc w:val="right"/>
      </w:pPr>
      <w:r>
        <w:rPr>
          <w:rFonts w:ascii="Vazirmatn" w:hAnsi="Vazirmatn"/>
          <w:color w:val="232323"/>
          <w:sz w:val="21"/>
          <w:rtl/>
          <w:rFonts w:ascii="Calibri" w:hAnsi="Calibri" w:cs="Vazirmatn"/>
        </w:rPr>
        <w:t>سلامت زنجیره سرد اصل اول مصئونیت مریض است؛ هرگز نباید واکسین مشکوک مصرف شود. در مواجهه با باورهای سنتی و مذهبی، تقابل فزیکی نتیجه معکوس دارد؛ راهکار موثر، استفاده از چهره‌های بااعتبار مذهبی ولایت و نشان دادن فتوای علمای جهان اسلام در تایید واکسین است.</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پاسخ مدل و کامل (Model Answer):</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مدیریت زنجیره سرد:</w:t>
      </w:r>
    </w:p>
    <w:p>
      <w:pPr>
        <w:bidi/>
        <w:spacing w:before="20" w:after="40" w:line="276" w:lineRule="auto"/>
        <w:jc w:val="right"/>
      </w:pPr>
      <w:r>
        <w:rPr>
          <w:rFonts w:ascii="Vazirmatn" w:hAnsi="Vazirmatn"/>
          <w:color w:val="232323"/>
          <w:sz w:val="21"/>
          <w:rtl/>
          <w:rFonts w:ascii="Calibri" w:hAnsi="Calibri" w:cs="Vazirmatn"/>
        </w:rPr>
        <w:t>1. کنترل فوری شاخص‌های VVM؛ ویال‌های OPV که در مرحله ۲ هستند فوراً با بسته‌های یخ به واکسین‌کریرهای سرد منتقل و اولویت مصرف می‌گیرند.</w:t>
      </w:r>
    </w:p>
    <w:p>
      <w:pPr>
        <w:bidi/>
        <w:spacing w:before="20" w:after="40" w:line="276" w:lineRule="auto"/>
        <w:jc w:val="right"/>
      </w:pPr>
      <w:r>
        <w:rPr>
          <w:rFonts w:ascii="Vazirmatn" w:hAnsi="Vazirmatn"/>
          <w:color w:val="232323"/>
          <w:sz w:val="21"/>
          <w:rtl/>
          <w:rFonts w:ascii="Calibri" w:hAnsi="Calibri" w:cs="Vazirmatn"/>
        </w:rPr>
        <w:t>2. ویال‌های رقیق‌شده یا تاریخ‌گذشته سرخکان فوراً معدوم و در فورم Wastage درج می‌شوند.</w:t>
      </w:r>
    </w:p>
    <w:p>
      <w:pPr>
        <w:bidi/>
        <w:spacing w:before="20" w:after="40" w:line="276" w:lineRule="auto"/>
        <w:jc w:val="right"/>
      </w:pPr>
      <w:r>
        <w:rPr>
          <w:rFonts w:ascii="Vazirmatn" w:hAnsi="Vazirmatn"/>
          <w:color w:val="232323"/>
          <w:sz w:val="21"/>
          <w:rtl/>
          <w:rFonts w:ascii="Calibri" w:hAnsi="Calibri" w:cs="Vazirmatn"/>
        </w:rPr>
        <w:t>3. اعزام تیم تخنیکی جهت تعمیر انورتر سولر و فعال‌سازی جنراتور احتیاطی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مدیریت مقاومت اجتماعی:</w:t>
      </w:r>
    </w:p>
    <w:p>
      <w:pPr>
        <w:bidi/>
        <w:spacing w:before="20" w:after="40" w:line="276" w:lineRule="auto"/>
        <w:jc w:val="right"/>
      </w:pPr>
      <w:r>
        <w:rPr>
          <w:rFonts w:ascii="Vazirmatn" w:hAnsi="Vazirmatn"/>
          <w:color w:val="232323"/>
          <w:sz w:val="21"/>
          <w:rtl/>
          <w:rFonts w:ascii="Calibri" w:hAnsi="Calibri" w:cs="Vazirmatn"/>
        </w:rPr>
        <w:t>1. عدم ورود اجباری تیم‌ها و خودداری از هرگونه درگیری با اهالی قریه.</w:t>
      </w:r>
    </w:p>
    <w:p>
      <w:pPr>
        <w:bidi/>
        <w:spacing w:before="20" w:after="40" w:line="276" w:lineRule="auto"/>
        <w:jc w:val="right"/>
      </w:pPr>
      <w:r>
        <w:rPr>
          <w:rFonts w:ascii="Vazirmatn" w:hAnsi="Vazirmatn"/>
          <w:color w:val="232323"/>
          <w:sz w:val="21"/>
          <w:rtl/>
          <w:rFonts w:ascii="Calibri" w:hAnsi="Calibri" w:cs="Vazirmatn"/>
        </w:rPr>
        <w:t>2. هماهنگی با شورای علمای ولایت دایکندی و رئیس صحت عامه جهت اعزام یک عالم دینی سرشناس محلی به همراه هماهنگ‌کننده.</w:t>
      </w:r>
    </w:p>
    <w:p>
      <w:pPr>
        <w:bidi/>
        <w:spacing w:before="20" w:after="40" w:line="276" w:lineRule="auto"/>
        <w:jc w:val="right"/>
      </w:pPr>
      <w:r>
        <w:rPr>
          <w:rFonts w:ascii="Vazirmatn" w:hAnsi="Vazirmatn"/>
          <w:color w:val="232323"/>
          <w:sz w:val="21"/>
          <w:rtl/>
          <w:rFonts w:ascii="Calibri" w:hAnsi="Calibri" w:cs="Vazirmatn"/>
        </w:rPr>
        <w:t>3. تدویر جلسه در مسجد؛ نمایش فتواهای شرعی وزارت صحت عامه، تطبیق قطره واکسین به طفل یکی از بزرگان در حضور مردم و توضیح فواید نجات جان کودکان از معلولیت.</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درس‌های کلیدی و خطاهای مرگبار (Key Lessons Learned):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خطای مرگبار:</w:t>
      </w:r>
      <w:r>
        <w:rPr>
          <w:rFonts w:ascii="Vazirmatn" w:hAnsi="Vazirmatn"/>
          <w:color w:val="282828"/>
          <w:sz w:val="21"/>
          <w:rtl/>
          <w:rFonts w:ascii="Calibri" w:hAnsi="Calibri" w:cs="Vazirmatn"/>
        </w:rPr>
        <w:t xml:space="preserve"> تهدید ملاامام به دستگیری توسط نیروهای امنیتی که موجب لجاجت کل قریه و توقف دایمی خدمات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درس کلیدی:</w:t>
      </w:r>
      <w:r>
        <w:rPr>
          <w:rFonts w:ascii="Vazirmatn" w:hAnsi="Vazirmatn"/>
          <w:color w:val="282828"/>
          <w:sz w:val="21"/>
          <w:rtl/>
          <w:rFonts w:ascii="Calibri" w:hAnsi="Calibri" w:cs="Vazirmatn"/>
        </w:rPr>
        <w:t xml:space="preserve"> واکسیناتور باید احترام به مقدسات و ادبیات اقناع مذهبی را به خوبی بلد باشد.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فصل چهل‌وهفتم: قضیه جامع ۶: تقاضای ناگهانی ریاست صحت + راپوردهی به کابل + محرمیت</w:t>
      </w:r>
    </w:p>
    <w:p>
      <w:pPr>
        <w:bidi/>
        <w:spacing w:before="120" w:after="40" w:line="276" w:lineRule="auto"/>
        <w:jc w:val="right"/>
      </w:pPr>
      <w:r>
        <w:rPr>
          <w:rFonts w:ascii="Vazirmatn" w:hAnsi="Vazirmatn"/>
          <w:b/>
          <w:color w:val="323232"/>
          <w:sz w:val="22"/>
          <w:rtl/>
          <w:rFonts w:ascii="Calibri" w:hAnsi="Calibri" w:cs="Vazirmatn"/>
        </w:rPr>
        <w:t>Case 6: PPHD Ad-hoc Demands, HQ Reporting Hierarchy, and Data Protection</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موقعیت (Situation):</w:t>
      </w:r>
    </w:p>
    <w:p>
      <w:pPr>
        <w:bidi/>
        <w:spacing w:before="40" w:after="60" w:line="276" w:lineRule="auto"/>
        <w:jc w:val="right"/>
      </w:pPr>
      <w:r>
        <w:rPr>
          <w:rFonts w:ascii="Vazirmatn" w:hAnsi="Vazirmatn"/>
          <w:color w:val="232323"/>
          <w:sz w:val="21"/>
          <w:rtl/>
          <w:rFonts w:ascii="Calibri" w:hAnsi="Calibri" w:cs="Vazirmatn"/>
        </w:rPr>
        <w:t>رئیس جدید صحت عامه ولایت دایکندی، مکتوب رسمی عاجلی به دفتر ساحوی سازمان شهدا می‌فرستد و تقاضا می‌کند: «تمام کاپی قراردادهای استخدامی کارمندان، میزان دقیق معاشات دلاری و افغانی هر کارمند، و مشخصات فردی تمام قابله‌ها ظرف ۲۴ ساعت جهت بررسی امنیتی و مالی به ریاست تحویل شود؛ در غیر این صورت فعالیت سازمان متوقف می‌گردد.»</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معلومات و ارقام تکمیلی (Background Information &amp; Data):</w:t>
      </w:r>
    </w:p>
    <w:p>
      <w:pPr>
        <w:bidi/>
        <w:spacing w:before="20" w:after="40" w:line="276" w:lineRule="auto"/>
        <w:jc w:val="right"/>
      </w:pPr>
      <w:r>
        <w:rPr>
          <w:rFonts w:ascii="Vazirmatn" w:hAnsi="Vazirmatn"/>
          <w:color w:val="282828"/>
          <w:sz w:val="21"/>
          <w:rtl/>
          <w:rFonts w:ascii="Calibri" w:hAnsi="Calibri" w:cs="Vazirmatn"/>
        </w:rPr>
        <w:t>• تفاهمنامه با وزارت صحت عامه (MoPH MoU): چارچوب‌های ارزیابی پروژه و تبادل اطلاعات تخنیکی را مشخص کرده است.</w:t>
      </w:r>
    </w:p>
    <w:p>
      <w:pPr>
        <w:bidi/>
        <w:spacing w:before="20" w:after="40" w:line="276" w:lineRule="auto"/>
        <w:jc w:val="right"/>
      </w:pPr>
      <w:r>
        <w:rPr>
          <w:rFonts w:ascii="Vazirmatn" w:hAnsi="Vazirmatn"/>
          <w:color w:val="282828"/>
          <w:sz w:val="21"/>
          <w:rtl/>
          <w:rFonts w:ascii="Calibri" w:hAnsi="Calibri" w:cs="Vazirmatn"/>
        </w:rPr>
        <w:t>• پالیسی محرمیت و صیانت سازمانی: افشای قراردادهای مالی و مشخصات حریم خصوصی بدون حکم محکمه و منظوری هیئت‌مدیره ممنوع است.</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خطرات پنهان و زوایای تاریک (Hidden Risks):</w:t>
      </w:r>
    </w:p>
    <w:p>
      <w:pPr>
        <w:bidi/>
        <w:spacing w:before="20" w:after="40" w:line="276" w:lineRule="auto"/>
        <w:jc w:val="right"/>
      </w:pPr>
      <w:r>
        <w:rPr>
          <w:rFonts w:ascii="Vazirmatn" w:hAnsi="Vazirmatn"/>
          <w:color w:val="282828"/>
          <w:sz w:val="21"/>
          <w:rtl/>
          <w:rFonts w:ascii="Calibri" w:hAnsi="Calibri" w:cs="Vazirmatn"/>
        </w:rPr>
        <w:t>• خطر توقیف جواز فعالیت سازمان در ولایت در صورت پاسخ خصمانه.</w:t>
      </w:r>
    </w:p>
    <w:p>
      <w:pPr>
        <w:bidi/>
        <w:spacing w:before="20" w:after="40" w:line="276" w:lineRule="auto"/>
        <w:jc w:val="right"/>
      </w:pPr>
      <w:r>
        <w:rPr>
          <w:rFonts w:ascii="Vazirmatn" w:hAnsi="Vazirmatn"/>
          <w:color w:val="282828"/>
          <w:sz w:val="21"/>
          <w:rtl/>
          <w:rFonts w:ascii="Calibri" w:hAnsi="Calibri" w:cs="Vazirmatn"/>
        </w:rPr>
        <w:t>• نقض حریم خصوصی و امنیت پرسونل (به‌ویژه قابله‌ها و کارمندان زن).</w:t>
      </w:r>
    </w:p>
    <w:p>
      <w:pPr>
        <w:bidi/>
        <w:spacing w:before="20" w:after="40" w:line="276" w:lineRule="auto"/>
        <w:jc w:val="right"/>
      </w:pPr>
      <w:r>
        <w:rPr>
          <w:rFonts w:ascii="Vazirmatn" w:hAnsi="Vazirmatn"/>
          <w:color w:val="282828"/>
          <w:sz w:val="21"/>
          <w:rtl/>
          <w:rFonts w:ascii="Calibri" w:hAnsi="Calibri" w:cs="Vazirmatn"/>
        </w:rPr>
        <w:t>• افشای اسرار مالی سازمان و پیامدهای احتمالی اخاذی یا مالیات‌های غیرقانونی.</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پرسش‌های تحریری داوران (Exam Questions):</w:t>
      </w:r>
    </w:p>
    <w:p>
      <w:pPr>
        <w:bidi/>
        <w:spacing w:before="20" w:after="40" w:line="276" w:lineRule="auto"/>
        <w:jc w:val="right"/>
      </w:pPr>
      <w:r>
        <w:rPr>
          <w:rFonts w:ascii="Vazirmatn" w:hAnsi="Vazirmatn"/>
          <w:color w:val="282828"/>
          <w:sz w:val="21"/>
          <w:rtl/>
          <w:rFonts w:ascii="Calibri" w:hAnsi="Calibri" w:cs="Vazirmatn"/>
        </w:rPr>
        <w:t>• چگونه بدون تسلیم کردن اسناد محرمانه و بدون تیره کردن روابط با PPHD، این بحران را مهار می‌کنید؟</w:t>
      </w:r>
    </w:p>
    <w:p>
      <w:pPr>
        <w:bidi/>
        <w:spacing w:before="20" w:after="40" w:line="276" w:lineRule="auto"/>
        <w:jc w:val="right"/>
      </w:pPr>
      <w:r>
        <w:rPr>
          <w:rFonts w:ascii="Vazirmatn" w:hAnsi="Vazirmatn"/>
          <w:color w:val="282828"/>
          <w:sz w:val="21"/>
          <w:rtl/>
          <w:rFonts w:ascii="Calibri" w:hAnsi="Calibri" w:cs="Vazirmatn"/>
        </w:rPr>
        <w:t>• ادبیات دیپلوماتیک پاسخ مکتوب شما به رئیس صحت عامه چگونه خواهد بود؟</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تکالیف عملیاتی کاندیدا (Candidate Tasks):</w:t>
      </w:r>
    </w:p>
    <w:p>
      <w:pPr>
        <w:bidi/>
        <w:spacing w:before="20" w:after="40" w:line="276" w:lineRule="auto"/>
        <w:jc w:val="right"/>
      </w:pPr>
      <w:r>
        <w:rPr>
          <w:rFonts w:ascii="Vazirmatn" w:hAnsi="Vazirmatn"/>
          <w:color w:val="282828"/>
          <w:sz w:val="21"/>
          <w:rtl/>
          <w:rFonts w:ascii="Calibri" w:hAnsi="Calibri" w:cs="Vazirmatn"/>
        </w:rPr>
        <w:t>• تفکیک اطلاعات قابل اشتراک (تخنیکی و ساختار تشکیلاتی) از اطلاعات محرمانه (معاشات و جزئیات هویتی).</w:t>
      </w:r>
    </w:p>
    <w:p>
      <w:pPr>
        <w:bidi/>
        <w:spacing w:before="20" w:after="40" w:line="276" w:lineRule="auto"/>
        <w:jc w:val="right"/>
      </w:pPr>
      <w:r>
        <w:rPr>
          <w:rFonts w:ascii="Vazirmatn" w:hAnsi="Vazirmatn"/>
          <w:color w:val="282828"/>
          <w:sz w:val="21"/>
          <w:rtl/>
          <w:rFonts w:ascii="Calibri" w:hAnsi="Calibri" w:cs="Vazirmatn"/>
        </w:rPr>
        <w:t>• هماهنگی فوری با واحد حقوقی و مدیر پروژه در کابل.</w:t>
      </w:r>
    </w:p>
    <w:p>
      <w:pPr>
        <w:bidi/>
        <w:spacing w:before="20" w:after="40" w:line="276" w:lineRule="auto"/>
        <w:jc w:val="right"/>
      </w:pPr>
      <w:r>
        <w:rPr>
          <w:rFonts w:ascii="Vazirmatn" w:hAnsi="Vazirmatn"/>
          <w:color w:val="282828"/>
          <w:sz w:val="21"/>
          <w:rtl/>
          <w:rFonts w:ascii="Calibri" w:hAnsi="Calibri" w:cs="Vazirmatn"/>
        </w:rPr>
        <w:t>• ترتیب جلسه ملاقات حضوری با رئیس صحت عامه جهت تبیین شفاف ساختار سازمانی.</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منطق و استدلال تحلیلی (Model Reasoning):</w:t>
      </w:r>
    </w:p>
    <w:p>
      <w:pPr>
        <w:bidi/>
        <w:spacing w:before="40" w:after="60" w:line="276" w:lineRule="auto"/>
        <w:jc w:val="right"/>
      </w:pPr>
      <w:r>
        <w:rPr>
          <w:rFonts w:ascii="Vazirmatn" w:hAnsi="Vazirmatn"/>
          <w:color w:val="232323"/>
          <w:sz w:val="21"/>
          <w:rtl/>
          <w:rFonts w:ascii="Calibri" w:hAnsi="Calibri" w:cs="Vazirmatn"/>
        </w:rPr>
        <w:t>پاسخ منفی مستقیم به اداره محلی تنش‌آفرین است؛ نادیده گرفتن دستور نیز باعث قفل شدن پروژه‌ها می‌گردد. هماهنگ‌کننده باید اطلاعات عمومی مورد نیاز نظارتی دولت (تعداد بست‌ها، مدارک مسلکی، پلان فعالیت‌ها) را فوراً تحویل دهد، و در خصوص اطلاعات مالی حساس، موضوع را به کانال‌های ارشد کابل ارجاع نماید.</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پاسخ مدل و کامل (Model Answer):</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 اداری فوری:</w:t>
      </w:r>
    </w:p>
    <w:p>
      <w:pPr>
        <w:bidi/>
        <w:spacing w:before="20" w:after="40" w:line="276" w:lineRule="auto"/>
        <w:jc w:val="right"/>
      </w:pPr>
      <w:r>
        <w:rPr>
          <w:rFonts w:ascii="Vazirmatn" w:hAnsi="Vazirmatn"/>
          <w:color w:val="232323"/>
          <w:sz w:val="21"/>
          <w:rtl/>
          <w:rFonts w:ascii="Calibri" w:hAnsi="Calibri" w:cs="Vazirmatn"/>
        </w:rPr>
        <w:t>1. ارسال تصویر مکتوب به مدیر ارشد سازمان در کابل و اعلام وضعیت.</w:t>
      </w:r>
    </w:p>
    <w:p>
      <w:pPr>
        <w:bidi/>
        <w:spacing w:before="20" w:after="40" w:line="276" w:lineRule="auto"/>
        <w:jc w:val="right"/>
      </w:pPr>
      <w:r>
        <w:rPr>
          <w:rFonts w:ascii="Vazirmatn" w:hAnsi="Vazirmatn"/>
          <w:color w:val="232323"/>
          <w:sz w:val="21"/>
          <w:rtl/>
          <w:rFonts w:ascii="Calibri" w:hAnsi="Calibri" w:cs="Vazirmatn"/>
        </w:rPr>
        <w:t>2. آماده‌سازی بسته‌ای از اسناد مجاز: لست تشکیلاتی بست‌ها، شیفت‌های کاری، کاپی اسناد تحصیلی و مسلکی پرسونل به تفکیک کلینیک‌ها.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ملاقات حضوری دیپلوماتیک با رئیس PPHD:</w:t>
      </w:r>
    </w:p>
    <w:p>
      <w:pPr>
        <w:bidi/>
        <w:spacing w:before="40" w:after="60" w:line="276" w:lineRule="auto"/>
        <w:jc w:val="right"/>
      </w:pPr>
      <w:r>
        <w:rPr>
          <w:rFonts w:ascii="Vazirmatn" w:hAnsi="Vazirmatn"/>
          <w:color w:val="232323"/>
          <w:sz w:val="21"/>
          <w:rtl/>
          <w:rFonts w:ascii="Calibri" w:hAnsi="Calibri" w:cs="Vazirmatn"/>
        </w:rPr>
        <w:t>«سازمان شهدا همکار استراتژیک ریاست محترم صحت عامه است و شفافیت را افتخار خود می‌داند. لست جامع پرسونل، تخصص‌ها و مراکز استقرار طبق تفاهمنامه تقدیم می‌گردد. در مورد جزئیات قراردادها و مبالغ معاشات، با توجه به استندردهای اداری وزارت و سازمان، مراتب از طریق دفتر مرکزی ما با مقام محترم وزارت صحت عامه در کابل هماهنگ و اقدام خواهد شد.»</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درس‌های کلیدی و خطاهای مرگبار (Key Lessons Learned):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خطای مرگبار:</w:t>
      </w:r>
      <w:r>
        <w:rPr>
          <w:rFonts w:ascii="Vazirmatn" w:hAnsi="Vazirmatn"/>
          <w:color w:val="282828"/>
          <w:sz w:val="21"/>
          <w:rtl/>
          <w:rFonts w:ascii="Calibri" w:hAnsi="Calibri" w:cs="Vazirmatn"/>
        </w:rPr>
        <w:t xml:space="preserve"> گفتن جمله تحریک‌آمیز «به شما ربطی ندارد، ما به کابل جواب می‌دهیم!» به رئیس صحت عامه.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درس کلیدی:</w:t>
      </w:r>
      <w:r>
        <w:rPr>
          <w:rFonts w:ascii="Vazirmatn" w:hAnsi="Vazirmatn"/>
          <w:color w:val="282828"/>
          <w:sz w:val="21"/>
          <w:rtl/>
          <w:rFonts w:ascii="Calibri" w:hAnsi="Calibri" w:cs="Vazirmatn"/>
        </w:rPr>
        <w:t xml:space="preserve"> اطلاعات پرسونل زن باید با حداکثر موازین حفاظت و مصئونیت مدیریت گردد.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فصل چهل‌وهشتم: قضیه جامع ۷: عملکرد ضعیف کلینیک + نظارت حمایتی + پلان اصلاحی</w:t>
      </w:r>
    </w:p>
    <w:p>
      <w:pPr>
        <w:bidi/>
        <w:spacing w:before="120" w:after="40" w:line="276" w:lineRule="auto"/>
        <w:jc w:val="right"/>
      </w:pPr>
      <w:r>
        <w:rPr>
          <w:rFonts w:ascii="Vazirmatn" w:hAnsi="Vazirmatn"/>
          <w:b/>
          <w:color w:val="323232"/>
          <w:sz w:val="22"/>
          <w:rtl/>
          <w:rFonts w:ascii="Calibri" w:hAnsi="Calibri" w:cs="Vazirmatn"/>
        </w:rPr>
        <w:t>Case 7: Chronic Clinic Underperformance, Supportive Supervision, and Quality PIP</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موقعیت (Situation):</w:t>
      </w:r>
    </w:p>
    <w:p>
      <w:pPr>
        <w:bidi/>
        <w:spacing w:before="40" w:after="60" w:line="276" w:lineRule="auto"/>
        <w:jc w:val="right"/>
      </w:pPr>
      <w:r>
        <w:rPr>
          <w:rFonts w:ascii="Vazirmatn" w:hAnsi="Vazirmatn"/>
          <w:color w:val="232323"/>
          <w:sz w:val="21"/>
          <w:rtl/>
          <w:rFonts w:ascii="Calibri" w:hAnsi="Calibri" w:cs="Vazirmatn"/>
        </w:rPr>
        <w:t>شاخص‌های کلینیک CHC میرامور طی ۳ ماه متوالی روند نزولی شدیدی نشان می‌دهد: پوشش ولادت‌های مصئون به ۲۵٪ رسیده، نرخ درمان سوءتغذیه حاد (SAM) از ۷۵٪ به ۴۰٪ سقوط کرده و میزان رضایت بیماران در نظرسنجی‌ها منفی است. راپورهای نظارتی گذشته هشدارهای پراکنده داده‌اند اما تغییری ایجاد نشده است.</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معلومات و ارقام تکمیلی (Background Information &amp; Data):</w:t>
      </w:r>
    </w:p>
    <w:p>
      <w:pPr>
        <w:bidi/>
        <w:spacing w:before="20" w:after="40" w:line="276" w:lineRule="auto"/>
        <w:jc w:val="right"/>
      </w:pPr>
      <w:r>
        <w:rPr>
          <w:rFonts w:ascii="Vazirmatn" w:hAnsi="Vazirmatn"/>
          <w:color w:val="282828"/>
          <w:sz w:val="21"/>
          <w:rtl/>
          <w:rFonts w:ascii="Calibri" w:hAnsi="Calibri" w:cs="Vazirmatn"/>
        </w:rPr>
        <w:t>• هدف ماهوار ولادت: حداقل ۴۰ واقعه (عملکرد فعلی: ۱۰ واقعه).</w:t>
      </w:r>
    </w:p>
    <w:p>
      <w:pPr>
        <w:bidi/>
        <w:spacing w:before="20" w:after="40" w:line="276" w:lineRule="auto"/>
        <w:jc w:val="right"/>
      </w:pPr>
      <w:r>
        <w:rPr>
          <w:rFonts w:ascii="Vazirmatn" w:hAnsi="Vazirmatn"/>
          <w:color w:val="282828"/>
          <w:sz w:val="21"/>
          <w:rtl/>
          <w:rFonts w:ascii="Calibri" w:hAnsi="Calibri" w:cs="Vazirmatn"/>
        </w:rPr>
        <w:t>• کودکان SAM راجستر شده: ۵۰ نفر (تعداد بهبودیافته: فقط ۲۰ نفر؛ فوتی و فرار از تداوی: ۳۰ نفر!).</w:t>
      </w:r>
    </w:p>
    <w:p>
      <w:pPr>
        <w:bidi/>
        <w:spacing w:before="20" w:after="40" w:line="276" w:lineRule="auto"/>
        <w:jc w:val="right"/>
      </w:pPr>
      <w:r>
        <w:rPr>
          <w:rFonts w:ascii="Vazirmatn" w:hAnsi="Vazirmatn"/>
          <w:color w:val="282828"/>
          <w:sz w:val="21"/>
          <w:rtl/>
          <w:rFonts w:ascii="Calibri" w:hAnsi="Calibri" w:cs="Vazirmatn"/>
        </w:rPr>
        <w:t>• نتیجه ارزیابی چک‌لیست نظارتی: نمره ۴۸٪ (سطح ضعیف).</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خطرات پنهان و زوایای تاریک (Hidden Risks):</w:t>
      </w:r>
    </w:p>
    <w:p>
      <w:pPr>
        <w:bidi/>
        <w:spacing w:before="20" w:after="40" w:line="276" w:lineRule="auto"/>
        <w:jc w:val="right"/>
      </w:pPr>
      <w:r>
        <w:rPr>
          <w:rFonts w:ascii="Vazirmatn" w:hAnsi="Vazirmatn"/>
          <w:color w:val="282828"/>
          <w:sz w:val="21"/>
          <w:rtl/>
          <w:rFonts w:ascii="Calibri" w:hAnsi="Calibri" w:cs="Vazirmatn"/>
        </w:rPr>
        <w:t>• مرگ‌ومیر ناشی از سوءتغذیه کودکان و عوارض ولادت‌های خانگی در ولسوالی.</w:t>
      </w:r>
    </w:p>
    <w:p>
      <w:pPr>
        <w:bidi/>
        <w:spacing w:before="20" w:after="40" w:line="276" w:lineRule="auto"/>
        <w:jc w:val="right"/>
      </w:pPr>
      <w:r>
        <w:rPr>
          <w:rFonts w:ascii="Vazirmatn" w:hAnsi="Vazirmatn"/>
          <w:color w:val="282828"/>
          <w:sz w:val="21"/>
          <w:rtl/>
          <w:rFonts w:ascii="Calibri" w:hAnsi="Calibri" w:cs="Vazirmatn"/>
        </w:rPr>
        <w:t>• از دست دادن اعتبار کلینیک و هجوم مریضان به شفاخانه‌های خصوصی گران‌قیمت.</w:t>
      </w:r>
    </w:p>
    <w:p>
      <w:pPr>
        <w:bidi/>
        <w:spacing w:before="20" w:after="40" w:line="276" w:lineRule="auto"/>
        <w:jc w:val="right"/>
      </w:pPr>
      <w:r>
        <w:rPr>
          <w:rFonts w:ascii="Vazirmatn" w:hAnsi="Vazirmatn"/>
          <w:color w:val="282828"/>
          <w:sz w:val="21"/>
          <w:rtl/>
          <w:rFonts w:ascii="Calibri" w:hAnsi="Calibri" w:cs="Vazirmatn"/>
        </w:rPr>
        <w:t>• بروز فرهنگ بی‌تفاوتی و ناامیدی در میان کارمندان کلینیک.</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پرسش‌های تحریری داوران (Exam Questions):</w:t>
      </w:r>
    </w:p>
    <w:p>
      <w:pPr>
        <w:bidi/>
        <w:spacing w:before="20" w:after="40" w:line="276" w:lineRule="auto"/>
        <w:jc w:val="right"/>
      </w:pPr>
      <w:r>
        <w:rPr>
          <w:rFonts w:ascii="Vazirmatn" w:hAnsi="Vazirmatn"/>
          <w:color w:val="282828"/>
          <w:sz w:val="21"/>
          <w:rtl/>
          <w:rFonts w:ascii="Calibri" w:hAnsi="Calibri" w:cs="Vazirmatn"/>
        </w:rPr>
        <w:t>• تفاوت نظارت حمایتی (Supportive Supervision) با بازرسی مچ‌گیرانه در این کلینیک چیست؟</w:t>
      </w:r>
    </w:p>
    <w:p>
      <w:pPr>
        <w:bidi/>
        <w:spacing w:before="20" w:after="40" w:line="276" w:lineRule="auto"/>
        <w:jc w:val="right"/>
      </w:pPr>
      <w:r>
        <w:rPr>
          <w:rFonts w:ascii="Vazirmatn" w:hAnsi="Vazirmatn"/>
          <w:color w:val="282828"/>
          <w:sz w:val="21"/>
          <w:rtl/>
          <w:rFonts w:ascii="Calibri" w:hAnsi="Calibri" w:cs="Vazirmatn"/>
        </w:rPr>
        <w:t>• ساختار یک پلان بهبود کیفیت (Performance Improvement Plan - PIP) یک‌ماهه را برای میرامور چگونه می‌نویسید؟</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تکالیف عملیاتی کاندیدا (Candidate Tasks):</w:t>
      </w:r>
    </w:p>
    <w:p>
      <w:pPr>
        <w:bidi/>
        <w:spacing w:before="20" w:after="40" w:line="276" w:lineRule="auto"/>
        <w:jc w:val="right"/>
      </w:pPr>
      <w:r>
        <w:rPr>
          <w:rFonts w:ascii="Vazirmatn" w:hAnsi="Vazirmatn"/>
          <w:color w:val="282828"/>
          <w:sz w:val="21"/>
          <w:rtl/>
          <w:rFonts w:ascii="Calibri" w:hAnsi="Calibri" w:cs="Vazirmatn"/>
        </w:rPr>
        <w:t>• اجرای نظارت مشترک با حضور کارشناسان تخنیکی ولایت در کلینیک به مدت ۲ روز.</w:t>
      </w:r>
    </w:p>
    <w:p>
      <w:pPr>
        <w:bidi/>
        <w:spacing w:before="20" w:after="40" w:line="276" w:lineRule="auto"/>
        <w:jc w:val="right"/>
      </w:pPr>
      <w:r>
        <w:rPr>
          <w:rFonts w:ascii="Vazirmatn" w:hAnsi="Vazirmatn"/>
          <w:color w:val="282828"/>
          <w:sz w:val="21"/>
          <w:rtl/>
          <w:rFonts w:ascii="Calibri" w:hAnsi="Calibri" w:cs="Vazirmatn"/>
        </w:rPr>
        <w:t>• تشکیل جلسه تحلیل ریشه‌ای مشکلات (Root Cause Analysis - RCA) با حضور پرسونل.</w:t>
      </w:r>
    </w:p>
    <w:p>
      <w:pPr>
        <w:bidi/>
        <w:spacing w:before="20" w:after="40" w:line="276" w:lineRule="auto"/>
        <w:jc w:val="right"/>
      </w:pPr>
      <w:r>
        <w:rPr>
          <w:rFonts w:ascii="Vazirmatn" w:hAnsi="Vazirmatn"/>
          <w:color w:val="282828"/>
          <w:sz w:val="21"/>
          <w:rtl/>
          <w:rFonts w:ascii="Calibri" w:hAnsi="Calibri" w:cs="Vazirmatn"/>
        </w:rPr>
        <w:t>• تعیین اقدامات مشخص، مسئول اجرا و جدول زمانی هفتگی برای سنجش پیشرفت.</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منطق و استدلال تحلیلی (Model Reasoning):</w:t>
      </w:r>
    </w:p>
    <w:p>
      <w:pPr>
        <w:bidi/>
        <w:spacing w:before="40" w:after="60" w:line="276" w:lineRule="auto"/>
        <w:jc w:val="right"/>
      </w:pPr>
      <w:r>
        <w:rPr>
          <w:rFonts w:ascii="Vazirmatn" w:hAnsi="Vazirmatn"/>
          <w:color w:val="232323"/>
          <w:sz w:val="21"/>
          <w:rtl/>
          <w:rFonts w:ascii="Calibri" w:hAnsi="Calibri" w:cs="Vazirmatn"/>
        </w:rPr>
        <w:t>تنبیه و کسر معاش به تنهایی مشکلات کیفیت را حل نمی‌کند؛ افت عملکرد معمولاً ناشی از کمبود مهارت، فقدان مواد مصرفی، خرابی روابط بین پرسونل یا عدم ارتباط با جامعه است. هماهنگ‌کننده باید در کنار پرسونل بنشیند و گلوگاه‌ها را به صورت ساختاری باز کند.</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پاسخ مدل و کامل (Model Answer):</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یافته‌های RCA در ساحه:</w:t>
      </w:r>
      <w:r>
        <w:rPr>
          <w:rFonts w:ascii="Vazirmatn" w:hAnsi="Vazirmatn"/>
          <w:color w:val="282828"/>
          <w:sz w:val="21"/>
          <w:rtl/>
          <w:rFonts w:ascii="Calibri" w:hAnsi="Calibri" w:cs="Vazirmatn"/>
        </w:rPr>
        <w:t xml:space="preserve"> مشخص می‌شود که غذای آماده درمانی (RUTF) به دلیل نم کشیدن گدام فاسد شده و کارمندان به کودکان داروی بی‌اثر می‌دادند؛ همچنین قابله به دلیل برخورد تند با همراهان بیمار، اعتماد زنان قریه را از دست داده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پلان اصلاحی (PIP یک‌ماهه):</w:t>
      </w:r>
    </w:p>
    <w:p>
      <w:pPr>
        <w:bidi/>
        <w:spacing w:before="20" w:after="40" w:line="276" w:lineRule="auto"/>
        <w:jc w:val="right"/>
      </w:pPr>
      <w:r>
        <w:rPr>
          <w:rFonts w:ascii="Vazirmatn" w:hAnsi="Vazirmatn"/>
          <w:color w:val="232323"/>
          <w:sz w:val="21"/>
          <w:rtl/>
          <w:rFonts w:ascii="Calibri" w:hAnsi="Calibri" w:cs="Vazirmatn"/>
        </w:rPr>
        <w:t>1. تعویض فوری محموله RUTF فاسد با بسته سالم ظرف ۴۸ ساعت و آموزش مجدد تغذیه نرس‌ها.</w:t>
      </w:r>
    </w:p>
    <w:p>
      <w:pPr>
        <w:bidi/>
        <w:spacing w:before="20" w:after="40" w:line="276" w:lineRule="auto"/>
        <w:jc w:val="right"/>
      </w:pPr>
      <w:r>
        <w:rPr>
          <w:rFonts w:ascii="Vazirmatn" w:hAnsi="Vazirmatn"/>
          <w:color w:val="232323"/>
          <w:sz w:val="21"/>
          <w:rtl/>
          <w:rFonts w:ascii="Calibri" w:hAnsi="Calibri" w:cs="Vazirmatn"/>
        </w:rPr>
        <w:t>2. آموزش مهارتی برخورد نیک و محترمانه با مریض (Respectful Maternity Care) برای قابله‌ها.</w:t>
      </w:r>
    </w:p>
    <w:p>
      <w:pPr>
        <w:bidi/>
        <w:spacing w:before="20" w:after="40" w:line="276" w:lineRule="auto"/>
        <w:jc w:val="right"/>
      </w:pPr>
      <w:r>
        <w:rPr>
          <w:rFonts w:ascii="Vazirmatn" w:hAnsi="Vazirmatn"/>
          <w:color w:val="232323"/>
          <w:sz w:val="21"/>
          <w:rtl/>
          <w:rFonts w:ascii="Calibri" w:hAnsi="Calibri" w:cs="Vazirmatn"/>
        </w:rPr>
        <w:t>3. برگزاری جلسه آشتی با شورای زنان قریه و توجیه مجدد مزایای ولادت مصئون در کلینیک.</w:t>
      </w:r>
    </w:p>
    <w:p>
      <w:pPr>
        <w:bidi/>
        <w:spacing w:before="20" w:after="40" w:line="276" w:lineRule="auto"/>
        <w:jc w:val="right"/>
      </w:pPr>
      <w:r>
        <w:rPr>
          <w:rFonts w:ascii="Vazirmatn" w:hAnsi="Vazirmatn"/>
          <w:color w:val="232323"/>
          <w:sz w:val="21"/>
          <w:rtl/>
          <w:rFonts w:ascii="Calibri" w:hAnsi="Calibri" w:cs="Vazirmatn"/>
        </w:rPr>
        <w:t>4. پایش هفتگی شاخص‌ها توسط هماهنگ‌کننده با برگزاری تماس ویدیویی/تلفنی هر پنج‌شنبه.</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درس‌های کلیدی و خطاهای مرگبار (Key Lessons Learned):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خطای مرگبار:</w:t>
      </w:r>
      <w:r>
        <w:rPr>
          <w:rFonts w:ascii="Vazirmatn" w:hAnsi="Vazirmatn"/>
          <w:color w:val="282828"/>
          <w:sz w:val="21"/>
          <w:rtl/>
          <w:rFonts w:ascii="Calibri" w:hAnsi="Calibri" w:cs="Vazirmatn"/>
        </w:rPr>
        <w:t xml:space="preserve"> صدور توبیخ کتبی بدون ورود به ریشه ماجرا و بدون حل مشکل فاسد شدن مواد در دیپو.</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درس کلیدی:</w:t>
      </w:r>
      <w:r>
        <w:rPr>
          <w:rFonts w:ascii="Vazirmatn" w:hAnsi="Vazirmatn"/>
          <w:color w:val="282828"/>
          <w:sz w:val="21"/>
          <w:rtl/>
          <w:rFonts w:ascii="Calibri" w:hAnsi="Calibri" w:cs="Vazirmatn"/>
        </w:rPr>
        <w:t xml:space="preserve"> نظارت حمایتی یعنی «شناسایی عیب + آموزش عملی در صحنه + توانمندسازی پرسونل».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فصل چهل‌ونهم: قضیه جامع ۸: از کار افتادن سیستم برق سولر و جنراتور شفاخانه ولسوالی</w:t>
      </w:r>
    </w:p>
    <w:p>
      <w:pPr>
        <w:bidi/>
        <w:spacing w:before="120" w:after="40" w:line="276" w:lineRule="auto"/>
        <w:jc w:val="right"/>
      </w:pPr>
      <w:r>
        <w:rPr>
          <w:rFonts w:ascii="Vazirmatn" w:hAnsi="Vazirmatn"/>
          <w:b/>
          <w:color w:val="323232"/>
          <w:sz w:val="22"/>
          <w:rtl/>
          <w:rFonts w:ascii="Calibri" w:hAnsi="Calibri" w:cs="Vazirmatn"/>
        </w:rPr>
        <w:t>Case 8: Total Power Blackout (Solar &amp; Generator Failure) at District Hospital</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موقعیت (Situation):</w:t>
      </w:r>
    </w:p>
    <w:p>
      <w:pPr>
        <w:bidi/>
        <w:spacing w:before="40" w:after="60" w:line="276" w:lineRule="auto"/>
        <w:jc w:val="right"/>
      </w:pPr>
      <w:r>
        <w:rPr>
          <w:rFonts w:ascii="Vazirmatn" w:hAnsi="Vazirmatn"/>
          <w:color w:val="232323"/>
          <w:sz w:val="21"/>
          <w:rtl/>
          <w:rFonts w:ascii="Calibri" w:hAnsi="Calibri" w:cs="Vazirmatn"/>
        </w:rPr>
        <w:t>ساعت ۲۱:۰۰ شب در CHC خدیر، انورتر اصلی برق سولر جرقه زده و می‌سوزد؛ جنراتور دیزلی اضطراری نیز به دلیل خرابی پمپ تیل روشن نمی‌شود. مرکز در تاریکی مطلق فرو رفته است. در همین حال، یک مادر با وضعیت وخیم ولادتی (خونریزی بعد از ولادت - PPH) آورده شده و یخچال واکسین‌ها نیز خاموش شده است.</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معلومات و ارقام تکمیلی (Background Information &amp; Data):</w:t>
      </w:r>
    </w:p>
    <w:p>
      <w:pPr>
        <w:bidi/>
        <w:spacing w:before="20" w:after="40" w:line="276" w:lineRule="auto"/>
        <w:jc w:val="right"/>
      </w:pPr>
      <w:r>
        <w:rPr>
          <w:rFonts w:ascii="Vazirmatn" w:hAnsi="Vazirmatn"/>
          <w:color w:val="282828"/>
          <w:sz w:val="21"/>
          <w:rtl/>
          <w:rFonts w:ascii="Calibri" w:hAnsi="Calibri" w:cs="Vazirmatn"/>
        </w:rPr>
        <w:t>• تجهیزات نیازمند برق فوری: ساکشن برقی، چراغ اتاق ولادت، نوزاد نارس نیازمند انکوباتور/گرما، یخچال نگهداری واکسین.</w:t>
      </w:r>
    </w:p>
    <w:p>
      <w:pPr>
        <w:bidi/>
        <w:spacing w:before="20" w:after="40" w:line="276" w:lineRule="auto"/>
        <w:jc w:val="right"/>
      </w:pPr>
      <w:r>
        <w:rPr>
          <w:rFonts w:ascii="Vazirmatn" w:hAnsi="Vazirmatn"/>
          <w:color w:val="282828"/>
          <w:sz w:val="21"/>
          <w:rtl/>
          <w:rFonts w:ascii="Calibri" w:hAnsi="Calibri" w:cs="Vazirmatn"/>
        </w:rPr>
        <w:t>• وضعیت ذخیره واکسین: ارزش تخمینی ۱۰,۰۰۰ دالر.</w:t>
      </w:r>
    </w:p>
    <w:p>
      <w:pPr>
        <w:bidi/>
        <w:spacing w:before="20" w:after="40" w:line="276" w:lineRule="auto"/>
        <w:jc w:val="right"/>
      </w:pPr>
      <w:r>
        <w:rPr>
          <w:rFonts w:ascii="Vazirmatn" w:hAnsi="Vazirmatn"/>
          <w:color w:val="282828"/>
          <w:sz w:val="21"/>
          <w:rtl/>
          <w:rFonts w:ascii="Calibri" w:hAnsi="Calibri" w:cs="Vazirmatn"/>
        </w:rPr>
        <w:t>• فاصله تا نزدیک‌ترین شهر مجهز (نیلی): ۳ ساعت راه ناهموار کوهستانی.</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خطرات پنهان و زوایای تاریک (Hidden Risks):</w:t>
      </w:r>
    </w:p>
    <w:p>
      <w:pPr>
        <w:bidi/>
        <w:spacing w:before="20" w:after="40" w:line="276" w:lineRule="auto"/>
        <w:jc w:val="right"/>
      </w:pPr>
      <w:r>
        <w:rPr>
          <w:rFonts w:ascii="Vazirmatn" w:hAnsi="Vazirmatn"/>
          <w:color w:val="282828"/>
          <w:sz w:val="21"/>
          <w:rtl/>
          <w:rFonts w:ascii="Calibri" w:hAnsi="Calibri" w:cs="Vazirmatn"/>
        </w:rPr>
        <w:t>• مرگ فوری مادر باردار به دلیل عدم دید جراح/داکتر در تاریکی برای کنترل خونریزی.</w:t>
      </w:r>
    </w:p>
    <w:p>
      <w:pPr>
        <w:bidi/>
        <w:spacing w:before="20" w:after="40" w:line="276" w:lineRule="auto"/>
        <w:jc w:val="right"/>
      </w:pPr>
      <w:r>
        <w:rPr>
          <w:rFonts w:ascii="Vazirmatn" w:hAnsi="Vazirmatn"/>
          <w:color w:val="282828"/>
          <w:sz w:val="21"/>
          <w:rtl/>
          <w:rFonts w:ascii="Calibri" w:hAnsi="Calibri" w:cs="Vazirmatn"/>
        </w:rPr>
        <w:t>• یخ زدن یا فساد حرارتی واکسین‌ها تا صبح فردا.</w:t>
      </w:r>
    </w:p>
    <w:p>
      <w:pPr>
        <w:bidi/>
        <w:spacing w:before="20" w:after="40" w:line="276" w:lineRule="auto"/>
        <w:jc w:val="right"/>
      </w:pPr>
      <w:r>
        <w:rPr>
          <w:rFonts w:ascii="Vazirmatn" w:hAnsi="Vazirmatn"/>
          <w:color w:val="282828"/>
          <w:sz w:val="21"/>
          <w:rtl/>
          <w:rFonts w:ascii="Calibri" w:hAnsi="Calibri" w:cs="Vazirmatn"/>
        </w:rPr>
        <w:t>• وقوع آتش‌سوزی در مرکز به دلیل استفاده ناایمن از چراغ‌های روغنی یا گازی.</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پرسش‌های تحریری داوران (Exam Questions):</w:t>
      </w:r>
    </w:p>
    <w:p>
      <w:pPr>
        <w:bidi/>
        <w:spacing w:before="20" w:after="40" w:line="276" w:lineRule="auto"/>
        <w:jc w:val="right"/>
      </w:pPr>
      <w:r>
        <w:rPr>
          <w:rFonts w:ascii="Vazirmatn" w:hAnsi="Vazirmatn"/>
          <w:color w:val="282828"/>
          <w:sz w:val="21"/>
          <w:rtl/>
          <w:rFonts w:ascii="Calibri" w:hAnsi="Calibri" w:cs="Vazirmatn"/>
        </w:rPr>
        <w:t>• اقدامات ثانیه‌به‌ثانیه و پروتوکول عاجل در ۳۰ دقیقه اول این سانحه چیست؟</w:t>
      </w:r>
    </w:p>
    <w:p>
      <w:pPr>
        <w:bidi/>
        <w:spacing w:before="20" w:after="40" w:line="276" w:lineRule="auto"/>
        <w:jc w:val="right"/>
      </w:pPr>
      <w:r>
        <w:rPr>
          <w:rFonts w:ascii="Vazirmatn" w:hAnsi="Vazirmatn"/>
          <w:color w:val="282828"/>
          <w:sz w:val="21"/>
          <w:rtl/>
          <w:rFonts w:ascii="Calibri" w:hAnsi="Calibri" w:cs="Vazirmatn"/>
        </w:rPr>
        <w:t>• چگونه زنجیره سرد واکسین‌ها را در طول شب حفاظت می‌کنید؟</w:t>
      </w:r>
    </w:p>
    <w:p>
      <w:pPr>
        <w:bidi/>
        <w:spacing w:before="20" w:after="40" w:line="276" w:lineRule="auto"/>
        <w:jc w:val="right"/>
      </w:pPr>
      <w:r>
        <w:rPr>
          <w:rFonts w:ascii="Vazirmatn" w:hAnsi="Vazirmatn"/>
          <w:color w:val="282828"/>
          <w:sz w:val="21"/>
          <w:rtl/>
          <w:rFonts w:ascii="Calibri" w:hAnsi="Calibri" w:cs="Vazirmatn"/>
        </w:rPr>
        <w:t>• پلان اصلاحی پایدار برای جلوگیری از تکرار فاجعه چیست؟</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تکالیف عملیاتی کاندیدا (Candidate Tasks):</w:t>
      </w:r>
    </w:p>
    <w:p>
      <w:pPr>
        <w:bidi/>
        <w:spacing w:before="20" w:after="40" w:line="276" w:lineRule="auto"/>
        <w:jc w:val="right"/>
      </w:pPr>
      <w:r>
        <w:rPr>
          <w:rFonts w:ascii="Vazirmatn" w:hAnsi="Vazirmatn"/>
          <w:color w:val="282828"/>
          <w:sz w:val="21"/>
          <w:rtl/>
          <w:rFonts w:ascii="Calibri" w:hAnsi="Calibri" w:cs="Vazirmatn"/>
        </w:rPr>
        <w:t>• فعال‌سازی چراغ‌های اضطراری قابل شارژ و تریاژ محیطی.</w:t>
      </w:r>
    </w:p>
    <w:p>
      <w:pPr>
        <w:bidi/>
        <w:spacing w:before="20" w:after="40" w:line="276" w:lineRule="auto"/>
        <w:jc w:val="right"/>
      </w:pPr>
      <w:r>
        <w:rPr>
          <w:rFonts w:ascii="Vazirmatn" w:hAnsi="Vazirmatn"/>
          <w:color w:val="282828"/>
          <w:sz w:val="21"/>
          <w:rtl/>
          <w:rFonts w:ascii="Calibri" w:hAnsi="Calibri" w:cs="Vazirmatn"/>
        </w:rPr>
        <w:t>• انتقال مادر باردار به نزدیک‌ترین مرکز در صورت عدم امکان مداوا.</w:t>
      </w:r>
    </w:p>
    <w:p>
      <w:pPr>
        <w:bidi/>
        <w:spacing w:before="20" w:after="40" w:line="276" w:lineRule="auto"/>
        <w:jc w:val="right"/>
      </w:pPr>
      <w:r>
        <w:rPr>
          <w:rFonts w:ascii="Vazirmatn" w:hAnsi="Vazirmatn"/>
          <w:color w:val="282828"/>
          <w:sz w:val="21"/>
          <w:rtl/>
          <w:rFonts w:ascii="Calibri" w:hAnsi="Calibri" w:cs="Vazirmatn"/>
        </w:rPr>
        <w:t>• انتقال فزیکی واکسین‌ها به کلدباکس با آیس‌پک‌های منجمد.</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منطق و استدلال تحلیلی (Model Reasoning):</w:t>
      </w:r>
    </w:p>
    <w:p>
      <w:pPr>
        <w:bidi/>
        <w:spacing w:before="40" w:after="60" w:line="276" w:lineRule="auto"/>
        <w:jc w:val="right"/>
      </w:pPr>
      <w:r>
        <w:rPr>
          <w:rFonts w:ascii="Vazirmatn" w:hAnsi="Vazirmatn"/>
          <w:color w:val="232323"/>
          <w:sz w:val="21"/>
          <w:rtl/>
          <w:rFonts w:ascii="Calibri" w:hAnsi="Calibri" w:cs="Vazirmatn"/>
        </w:rPr>
        <w:t>حفظ جان مریض در حال ولادت بر هر چیز دیگر تقدم دارد؛ با نور موقت و درناژ دستی یا ترانسپورت اضطراری باید جان مادر حفظ شود. همزمان، واکسین‌ها با پلمپ درب یخچال و انتقال به کلدباکس تا ۲۴ ساعت محافظت می‌شوند.</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پاسخ مدل و کامل (Model Answer):</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مدیریت عاجل نجات جان مادر (دقایق ۱ تا ۱۵):</w:t>
      </w:r>
      <w:r>
        <w:rPr>
          <w:rFonts w:ascii="Vazirmatn" w:hAnsi="Vazirmatn"/>
          <w:color w:val="282828"/>
          <w:sz w:val="21"/>
          <w:rtl/>
          <w:rFonts w:ascii="Calibri" w:hAnsi="Calibri" w:cs="Vazirmatn"/>
        </w:rPr>
        <w:t xml:space="preserve"> روشن کردن چراغ‌های شارژی ضدآب اضطراری و هدلامپ‌های پرسونل در اتاق ولادت؛ تطبیق فوری اکسی‌توسین و ماساژ رحم توسط قابله؛ در صورت لزوم، استقرار فوری امبولانس با سیستم روشنایی داخلی برای نجات مادر.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مدیریت زنجیره سرد واکسین (دقایق ۱۵ تا ۳۰):</w:t>
      </w:r>
      <w:r>
        <w:rPr>
          <w:rFonts w:ascii="Vazirmatn" w:hAnsi="Vazirmatn"/>
          <w:color w:val="282828"/>
          <w:sz w:val="21"/>
          <w:rtl/>
          <w:rFonts w:ascii="Calibri" w:hAnsi="Calibri" w:cs="Vazirmatn"/>
        </w:rPr>
        <w:t xml:space="preserve"> ممنوعیت مطلق باز کردن درب یخچال؛ پلمپ درب با چسب عریض؛ آماده‌سازی کلدباکس‌ها با آیس‌پک‌های از قبل آماده در فریزر کلینیک و قرار دادن دماسنج داخل کلدباکس.</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پلان بازسازی برق (ساعت ۰۸:۰۰ صبح فردا):</w:t>
      </w:r>
      <w:r>
        <w:rPr>
          <w:rFonts w:ascii="Vazirmatn" w:hAnsi="Vazirmatn"/>
          <w:color w:val="282828"/>
          <w:sz w:val="21"/>
          <w:rtl/>
          <w:rFonts w:ascii="Calibri" w:hAnsi="Calibri" w:cs="Vazirmatn"/>
        </w:rPr>
        <w:t xml:space="preserve"> اعزام عاجل جنراتور یدکی کوچک ۵ کیلوواتی از نیلی؛ خریداری فوری انورتر استاندارد با گارانتی و پیگیری تعمیر پمپ جنراتور اصلی.</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درس‌های کلیدی و خطاهای مرگبار (Key Lessons Learned):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خطای مرگبار:</w:t>
      </w:r>
      <w:r>
        <w:rPr>
          <w:rFonts w:ascii="Vazirmatn" w:hAnsi="Vazirmatn"/>
          <w:color w:val="282828"/>
          <w:sz w:val="21"/>
          <w:rtl/>
          <w:rFonts w:ascii="Calibri" w:hAnsi="Calibri" w:cs="Vazirmatn"/>
        </w:rPr>
        <w:t xml:space="preserve"> باز و بسته کردن مداوم درب یخچال خاموش برای بررسی دما که باعث خروج هوای سرد و نابودی سریع واکسین‌ها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درس کلیدی:</w:t>
      </w:r>
      <w:r>
        <w:rPr>
          <w:rFonts w:ascii="Vazirmatn" w:hAnsi="Vazirmatn"/>
          <w:color w:val="282828"/>
          <w:sz w:val="21"/>
          <w:rtl/>
          <w:rFonts w:ascii="Calibri" w:hAnsi="Calibri" w:cs="Vazirmatn"/>
        </w:rPr>
        <w:t xml:space="preserve"> در هر کلینیک باید همیشه حداقل ۲ عدد چراغ دستی شارژی با باطری سالم در اتاق ولادت آماده باشد.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فصل پنجاهم: قضیه جامع ۹: عقب‌ماندگی شدید پروژه از ورک‌پلان مصوب</w:t>
      </w:r>
    </w:p>
    <w:p>
      <w:pPr>
        <w:bidi/>
        <w:spacing w:before="120" w:after="40" w:line="276" w:lineRule="auto"/>
        <w:jc w:val="right"/>
      </w:pPr>
      <w:r>
        <w:rPr>
          <w:rFonts w:ascii="Vazirmatn" w:hAnsi="Vazirmatn"/>
          <w:b/>
          <w:color w:val="323232"/>
          <w:sz w:val="22"/>
          <w:rtl/>
          <w:rFonts w:ascii="Calibri" w:hAnsi="Calibri" w:cs="Vazirmatn"/>
        </w:rPr>
        <w:t>Case 9: Severe Project Backlog, Work Plan Realignment, and Donor Recovery</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موقعیت (Situation):</w:t>
      </w:r>
    </w:p>
    <w:p>
      <w:pPr>
        <w:bidi/>
        <w:spacing w:before="40" w:after="60" w:line="276" w:lineRule="auto"/>
        <w:jc w:val="right"/>
      </w:pPr>
      <w:r>
        <w:rPr>
          <w:rFonts w:ascii="Vazirmatn" w:hAnsi="Vazirmatn"/>
          <w:color w:val="232323"/>
          <w:sz w:val="21"/>
          <w:rtl/>
          <w:rFonts w:ascii="Calibri" w:hAnsi="Calibri" w:cs="Vazirmatn"/>
        </w:rPr>
        <w:t>در بررسی سه‌ماهه سوم (Q3)، مشخص می‌شود که تنها ۵۲٪ از فعالیت‌های پلان‌شده پروژه BPHS در دایکندی تطبیق شده است. سیشن‌های آموزشی CHWها، نظارت‌های حمایتی فصلی، و توزیع بسته‌های صحی زمستانی به شدت عقب مانده است. دونر هشدار داده که بودجه مصرف‌نشده (Burn Rate پایین) در پایان سال مالی برگشت خورده و فعالیت‌های انجام‌نشده جریمه نقدی خواهند شد.</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معلومات و ارقام تکمیلی (Background Information &amp; Data):</w:t>
      </w:r>
    </w:p>
    <w:p>
      <w:pPr>
        <w:bidi/>
        <w:spacing w:before="20" w:after="40" w:line="276" w:lineRule="auto"/>
        <w:jc w:val="right"/>
      </w:pPr>
      <w:r>
        <w:rPr>
          <w:rFonts w:ascii="Vazirmatn" w:hAnsi="Vazirmatn"/>
          <w:color w:val="282828"/>
          <w:sz w:val="21"/>
          <w:rtl/>
          <w:rFonts w:ascii="Calibri" w:hAnsi="Calibri" w:cs="Vazirmatn"/>
        </w:rPr>
        <w:t>• زمان باقیمانده تا پایان پروژه: ۳ ماه (۹۰ روز).</w:t>
      </w:r>
    </w:p>
    <w:p>
      <w:pPr>
        <w:bidi/>
        <w:spacing w:before="20" w:after="40" w:line="276" w:lineRule="auto"/>
        <w:jc w:val="right"/>
      </w:pPr>
      <w:r>
        <w:rPr>
          <w:rFonts w:ascii="Vazirmatn" w:hAnsi="Vazirmatn"/>
          <w:color w:val="282828"/>
          <w:sz w:val="21"/>
          <w:rtl/>
          <w:rFonts w:ascii="Calibri" w:hAnsi="Calibri" w:cs="Vazirmatn"/>
        </w:rPr>
        <w:t>• بودجه مصرف‌نشده (Unspent balance): ۲۸۰,۰۰۰ دالر آمریکایی.</w:t>
      </w:r>
    </w:p>
    <w:p>
      <w:pPr>
        <w:bidi/>
        <w:spacing w:before="20" w:after="40" w:line="276" w:lineRule="auto"/>
        <w:jc w:val="right"/>
      </w:pPr>
      <w:r>
        <w:rPr>
          <w:rFonts w:ascii="Vazirmatn" w:hAnsi="Vazirmatn"/>
          <w:color w:val="282828"/>
          <w:sz w:val="21"/>
          <w:rtl/>
          <w:rFonts w:ascii="Calibri" w:hAnsi="Calibri" w:cs="Vazirmatn"/>
        </w:rPr>
        <w:t>• تعداد فعالیت‌های معوق: ۱۲ کارگاه آموزشی، ۴ دور نظارت ولایتی، اکمالات ۶ کلینیک دوردست.</w:t>
      </w:r>
    </w:p>
    <w:p>
      <w:pPr>
        <w:bidi/>
        <w:spacing w:before="20" w:after="40" w:line="276" w:lineRule="auto"/>
        <w:jc w:val="right"/>
      </w:pPr>
      <w:r>
        <w:rPr>
          <w:rFonts w:ascii="Vazirmatn" w:hAnsi="Vazirmatn"/>
          <w:color w:val="282828"/>
          <w:sz w:val="21"/>
          <w:rtl/>
          <w:rFonts w:ascii="Calibri" w:hAnsi="Calibri" w:cs="Vazirmatn"/>
        </w:rPr>
        <w:t>• چالش‌های طبیعی پیش رو: آغاز فصل سرما و یخبندان دایکندی.</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خطرات پنهان و زوایای تاریک (Hidden Risks):</w:t>
      </w:r>
    </w:p>
    <w:p>
      <w:pPr>
        <w:bidi/>
        <w:spacing w:before="20" w:after="40" w:line="276" w:lineRule="auto"/>
        <w:jc w:val="right"/>
      </w:pPr>
      <w:r>
        <w:rPr>
          <w:rFonts w:ascii="Vazirmatn" w:hAnsi="Vazirmatn"/>
          <w:color w:val="282828"/>
          <w:sz w:val="21"/>
          <w:rtl/>
          <w:rFonts w:ascii="Calibri" w:hAnsi="Calibri" w:cs="Vazirmatn"/>
        </w:rPr>
        <w:t>• تلاش برای «مصرف شتاب‌زده بودجه» با اجرای صوری و بی‌کیفیت کارگاه‌ها و نقض معیارهای مالی.</w:t>
      </w:r>
    </w:p>
    <w:p>
      <w:pPr>
        <w:bidi/>
        <w:spacing w:before="20" w:after="40" w:line="276" w:lineRule="auto"/>
        <w:jc w:val="right"/>
      </w:pPr>
      <w:r>
        <w:rPr>
          <w:rFonts w:ascii="Vazirmatn" w:hAnsi="Vazirmatn"/>
          <w:color w:val="282828"/>
          <w:sz w:val="21"/>
          <w:rtl/>
          <w:rFonts w:ascii="Calibri" w:hAnsi="Calibri" w:cs="Vazirmatn"/>
        </w:rPr>
        <w:t>• مسدود شدن قرارداد سال بعد به دلیل ضعف شدید ظرفیت جذبی (Absorption Capacity).</w:t>
      </w:r>
    </w:p>
    <w:p>
      <w:pPr>
        <w:bidi/>
        <w:spacing w:before="20" w:after="40" w:line="276" w:lineRule="auto"/>
        <w:jc w:val="right"/>
      </w:pPr>
      <w:r>
        <w:rPr>
          <w:rFonts w:ascii="Vazirmatn" w:hAnsi="Vazirmatn"/>
          <w:color w:val="282828"/>
          <w:sz w:val="21"/>
          <w:rtl/>
          <w:rFonts w:ascii="Calibri" w:hAnsi="Calibri" w:cs="Vazirmatn"/>
        </w:rPr>
        <w:t>• خستگی شدید و فرسودگی شغلی پرسونل ساحوی ناشی از فشار کاری مضاعف.</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پرسش‌های تحریری داوران (Exam Questions):</w:t>
      </w:r>
    </w:p>
    <w:p>
      <w:pPr>
        <w:bidi/>
        <w:spacing w:before="20" w:after="40" w:line="276" w:lineRule="auto"/>
        <w:jc w:val="right"/>
      </w:pPr>
      <w:r>
        <w:rPr>
          <w:rFonts w:ascii="Vazirmatn" w:hAnsi="Vazirmatn"/>
          <w:color w:val="282828"/>
          <w:sz w:val="21"/>
          <w:rtl/>
          <w:rFonts w:ascii="Calibri" w:hAnsi="Calibri" w:cs="Vazirmatn"/>
        </w:rPr>
        <w:t>• چگونه یک پلان جبرانی واقع‌بینانه (Acceleration &amp; Catch-up Plan) برای ۹۰ روز آینده تدوین می‌کنید؟</w:t>
      </w:r>
    </w:p>
    <w:p>
      <w:pPr>
        <w:bidi/>
        <w:spacing w:before="20" w:after="40" w:line="276" w:lineRule="auto"/>
        <w:jc w:val="right"/>
      </w:pPr>
      <w:r>
        <w:rPr>
          <w:rFonts w:ascii="Vazirmatn" w:hAnsi="Vazirmatn"/>
          <w:color w:val="282828"/>
          <w:sz w:val="21"/>
          <w:rtl/>
          <w:rFonts w:ascii="Calibri" w:hAnsi="Calibri" w:cs="Vazirmatn"/>
        </w:rPr>
        <w:t>• در چه مواردی باید درخواست تمدید بدون مصرف (No-Cost Extension) ارائه شود؟</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تکالیف عملیاتی کاندیدا (Candidate Tasks):</w:t>
      </w:r>
    </w:p>
    <w:p>
      <w:pPr>
        <w:bidi/>
        <w:spacing w:before="20" w:after="40" w:line="276" w:lineRule="auto"/>
        <w:jc w:val="right"/>
      </w:pPr>
      <w:r>
        <w:rPr>
          <w:rFonts w:ascii="Vazirmatn" w:hAnsi="Vazirmatn"/>
          <w:color w:val="282828"/>
          <w:sz w:val="21"/>
          <w:rtl/>
          <w:rFonts w:ascii="Calibri" w:hAnsi="Calibri" w:cs="Vazirmatn"/>
        </w:rPr>
        <w:t>• ترسیم گانت‌چارت فشرده فعالیت‌های اولویت‌دار.</w:t>
      </w:r>
    </w:p>
    <w:p>
      <w:pPr>
        <w:bidi/>
        <w:spacing w:before="20" w:after="40" w:line="276" w:lineRule="auto"/>
        <w:jc w:val="right"/>
      </w:pPr>
      <w:r>
        <w:rPr>
          <w:rFonts w:ascii="Vazirmatn" w:hAnsi="Vazirmatn"/>
          <w:color w:val="282828"/>
          <w:sz w:val="21"/>
          <w:rtl/>
          <w:rFonts w:ascii="Calibri" w:hAnsi="Calibri" w:cs="Vazirmatn"/>
        </w:rPr>
        <w:t>• برگزاری همزمان برخی کارگاه‌ها به صورت موازی (Parallel execution).</w:t>
      </w:r>
    </w:p>
    <w:p>
      <w:pPr>
        <w:bidi/>
        <w:spacing w:before="20" w:after="40" w:line="276" w:lineRule="auto"/>
        <w:jc w:val="right"/>
      </w:pPr>
      <w:r>
        <w:rPr>
          <w:rFonts w:ascii="Vazirmatn" w:hAnsi="Vazirmatn"/>
          <w:color w:val="282828"/>
          <w:sz w:val="21"/>
          <w:rtl/>
          <w:rFonts w:ascii="Calibri" w:hAnsi="Calibri" w:cs="Vazirmatn"/>
        </w:rPr>
        <w:t>• توجیه رسمی موانع اقلیمی و امنیتی در راپور به دفتر مرکزی و دونر.</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منطق و استدلال تحلیلی (Model Reasoning):</w:t>
      </w:r>
    </w:p>
    <w:p>
      <w:pPr>
        <w:bidi/>
        <w:spacing w:before="40" w:after="60" w:line="276" w:lineRule="auto"/>
        <w:jc w:val="right"/>
      </w:pPr>
      <w:r>
        <w:rPr>
          <w:rFonts w:ascii="Vazirmatn" w:hAnsi="Vazirmatn"/>
          <w:color w:val="232323"/>
          <w:sz w:val="21"/>
          <w:rtl/>
          <w:rFonts w:ascii="Calibri" w:hAnsi="Calibri" w:cs="Vazirmatn"/>
        </w:rPr>
        <w:t>تطبیق پروژه بدون کیفیت و فقط برای مصرف پول، فاجعه‌بار است. باید فعالیت‌ها را به سه دسته «حیاتی و قابل جبران»، «قابل ادغام»، و «غیرعملیاتی در زمستان» تقسیم کرد و برای دسته سوم، رسماً درخواست NCE داد.</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پاسخ مدل و کامل (Model Answer):</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اقدامات پلان شتابان (Catch-up Strategy):</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i/>
          <w:color w:val="232323"/>
          <w:sz w:val="21"/>
          <w:rtl/>
          <w:rFonts w:ascii="Calibri" w:hAnsi="Calibri" w:cs="Vazirmatn"/>
        </w:rPr>
        <w:t>ادغام کارگاه‌ها:</w:t>
      </w:r>
      <w:r>
        <w:rPr>
          <w:rFonts w:ascii="Vazirmatn" w:hAnsi="Vazirmatn"/>
          <w:color w:val="232323"/>
          <w:sz w:val="21"/>
          <w:rtl/>
          <w:rFonts w:ascii="Calibri" w:hAnsi="Calibri" w:cs="Vazirmatn"/>
        </w:rPr>
        <w:t xml:space="preserve"> ادغام دوره‌های CHW به صورت خوشه‌ای در ۳ حوزه (نیلی، شهرستان، اشترلی) جهت صرفه‌جویی در وقت و مصرف ترانسپورت.</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i/>
          <w:color w:val="232323"/>
          <w:sz w:val="21"/>
          <w:rtl/>
          <w:rFonts w:ascii="Calibri" w:hAnsi="Calibri" w:cs="Vazirmatn"/>
        </w:rPr>
        <w:t>نظارت تیمی چندرشته‌ای:</w:t>
      </w:r>
      <w:r>
        <w:rPr>
          <w:rFonts w:ascii="Vazirmatn" w:hAnsi="Vazirmatn"/>
          <w:color w:val="232323"/>
          <w:sz w:val="21"/>
          <w:rtl/>
          <w:rFonts w:ascii="Calibri" w:hAnsi="Calibri" w:cs="Vazirmatn"/>
        </w:rPr>
        <w:t xml:space="preserve"> اجرای نظارت‌های حمایتی با ترکیب همزمان تیم‌های M&amp;E، تغذی و زنجیره سرد در یک موتر برای افزایش سرعت بازرسی کلینیک‌ها.</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i/>
          <w:color w:val="232323"/>
          <w:sz w:val="21"/>
          <w:rtl/>
          <w:rFonts w:ascii="Calibri" w:hAnsi="Calibri" w:cs="Vazirmatn"/>
        </w:rPr>
        <w:t>پیش‌خرید سوخت و تجهیزات:</w:t>
      </w:r>
      <w:r>
        <w:rPr>
          <w:rFonts w:ascii="Vazirmatn" w:hAnsi="Vazirmatn"/>
          <w:color w:val="232323"/>
          <w:sz w:val="21"/>
          <w:rtl/>
          <w:rFonts w:ascii="Calibri" w:hAnsi="Calibri" w:cs="Vazirmatn"/>
        </w:rPr>
        <w:t xml:space="preserve"> تکمیل عاجل تدارکات بسته‌های زمستانی و ذخیره تیل دیزل قبل از انسداد کامل کوتل‌ها.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مدیریت تعهدات دونر:</w:t>
      </w:r>
      <w:r>
        <w:rPr>
          <w:rFonts w:ascii="Vazirmatn" w:hAnsi="Vazirmatn"/>
          <w:color w:val="282828"/>
          <w:sz w:val="21"/>
          <w:rtl/>
          <w:rFonts w:ascii="Calibri" w:hAnsi="Calibri" w:cs="Vazirmatn"/>
        </w:rPr>
        <w:t xml:space="preserve"> ارسال یادداشت رسمی به دفتر کابل با تحلیل موانع عینی (سیلاب‌های تابستان و تأخیر تمویل‌کننده در ارسال پیش‌پرداخت) و تقاضای رسمی تمدید ۴۵ روزه بدون مصرف (No-Cost Extension) برای فعالیت‌های باقیمانده.</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درس‌های کلیدی و خطاهای مرگبار (Key Lessons Learned):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خطای مرگبار:</w:t>
      </w:r>
      <w:r>
        <w:rPr>
          <w:rFonts w:ascii="Vazirmatn" w:hAnsi="Vazirmatn"/>
          <w:color w:val="282828"/>
          <w:sz w:val="21"/>
          <w:rtl/>
          <w:rFonts w:ascii="Calibri" w:hAnsi="Calibri" w:cs="Vazirmatn"/>
        </w:rPr>
        <w:t xml:space="preserve"> جعل امضای اشتراک‌کنندگان کارگاه‌ها برای سندسازی مالی جهت بالا بردن مصنوعی Burn Rate.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درس کلیدی:</w:t>
      </w:r>
      <w:r>
        <w:rPr>
          <w:rFonts w:ascii="Vazirmatn" w:hAnsi="Vazirmatn"/>
          <w:color w:val="282828"/>
          <w:sz w:val="21"/>
          <w:rtl/>
          <w:rFonts w:ascii="Calibri" w:hAnsi="Calibri" w:cs="Vazirmatn"/>
        </w:rPr>
        <w:t xml:space="preserve"> مدیریت پروژه یعنی توانایی بازنگری شجاعانه در پلان هنگامی که شرایط محیطی دگرگون می‌شود.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فصل پنجاه‌ویکم: قضیه جامع ۱۰: روز بحران همه‌جانبه ولایتی (FULL CRISIS DAY)</w:t>
      </w:r>
    </w:p>
    <w:p>
      <w:pPr>
        <w:bidi/>
        <w:spacing w:before="120" w:after="40" w:line="276" w:lineRule="auto"/>
        <w:jc w:val="right"/>
      </w:pPr>
      <w:r>
        <w:rPr>
          <w:rFonts w:ascii="Vazirmatn" w:hAnsi="Vazirmatn"/>
          <w:b/>
          <w:color w:val="323232"/>
          <w:sz w:val="22"/>
          <w:rtl/>
          <w:rFonts w:ascii="Calibri" w:hAnsi="Calibri" w:cs="Vazirmatn"/>
        </w:rPr>
        <w:t>Case 10: Multi-District Complex Catastrophe — The Ultimate Leadership Crucible</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موقعیت (Situation):</w:t>
      </w:r>
    </w:p>
    <w:p>
      <w:pPr>
        <w:bidi/>
        <w:spacing w:before="40" w:after="60" w:line="276" w:lineRule="auto"/>
        <w:jc w:val="right"/>
      </w:pPr>
      <w:r>
        <w:rPr>
          <w:rFonts w:ascii="Vazirmatn" w:hAnsi="Vazirmatn"/>
          <w:color w:val="232323"/>
          <w:sz w:val="21"/>
          <w:rtl/>
          <w:rFonts w:ascii="Calibri" w:hAnsi="Calibri" w:cs="Vazirmatn"/>
        </w:rPr>
        <w:t>ساعت ۰۶:۳۰ صبح روز پنج‌شنبه در نیلی: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سیلاب ویرانگر:</w:t>
      </w:r>
      <w:r>
        <w:rPr>
          <w:rFonts w:ascii="Vazirmatn" w:hAnsi="Vazirmatn"/>
          <w:color w:val="282828"/>
          <w:sz w:val="21"/>
          <w:rtl/>
          <w:rFonts w:ascii="Calibri" w:hAnsi="Calibri" w:cs="Vazirmatn"/>
        </w:rPr>
        <w:t xml:space="preserve"> سیلاب سهمگین سرک ارتباطی نیلی به ولسوالی‌های اشترلی و خدیر را قطع کرده و آب وارد کلینیک BHC کورگه شده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طغیان سرخکان:</w:t>
      </w:r>
      <w:r>
        <w:rPr>
          <w:rFonts w:ascii="Vazirmatn" w:hAnsi="Vazirmatn"/>
          <w:color w:val="282828"/>
          <w:sz w:val="21"/>
          <w:rtl/>
          <w:rFonts w:ascii="Calibri" w:hAnsi="Calibri" w:cs="Vazirmatn"/>
        </w:rPr>
        <w:t xml:space="preserve"> مرگ ۳ کودک در اثر طغیان سرخکان در پاتو راپور داده شده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سرقت مسلحانه:</w:t>
      </w:r>
      <w:r>
        <w:rPr>
          <w:rFonts w:ascii="Vazirmatn" w:hAnsi="Vazirmatn"/>
          <w:color w:val="282828"/>
          <w:sz w:val="21"/>
          <w:rtl/>
          <w:rFonts w:ascii="Calibri" w:hAnsi="Calibri" w:cs="Vazirmatn"/>
        </w:rPr>
        <w:t xml:space="preserve"> نگهبان کلینیک CHC شهرستان راپور می‌دهد دزدان مسلح شبانه سولر پنل‌ها و جنراتور را برده‌اند.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بازرسان ارشد کابل:</w:t>
      </w:r>
      <w:r>
        <w:rPr>
          <w:rFonts w:ascii="Vazirmatn" w:hAnsi="Vazirmatn"/>
          <w:color w:val="282828"/>
          <w:sz w:val="21"/>
          <w:rtl/>
          <w:rFonts w:ascii="Calibri" w:hAnsi="Calibri" w:cs="Vazirmatn"/>
        </w:rPr>
        <w:t xml:space="preserve"> هیئت عالی‌رتبه تفتیش تمویل‌کننده بدون اعلام قبلی در هوتل نیلی مستقر شده و خواهان اسناد مالی سالانه هستند!</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معلومات و ارقام تکمیلی (Background Information &amp; Data):</w:t>
      </w:r>
    </w:p>
    <w:p>
      <w:pPr>
        <w:bidi/>
        <w:spacing w:before="20" w:after="40" w:line="276" w:lineRule="auto"/>
        <w:jc w:val="right"/>
      </w:pPr>
      <w:r>
        <w:rPr>
          <w:rFonts w:ascii="Vazirmatn" w:hAnsi="Vazirmatn"/>
          <w:color w:val="282828"/>
          <w:sz w:val="21"/>
          <w:rtl/>
          <w:rFonts w:ascii="Calibri" w:hAnsi="Calibri" w:cs="Vazirmatn"/>
        </w:rPr>
        <w:t>• پرسونل دفتر ولایتی در نیلی: ۸ نفر (هماهنگ‌کننده، آفیسر M&amp;E، آفیسر مالی، لوژستیک، فارمسست، ۲ راننده، ۱ صفاکار).</w:t>
      </w:r>
    </w:p>
    <w:p>
      <w:pPr>
        <w:bidi/>
        <w:spacing w:before="20" w:after="40" w:line="276" w:lineRule="auto"/>
        <w:jc w:val="right"/>
      </w:pPr>
      <w:r>
        <w:rPr>
          <w:rFonts w:ascii="Vazirmatn" w:hAnsi="Vazirmatn"/>
          <w:color w:val="282828"/>
          <w:sz w:val="21"/>
          <w:rtl/>
          <w:rFonts w:ascii="Calibri" w:hAnsi="Calibri" w:cs="Vazirmatn"/>
        </w:rPr>
        <w:t>• منابع در دسترس: ۲ عراده موتر فعال، صندوق وجه نقد، خطوط مخابراتی نیمه‌وصل.</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خطرات پنهان و زوایای تاریک (Hidden Risks):</w:t>
      </w:r>
    </w:p>
    <w:p>
      <w:pPr>
        <w:bidi/>
        <w:spacing w:before="20" w:after="40" w:line="276" w:lineRule="auto"/>
        <w:jc w:val="right"/>
      </w:pPr>
      <w:r>
        <w:rPr>
          <w:rFonts w:ascii="Vazirmatn" w:hAnsi="Vazirmatn"/>
          <w:color w:val="282828"/>
          <w:sz w:val="21"/>
          <w:rtl/>
          <w:rFonts w:ascii="Calibri" w:hAnsi="Calibri" w:cs="Vazirmatn"/>
        </w:rPr>
        <w:t>• فروپاشی کامل روانی تیم ولایتی و اتخاذ تصمیمات احساسی و متناقض.</w:t>
      </w:r>
    </w:p>
    <w:p>
      <w:pPr>
        <w:bidi/>
        <w:spacing w:before="20" w:after="40" w:line="276" w:lineRule="auto"/>
        <w:jc w:val="right"/>
      </w:pPr>
      <w:r>
        <w:rPr>
          <w:rFonts w:ascii="Vazirmatn" w:hAnsi="Vazirmatn"/>
          <w:color w:val="282828"/>
          <w:sz w:val="21"/>
          <w:rtl/>
          <w:rFonts w:ascii="Calibri" w:hAnsi="Calibri" w:cs="Vazirmatn"/>
        </w:rPr>
        <w:t>• از دست رفتن جان انسان‌ها در سیلاب و طغیان سرخکان در اثر عدم تصمیم‌گیری فوری.</w:t>
      </w:r>
    </w:p>
    <w:p>
      <w:pPr>
        <w:bidi/>
        <w:spacing w:before="20" w:after="40" w:line="276" w:lineRule="auto"/>
        <w:jc w:val="right"/>
      </w:pPr>
      <w:r>
        <w:rPr>
          <w:rFonts w:ascii="Vazirmatn" w:hAnsi="Vazirmatn"/>
          <w:color w:val="282828"/>
          <w:sz w:val="21"/>
          <w:rtl/>
          <w:rFonts w:ascii="Calibri" w:hAnsi="Calibri" w:cs="Vazirmatn"/>
        </w:rPr>
        <w:t>• سلب اعتماد دونر در صورت عدم مدیریت حرفه‌ای هیئت تفتیش.</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پرسش‌های تحریری داوران (Exam Questions):</w:t>
      </w:r>
    </w:p>
    <w:p>
      <w:pPr>
        <w:bidi/>
        <w:spacing w:before="20" w:after="40" w:line="276" w:lineRule="auto"/>
        <w:jc w:val="right"/>
      </w:pPr>
      <w:r>
        <w:rPr>
          <w:rFonts w:ascii="Vazirmatn" w:hAnsi="Vazirmatn"/>
          <w:color w:val="282828"/>
          <w:sz w:val="21"/>
          <w:rtl/>
          <w:rFonts w:ascii="Calibri" w:hAnsi="Calibri" w:cs="Vazirmatn"/>
        </w:rPr>
        <w:t>• چگونه در ۱۵ دقیقه اول، این ۴ بحران موازی را تریاژ، فرماندهی و مهار می‌کنید؟</w:t>
      </w:r>
    </w:p>
    <w:p>
      <w:pPr>
        <w:bidi/>
        <w:spacing w:before="20" w:after="40" w:line="276" w:lineRule="auto"/>
        <w:jc w:val="right"/>
      </w:pPr>
      <w:r>
        <w:rPr>
          <w:rFonts w:ascii="Vazirmatn" w:hAnsi="Vazirmatn"/>
          <w:color w:val="282828"/>
          <w:sz w:val="21"/>
          <w:rtl/>
          <w:rFonts w:ascii="Calibri" w:hAnsi="Calibri" w:cs="Vazirmatn"/>
        </w:rPr>
        <w:t>• تقسیم کار شما میان ۸ کارمند دفتر ولایتی چگونه است؟</w:t>
      </w:r>
    </w:p>
    <w:p>
      <w:pPr>
        <w:bidi/>
        <w:spacing w:before="20" w:after="40" w:line="276" w:lineRule="auto"/>
        <w:jc w:val="right"/>
      </w:pPr>
      <w:r>
        <w:rPr>
          <w:rFonts w:ascii="Vazirmatn" w:hAnsi="Vazirmatn"/>
          <w:color w:val="282828"/>
          <w:sz w:val="21"/>
          <w:rtl/>
          <w:rFonts w:ascii="Calibri" w:hAnsi="Calibri" w:cs="Vazirmatn"/>
        </w:rPr>
        <w:t>• اصول رهبری در شرایط فشار شدید (Crisis Leadership) را در این سناریو پیاده کنید.</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تکالیف عملیاتی کاندیدا (Candidate Tasks):</w:t>
      </w:r>
    </w:p>
    <w:p>
      <w:pPr>
        <w:bidi/>
        <w:spacing w:before="20" w:after="40" w:line="276" w:lineRule="auto"/>
        <w:jc w:val="right"/>
      </w:pPr>
      <w:r>
        <w:rPr>
          <w:rFonts w:ascii="Vazirmatn" w:hAnsi="Vazirmatn"/>
          <w:color w:val="282828"/>
          <w:sz w:val="21"/>
          <w:rtl/>
          <w:rFonts w:ascii="Calibri" w:hAnsi="Calibri" w:cs="Vazirmatn"/>
        </w:rPr>
        <w:t>• تدوین اتاق وضعیت بحران (Crisis Operations Room).</w:t>
      </w:r>
    </w:p>
    <w:p>
      <w:pPr>
        <w:bidi/>
        <w:spacing w:before="20" w:after="40" w:line="276" w:lineRule="auto"/>
        <w:jc w:val="right"/>
      </w:pPr>
      <w:r>
        <w:rPr>
          <w:rFonts w:ascii="Vazirmatn" w:hAnsi="Vazirmatn"/>
          <w:color w:val="282828"/>
          <w:sz w:val="21"/>
          <w:rtl/>
          <w:rFonts w:ascii="Calibri" w:hAnsi="Calibri" w:cs="Vazirmatn"/>
        </w:rPr>
        <w:t>• تفویض اختیارات قاطع به همراه چک‌لیست‌های شفاف زمانی.</w:t>
      </w:r>
    </w:p>
    <w:p>
      <w:pPr>
        <w:bidi/>
        <w:spacing w:before="20" w:after="40" w:line="276" w:lineRule="auto"/>
        <w:jc w:val="right"/>
      </w:pPr>
      <w:r>
        <w:rPr>
          <w:rFonts w:ascii="Vazirmatn" w:hAnsi="Vazirmatn"/>
          <w:color w:val="282828"/>
          <w:sz w:val="21"/>
          <w:rtl/>
          <w:rFonts w:ascii="Calibri" w:hAnsi="Calibri" w:cs="Vazirmatn"/>
        </w:rPr>
        <w:t>• حفظ آرامش کامل، کنترل زبان بدن و نمایش اقتدار سازمانی.</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منطق و استدلال تحلیلی (Model Reasoning):</w:t>
      </w:r>
    </w:p>
    <w:p>
      <w:pPr>
        <w:bidi/>
        <w:spacing w:before="40" w:after="60" w:line="276" w:lineRule="auto"/>
        <w:jc w:val="right"/>
      </w:pPr>
      <w:r>
        <w:rPr>
          <w:rFonts w:ascii="Vazirmatn" w:hAnsi="Vazirmatn"/>
          <w:color w:val="232323"/>
          <w:sz w:val="21"/>
          <w:rtl/>
          <w:rFonts w:ascii="Calibri" w:hAnsi="Calibri" w:cs="Vazirmatn"/>
        </w:rPr>
        <w:t>فرمانده بحران خود دست به آچار نمی‌برد؛ او هدایت، هماهنگی و پشتیبانی می‌کند. اصل طلایی تریاژ بحران: اول حفظ جان انسان‌ها، دوم حفاظت از سرمایه و امنیت، سوم پاسخگویی مالی و دیپلوماتیک.</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پاسخ مدل و کامل (Model Answer):</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ماتریس تریاژ و دستورات فوری (ساعت ۰۶:۳۰ تا ۰۷:۰۰):</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دستور ۱ (تیم نجات کورگه):</w:t>
      </w:r>
      <w:r>
        <w:rPr>
          <w:rFonts w:ascii="Vazirmatn" w:hAnsi="Vazirmatn"/>
          <w:color w:val="282828"/>
          <w:sz w:val="21"/>
          <w:rtl/>
          <w:rFonts w:ascii="Calibri" w:hAnsi="Calibri" w:cs="Vazirmatn"/>
        </w:rPr>
        <w:t xml:space="preserve"> تماس با ولسوال و حوادث طبیعی جهت اعزام لودر؛ تخلیه کارمندان و مریضان BHC به مکتب بلندتر قریه؛ انتقال امن ادویه و اسناد به طبقه فوقانی.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دستور ۲ (تیم واکنش سریع سرخکان پاتو):</w:t>
      </w:r>
      <w:r>
        <w:rPr>
          <w:rFonts w:ascii="Vazirmatn" w:hAnsi="Vazirmatn"/>
          <w:color w:val="282828"/>
          <w:sz w:val="21"/>
          <w:rtl/>
          <w:rFonts w:ascii="Calibri" w:hAnsi="Calibri" w:cs="Vazirmatn"/>
        </w:rPr>
        <w:t xml:space="preserve"> دستور به فارمسست و موتر شماره ۱ جهت بارگیری واکسین سرخکان، ویتامین A و انتی‌بیوتیک و حرکت با تیم سیار به سمت پاتو.</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دستور ۳ (سرقت شهرستان):</w:t>
      </w:r>
      <w:r>
        <w:rPr>
          <w:rFonts w:ascii="Vazirmatn" w:hAnsi="Vazirmatn"/>
          <w:color w:val="282828"/>
          <w:sz w:val="21"/>
          <w:rtl/>
          <w:rFonts w:ascii="Calibri" w:hAnsi="Calibri" w:cs="Vazirmatn"/>
        </w:rPr>
        <w:t xml:space="preserve"> دستور به آمر CHC جهت ثبت راپور فوری در قوماندانی امنیه ولسوالی؛ ارسال موقت چراغ‌های اضطراری و هماهنگی با شورای محل جهت تامین امنیت فوری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دستور ۴ (هیئت تفتیش):</w:t>
      </w:r>
      <w:r>
        <w:rPr>
          <w:rFonts w:ascii="Vazirmatn" w:hAnsi="Vazirmatn"/>
          <w:color w:val="282828"/>
          <w:sz w:val="21"/>
          <w:rtl/>
          <w:rFonts w:ascii="Calibri" w:hAnsi="Calibri" w:cs="Vazirmatn"/>
        </w:rPr>
        <w:t xml:space="preserve"> اعزام آفیسر مالی و لوژستیک با پوشه کامل اسناد مالی به هوتل؛ ارائه چای، برنامه کاری مشخص و تشریح شرافتمندانه شرایط اضطراری ولایت.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 مستقیم هماهنگ‌کننده:</w:t>
      </w:r>
      <w:r>
        <w:rPr>
          <w:rFonts w:ascii="Vazirmatn" w:hAnsi="Vazirmatn"/>
          <w:color w:val="282828"/>
          <w:sz w:val="21"/>
          <w:rtl/>
          <w:rFonts w:ascii="Calibri" w:hAnsi="Calibri" w:cs="Vazirmatn"/>
        </w:rPr>
        <w:t xml:space="preserve"> تشکیل جلسه اضطراری کمیته صحت عامه با رئیس PPHD و والی جهت بسیج امکانات دولتی و نظارت لحظه‌ای بر اتاق عملیات.</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درس‌های کلیدی و خطاهای مرگبار (Key Lessons Learned):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خطای مرگبار:</w:t>
      </w:r>
      <w:r>
        <w:rPr>
          <w:rFonts w:ascii="Vazirmatn" w:hAnsi="Vazirmatn"/>
          <w:color w:val="282828"/>
          <w:sz w:val="21"/>
          <w:rtl/>
          <w:rFonts w:ascii="Calibri" w:hAnsi="Calibri" w:cs="Vazirmatn"/>
        </w:rPr>
        <w:t xml:space="preserve"> دستپاچه شدن، داد زدن بر سر پرسونل، یا رها کردن دفتر و رفتن به یکی از صحنه‌ها بدون مدیریت سایر بحران‌ها.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درس کلیدی:</w:t>
      </w:r>
      <w:r>
        <w:rPr>
          <w:rFonts w:ascii="Vazirmatn" w:hAnsi="Vazirmatn"/>
          <w:color w:val="282828"/>
          <w:sz w:val="21"/>
          <w:rtl/>
          <w:rFonts w:ascii="Calibri" w:hAnsi="Calibri" w:cs="Vazirmatn"/>
        </w:rPr>
        <w:t xml:space="preserve"> یک Provincial Coordinator برجسته کسی است که در چشم طوفان، آرام‌ترین و مطمئن‌ترین فرد میدان باشد.</w:t>
      </w:r>
    </w:p>
    <w:p>
      <w:pPr>
        <w:bidi/>
        <w:spacing w:before="280" w:after="120" w:line="276" w:lineRule="auto"/>
        <w:jc w:val="right"/>
      </w:pPr>
      <w:r>
        <w:rPr>
          <w:rFonts w:ascii="Vazirmatn" w:hAnsi="Vazirmatn"/>
          <w:b/>
          <w:color w:val="0F2C59"/>
          <w:sz w:val="36"/>
          <w:rtl/>
          <w:rFonts w:ascii="Calibri" w:hAnsi="Calibri" w:cs="Vazirmatn"/>
        </w:rPr>
        <w:t>PART XVIII — FINAL REVISION SYSTEM</w:t>
      </w:r>
    </w:p>
    <w:p>
      <w:pPr>
        <w:bidi/>
        <w:spacing w:before="200" w:after="80" w:line="276" w:lineRule="auto"/>
        <w:jc w:val="right"/>
      </w:pPr>
      <w:r>
        <w:rPr>
          <w:rFonts w:ascii="Vazirmatn" w:hAnsi="Vazirmatn"/>
          <w:b/>
          <w:color w:val="00558C"/>
          <w:sz w:val="28"/>
          <w:rtl/>
          <w:rFonts w:ascii="Calibri" w:hAnsi="Calibri" w:cs="Vazirmatn"/>
        </w:rPr>
        <w:t>فصل پنجاه‌ودوم: ۵۰ حقیقت بنیادین که باید پیش از امتحان حفظ باشید</w:t>
      </w:r>
    </w:p>
    <w:p>
      <w:pPr>
        <w:bidi/>
        <w:spacing w:before="160" w:after="60" w:line="276" w:lineRule="auto"/>
        <w:jc w:val="right"/>
      </w:pPr>
      <w:r>
        <w:rPr>
          <w:rFonts w:ascii="Vazirmatn" w:hAnsi="Vazirmatn"/>
          <w:b/>
          <w:color w:val="1E5A82"/>
          <w:sz w:val="24"/>
          <w:rtl/>
          <w:rFonts w:ascii="Calibri" w:hAnsi="Calibri" w:cs="Vazirmatn"/>
        </w:rPr>
        <w:t>50 Must-Know Facts for Rapid Revision</w:t>
      </w:r>
    </w:p>
    <w:p>
      <w:pPr>
        <w:bidi/>
        <w:spacing w:before="20" w:after="40" w:line="276" w:lineRule="auto"/>
        <w:jc w:val="right"/>
      </w:pPr>
      <w:r>
        <w:rPr>
          <w:rFonts w:ascii="Vazirmatn" w:hAnsi="Vazirmatn"/>
          <w:color w:val="232323"/>
          <w:sz w:val="21"/>
          <w:rtl/>
          <w:rFonts w:ascii="Calibri" w:hAnsi="Calibri" w:cs="Vazirmatn"/>
        </w:rPr>
        <w:t xml:space="preserve">1. حرارت معیاری زنجیره سرد در تمام افغانستان بین </w:t>
      </w:r>
      <w:r>
        <w:rPr>
          <w:rFonts w:ascii="Vazirmatn" w:hAnsi="Vazirmatn"/>
          <w:b/>
          <w:color w:val="232323"/>
          <w:sz w:val="21"/>
          <w:rtl/>
          <w:rFonts w:ascii="Calibri" w:hAnsi="Calibri" w:cs="Vazirmatn"/>
        </w:rPr>
        <w:t>۲+ تا ۸+ درجه سانتی‌گراد</w:t>
      </w:r>
      <w:r>
        <w:rPr>
          <w:rFonts w:ascii="Vazirmatn" w:hAnsi="Vazirmatn"/>
          <w:color w:val="232323"/>
          <w:sz w:val="21"/>
          <w:rtl/>
          <w:rFonts w:ascii="Calibri" w:hAnsi="Calibri" w:cs="Vazirmatn"/>
        </w:rPr>
        <w:t xml:space="preserve"> است.</w:t>
      </w:r>
    </w:p>
    <w:p>
      <w:pPr>
        <w:bidi/>
        <w:spacing w:before="20" w:after="40" w:line="276" w:lineRule="auto"/>
        <w:jc w:val="right"/>
      </w:pPr>
      <w:r>
        <w:rPr>
          <w:rFonts w:ascii="Vazirmatn" w:hAnsi="Vazirmatn"/>
          <w:color w:val="232323"/>
          <w:sz w:val="21"/>
          <w:rtl/>
          <w:rFonts w:ascii="Calibri" w:hAnsi="Calibri" w:cs="Vazirmatn"/>
        </w:rPr>
        <w:t xml:space="preserve">2. واکسین‌های Pentavalent, PCV, IPV, Td و Hepatitis B </w:t>
      </w:r>
      <w:r>
        <w:rPr>
          <w:rFonts w:ascii="Vazirmatn" w:hAnsi="Vazirmatn"/>
          <w:b/>
          <w:color w:val="232323"/>
          <w:sz w:val="21"/>
          <w:rtl/>
          <w:rFonts w:ascii="Calibri" w:hAnsi="Calibri" w:cs="Vazirmatn"/>
        </w:rPr>
        <w:t>نباید یخ بزنند</w:t>
      </w:r>
      <w:r>
        <w:rPr>
          <w:rFonts w:ascii="Vazirmatn" w:hAnsi="Vazirmatn"/>
          <w:color w:val="232323"/>
          <w:sz w:val="21"/>
          <w:rtl/>
          <w:rFonts w:ascii="Calibri" w:hAnsi="Calibri" w:cs="Vazirmatn"/>
        </w:rPr>
        <w:t>.</w:t>
      </w:r>
    </w:p>
    <w:p>
      <w:pPr>
        <w:bidi/>
        <w:spacing w:before="20" w:after="40" w:line="276" w:lineRule="auto"/>
        <w:jc w:val="right"/>
      </w:pPr>
      <w:r>
        <w:rPr>
          <w:rFonts w:ascii="Vazirmatn" w:hAnsi="Vazirmatn"/>
          <w:color w:val="232323"/>
          <w:sz w:val="21"/>
          <w:rtl/>
          <w:rFonts w:ascii="Calibri" w:hAnsi="Calibri" w:cs="Vazirmatn"/>
        </w:rPr>
        <w:t xml:space="preserve">3. واکسین‌های OPV و Measles به </w:t>
      </w:r>
      <w:r>
        <w:rPr>
          <w:rFonts w:ascii="Vazirmatn" w:hAnsi="Vazirmatn"/>
          <w:b/>
          <w:color w:val="232323"/>
          <w:sz w:val="21"/>
          <w:rtl/>
          <w:rFonts w:ascii="Calibri" w:hAnsi="Calibri" w:cs="Vazirmatn"/>
        </w:rPr>
        <w:t>گرما</w:t>
      </w:r>
      <w:r>
        <w:rPr>
          <w:rFonts w:ascii="Vazirmatn" w:hAnsi="Vazirmatn"/>
          <w:color w:val="232323"/>
          <w:sz w:val="21"/>
          <w:rtl/>
          <w:rFonts w:ascii="Calibri" w:hAnsi="Calibri" w:cs="Vazirmatn"/>
        </w:rPr>
        <w:t xml:space="preserve"> حساس هستند و شاخص VVM دارند.</w:t>
      </w:r>
    </w:p>
    <w:p>
      <w:pPr>
        <w:bidi/>
        <w:spacing w:before="20" w:after="40" w:line="276" w:lineRule="auto"/>
        <w:jc w:val="right"/>
      </w:pPr>
      <w:r>
        <w:rPr>
          <w:rFonts w:ascii="Vazirmatn" w:hAnsi="Vazirmatn"/>
          <w:color w:val="232323"/>
          <w:sz w:val="21"/>
          <w:rtl/>
          <w:rFonts w:ascii="Calibri" w:hAnsi="Calibri" w:cs="Vazirmatn"/>
        </w:rPr>
        <w:t xml:space="preserve">4. واکسیناسیون روتین در افغانستان اطفال را در برابر </w:t>
      </w:r>
      <w:r>
        <w:rPr>
          <w:rFonts w:ascii="Vazirmatn" w:hAnsi="Vazirmatn"/>
          <w:b/>
          <w:color w:val="232323"/>
          <w:sz w:val="21"/>
          <w:rtl/>
          <w:rFonts w:ascii="Calibri" w:hAnsi="Calibri" w:cs="Vazirmatn"/>
        </w:rPr>
        <w:t>۱۰ مرض مهلک</w:t>
      </w:r>
      <w:r>
        <w:rPr>
          <w:rFonts w:ascii="Vazirmatn" w:hAnsi="Vazirmatn"/>
          <w:color w:val="232323"/>
          <w:sz w:val="21"/>
          <w:rtl/>
          <w:rFonts w:ascii="Calibri" w:hAnsi="Calibri" w:cs="Vazirmatn"/>
        </w:rPr>
        <w:t xml:space="preserve"> محافظت می‌کند.</w:t>
      </w:r>
    </w:p>
    <w:p>
      <w:pPr>
        <w:bidi/>
        <w:spacing w:before="20" w:after="40" w:line="276" w:lineRule="auto"/>
        <w:jc w:val="right"/>
      </w:pPr>
      <w:r>
        <w:rPr>
          <w:rFonts w:ascii="Vazirmatn" w:hAnsi="Vazirmatn"/>
          <w:color w:val="232323"/>
          <w:sz w:val="21"/>
          <w:rtl/>
          <w:rFonts w:ascii="Calibri" w:hAnsi="Calibri" w:cs="Vazirmatn"/>
        </w:rPr>
        <w:t xml:space="preserve">5. دوز واکسین BCG </w:t>
      </w:r>
      <w:r>
        <w:rPr>
          <w:rFonts w:ascii="Vazirmatn" w:hAnsi="Vazirmatn"/>
          <w:b/>
          <w:color w:val="232323"/>
          <w:sz w:val="21"/>
          <w:rtl/>
          <w:rFonts w:ascii="Calibri" w:hAnsi="Calibri" w:cs="Vazirmatn"/>
        </w:rPr>
        <w:t>۰.۰۵ میلی‌لیتر داخل جلد</w:t>
      </w:r>
      <w:r>
        <w:rPr>
          <w:rFonts w:ascii="Vazirmatn" w:hAnsi="Vazirmatn"/>
          <w:color w:val="232323"/>
          <w:sz w:val="21"/>
          <w:rtl/>
          <w:rFonts w:ascii="Calibri" w:hAnsi="Calibri" w:cs="Vazirmatn"/>
        </w:rPr>
        <w:t xml:space="preserve"> در بازوی راست طفل است.</w:t>
      </w:r>
    </w:p>
    <w:p>
      <w:pPr>
        <w:bidi/>
        <w:spacing w:before="20" w:after="40" w:line="276" w:lineRule="auto"/>
        <w:jc w:val="right"/>
      </w:pPr>
      <w:r>
        <w:rPr>
          <w:rFonts w:ascii="Vazirmatn" w:hAnsi="Vazirmatn"/>
          <w:color w:val="232323"/>
          <w:sz w:val="21"/>
          <w:rtl/>
          <w:rFonts w:ascii="Calibri" w:hAnsi="Calibri" w:cs="Vazirmatn"/>
        </w:rPr>
        <w:t xml:space="preserve">6. خانه صحی (HP) توسط </w:t>
      </w:r>
      <w:r>
        <w:rPr>
          <w:rFonts w:ascii="Vazirmatn" w:hAnsi="Vazirmatn"/>
          <w:b/>
          <w:color w:val="232323"/>
          <w:sz w:val="21"/>
          <w:rtl/>
          <w:rFonts w:ascii="Calibri" w:hAnsi="Calibri" w:cs="Vazirmatn"/>
        </w:rPr>
        <w:t>۱ کارمند صحی زن و ۱ کارمند صحی مرد</w:t>
      </w:r>
      <w:r>
        <w:rPr>
          <w:rFonts w:ascii="Vazirmatn" w:hAnsi="Vazirmatn"/>
          <w:color w:val="232323"/>
          <w:sz w:val="21"/>
          <w:rtl/>
          <w:rFonts w:ascii="Calibri" w:hAnsi="Calibri" w:cs="Vazirmatn"/>
        </w:rPr>
        <w:t xml:space="preserve"> اداره می‌شود.</w:t>
      </w:r>
    </w:p>
    <w:p>
      <w:pPr>
        <w:bidi/>
        <w:spacing w:before="20" w:after="40" w:line="276" w:lineRule="auto"/>
        <w:jc w:val="right"/>
      </w:pPr>
      <w:r>
        <w:rPr>
          <w:rFonts w:ascii="Vazirmatn" w:hAnsi="Vazirmatn"/>
          <w:color w:val="232323"/>
          <w:sz w:val="21"/>
          <w:rtl/>
          <w:rFonts w:ascii="Calibri" w:hAnsi="Calibri" w:cs="Vazirmatn"/>
        </w:rPr>
        <w:t xml:space="preserve">7. مرکز صحی اساسی (BHC) نفوس </w:t>
      </w:r>
      <w:r>
        <w:rPr>
          <w:rFonts w:ascii="Vazirmatn" w:hAnsi="Vazirmatn"/>
          <w:b/>
          <w:color w:val="232323"/>
          <w:sz w:val="21"/>
          <w:rtl/>
          <w:rFonts w:ascii="Calibri" w:hAnsi="Calibri" w:cs="Vazirmatn"/>
        </w:rPr>
        <w:t>۱۵ تا ۳۰ هزار نفر</w:t>
      </w:r>
      <w:r>
        <w:rPr>
          <w:rFonts w:ascii="Vazirmatn" w:hAnsi="Vazirmatn"/>
          <w:color w:val="232323"/>
          <w:sz w:val="21"/>
          <w:rtl/>
          <w:rFonts w:ascii="Calibri" w:hAnsi="Calibri" w:cs="Vazirmatn"/>
        </w:rPr>
        <w:t xml:space="preserve"> را پوشش می‌دهد.</w:t>
      </w:r>
    </w:p>
    <w:p>
      <w:pPr>
        <w:bidi/>
        <w:spacing w:before="20" w:after="40" w:line="276" w:lineRule="auto"/>
        <w:jc w:val="right"/>
      </w:pPr>
      <w:r>
        <w:rPr>
          <w:rFonts w:ascii="Vazirmatn" w:hAnsi="Vazirmatn"/>
          <w:color w:val="232323"/>
          <w:sz w:val="21"/>
          <w:rtl/>
          <w:rFonts w:ascii="Calibri" w:hAnsi="Calibri" w:cs="Vazirmatn"/>
        </w:rPr>
        <w:t xml:space="preserve">8. مرکز صحی جامع (CHC) دارای </w:t>
      </w:r>
      <w:r>
        <w:rPr>
          <w:rFonts w:ascii="Vazirmatn" w:hAnsi="Vazirmatn"/>
          <w:b/>
          <w:color w:val="232323"/>
          <w:sz w:val="21"/>
          <w:rtl/>
          <w:rFonts w:ascii="Calibri" w:hAnsi="Calibri" w:cs="Vazirmatn"/>
        </w:rPr>
        <w:t>داکتر، قابله، لابرانت و بستر موقت</w:t>
      </w:r>
      <w:r>
        <w:rPr>
          <w:rFonts w:ascii="Vazirmatn" w:hAnsi="Vazirmatn"/>
          <w:color w:val="232323"/>
          <w:sz w:val="21"/>
          <w:rtl/>
          <w:rFonts w:ascii="Calibri" w:hAnsi="Calibri" w:cs="Vazirmatn"/>
        </w:rPr>
        <w:t xml:space="preserve"> است.</w:t>
      </w:r>
    </w:p>
    <w:p>
      <w:pPr>
        <w:bidi/>
        <w:spacing w:before="20" w:after="40" w:line="276" w:lineRule="auto"/>
        <w:jc w:val="right"/>
      </w:pPr>
      <w:r>
        <w:rPr>
          <w:rFonts w:ascii="Vazirmatn" w:hAnsi="Vazirmatn"/>
          <w:color w:val="232323"/>
          <w:sz w:val="21"/>
          <w:rtl/>
          <w:rFonts w:ascii="Calibri" w:hAnsi="Calibri" w:cs="Vazirmatn"/>
        </w:rPr>
        <w:t xml:space="preserve">9. هر خانم باردار طبق هدایت MoPH باید حداقل </w:t>
      </w:r>
      <w:r>
        <w:rPr>
          <w:rFonts w:ascii="Vazirmatn" w:hAnsi="Vazirmatn"/>
          <w:b/>
          <w:color w:val="232323"/>
          <w:sz w:val="21"/>
          <w:rtl/>
          <w:rFonts w:ascii="Calibri" w:hAnsi="Calibri" w:cs="Vazirmatn"/>
        </w:rPr>
        <w:t>۴ ویزیت ANC</w:t>
      </w:r>
      <w:r>
        <w:rPr>
          <w:rFonts w:ascii="Vazirmatn" w:hAnsi="Vazirmatn"/>
          <w:color w:val="232323"/>
          <w:sz w:val="21"/>
          <w:rtl/>
          <w:rFonts w:ascii="Calibri" w:hAnsi="Calibri" w:cs="Vazirmatn"/>
        </w:rPr>
        <w:t xml:space="preserve"> داشته باشد.</w:t>
      </w:r>
    </w:p>
    <w:p>
      <w:pPr>
        <w:bidi/>
        <w:spacing w:before="20" w:after="40" w:line="276" w:lineRule="auto"/>
        <w:jc w:val="right"/>
      </w:pPr>
      <w:r>
        <w:rPr>
          <w:rFonts w:ascii="Vazirmatn" w:hAnsi="Vazirmatn"/>
          <w:color w:val="232323"/>
          <w:sz w:val="21"/>
          <w:rtl/>
          <w:rFonts w:ascii="Calibri" w:hAnsi="Calibri" w:cs="Vazirmatn"/>
        </w:rPr>
        <w:t xml:space="preserve">10. اولین ویزیت مراقبت بعد از ولادت (PNC-1) باید در </w:t>
      </w:r>
      <w:r>
        <w:rPr>
          <w:rFonts w:ascii="Vazirmatn" w:hAnsi="Vazirmatn"/>
          <w:b/>
          <w:color w:val="232323"/>
          <w:sz w:val="21"/>
          <w:rtl/>
          <w:rFonts w:ascii="Calibri" w:hAnsi="Calibri" w:cs="Vazirmatn"/>
        </w:rPr>
        <w:t>۲۴ ساعت اول</w:t>
      </w:r>
      <w:r>
        <w:rPr>
          <w:rFonts w:ascii="Vazirmatn" w:hAnsi="Vazirmatn"/>
          <w:color w:val="232323"/>
          <w:sz w:val="21"/>
          <w:rtl/>
          <w:rFonts w:ascii="Calibri" w:hAnsi="Calibri" w:cs="Vazirmatn"/>
        </w:rPr>
        <w:t xml:space="preserve"> پس از ولادت انجام شود.</w:t>
      </w:r>
    </w:p>
    <w:p>
      <w:pPr>
        <w:bidi/>
        <w:spacing w:before="20" w:after="40" w:line="276" w:lineRule="auto"/>
        <w:jc w:val="right"/>
      </w:pPr>
      <w:r>
        <w:rPr>
          <w:rFonts w:ascii="Vazirmatn" w:hAnsi="Vazirmatn"/>
          <w:color w:val="232323"/>
          <w:sz w:val="21"/>
          <w:rtl/>
          <w:rFonts w:ascii="Calibri" w:hAnsi="Calibri" w:cs="Vazirmatn"/>
        </w:rPr>
        <w:t xml:space="preserve">11. سیستم آنلاین ملی ثبت دیتای صحی در افغانستان </w:t>
      </w:r>
      <w:r>
        <w:rPr>
          <w:rFonts w:ascii="Vazirmatn" w:hAnsi="Vazirmatn"/>
          <w:b/>
          <w:color w:val="232323"/>
          <w:sz w:val="21"/>
          <w:rtl/>
          <w:rFonts w:ascii="Calibri" w:hAnsi="Calibri" w:cs="Vazirmatn"/>
        </w:rPr>
        <w:t>DHIS2</w:t>
      </w:r>
      <w:r>
        <w:rPr>
          <w:rFonts w:ascii="Vazirmatn" w:hAnsi="Vazirmatn"/>
          <w:color w:val="232323"/>
          <w:sz w:val="21"/>
          <w:rtl/>
          <w:rFonts w:ascii="Calibri" w:hAnsi="Calibri" w:cs="Vazirmatn"/>
        </w:rPr>
        <w:t xml:space="preserve"> نام دارد.</w:t>
      </w:r>
    </w:p>
    <w:p>
      <w:pPr>
        <w:bidi/>
        <w:spacing w:before="20" w:after="40" w:line="276" w:lineRule="auto"/>
        <w:jc w:val="right"/>
      </w:pPr>
      <w:r>
        <w:rPr>
          <w:rFonts w:ascii="Vazirmatn" w:hAnsi="Vazirmatn"/>
          <w:color w:val="232323"/>
          <w:sz w:val="21"/>
          <w:rtl/>
          <w:rFonts w:ascii="Calibri" w:hAnsi="Calibri" w:cs="Vazirmatn"/>
        </w:rPr>
        <w:t xml:space="preserve">12. سند دست اول و قانونی ثبت مریضان در کلینیک </w:t>
      </w:r>
      <w:r>
        <w:rPr>
          <w:rFonts w:ascii="Vazirmatn" w:hAnsi="Vazirmatn"/>
          <w:b/>
          <w:color w:val="232323"/>
          <w:sz w:val="21"/>
          <w:rtl/>
          <w:rFonts w:ascii="Calibri" w:hAnsi="Calibri" w:cs="Vazirmatn"/>
        </w:rPr>
        <w:t>کتاب راجستر (Register)</w:t>
      </w:r>
      <w:r>
        <w:rPr>
          <w:rFonts w:ascii="Vazirmatn" w:hAnsi="Vazirmatn"/>
          <w:color w:val="232323"/>
          <w:sz w:val="21"/>
          <w:rtl/>
          <w:rFonts w:ascii="Calibri" w:hAnsi="Calibri" w:cs="Vazirmatn"/>
        </w:rPr>
        <w:t xml:space="preserve"> است.</w:t>
      </w:r>
    </w:p>
    <w:p>
      <w:pPr>
        <w:bidi/>
        <w:spacing w:before="20" w:after="40" w:line="276" w:lineRule="auto"/>
        <w:jc w:val="right"/>
      </w:pPr>
      <w:r>
        <w:rPr>
          <w:rFonts w:ascii="Vazirmatn" w:hAnsi="Vazirmatn"/>
          <w:color w:val="232323"/>
          <w:sz w:val="21"/>
          <w:rtl/>
          <w:rFonts w:ascii="Calibri" w:hAnsi="Calibri" w:cs="Vazirmatn"/>
        </w:rPr>
        <w:t xml:space="preserve">13. ورقه شمارش روزمره مراجعین در هنگام ویزیت </w:t>
      </w:r>
      <w:r>
        <w:rPr>
          <w:rFonts w:ascii="Vazirmatn" w:hAnsi="Vazirmatn"/>
          <w:b/>
          <w:color w:val="232323"/>
          <w:sz w:val="21"/>
          <w:rtl/>
          <w:rFonts w:ascii="Calibri" w:hAnsi="Calibri" w:cs="Vazirmatn"/>
        </w:rPr>
        <w:t>تلی‌شیت (Tally Sheet)</w:t>
      </w:r>
      <w:r>
        <w:rPr>
          <w:rFonts w:ascii="Vazirmatn" w:hAnsi="Vazirmatn"/>
          <w:color w:val="232323"/>
          <w:sz w:val="21"/>
          <w:rtl/>
          <w:rFonts w:ascii="Calibri" w:hAnsi="Calibri" w:cs="Vazirmatn"/>
        </w:rPr>
        <w:t xml:space="preserve"> است.</w:t>
      </w:r>
    </w:p>
    <w:p>
      <w:pPr>
        <w:bidi/>
        <w:spacing w:before="20" w:after="40" w:line="276" w:lineRule="auto"/>
        <w:jc w:val="right"/>
      </w:pPr>
      <w:r>
        <w:rPr>
          <w:rFonts w:ascii="Vazirmatn" w:hAnsi="Vazirmatn"/>
          <w:color w:val="232323"/>
          <w:sz w:val="21"/>
          <w:rtl/>
          <w:rFonts w:ascii="Calibri" w:hAnsi="Calibri" w:cs="Vazirmatn"/>
        </w:rPr>
        <w:t xml:space="preserve">14. چهار اصل کیفیت دیتا با کلمه اختصاری </w:t>
      </w:r>
      <w:r>
        <w:rPr>
          <w:rFonts w:ascii="Vazirmatn" w:hAnsi="Vazirmatn"/>
          <w:b/>
          <w:color w:val="232323"/>
          <w:sz w:val="21"/>
          <w:rtl/>
          <w:rFonts w:ascii="Calibri" w:hAnsi="Calibri" w:cs="Vazirmatn"/>
        </w:rPr>
        <w:t>ACCT</w:t>
      </w:r>
      <w:r>
        <w:rPr>
          <w:rFonts w:ascii="Vazirmatn" w:hAnsi="Vazirmatn"/>
          <w:color w:val="232323"/>
          <w:sz w:val="21"/>
          <w:rtl/>
          <w:rFonts w:ascii="Calibri" w:hAnsi="Calibri" w:cs="Vazirmatn"/>
        </w:rPr>
        <w:t xml:space="preserve"> شناخته می‌شود.</w:t>
      </w:r>
    </w:p>
    <w:p>
      <w:pPr>
        <w:bidi/>
        <w:spacing w:before="20" w:after="40" w:line="276" w:lineRule="auto"/>
        <w:jc w:val="right"/>
      </w:pPr>
      <w:r>
        <w:rPr>
          <w:rFonts w:ascii="Vazirmatn" w:hAnsi="Vazirmatn"/>
          <w:color w:val="232323"/>
          <w:sz w:val="21"/>
          <w:rtl/>
          <w:rFonts w:ascii="Calibri" w:hAnsi="Calibri" w:cs="Vazirmatn"/>
        </w:rPr>
        <w:t xml:space="preserve">15. سازمان شهدا در سال </w:t>
      </w:r>
      <w:r>
        <w:rPr>
          <w:rFonts w:ascii="Vazirmatn" w:hAnsi="Vazirmatn"/>
          <w:b/>
          <w:color w:val="232323"/>
          <w:sz w:val="21"/>
          <w:rtl/>
          <w:rFonts w:ascii="Calibri" w:hAnsi="Calibri" w:cs="Vazirmatn"/>
        </w:rPr>
        <w:t>۱۹۸۹</w:t>
      </w:r>
      <w:r>
        <w:rPr>
          <w:rFonts w:ascii="Vazirmatn" w:hAnsi="Vazirmatn"/>
          <w:color w:val="232323"/>
          <w:sz w:val="21"/>
          <w:rtl/>
          <w:rFonts w:ascii="Calibri" w:hAnsi="Calibri" w:cs="Vazirmatn"/>
        </w:rPr>
        <w:t xml:space="preserve"> توسط </w:t>
      </w:r>
      <w:r>
        <w:rPr>
          <w:rFonts w:ascii="Vazirmatn" w:hAnsi="Vazirmatn"/>
          <w:b/>
          <w:color w:val="232323"/>
          <w:sz w:val="21"/>
          <w:rtl/>
          <w:rFonts w:ascii="Calibri" w:hAnsi="Calibri" w:cs="Vazirmatn"/>
        </w:rPr>
        <w:t>داکتر سیما سمر و عبدالرؤف نوید</w:t>
      </w:r>
      <w:r>
        <w:rPr>
          <w:rFonts w:ascii="Vazirmatn" w:hAnsi="Vazirmatn"/>
          <w:color w:val="232323"/>
          <w:sz w:val="21"/>
          <w:rtl/>
          <w:rFonts w:ascii="Calibri" w:hAnsi="Calibri" w:cs="Vazirmatn"/>
        </w:rPr>
        <w:t xml:space="preserve"> تأسیس شد.</w:t>
      </w:r>
    </w:p>
    <w:p>
      <w:pPr>
        <w:bidi/>
        <w:spacing w:before="20" w:after="40" w:line="276" w:lineRule="auto"/>
        <w:jc w:val="right"/>
      </w:pPr>
      <w:r>
        <w:rPr>
          <w:rFonts w:ascii="Vazirmatn" w:hAnsi="Vazirmatn"/>
          <w:color w:val="232323"/>
          <w:sz w:val="21"/>
          <w:rtl/>
          <w:rFonts w:ascii="Calibri" w:hAnsi="Calibri" w:cs="Vazirmatn"/>
        </w:rPr>
        <w:t xml:space="preserve">16. شعار رسمی سازمان شهدا </w:t>
      </w:r>
      <w:r>
        <w:rPr>
          <w:rFonts w:ascii="Vazirmatn" w:hAnsi="Vazirmatn"/>
          <w:b/>
          <w:color w:val="232323"/>
          <w:sz w:val="21"/>
          <w:rtl/>
          <w:rFonts w:ascii="Calibri" w:hAnsi="Calibri" w:cs="Vazirmatn"/>
        </w:rPr>
        <w:t>«Working for a better tomorrow»</w:t>
      </w:r>
      <w:r>
        <w:rPr>
          <w:rFonts w:ascii="Vazirmatn" w:hAnsi="Vazirmatn"/>
          <w:color w:val="232323"/>
          <w:sz w:val="21"/>
          <w:rtl/>
          <w:rFonts w:ascii="Calibri" w:hAnsi="Calibri" w:cs="Vazirmatn"/>
        </w:rPr>
        <w:t xml:space="preserve"> است.</w:t>
      </w:r>
    </w:p>
    <w:p>
      <w:pPr>
        <w:bidi/>
        <w:spacing w:before="20" w:after="40" w:line="276" w:lineRule="auto"/>
        <w:jc w:val="right"/>
      </w:pPr>
      <w:r>
        <w:rPr>
          <w:rFonts w:ascii="Vazirmatn" w:hAnsi="Vazirmatn"/>
          <w:color w:val="232323"/>
          <w:sz w:val="21"/>
          <w:rtl/>
          <w:rFonts w:ascii="Calibri" w:hAnsi="Calibri" w:cs="Vazirmatn"/>
        </w:rPr>
        <w:t xml:space="preserve">17. دایکندی دارای </w:t>
      </w:r>
      <w:r>
        <w:rPr>
          <w:rFonts w:ascii="Vazirmatn" w:hAnsi="Vazirmatn"/>
          <w:b/>
          <w:color w:val="232323"/>
          <w:sz w:val="21"/>
          <w:rtl/>
          <w:rFonts w:ascii="Calibri" w:hAnsi="Calibri" w:cs="Vazirmatn"/>
        </w:rPr>
        <w:t>۹ ولسوالی عمده</w:t>
      </w:r>
      <w:r>
        <w:rPr>
          <w:rFonts w:ascii="Vazirmatn" w:hAnsi="Vazirmatn"/>
          <w:color w:val="232323"/>
          <w:sz w:val="21"/>
          <w:rtl/>
          <w:rFonts w:ascii="Calibri" w:hAnsi="Calibri" w:cs="Vazirmatn"/>
        </w:rPr>
        <w:t xml:space="preserve"> با مرکزیت شهر نیلی است.</w:t>
      </w:r>
    </w:p>
    <w:p>
      <w:pPr>
        <w:bidi/>
        <w:spacing w:before="20" w:after="40" w:line="276" w:lineRule="auto"/>
        <w:jc w:val="right"/>
      </w:pPr>
      <w:r>
        <w:rPr>
          <w:rFonts w:ascii="Vazirmatn" w:hAnsi="Vazirmatn"/>
          <w:color w:val="232323"/>
          <w:sz w:val="21"/>
          <w:rtl/>
          <w:rFonts w:ascii="Calibri" w:hAnsi="Calibri" w:cs="Vazirmatn"/>
        </w:rPr>
        <w:t>18. فرمول محاسبه مصرف ماهوار دوا: مجموع مصرف تقسیم بر تعداد ماه‌ها ($AMC$).</w:t>
      </w:r>
    </w:p>
    <w:p>
      <w:pPr>
        <w:bidi/>
        <w:spacing w:before="20" w:after="40" w:line="276" w:lineRule="auto"/>
        <w:jc w:val="right"/>
      </w:pPr>
      <w:r>
        <w:rPr>
          <w:rFonts w:ascii="Vazirmatn" w:hAnsi="Vazirmatn"/>
          <w:color w:val="232323"/>
          <w:sz w:val="21"/>
          <w:rtl/>
          <w:rFonts w:ascii="Calibri" w:hAnsi="Calibri" w:cs="Vazirmatn"/>
        </w:rPr>
        <w:t>19. نقطه فرمایش مجدد دوا: $Reorder\ Point = (AMC \times Lead\ Time) + Buffer\ Stock$.</w:t>
      </w:r>
    </w:p>
    <w:p>
      <w:pPr>
        <w:bidi/>
        <w:spacing w:before="20" w:after="40" w:line="276" w:lineRule="auto"/>
        <w:jc w:val="right"/>
      </w:pPr>
      <w:r>
        <w:rPr>
          <w:rFonts w:ascii="Vazirmatn" w:hAnsi="Vazirmatn"/>
          <w:color w:val="232323"/>
          <w:sz w:val="21"/>
          <w:rtl/>
          <w:rFonts w:ascii="Calibri" w:hAnsi="Calibri" w:cs="Vazirmatn"/>
        </w:rPr>
        <w:t xml:space="preserve">20. اصل توزیع ادویه در گدام: </w:t>
      </w:r>
      <w:r>
        <w:rPr>
          <w:rFonts w:ascii="Vazirmatn" w:hAnsi="Vazirmatn"/>
          <w:b/>
          <w:color w:val="232323"/>
          <w:sz w:val="21"/>
          <w:rtl/>
          <w:rFonts w:ascii="Calibri" w:hAnsi="Calibri" w:cs="Vazirmatn"/>
        </w:rPr>
        <w:t>FEFO</w:t>
      </w:r>
      <w:r>
        <w:rPr>
          <w:rFonts w:ascii="Vazirmatn" w:hAnsi="Vazirmatn"/>
          <w:color w:val="232323"/>
          <w:sz w:val="21"/>
          <w:rtl/>
          <w:rFonts w:ascii="Calibri" w:hAnsi="Calibri" w:cs="Vazirmatn"/>
        </w:rPr>
        <w:t xml:space="preserve"> (نزدیک‌ترین تاریخ انقضا، اولین خروجی).</w:t>
      </w:r>
    </w:p>
    <w:p>
      <w:pPr>
        <w:bidi/>
        <w:spacing w:before="20" w:after="40" w:line="276" w:lineRule="auto"/>
        <w:jc w:val="right"/>
      </w:pPr>
      <w:r>
        <w:rPr>
          <w:rFonts w:ascii="Vazirmatn" w:hAnsi="Vazirmatn"/>
          <w:color w:val="232323"/>
          <w:sz w:val="21"/>
          <w:rtl/>
          <w:rFonts w:ascii="Calibri" w:hAnsi="Calibri" w:cs="Vazirmatn"/>
        </w:rPr>
        <w:t xml:space="preserve">21. خرید مستقیم ادویه از بازار آزاد توسط کلینیک </w:t>
      </w:r>
      <w:r>
        <w:rPr>
          <w:rFonts w:ascii="Vazirmatn" w:hAnsi="Vazirmatn"/>
          <w:b/>
          <w:color w:val="232323"/>
          <w:sz w:val="21"/>
          <w:rtl/>
          <w:rFonts w:ascii="Calibri" w:hAnsi="Calibri" w:cs="Vazirmatn"/>
        </w:rPr>
        <w:t>ممنوع</w:t>
      </w:r>
      <w:r>
        <w:rPr>
          <w:rFonts w:ascii="Vazirmatn" w:hAnsi="Vazirmatn"/>
          <w:color w:val="232323"/>
          <w:sz w:val="21"/>
          <w:rtl/>
          <w:rFonts w:ascii="Calibri" w:hAnsi="Calibri" w:cs="Vazirmatn"/>
        </w:rPr>
        <w:t xml:space="preserve"> است.</w:t>
      </w:r>
    </w:p>
    <w:p>
      <w:pPr>
        <w:bidi/>
        <w:spacing w:before="20" w:after="40" w:line="276" w:lineRule="auto"/>
        <w:jc w:val="right"/>
      </w:pPr>
      <w:r>
        <w:rPr>
          <w:rFonts w:ascii="Vazirmatn" w:hAnsi="Vazirmatn"/>
          <w:color w:val="232323"/>
          <w:sz w:val="21"/>
          <w:rtl/>
          <w:rFonts w:ascii="Calibri" w:hAnsi="Calibri" w:cs="Vazirmatn"/>
        </w:rPr>
        <w:t>22. فرمول تفاوت بودجه: $Variance = Planned - Actual$.</w:t>
      </w:r>
    </w:p>
    <w:p>
      <w:pPr>
        <w:bidi/>
        <w:spacing w:before="20" w:after="40" w:line="276" w:lineRule="auto"/>
        <w:jc w:val="right"/>
      </w:pPr>
      <w:r>
        <w:rPr>
          <w:rFonts w:ascii="Vazirmatn" w:hAnsi="Vazirmatn"/>
          <w:color w:val="232323"/>
          <w:sz w:val="21"/>
          <w:rtl/>
          <w:rFonts w:ascii="Calibri" w:hAnsi="Calibri" w:cs="Vazirmatn"/>
        </w:rPr>
        <w:t xml:space="preserve">23. انتقال بودجه میان دو سطر مالی ($Virement$) نیازمند </w:t>
      </w:r>
      <w:r>
        <w:rPr>
          <w:rFonts w:ascii="Vazirmatn" w:hAnsi="Vazirmatn"/>
          <w:b/>
          <w:color w:val="232323"/>
          <w:sz w:val="21"/>
          <w:rtl/>
          <w:rFonts w:ascii="Calibri" w:hAnsi="Calibri" w:cs="Vazirmatn"/>
        </w:rPr>
        <w:t>منظوری کتبی مدیر مالی</w:t>
      </w:r>
      <w:r>
        <w:rPr>
          <w:rFonts w:ascii="Vazirmatn" w:hAnsi="Vazirmatn"/>
          <w:color w:val="232323"/>
          <w:sz w:val="21"/>
          <w:rtl/>
          <w:rFonts w:ascii="Calibri" w:hAnsi="Calibri" w:cs="Vazirmatn"/>
        </w:rPr>
        <w:t xml:space="preserve"> است.</w:t>
      </w:r>
    </w:p>
    <w:p>
      <w:pPr>
        <w:bidi/>
        <w:spacing w:before="20" w:after="40" w:line="276" w:lineRule="auto"/>
        <w:jc w:val="right"/>
      </w:pPr>
      <w:r>
        <w:rPr>
          <w:rFonts w:ascii="Vazirmatn" w:hAnsi="Vazirmatn"/>
          <w:color w:val="232323"/>
          <w:sz w:val="21"/>
          <w:rtl/>
          <w:rFonts w:ascii="Calibri" w:hAnsi="Calibri" w:cs="Vazirmatn"/>
        </w:rPr>
        <w:t xml:space="preserve">24. تسویه پیش‌پرداخت مالی بدون </w:t>
      </w:r>
      <w:r>
        <w:rPr>
          <w:rFonts w:ascii="Vazirmatn" w:hAnsi="Vazirmatn"/>
          <w:b/>
          <w:color w:val="232323"/>
          <w:sz w:val="21"/>
          <w:rtl/>
          <w:rFonts w:ascii="Calibri" w:hAnsi="Calibri" w:cs="Vazirmatn"/>
        </w:rPr>
        <w:t>بل اصلی و لست حاضری امضاشده</w:t>
      </w:r>
      <w:r>
        <w:rPr>
          <w:rFonts w:ascii="Vazirmatn" w:hAnsi="Vazirmatn"/>
          <w:color w:val="232323"/>
          <w:sz w:val="21"/>
          <w:rtl/>
          <w:rFonts w:ascii="Calibri" w:hAnsi="Calibri" w:cs="Vazirmatn"/>
        </w:rPr>
        <w:t xml:space="preserve"> باطل است.</w:t>
      </w:r>
    </w:p>
    <w:p>
      <w:pPr>
        <w:bidi/>
        <w:spacing w:before="20" w:after="40" w:line="276" w:lineRule="auto"/>
        <w:jc w:val="right"/>
      </w:pPr>
      <w:r>
        <w:rPr>
          <w:rFonts w:ascii="Vazirmatn" w:hAnsi="Vazirmatn"/>
          <w:color w:val="232323"/>
          <w:sz w:val="21"/>
          <w:rtl/>
          <w:rFonts w:ascii="Calibri" w:hAnsi="Calibri" w:cs="Vazirmatn"/>
        </w:rPr>
        <w:t xml:space="preserve">25. روند تدارکات از </w:t>
      </w:r>
      <w:r>
        <w:rPr>
          <w:rFonts w:ascii="Vazirmatn" w:hAnsi="Vazirmatn"/>
          <w:b/>
          <w:color w:val="232323"/>
          <w:sz w:val="21"/>
          <w:rtl/>
          <w:rFonts w:ascii="Calibri" w:hAnsi="Calibri" w:cs="Vazirmatn"/>
        </w:rPr>
        <w:t>احساس نیاز</w:t>
      </w:r>
      <w:r>
        <w:rPr>
          <w:rFonts w:ascii="Vazirmatn" w:hAnsi="Vazirmatn"/>
          <w:color w:val="232323"/>
          <w:sz w:val="21"/>
          <w:rtl/>
          <w:rFonts w:ascii="Calibri" w:hAnsi="Calibri" w:cs="Vazirmatn"/>
        </w:rPr>
        <w:t xml:space="preserve"> آغاز و به </w:t>
      </w:r>
      <w:r>
        <w:rPr>
          <w:rFonts w:ascii="Vazirmatn" w:hAnsi="Vazirmatn"/>
          <w:b/>
          <w:color w:val="232323"/>
          <w:sz w:val="21"/>
          <w:rtl/>
          <w:rFonts w:ascii="Calibri" w:hAnsi="Calibri" w:cs="Vazirmatn"/>
        </w:rPr>
        <w:t>ثبت در استاک‌کارت</w:t>
      </w:r>
      <w:r>
        <w:rPr>
          <w:rFonts w:ascii="Vazirmatn" w:hAnsi="Vazirmatn"/>
          <w:color w:val="232323"/>
          <w:sz w:val="21"/>
          <w:rtl/>
          <w:rFonts w:ascii="Calibri" w:hAnsi="Calibri" w:cs="Vazirmatn"/>
        </w:rPr>
        <w:t xml:space="preserve"> ختم می‌شود.</w:t>
      </w:r>
    </w:p>
    <w:p>
      <w:pPr>
        <w:bidi/>
        <w:spacing w:before="20" w:after="40" w:line="276" w:lineRule="auto"/>
        <w:jc w:val="right"/>
      </w:pPr>
      <w:r>
        <w:rPr>
          <w:rFonts w:ascii="Vazirmatn" w:hAnsi="Vazirmatn"/>
          <w:color w:val="232323"/>
          <w:sz w:val="21"/>
          <w:rtl/>
          <w:rFonts w:ascii="Calibri" w:hAnsi="Calibri" w:cs="Vazirmatn"/>
        </w:rPr>
        <w:t xml:space="preserve">26. هر تغییر در مشخصات دارایی‌های ثابت باید در </w:t>
      </w:r>
      <w:r>
        <w:rPr>
          <w:rFonts w:ascii="Vazirmatn" w:hAnsi="Vazirmatn"/>
          <w:b/>
          <w:color w:val="232323"/>
          <w:sz w:val="21"/>
          <w:rtl/>
          <w:rFonts w:ascii="Calibri" w:hAnsi="Calibri" w:cs="Vazirmatn"/>
        </w:rPr>
        <w:t>Asset Register</w:t>
      </w:r>
      <w:r>
        <w:rPr>
          <w:rFonts w:ascii="Vazirmatn" w:hAnsi="Vazirmatn"/>
          <w:color w:val="232323"/>
          <w:sz w:val="21"/>
          <w:rtl/>
          <w:rFonts w:ascii="Calibri" w:hAnsi="Calibri" w:cs="Vazirmatn"/>
        </w:rPr>
        <w:t xml:space="preserve"> ثبت گردد.</w:t>
      </w:r>
    </w:p>
    <w:p>
      <w:pPr>
        <w:bidi/>
        <w:spacing w:before="20" w:after="40" w:line="276" w:lineRule="auto"/>
        <w:jc w:val="right"/>
      </w:pPr>
      <w:r>
        <w:rPr>
          <w:rFonts w:ascii="Vazirmatn" w:hAnsi="Vazirmatn"/>
          <w:color w:val="232323"/>
          <w:sz w:val="21"/>
          <w:rtl/>
          <w:rFonts w:ascii="Calibri" w:hAnsi="Calibri" w:cs="Vazirmatn"/>
        </w:rPr>
        <w:t xml:space="preserve">27. سند </w:t>
      </w:r>
      <w:r>
        <w:rPr>
          <w:rFonts w:ascii="Vazirmatn" w:hAnsi="Vazirmatn"/>
          <w:b/>
          <w:color w:val="232323"/>
          <w:sz w:val="21"/>
          <w:rtl/>
          <w:rFonts w:ascii="Calibri" w:hAnsi="Calibri" w:cs="Vazirmatn"/>
        </w:rPr>
        <w:t>GRN</w:t>
      </w:r>
      <w:r>
        <w:rPr>
          <w:rFonts w:ascii="Vazirmatn" w:hAnsi="Vazirmatn"/>
          <w:color w:val="232323"/>
          <w:sz w:val="21"/>
          <w:rtl/>
          <w:rFonts w:ascii="Calibri" w:hAnsi="Calibri" w:cs="Vazirmatn"/>
        </w:rPr>
        <w:t xml:space="preserve"> تاییدیه رسمی دیپو بر تحویل کالای سالم و معیاری است.</w:t>
      </w:r>
    </w:p>
    <w:p>
      <w:pPr>
        <w:bidi/>
        <w:spacing w:before="20" w:after="40" w:line="276" w:lineRule="auto"/>
        <w:jc w:val="right"/>
      </w:pPr>
      <w:r>
        <w:rPr>
          <w:rFonts w:ascii="Vazirmatn" w:hAnsi="Vazirmatn"/>
          <w:color w:val="232323"/>
          <w:sz w:val="21"/>
          <w:rtl/>
          <w:rFonts w:ascii="Calibri" w:hAnsi="Calibri" w:cs="Vazirmatn"/>
        </w:rPr>
        <w:t xml:space="preserve">28. پالیسی PSEA دارای اصل </w:t>
      </w:r>
      <w:r>
        <w:rPr>
          <w:rFonts w:ascii="Vazirmatn" w:hAnsi="Vazirmatn"/>
          <w:b/>
          <w:color w:val="232323"/>
          <w:sz w:val="21"/>
          <w:rtl/>
          <w:rFonts w:ascii="Calibri" w:hAnsi="Calibri" w:cs="Vazirmatn"/>
        </w:rPr>
        <w:t>عدم تحمل مطلق (Zero Tolerance)</w:t>
      </w:r>
      <w:r>
        <w:rPr>
          <w:rFonts w:ascii="Vazirmatn" w:hAnsi="Vazirmatn"/>
          <w:color w:val="232323"/>
          <w:sz w:val="21"/>
          <w:rtl/>
          <w:rFonts w:ascii="Calibri" w:hAnsi="Calibri" w:cs="Vazirmatn"/>
        </w:rPr>
        <w:t xml:space="preserve"> در برابر سوءاستفاده جنسی است.</w:t>
      </w:r>
    </w:p>
    <w:p>
      <w:pPr>
        <w:bidi/>
        <w:spacing w:before="20" w:after="40" w:line="276" w:lineRule="auto"/>
        <w:jc w:val="right"/>
      </w:pPr>
      <w:r>
        <w:rPr>
          <w:rFonts w:ascii="Vazirmatn" w:hAnsi="Vazirmatn"/>
          <w:color w:val="232323"/>
          <w:sz w:val="21"/>
          <w:rtl/>
          <w:rFonts w:ascii="Calibri" w:hAnsi="Calibri" w:cs="Vazirmatn"/>
        </w:rPr>
        <w:t xml:space="preserve">29. برقراری رابطه جنسی با افراد </w:t>
      </w:r>
      <w:r>
        <w:rPr>
          <w:rFonts w:ascii="Vazirmatn" w:hAnsi="Vazirmatn"/>
          <w:b/>
          <w:color w:val="232323"/>
          <w:sz w:val="21"/>
          <w:rtl/>
          <w:rFonts w:ascii="Calibri" w:hAnsi="Calibri" w:cs="Vazirmatn"/>
        </w:rPr>
        <w:t>زیر ۱۸ سال</w:t>
      </w:r>
      <w:r>
        <w:rPr>
          <w:rFonts w:ascii="Vazirmatn" w:hAnsi="Vazirmatn"/>
          <w:color w:val="232323"/>
          <w:sz w:val="21"/>
          <w:rtl/>
          <w:rFonts w:ascii="Calibri" w:hAnsi="Calibri" w:cs="Vazirmatn"/>
        </w:rPr>
        <w:t xml:space="preserve"> تحت هر شرایطی ممنوع و جرم است.</w:t>
      </w:r>
    </w:p>
    <w:p>
      <w:pPr>
        <w:bidi/>
        <w:spacing w:before="20" w:after="40" w:line="276" w:lineRule="auto"/>
        <w:jc w:val="right"/>
      </w:pPr>
      <w:r>
        <w:rPr>
          <w:rFonts w:ascii="Vazirmatn" w:hAnsi="Vazirmatn"/>
          <w:color w:val="232323"/>
          <w:sz w:val="21"/>
          <w:rtl/>
          <w:rFonts w:ascii="Calibri" w:hAnsi="Calibri" w:cs="Vazirmatn"/>
        </w:rPr>
        <w:t xml:space="preserve">30. خدمات بشردوستانه و صحی سازمان شهدا کاملاً </w:t>
      </w:r>
      <w:r>
        <w:rPr>
          <w:rFonts w:ascii="Vazirmatn" w:hAnsi="Vazirmatn"/>
          <w:b/>
          <w:color w:val="232323"/>
          <w:sz w:val="21"/>
          <w:rtl/>
          <w:rFonts w:ascii="Calibri" w:hAnsi="Calibri" w:cs="Vazirmatn"/>
        </w:rPr>
        <w:t>رایگان</w:t>
      </w:r>
      <w:r>
        <w:rPr>
          <w:rFonts w:ascii="Vazirmatn" w:hAnsi="Vazirmatn"/>
          <w:color w:val="232323"/>
          <w:sz w:val="21"/>
          <w:rtl/>
          <w:rFonts w:ascii="Calibri" w:hAnsi="Calibri" w:cs="Vazirmatn"/>
        </w:rPr>
        <w:t xml:space="preserve"> است.</w:t>
      </w:r>
    </w:p>
    <w:p>
      <w:pPr>
        <w:bidi/>
        <w:spacing w:before="20" w:after="40" w:line="276" w:lineRule="auto"/>
        <w:jc w:val="right"/>
      </w:pPr>
      <w:r>
        <w:rPr>
          <w:rFonts w:ascii="Vazirmatn" w:hAnsi="Vazirmatn"/>
          <w:color w:val="232323"/>
          <w:sz w:val="21"/>
          <w:rtl/>
          <w:rFonts w:ascii="Calibri" w:hAnsi="Calibri" w:cs="Vazirmatn"/>
        </w:rPr>
        <w:t xml:space="preserve">31. در صورت تضاد منافع، کارمند مکلف به </w:t>
      </w:r>
      <w:r>
        <w:rPr>
          <w:rFonts w:ascii="Vazirmatn" w:hAnsi="Vazirmatn"/>
          <w:b/>
          <w:color w:val="232323"/>
          <w:sz w:val="21"/>
          <w:rtl/>
          <w:rFonts w:ascii="Calibri" w:hAnsi="Calibri" w:cs="Vazirmatn"/>
        </w:rPr>
        <w:t>اعلام رسمی و کناره‌گیری</w:t>
      </w:r>
      <w:r>
        <w:rPr>
          <w:rFonts w:ascii="Vazirmatn" w:hAnsi="Vazirmatn"/>
          <w:color w:val="232323"/>
          <w:sz w:val="21"/>
          <w:rtl/>
          <w:rFonts w:ascii="Calibri" w:hAnsi="Calibri" w:cs="Vazirmatn"/>
        </w:rPr>
        <w:t xml:space="preserve"> از پروسه تصمیم‌گیری است.</w:t>
      </w:r>
    </w:p>
    <w:p>
      <w:pPr>
        <w:bidi/>
        <w:spacing w:before="20" w:after="40" w:line="276" w:lineRule="auto"/>
        <w:jc w:val="right"/>
      </w:pPr>
      <w:r>
        <w:rPr>
          <w:rFonts w:ascii="Vazirmatn" w:hAnsi="Vazirmatn"/>
          <w:color w:val="232323"/>
          <w:sz w:val="21"/>
          <w:rtl/>
          <w:rFonts w:ascii="Calibri" w:hAnsi="Calibri" w:cs="Vazirmatn"/>
        </w:rPr>
        <w:t>32. زنجیره منطقی پروژه: Problem $\rightarrow$ Goal $\rightarrow$ Objective $\rightarrow$ Activity $\rightarrow$ Output $\rightarrow$ Outcome $\rightarrow$ Indicator.</w:t>
      </w:r>
    </w:p>
    <w:p>
      <w:pPr>
        <w:bidi/>
        <w:spacing w:before="20" w:after="40" w:line="276" w:lineRule="auto"/>
        <w:jc w:val="right"/>
      </w:pPr>
      <w:r>
        <w:rPr>
          <w:rFonts w:ascii="Vazirmatn" w:hAnsi="Vazirmatn"/>
          <w:color w:val="232323"/>
          <w:sz w:val="21"/>
          <w:rtl/>
          <w:rFonts w:ascii="Calibri" w:hAnsi="Calibri" w:cs="Vazirmatn"/>
        </w:rPr>
        <w:t>33. فعالیت (Activity) کاری است که منابع مصرف می‌کند؛ خروجی (Output) دستاورد مستقیم آن است.</w:t>
      </w:r>
    </w:p>
    <w:p>
      <w:pPr>
        <w:bidi/>
        <w:spacing w:before="20" w:after="40" w:line="276" w:lineRule="auto"/>
        <w:jc w:val="right"/>
      </w:pPr>
      <w:r>
        <w:rPr>
          <w:rFonts w:ascii="Vazirmatn" w:hAnsi="Vazirmatn"/>
          <w:color w:val="232323"/>
          <w:sz w:val="21"/>
          <w:rtl/>
          <w:rFonts w:ascii="Calibri" w:hAnsi="Calibri" w:cs="Vazirmatn"/>
        </w:rPr>
        <w:t>34. شاخص (Indicator) ابزار سنجش پیشرفت و موفقیت پروژه است.</w:t>
      </w:r>
    </w:p>
    <w:p>
      <w:pPr>
        <w:bidi/>
        <w:spacing w:before="20" w:after="40" w:line="276" w:lineRule="auto"/>
        <w:jc w:val="right"/>
      </w:pPr>
      <w:r>
        <w:rPr>
          <w:rFonts w:ascii="Vazirmatn" w:hAnsi="Vazirmatn"/>
          <w:color w:val="232323"/>
          <w:sz w:val="21"/>
          <w:rtl/>
          <w:rFonts w:ascii="Calibri" w:hAnsi="Calibri" w:cs="Vazirmatn"/>
        </w:rPr>
        <w:t>35. خط مبنا (Baseline) وضعیت شاخص را قبل از آغاز مداخله نشان می‌دهد.</w:t>
      </w:r>
    </w:p>
    <w:p>
      <w:pPr>
        <w:bidi/>
        <w:spacing w:before="20" w:after="40" w:line="276" w:lineRule="auto"/>
        <w:jc w:val="right"/>
      </w:pPr>
      <w:r>
        <w:rPr>
          <w:rFonts w:ascii="Vazirmatn" w:hAnsi="Vazirmatn"/>
          <w:color w:val="232323"/>
          <w:sz w:val="21"/>
          <w:rtl/>
          <w:rFonts w:ascii="Calibri" w:hAnsi="Calibri" w:cs="Vazirmatn"/>
        </w:rPr>
        <w:t>36. مانیتورینگ (Monitoring) نظارت مداوم است؛ ایوالویشن (Evaluation) ارزیابی مقطعی اثرات.</w:t>
      </w:r>
    </w:p>
    <w:p>
      <w:pPr>
        <w:bidi/>
        <w:spacing w:before="20" w:after="40" w:line="276" w:lineRule="auto"/>
        <w:jc w:val="right"/>
      </w:pPr>
      <w:r>
        <w:rPr>
          <w:rFonts w:ascii="Vazirmatn" w:hAnsi="Vazirmatn"/>
          <w:color w:val="232323"/>
          <w:sz w:val="21"/>
          <w:rtl/>
          <w:rFonts w:ascii="Calibri" w:hAnsi="Calibri" w:cs="Vazirmatn"/>
        </w:rPr>
        <w:t xml:space="preserve">37. نظارت مسلکی از کلینیک باید به شیوه </w:t>
      </w:r>
      <w:r>
        <w:rPr>
          <w:rFonts w:ascii="Vazirmatn" w:hAnsi="Vazirmatn"/>
          <w:b/>
          <w:color w:val="232323"/>
          <w:sz w:val="21"/>
          <w:rtl/>
          <w:rFonts w:ascii="Calibri" w:hAnsi="Calibri" w:cs="Vazirmatn"/>
        </w:rPr>
        <w:t>نظارت حمایتی (Supportive)</w:t>
      </w:r>
      <w:r>
        <w:rPr>
          <w:rFonts w:ascii="Vazirmatn" w:hAnsi="Vazirmatn"/>
          <w:color w:val="232323"/>
          <w:sz w:val="21"/>
          <w:rtl/>
          <w:rFonts w:ascii="Calibri" w:hAnsi="Calibri" w:cs="Vazirmatn"/>
        </w:rPr>
        <w:t xml:space="preserve"> باشد نه مچ‌گیری.</w:t>
      </w:r>
    </w:p>
    <w:p>
      <w:pPr>
        <w:bidi/>
        <w:spacing w:before="20" w:after="40" w:line="276" w:lineRule="auto"/>
        <w:jc w:val="right"/>
      </w:pPr>
      <w:r>
        <w:rPr>
          <w:rFonts w:ascii="Vazirmatn" w:hAnsi="Vazirmatn"/>
          <w:color w:val="232323"/>
          <w:sz w:val="21"/>
          <w:rtl/>
          <w:rFonts w:ascii="Calibri" w:hAnsi="Calibri" w:cs="Vazirmatn"/>
        </w:rPr>
        <w:t>38. هر راپور ماهوار باید دارای بخش خلاصه اجرایی (</w:t>
      </w:r>
      <w:r>
        <w:rPr>
          <w:rFonts w:ascii="Vazirmatn" w:hAnsi="Vazirmatn"/>
          <w:b/>
          <w:color w:val="232323"/>
          <w:sz w:val="21"/>
          <w:rtl/>
          <w:rFonts w:ascii="Calibri" w:hAnsi="Calibri" w:cs="Vazirmatn"/>
        </w:rPr>
        <w:t>Executive Summary</w:t>
      </w:r>
      <w:r>
        <w:rPr>
          <w:rFonts w:ascii="Vazirmatn" w:hAnsi="Vazirmatn"/>
          <w:color w:val="232323"/>
          <w:sz w:val="21"/>
          <w:rtl/>
          <w:rFonts w:ascii="Calibri" w:hAnsi="Calibri" w:cs="Vazirmatn"/>
        </w:rPr>
        <w:t>) باشد.</w:t>
      </w:r>
    </w:p>
    <w:p>
      <w:pPr>
        <w:bidi/>
        <w:spacing w:before="20" w:after="40" w:line="276" w:lineRule="auto"/>
        <w:jc w:val="right"/>
      </w:pPr>
      <w:r>
        <w:rPr>
          <w:rFonts w:ascii="Vazirmatn" w:hAnsi="Vazirmatn"/>
          <w:color w:val="232323"/>
          <w:sz w:val="21"/>
          <w:rtl/>
          <w:rFonts w:ascii="Calibri" w:hAnsi="Calibri" w:cs="Vazirmatn"/>
        </w:rPr>
        <w:t>39. فرمول تحلیل راپور: Plan $\rightarrow$ Actual $\rightarrow$ Gap $\rightarrow$ Reason $\rightarrow$ Action.</w:t>
      </w:r>
    </w:p>
    <w:p>
      <w:pPr>
        <w:bidi/>
        <w:spacing w:before="20" w:after="40" w:line="276" w:lineRule="auto"/>
        <w:jc w:val="right"/>
      </w:pPr>
      <w:r>
        <w:rPr>
          <w:rFonts w:ascii="Vazirmatn" w:hAnsi="Vazirmatn"/>
          <w:color w:val="232323"/>
          <w:sz w:val="21"/>
          <w:rtl/>
          <w:rFonts w:ascii="Calibri" w:hAnsi="Calibri" w:cs="Vazirmatn"/>
        </w:rPr>
        <w:t xml:space="preserve">40. جلسات اداری بدون تعیین </w:t>
      </w:r>
      <w:r>
        <w:rPr>
          <w:rFonts w:ascii="Vazirmatn" w:hAnsi="Vazirmatn"/>
          <w:b/>
          <w:color w:val="232323"/>
          <w:sz w:val="21"/>
          <w:rtl/>
          <w:rFonts w:ascii="Calibri" w:hAnsi="Calibri" w:cs="Vazirmatn"/>
        </w:rPr>
        <w:t>Action Points</w:t>
      </w:r>
      <w:r>
        <w:rPr>
          <w:rFonts w:ascii="Vazirmatn" w:hAnsi="Vazirmatn"/>
          <w:color w:val="232323"/>
          <w:sz w:val="21"/>
          <w:rtl/>
          <w:rFonts w:ascii="Calibri" w:hAnsi="Calibri" w:cs="Vazirmatn"/>
        </w:rPr>
        <w:t xml:space="preserve"> با مسئول و ددلاین مشخص، بی‌فایده است.</w:t>
      </w:r>
    </w:p>
    <w:p>
      <w:pPr>
        <w:bidi/>
        <w:spacing w:before="20" w:after="40" w:line="276" w:lineRule="auto"/>
        <w:jc w:val="right"/>
      </w:pPr>
      <w:r>
        <w:rPr>
          <w:rFonts w:ascii="Vazirmatn" w:hAnsi="Vazirmatn"/>
          <w:color w:val="232323"/>
          <w:sz w:val="21"/>
          <w:rtl/>
          <w:rFonts w:ascii="Calibri" w:hAnsi="Calibri" w:cs="Vazirmatn"/>
        </w:rPr>
        <w:t xml:space="preserve">41. بالاترین اولویت در تصمیم‌گیری‌های اضطراری، </w:t>
      </w:r>
      <w:r>
        <w:rPr>
          <w:rFonts w:ascii="Vazirmatn" w:hAnsi="Vazirmatn"/>
          <w:b/>
          <w:color w:val="232323"/>
          <w:sz w:val="21"/>
          <w:rtl/>
          <w:rFonts w:ascii="Calibri" w:hAnsi="Calibri" w:cs="Vazirmatn"/>
        </w:rPr>
        <w:t>نجات جان مریض وخیم</w:t>
      </w:r>
      <w:r>
        <w:rPr>
          <w:rFonts w:ascii="Vazirmatn" w:hAnsi="Vazirmatn"/>
          <w:color w:val="232323"/>
          <w:sz w:val="21"/>
          <w:rtl/>
          <w:rFonts w:ascii="Calibri" w:hAnsi="Calibri" w:cs="Vazirmatn"/>
        </w:rPr>
        <w:t xml:space="preserve"> است.</w:t>
      </w:r>
    </w:p>
    <w:p>
      <w:pPr>
        <w:bidi/>
        <w:spacing w:before="20" w:after="40" w:line="276" w:lineRule="auto"/>
        <w:jc w:val="right"/>
      </w:pPr>
      <w:r>
        <w:rPr>
          <w:rFonts w:ascii="Vazirmatn" w:hAnsi="Vazirmatn"/>
          <w:color w:val="232323"/>
          <w:sz w:val="21"/>
          <w:rtl/>
          <w:rFonts w:ascii="Calibri" w:hAnsi="Calibri" w:cs="Vazirmatn"/>
        </w:rPr>
        <w:t xml:space="preserve">42. دومین اولویت اضطراری، </w:t>
      </w:r>
      <w:r>
        <w:rPr>
          <w:rFonts w:ascii="Vazirmatn" w:hAnsi="Vazirmatn"/>
          <w:b/>
          <w:color w:val="232323"/>
          <w:sz w:val="21"/>
          <w:rtl/>
          <w:rFonts w:ascii="Calibri" w:hAnsi="Calibri" w:cs="Vazirmatn"/>
        </w:rPr>
        <w:t>مهار شیوع اپیدمی و حفظ زنجیره سرد</w:t>
      </w:r>
      <w:r>
        <w:rPr>
          <w:rFonts w:ascii="Vazirmatn" w:hAnsi="Vazirmatn"/>
          <w:color w:val="232323"/>
          <w:sz w:val="21"/>
          <w:rtl/>
          <w:rFonts w:ascii="Calibri" w:hAnsi="Calibri" w:cs="Vazirmatn"/>
        </w:rPr>
        <w:t xml:space="preserve"> است.</w:t>
      </w:r>
    </w:p>
    <w:p>
      <w:pPr>
        <w:bidi/>
        <w:spacing w:before="20" w:after="40" w:line="276" w:lineRule="auto"/>
        <w:jc w:val="right"/>
      </w:pPr>
      <w:r>
        <w:rPr>
          <w:rFonts w:ascii="Vazirmatn" w:hAnsi="Vazirmatn"/>
          <w:color w:val="232323"/>
          <w:sz w:val="21"/>
          <w:rtl/>
          <w:rFonts w:ascii="Calibri" w:hAnsi="Calibri" w:cs="Vazirmatn"/>
        </w:rPr>
        <w:t xml:space="preserve">43. در صورت مغایرت راپور با راجستر: </w:t>
      </w:r>
      <w:r>
        <w:rPr>
          <w:rFonts w:ascii="Vazirmatn" w:hAnsi="Vazirmatn"/>
          <w:b/>
          <w:color w:val="232323"/>
          <w:sz w:val="21"/>
          <w:rtl/>
          <w:rFonts w:ascii="Calibri" w:hAnsi="Calibri" w:cs="Vazirmatn"/>
        </w:rPr>
        <w:t>هرگز عدد را حدس نزن؛ حقیقت را در راجستر پیدا کن</w:t>
      </w:r>
      <w:r>
        <w:rPr>
          <w:rFonts w:ascii="Vazirmatn" w:hAnsi="Vazirmatn"/>
          <w:color w:val="232323"/>
          <w:sz w:val="21"/>
          <w:rtl/>
          <w:rFonts w:ascii="Calibri" w:hAnsi="Calibri" w:cs="Vazirmatn"/>
        </w:rPr>
        <w:t>.</w:t>
      </w:r>
    </w:p>
    <w:p>
      <w:pPr>
        <w:bidi/>
        <w:spacing w:before="20" w:after="40" w:line="276" w:lineRule="auto"/>
        <w:jc w:val="right"/>
      </w:pPr>
      <w:r>
        <w:rPr>
          <w:rFonts w:ascii="Vazirmatn" w:hAnsi="Vazirmatn"/>
          <w:color w:val="232323"/>
          <w:sz w:val="21"/>
          <w:rtl/>
          <w:rFonts w:ascii="Calibri" w:hAnsi="Calibri" w:cs="Vazirmatn"/>
        </w:rPr>
        <w:t xml:space="preserve">44. غیبت بدون اطلاع کارمند نیازمند </w:t>
      </w:r>
      <w:r>
        <w:rPr>
          <w:rFonts w:ascii="Vazirmatn" w:hAnsi="Vazirmatn"/>
          <w:b/>
          <w:color w:val="232323"/>
          <w:sz w:val="21"/>
          <w:rtl/>
          <w:rFonts w:ascii="Calibri" w:hAnsi="Calibri" w:cs="Vazirmatn"/>
        </w:rPr>
        <w:t>استعلام کتبی</w:t>
      </w:r>
      <w:r>
        <w:rPr>
          <w:rFonts w:ascii="Vazirmatn" w:hAnsi="Vazirmatn"/>
          <w:color w:val="232323"/>
          <w:sz w:val="21"/>
          <w:rtl/>
          <w:rFonts w:ascii="Calibri" w:hAnsi="Calibri" w:cs="Vazirmatn"/>
        </w:rPr>
        <w:t xml:space="preserve"> و طی مراحل قانونی منابع بشری است.</w:t>
      </w:r>
    </w:p>
    <w:p>
      <w:pPr>
        <w:bidi/>
        <w:spacing w:before="20" w:after="40" w:line="276" w:lineRule="auto"/>
        <w:jc w:val="right"/>
      </w:pPr>
      <w:r>
        <w:rPr>
          <w:rFonts w:ascii="Vazirmatn" w:hAnsi="Vazirmatn"/>
          <w:color w:val="232323"/>
          <w:sz w:val="21"/>
          <w:rtl/>
          <w:rFonts w:ascii="Calibri" w:hAnsi="Calibri" w:cs="Vazirmatn"/>
        </w:rPr>
        <w:t xml:space="preserve">45. هرگز نباید کلینیک به دلیل کمبود دوا توسط داکتر </w:t>
      </w:r>
      <w:r>
        <w:rPr>
          <w:rFonts w:ascii="Vazirmatn" w:hAnsi="Vazirmatn"/>
          <w:b/>
          <w:color w:val="232323"/>
          <w:sz w:val="21"/>
          <w:rtl/>
          <w:rFonts w:ascii="Calibri" w:hAnsi="Calibri" w:cs="Vazirmatn"/>
        </w:rPr>
        <w:t>تعطیل</w:t>
      </w:r>
      <w:r>
        <w:rPr>
          <w:rFonts w:ascii="Vazirmatn" w:hAnsi="Vazirmatn"/>
          <w:color w:val="232323"/>
          <w:sz w:val="21"/>
          <w:rtl/>
          <w:rFonts w:ascii="Calibri" w:hAnsi="Calibri" w:cs="Vazirmatn"/>
        </w:rPr>
        <w:t xml:space="preserve"> شود.</w:t>
      </w:r>
    </w:p>
    <w:p>
      <w:pPr>
        <w:bidi/>
        <w:spacing w:before="20" w:after="40" w:line="276" w:lineRule="auto"/>
        <w:jc w:val="right"/>
      </w:pPr>
      <w:r>
        <w:rPr>
          <w:rFonts w:ascii="Vazirmatn" w:hAnsi="Vazirmatn"/>
          <w:color w:val="232323"/>
          <w:sz w:val="21"/>
          <w:rtl/>
          <w:rFonts w:ascii="Calibri" w:hAnsi="Calibri" w:cs="Vazirmatn"/>
        </w:rPr>
        <w:t xml:space="preserve">46. استقراض اضطراری دوا میان دو کلینیک نیازمند </w:t>
      </w:r>
      <w:r>
        <w:rPr>
          <w:rFonts w:ascii="Vazirmatn" w:hAnsi="Vazirmatn"/>
          <w:b/>
          <w:color w:val="232323"/>
          <w:sz w:val="21"/>
          <w:rtl/>
          <w:rFonts w:ascii="Calibri" w:hAnsi="Calibri" w:cs="Vazirmatn"/>
        </w:rPr>
        <w:t>سند کتبی انتقال</w:t>
      </w:r>
      <w:r>
        <w:rPr>
          <w:rFonts w:ascii="Vazirmatn" w:hAnsi="Vazirmatn"/>
          <w:color w:val="232323"/>
          <w:sz w:val="21"/>
          <w:rtl/>
          <w:rFonts w:ascii="Calibri" w:hAnsi="Calibri" w:cs="Vazirmatn"/>
        </w:rPr>
        <w:t xml:space="preserve"> با امضای طرفین است.</w:t>
      </w:r>
    </w:p>
    <w:p>
      <w:pPr>
        <w:bidi/>
        <w:spacing w:before="20" w:after="40" w:line="276" w:lineRule="auto"/>
        <w:jc w:val="right"/>
      </w:pPr>
      <w:r>
        <w:rPr>
          <w:rFonts w:ascii="Vazirmatn" w:hAnsi="Vazirmatn"/>
          <w:color w:val="232323"/>
          <w:sz w:val="21"/>
          <w:rtl/>
          <w:rFonts w:ascii="Calibri" w:hAnsi="Calibri" w:cs="Vazirmatn"/>
        </w:rPr>
        <w:t xml:space="preserve">47. زمستانی‌سازی کلینیک‌های دایکندی باید در ماه‌های </w:t>
      </w:r>
      <w:r>
        <w:rPr>
          <w:rFonts w:ascii="Vazirmatn" w:hAnsi="Vazirmatn"/>
          <w:b/>
          <w:color w:val="232323"/>
          <w:sz w:val="21"/>
          <w:rtl/>
          <w:rFonts w:ascii="Calibri" w:hAnsi="Calibri" w:cs="Vazirmatn"/>
        </w:rPr>
        <w:t>میزان و عقرب</w:t>
      </w:r>
      <w:r>
        <w:rPr>
          <w:rFonts w:ascii="Vazirmatn" w:hAnsi="Vazirmatn"/>
          <w:color w:val="232323"/>
          <w:sz w:val="21"/>
          <w:rtl/>
          <w:rFonts w:ascii="Calibri" w:hAnsi="Calibri" w:cs="Vazirmatn"/>
        </w:rPr>
        <w:t xml:space="preserve"> نهایی شود.</w:t>
      </w:r>
    </w:p>
    <w:p>
      <w:pPr>
        <w:bidi/>
        <w:spacing w:before="20" w:after="40" w:line="276" w:lineRule="auto"/>
        <w:jc w:val="right"/>
      </w:pPr>
      <w:r>
        <w:rPr>
          <w:rFonts w:ascii="Vazirmatn" w:hAnsi="Vazirmatn"/>
          <w:color w:val="232323"/>
          <w:sz w:val="21"/>
          <w:rtl/>
          <w:rFonts w:ascii="Calibri" w:hAnsi="Calibri" w:cs="Vazirmatn"/>
        </w:rPr>
        <w:t xml:space="preserve">48. نوار </w:t>
      </w:r>
      <w:r>
        <w:rPr>
          <w:rFonts w:ascii="Vazirmatn" w:hAnsi="Vazirmatn"/>
          <w:b/>
          <w:color w:val="232323"/>
          <w:sz w:val="21"/>
          <w:rtl/>
          <w:rFonts w:ascii="Calibri" w:hAnsi="Calibri" w:cs="Vazirmatn"/>
        </w:rPr>
        <w:t>MUAC</w:t>
      </w:r>
      <w:r>
        <w:rPr>
          <w:rFonts w:ascii="Vazirmatn" w:hAnsi="Vazirmatn"/>
          <w:color w:val="232323"/>
          <w:sz w:val="21"/>
          <w:rtl/>
          <w:rFonts w:ascii="Calibri" w:hAnsi="Calibri" w:cs="Vazirmatn"/>
        </w:rPr>
        <w:t xml:space="preserve"> برای غربالگری سریع سوءتغذی اطفال ۶ تا ۵۹ ماهه استفاده می‌شود.</w:t>
      </w:r>
    </w:p>
    <w:p>
      <w:pPr>
        <w:bidi/>
        <w:spacing w:before="20" w:after="40" w:line="276" w:lineRule="auto"/>
        <w:jc w:val="right"/>
      </w:pPr>
      <w:r>
        <w:rPr>
          <w:rFonts w:ascii="Vazirmatn" w:hAnsi="Vazirmatn"/>
          <w:color w:val="232323"/>
          <w:sz w:val="21"/>
          <w:rtl/>
          <w:rFonts w:ascii="Calibri" w:hAnsi="Calibri" w:cs="Vazirmatn"/>
        </w:rPr>
        <w:t xml:space="preserve">49. اطفال مصاب به سوءتغذی حاد شدید (SAM) با بسته غذایی </w:t>
      </w:r>
      <w:r>
        <w:rPr>
          <w:rFonts w:ascii="Vazirmatn" w:hAnsi="Vazirmatn"/>
          <w:b/>
          <w:color w:val="232323"/>
          <w:sz w:val="21"/>
          <w:rtl/>
          <w:rFonts w:ascii="Calibri" w:hAnsi="Calibri" w:cs="Vazirmatn"/>
        </w:rPr>
        <w:t>RUTF</w:t>
      </w:r>
      <w:r>
        <w:rPr>
          <w:rFonts w:ascii="Vazirmatn" w:hAnsi="Vazirmatn"/>
          <w:color w:val="232323"/>
          <w:sz w:val="21"/>
          <w:rtl/>
          <w:rFonts w:ascii="Calibri" w:hAnsi="Calibri" w:cs="Vazirmatn"/>
        </w:rPr>
        <w:t xml:space="preserve"> تداوی می‌شوند.</w:t>
      </w:r>
    </w:p>
    <w:p>
      <w:pPr>
        <w:bidi/>
        <w:spacing w:before="20" w:after="40" w:line="276" w:lineRule="auto"/>
        <w:jc w:val="right"/>
      </w:pPr>
      <w:r>
        <w:rPr>
          <w:rFonts w:ascii="Vazirmatn" w:hAnsi="Vazirmatn"/>
          <w:color w:val="232323"/>
          <w:sz w:val="21"/>
          <w:rtl/>
          <w:rFonts w:ascii="Calibri" w:hAnsi="Calibri" w:cs="Vazirmatn"/>
        </w:rPr>
        <w:t xml:space="preserve">50. Provincial Coordinator حلقه وصل میان </w:t>
      </w:r>
      <w:r>
        <w:rPr>
          <w:rFonts w:ascii="Vazirmatn" w:hAnsi="Vazirmatn"/>
          <w:b/>
          <w:color w:val="232323"/>
          <w:sz w:val="21"/>
          <w:rtl/>
          <w:rFonts w:ascii="Calibri" w:hAnsi="Calibri" w:cs="Vazirmatn"/>
        </w:rPr>
        <w:t>کابل، ریاست صحت عامه، کلینیک‌ها و مردم</w:t>
      </w:r>
      <w:r>
        <w:rPr>
          <w:rFonts w:ascii="Vazirmatn" w:hAnsi="Vazirmatn"/>
          <w:color w:val="232323"/>
          <w:sz w:val="21"/>
          <w:rtl/>
          <w:rFonts w:ascii="Calibri" w:hAnsi="Calibri" w:cs="Vazirmatn"/>
        </w:rPr>
        <w:t xml:space="preserve"> است.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پنجاه‌وسوم: ۳۰ اصطلاح فوق‌حیاتی در یک نگاه (30 Must-Know Terms)</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MoPH:</w:t>
      </w:r>
      <w:r>
        <w:rPr>
          <w:rFonts w:ascii="Vazirmatn" w:hAnsi="Vazirmatn"/>
          <w:color w:val="232323"/>
          <w:sz w:val="21"/>
          <w:rtl/>
          <w:rFonts w:ascii="Calibri" w:hAnsi="Calibri" w:cs="Vazirmatn"/>
        </w:rPr>
        <w:t xml:space="preserve"> وزارت صحت عامه.</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PPHD:</w:t>
      </w:r>
      <w:r>
        <w:rPr>
          <w:rFonts w:ascii="Vazirmatn" w:hAnsi="Vazirmatn"/>
          <w:color w:val="232323"/>
          <w:sz w:val="21"/>
          <w:rtl/>
          <w:rFonts w:ascii="Calibri" w:hAnsi="Calibri" w:cs="Vazirmatn"/>
        </w:rPr>
        <w:t xml:space="preserve"> ریاست صحت عامه ولایت.</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HMIS:</w:t>
      </w:r>
      <w:r>
        <w:rPr>
          <w:rFonts w:ascii="Vazirmatn" w:hAnsi="Vazirmatn"/>
          <w:color w:val="232323"/>
          <w:sz w:val="21"/>
          <w:rtl/>
          <w:rFonts w:ascii="Calibri" w:hAnsi="Calibri" w:cs="Vazirmatn"/>
        </w:rPr>
        <w:t xml:space="preserve"> سیستم معلومات مدیریت صحی.</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DHIS2:</w:t>
      </w:r>
      <w:r>
        <w:rPr>
          <w:rFonts w:ascii="Vazirmatn" w:hAnsi="Vazirmatn"/>
          <w:color w:val="232323"/>
          <w:sz w:val="21"/>
          <w:rtl/>
          <w:rFonts w:ascii="Calibri" w:hAnsi="Calibri" w:cs="Vazirmatn"/>
        </w:rPr>
        <w:t xml:space="preserve"> دیتابیس آنلاین ثبت ارقام صحی.</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EPI:</w:t>
      </w:r>
      <w:r>
        <w:rPr>
          <w:rFonts w:ascii="Vazirmatn" w:hAnsi="Vazirmatn"/>
          <w:color w:val="232323"/>
          <w:sz w:val="21"/>
          <w:rtl/>
          <w:rFonts w:ascii="Calibri" w:hAnsi="Calibri" w:cs="Vazirmatn"/>
        </w:rPr>
        <w:t xml:space="preserve"> برنامه ملی معافیت کتلوی (واکسیناسیون).</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BPHS:</w:t>
      </w:r>
      <w:r>
        <w:rPr>
          <w:rFonts w:ascii="Vazirmatn" w:hAnsi="Vazirmatn"/>
          <w:color w:val="232323"/>
          <w:sz w:val="21"/>
          <w:rtl/>
          <w:rFonts w:ascii="Calibri" w:hAnsi="Calibri" w:cs="Vazirmatn"/>
        </w:rPr>
        <w:t xml:space="preserve"> بسته اساسی خدمات صحی.</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EPHS:</w:t>
      </w:r>
      <w:r>
        <w:rPr>
          <w:rFonts w:ascii="Vazirmatn" w:hAnsi="Vazirmatn"/>
          <w:color w:val="232323"/>
          <w:sz w:val="21"/>
          <w:rtl/>
          <w:rFonts w:ascii="Calibri" w:hAnsi="Calibri" w:cs="Vazirmatn"/>
        </w:rPr>
        <w:t xml:space="preserve"> بسته اساسی خدمات شفاخانه‌ای.</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M&amp;E:</w:t>
      </w:r>
      <w:r>
        <w:rPr>
          <w:rFonts w:ascii="Vazirmatn" w:hAnsi="Vazirmatn"/>
          <w:color w:val="232323"/>
          <w:sz w:val="21"/>
          <w:rtl/>
          <w:rFonts w:ascii="Calibri" w:hAnsi="Calibri" w:cs="Vazirmatn"/>
        </w:rPr>
        <w:t xml:space="preserve"> نظارت و ارزیابی.</w:t>
      </w:r>
    </w:p>
    <w:p>
      <w:pPr>
        <w:bidi/>
        <w:spacing w:before="20" w:after="40" w:line="276" w:lineRule="auto"/>
        <w:jc w:val="right"/>
      </w:pPr>
      <w:r>
        <w:rPr>
          <w:rFonts w:ascii="Vazirmatn" w:hAnsi="Vazirmatn"/>
          <w:color w:val="232323"/>
          <w:sz w:val="21"/>
          <w:rtl/>
          <w:rFonts w:ascii="Calibri" w:hAnsi="Calibri" w:cs="Vazirmatn"/>
        </w:rPr>
        <w:t xml:space="preserve">9. </w:t>
      </w:r>
      <w:r>
        <w:rPr>
          <w:rFonts w:ascii="Vazirmatn" w:hAnsi="Vazirmatn"/>
          <w:b/>
          <w:color w:val="232323"/>
          <w:sz w:val="21"/>
          <w:rtl/>
          <w:rFonts w:ascii="Calibri" w:hAnsi="Calibri" w:cs="Vazirmatn"/>
        </w:rPr>
        <w:t>KPI:</w:t>
      </w:r>
      <w:r>
        <w:rPr>
          <w:rFonts w:ascii="Vazirmatn" w:hAnsi="Vazirmatn"/>
          <w:color w:val="232323"/>
          <w:sz w:val="21"/>
          <w:rtl/>
          <w:rFonts w:ascii="Calibri" w:hAnsi="Calibri" w:cs="Vazirmatn"/>
        </w:rPr>
        <w:t xml:space="preserve"> شاخص کلیدی عملکرد.</w:t>
      </w:r>
    </w:p>
    <w:p>
      <w:pPr>
        <w:bidi/>
        <w:spacing w:before="20" w:after="40" w:line="276" w:lineRule="auto"/>
        <w:jc w:val="right"/>
      </w:pPr>
      <w:r>
        <w:rPr>
          <w:rFonts w:ascii="Vazirmatn" w:hAnsi="Vazirmatn"/>
          <w:color w:val="232323"/>
          <w:sz w:val="21"/>
          <w:rtl/>
          <w:rFonts w:ascii="Calibri" w:hAnsi="Calibri" w:cs="Vazirmatn"/>
        </w:rPr>
        <w:t xml:space="preserve">10. </w:t>
      </w:r>
      <w:r>
        <w:rPr>
          <w:rFonts w:ascii="Vazirmatn" w:hAnsi="Vazirmatn"/>
          <w:b/>
          <w:color w:val="232323"/>
          <w:sz w:val="21"/>
          <w:rtl/>
          <w:rFonts w:ascii="Calibri" w:hAnsi="Calibri" w:cs="Vazirmatn"/>
        </w:rPr>
        <w:t>Target:</w:t>
      </w:r>
      <w:r>
        <w:rPr>
          <w:rFonts w:ascii="Vazirmatn" w:hAnsi="Vazirmatn"/>
          <w:color w:val="232323"/>
          <w:sz w:val="21"/>
          <w:rtl/>
          <w:rFonts w:ascii="Calibri" w:hAnsi="Calibri" w:cs="Vazirmatn"/>
        </w:rPr>
        <w:t xml:space="preserve"> هدف عددی برنامه.</w:t>
      </w:r>
    </w:p>
    <w:p>
      <w:pPr>
        <w:bidi/>
        <w:spacing w:before="20" w:after="40" w:line="276" w:lineRule="auto"/>
        <w:jc w:val="right"/>
      </w:pPr>
      <w:r>
        <w:rPr>
          <w:rFonts w:ascii="Vazirmatn" w:hAnsi="Vazirmatn"/>
          <w:color w:val="232323"/>
          <w:sz w:val="21"/>
          <w:rtl/>
          <w:rFonts w:ascii="Calibri" w:hAnsi="Calibri" w:cs="Vazirmatn"/>
        </w:rPr>
        <w:t xml:space="preserve">11. </w:t>
      </w:r>
      <w:r>
        <w:rPr>
          <w:rFonts w:ascii="Vazirmatn" w:hAnsi="Vazirmatn"/>
          <w:b/>
          <w:color w:val="232323"/>
          <w:sz w:val="21"/>
          <w:rtl/>
          <w:rFonts w:ascii="Calibri" w:hAnsi="Calibri" w:cs="Vazirmatn"/>
        </w:rPr>
        <w:t>Baseline:</w:t>
      </w:r>
      <w:r>
        <w:rPr>
          <w:rFonts w:ascii="Vazirmatn" w:hAnsi="Vazirmatn"/>
          <w:color w:val="232323"/>
          <w:sz w:val="21"/>
          <w:rtl/>
          <w:rFonts w:ascii="Calibri" w:hAnsi="Calibri" w:cs="Vazirmatn"/>
        </w:rPr>
        <w:t xml:space="preserve"> ارقام خط مبنا در شروع پروژه.</w:t>
      </w:r>
    </w:p>
    <w:p>
      <w:pPr>
        <w:bidi/>
        <w:spacing w:before="20" w:after="40" w:line="276" w:lineRule="auto"/>
        <w:jc w:val="right"/>
      </w:pPr>
      <w:r>
        <w:rPr>
          <w:rFonts w:ascii="Vazirmatn" w:hAnsi="Vazirmatn"/>
          <w:color w:val="232323"/>
          <w:sz w:val="21"/>
          <w:rtl/>
          <w:rFonts w:ascii="Calibri" w:hAnsi="Calibri" w:cs="Vazirmatn"/>
        </w:rPr>
        <w:t xml:space="preserve">12. </w:t>
      </w:r>
      <w:r>
        <w:rPr>
          <w:rFonts w:ascii="Vazirmatn" w:hAnsi="Vazirmatn"/>
          <w:b/>
          <w:color w:val="232323"/>
          <w:sz w:val="21"/>
          <w:rtl/>
          <w:rFonts w:ascii="Calibri" w:hAnsi="Calibri" w:cs="Vazirmatn"/>
        </w:rPr>
        <w:t>Activity:</w:t>
      </w:r>
      <w:r>
        <w:rPr>
          <w:rFonts w:ascii="Vazirmatn" w:hAnsi="Vazirmatn"/>
          <w:color w:val="232323"/>
          <w:sz w:val="21"/>
          <w:rtl/>
          <w:rFonts w:ascii="Calibri" w:hAnsi="Calibri" w:cs="Vazirmatn"/>
        </w:rPr>
        <w:t xml:space="preserve"> فعالیت اجرایی مصرف‌کننده منبع.</w:t>
      </w:r>
    </w:p>
    <w:p>
      <w:pPr>
        <w:bidi/>
        <w:spacing w:before="20" w:after="40" w:line="276" w:lineRule="auto"/>
        <w:jc w:val="right"/>
      </w:pPr>
      <w:r>
        <w:rPr>
          <w:rFonts w:ascii="Vazirmatn" w:hAnsi="Vazirmatn"/>
          <w:color w:val="232323"/>
          <w:sz w:val="21"/>
          <w:rtl/>
          <w:rFonts w:ascii="Calibri" w:hAnsi="Calibri" w:cs="Vazirmatn"/>
        </w:rPr>
        <w:t xml:space="preserve">13. </w:t>
      </w:r>
      <w:r>
        <w:rPr>
          <w:rFonts w:ascii="Vazirmatn" w:hAnsi="Vazirmatn"/>
          <w:b/>
          <w:color w:val="232323"/>
          <w:sz w:val="21"/>
          <w:rtl/>
          <w:rFonts w:ascii="Calibri" w:hAnsi="Calibri" w:cs="Vazirmatn"/>
        </w:rPr>
        <w:t>Output:</w:t>
      </w:r>
      <w:r>
        <w:rPr>
          <w:rFonts w:ascii="Vazirmatn" w:hAnsi="Vazirmatn"/>
          <w:color w:val="232323"/>
          <w:sz w:val="21"/>
          <w:rtl/>
          <w:rFonts w:ascii="Calibri" w:hAnsi="Calibri" w:cs="Vazirmatn"/>
        </w:rPr>
        <w:t xml:space="preserve"> خروجی عینی و مستقیم فعالیت.</w:t>
      </w:r>
    </w:p>
    <w:p>
      <w:pPr>
        <w:bidi/>
        <w:spacing w:before="20" w:after="40" w:line="276" w:lineRule="auto"/>
        <w:jc w:val="right"/>
      </w:pPr>
      <w:r>
        <w:rPr>
          <w:rFonts w:ascii="Vazirmatn" w:hAnsi="Vazirmatn"/>
          <w:color w:val="232323"/>
          <w:sz w:val="21"/>
          <w:rtl/>
          <w:rFonts w:ascii="Calibri" w:hAnsi="Calibri" w:cs="Vazirmatn"/>
        </w:rPr>
        <w:t xml:space="preserve">14. </w:t>
      </w:r>
      <w:r>
        <w:rPr>
          <w:rFonts w:ascii="Vazirmatn" w:hAnsi="Vazirmatn"/>
          <w:b/>
          <w:color w:val="232323"/>
          <w:sz w:val="21"/>
          <w:rtl/>
          <w:rFonts w:ascii="Calibri" w:hAnsi="Calibri" w:cs="Vazirmatn"/>
        </w:rPr>
        <w:t>Outcome:</w:t>
      </w:r>
      <w:r>
        <w:rPr>
          <w:rFonts w:ascii="Vazirmatn" w:hAnsi="Vazirmatn"/>
          <w:color w:val="232323"/>
          <w:sz w:val="21"/>
          <w:rtl/>
          <w:rFonts w:ascii="Calibri" w:hAnsi="Calibri" w:cs="Vazirmatn"/>
        </w:rPr>
        <w:t xml:space="preserve"> پیامد و تغییر رفتار در میان‌مدت.</w:t>
      </w:r>
    </w:p>
    <w:p>
      <w:pPr>
        <w:bidi/>
        <w:spacing w:before="20" w:after="40" w:line="276" w:lineRule="auto"/>
        <w:jc w:val="right"/>
      </w:pPr>
      <w:r>
        <w:rPr>
          <w:rFonts w:ascii="Vazirmatn" w:hAnsi="Vazirmatn"/>
          <w:color w:val="232323"/>
          <w:sz w:val="21"/>
          <w:rtl/>
          <w:rFonts w:ascii="Calibri" w:hAnsi="Calibri" w:cs="Vazirmatn"/>
        </w:rPr>
        <w:t xml:space="preserve">15. </w:t>
      </w:r>
      <w:r>
        <w:rPr>
          <w:rFonts w:ascii="Vazirmatn" w:hAnsi="Vazirmatn"/>
          <w:b/>
          <w:color w:val="232323"/>
          <w:sz w:val="21"/>
          <w:rtl/>
          <w:rFonts w:ascii="Calibri" w:hAnsi="Calibri" w:cs="Vazirmatn"/>
        </w:rPr>
        <w:t>Impact:</w:t>
      </w:r>
      <w:r>
        <w:rPr>
          <w:rFonts w:ascii="Vazirmatn" w:hAnsi="Vazirmatn"/>
          <w:color w:val="232323"/>
          <w:sz w:val="21"/>
          <w:rtl/>
          <w:rFonts w:ascii="Calibri" w:hAnsi="Calibri" w:cs="Vazirmatn"/>
        </w:rPr>
        <w:t xml:space="preserve"> اثر درازمدت پروژه بر جامعه.</w:t>
      </w:r>
    </w:p>
    <w:p>
      <w:pPr>
        <w:bidi/>
        <w:spacing w:before="20" w:after="40" w:line="276" w:lineRule="auto"/>
        <w:jc w:val="right"/>
      </w:pPr>
      <w:r>
        <w:rPr>
          <w:rFonts w:ascii="Vazirmatn" w:hAnsi="Vazirmatn"/>
          <w:color w:val="232323"/>
          <w:sz w:val="21"/>
          <w:rtl/>
          <w:rFonts w:ascii="Calibri" w:hAnsi="Calibri" w:cs="Vazirmatn"/>
        </w:rPr>
        <w:t xml:space="preserve">16. </w:t>
      </w:r>
      <w:r>
        <w:rPr>
          <w:rFonts w:ascii="Vazirmatn" w:hAnsi="Vazirmatn"/>
          <w:b/>
          <w:color w:val="232323"/>
          <w:sz w:val="21"/>
          <w:rtl/>
          <w:rFonts w:ascii="Calibri" w:hAnsi="Calibri" w:cs="Vazirmatn"/>
        </w:rPr>
        <w:t>Workplan:</w:t>
      </w:r>
      <w:r>
        <w:rPr>
          <w:rFonts w:ascii="Vazirmatn" w:hAnsi="Vazirmatn"/>
          <w:color w:val="232323"/>
          <w:sz w:val="21"/>
          <w:rtl/>
          <w:rFonts w:ascii="Calibri" w:hAnsi="Calibri" w:cs="Vazirmatn"/>
        </w:rPr>
        <w:t xml:space="preserve"> پلان کاری زمان‌بندی‌شده.</w:t>
      </w:r>
    </w:p>
    <w:p>
      <w:pPr>
        <w:bidi/>
        <w:spacing w:before="20" w:after="40" w:line="276" w:lineRule="auto"/>
        <w:jc w:val="right"/>
      </w:pPr>
      <w:r>
        <w:rPr>
          <w:rFonts w:ascii="Vazirmatn" w:hAnsi="Vazirmatn"/>
          <w:color w:val="232323"/>
          <w:sz w:val="21"/>
          <w:rtl/>
          <w:rFonts w:ascii="Calibri" w:hAnsi="Calibri" w:cs="Vazirmatn"/>
        </w:rPr>
        <w:t xml:space="preserve">17. </w:t>
      </w:r>
      <w:r>
        <w:rPr>
          <w:rFonts w:ascii="Vazirmatn" w:hAnsi="Vazirmatn"/>
          <w:b/>
          <w:color w:val="232323"/>
          <w:sz w:val="21"/>
          <w:rtl/>
          <w:rFonts w:ascii="Calibri" w:hAnsi="Calibri" w:cs="Vazirmatn"/>
        </w:rPr>
        <w:t>Budget:</w:t>
      </w:r>
      <w:r>
        <w:rPr>
          <w:rFonts w:ascii="Vazirmatn" w:hAnsi="Vazirmatn"/>
          <w:color w:val="232323"/>
          <w:sz w:val="21"/>
          <w:rtl/>
          <w:rFonts w:ascii="Calibri" w:hAnsi="Calibri" w:cs="Vazirmatn"/>
        </w:rPr>
        <w:t xml:space="preserve"> پلان پولی و مالی پروژه.</w:t>
      </w:r>
    </w:p>
    <w:p>
      <w:pPr>
        <w:bidi/>
        <w:spacing w:before="20" w:after="40" w:line="276" w:lineRule="auto"/>
        <w:jc w:val="right"/>
      </w:pPr>
      <w:r>
        <w:rPr>
          <w:rFonts w:ascii="Vazirmatn" w:hAnsi="Vazirmatn"/>
          <w:color w:val="232323"/>
          <w:sz w:val="21"/>
          <w:rtl/>
          <w:rFonts w:ascii="Calibri" w:hAnsi="Calibri" w:cs="Vazirmatn"/>
        </w:rPr>
        <w:t xml:space="preserve">18. </w:t>
      </w:r>
      <w:r>
        <w:rPr>
          <w:rFonts w:ascii="Vazirmatn" w:hAnsi="Vazirmatn"/>
          <w:b/>
          <w:color w:val="232323"/>
          <w:sz w:val="21"/>
          <w:rtl/>
          <w:rFonts w:ascii="Calibri" w:hAnsi="Calibri" w:cs="Vazirmatn"/>
        </w:rPr>
        <w:t>Variance:</w:t>
      </w:r>
      <w:r>
        <w:rPr>
          <w:rFonts w:ascii="Vazirmatn" w:hAnsi="Vazirmatn"/>
          <w:color w:val="232323"/>
          <w:sz w:val="21"/>
          <w:rtl/>
          <w:rFonts w:ascii="Calibri" w:hAnsi="Calibri" w:cs="Vazirmatn"/>
        </w:rPr>
        <w:t xml:space="preserve"> تفاوت بودجه مصوب با مصرف واقعی.</w:t>
      </w:r>
    </w:p>
    <w:p>
      <w:pPr>
        <w:bidi/>
        <w:spacing w:before="20" w:after="40" w:line="276" w:lineRule="auto"/>
        <w:jc w:val="right"/>
      </w:pPr>
      <w:r>
        <w:rPr>
          <w:rFonts w:ascii="Vazirmatn" w:hAnsi="Vazirmatn"/>
          <w:color w:val="232323"/>
          <w:sz w:val="21"/>
          <w:rtl/>
          <w:rFonts w:ascii="Calibri" w:hAnsi="Calibri" w:cs="Vazirmatn"/>
        </w:rPr>
        <w:t xml:space="preserve">19. </w:t>
      </w:r>
      <w:r>
        <w:rPr>
          <w:rFonts w:ascii="Vazirmatn" w:hAnsi="Vazirmatn"/>
          <w:b/>
          <w:color w:val="232323"/>
          <w:sz w:val="21"/>
          <w:rtl/>
          <w:rFonts w:ascii="Calibri" w:hAnsi="Calibri" w:cs="Vazirmatn"/>
        </w:rPr>
        <w:t>Procurement:</w:t>
      </w:r>
      <w:r>
        <w:rPr>
          <w:rFonts w:ascii="Vazirmatn" w:hAnsi="Vazirmatn"/>
          <w:color w:val="232323"/>
          <w:sz w:val="21"/>
          <w:rtl/>
          <w:rFonts w:ascii="Calibri" w:hAnsi="Calibri" w:cs="Vazirmatn"/>
        </w:rPr>
        <w:t xml:space="preserve"> پروسه تدارکات و خریداری اجناس.</w:t>
      </w:r>
    </w:p>
    <w:p>
      <w:pPr>
        <w:bidi/>
        <w:spacing w:before="20" w:after="40" w:line="276" w:lineRule="auto"/>
        <w:jc w:val="right"/>
      </w:pPr>
      <w:r>
        <w:rPr>
          <w:rFonts w:ascii="Vazirmatn" w:hAnsi="Vazirmatn"/>
          <w:color w:val="232323"/>
          <w:sz w:val="21"/>
          <w:rtl/>
          <w:rFonts w:ascii="Calibri" w:hAnsi="Calibri" w:cs="Vazirmatn"/>
        </w:rPr>
        <w:t xml:space="preserve">20. </w:t>
      </w:r>
      <w:r>
        <w:rPr>
          <w:rFonts w:ascii="Vazirmatn" w:hAnsi="Vazirmatn"/>
          <w:b/>
          <w:color w:val="232323"/>
          <w:sz w:val="21"/>
          <w:rtl/>
          <w:rFonts w:ascii="Calibri" w:hAnsi="Calibri" w:cs="Vazirmatn"/>
        </w:rPr>
        <w:t>Requisition:</w:t>
      </w:r>
      <w:r>
        <w:rPr>
          <w:rFonts w:ascii="Vazirmatn" w:hAnsi="Vazirmatn"/>
          <w:color w:val="232323"/>
          <w:sz w:val="21"/>
          <w:rtl/>
          <w:rFonts w:ascii="Calibri" w:hAnsi="Calibri" w:cs="Vazirmatn"/>
        </w:rPr>
        <w:t xml:space="preserve"> فورم تقاضای خریداری جنس.</w:t>
      </w:r>
    </w:p>
    <w:p>
      <w:pPr>
        <w:bidi/>
        <w:spacing w:before="20" w:after="40" w:line="276" w:lineRule="auto"/>
        <w:jc w:val="right"/>
      </w:pPr>
      <w:r>
        <w:rPr>
          <w:rFonts w:ascii="Vazirmatn" w:hAnsi="Vazirmatn"/>
          <w:color w:val="232323"/>
          <w:sz w:val="21"/>
          <w:rtl/>
          <w:rFonts w:ascii="Calibri" w:hAnsi="Calibri" w:cs="Vazirmatn"/>
        </w:rPr>
        <w:t xml:space="preserve">21. </w:t>
      </w:r>
      <w:r>
        <w:rPr>
          <w:rFonts w:ascii="Vazirmatn" w:hAnsi="Vazirmatn"/>
          <w:b/>
          <w:color w:val="232323"/>
          <w:sz w:val="21"/>
          <w:rtl/>
          <w:rFonts w:ascii="Calibri" w:hAnsi="Calibri" w:cs="Vazirmatn"/>
        </w:rPr>
        <w:t>Stock Card:</w:t>
      </w:r>
      <w:r>
        <w:rPr>
          <w:rFonts w:ascii="Vazirmatn" w:hAnsi="Vazirmatn"/>
          <w:color w:val="232323"/>
          <w:sz w:val="21"/>
          <w:rtl/>
          <w:rFonts w:ascii="Calibri" w:hAnsi="Calibri" w:cs="Vazirmatn"/>
        </w:rPr>
        <w:t xml:space="preserve"> کارت ثبت موجودی هر قلم دوا در دیپو.</w:t>
      </w:r>
    </w:p>
    <w:p>
      <w:pPr>
        <w:bidi/>
        <w:spacing w:before="20" w:after="40" w:line="276" w:lineRule="auto"/>
        <w:jc w:val="right"/>
      </w:pPr>
      <w:r>
        <w:rPr>
          <w:rFonts w:ascii="Vazirmatn" w:hAnsi="Vazirmatn"/>
          <w:color w:val="232323"/>
          <w:sz w:val="21"/>
          <w:rtl/>
          <w:rFonts w:ascii="Calibri" w:hAnsi="Calibri" w:cs="Vazirmatn"/>
        </w:rPr>
        <w:t xml:space="preserve">22. </w:t>
      </w:r>
      <w:r>
        <w:rPr>
          <w:rFonts w:ascii="Vazirmatn" w:hAnsi="Vazirmatn"/>
          <w:b/>
          <w:color w:val="232323"/>
          <w:sz w:val="21"/>
          <w:rtl/>
          <w:rFonts w:ascii="Calibri" w:hAnsi="Calibri" w:cs="Vazirmatn"/>
        </w:rPr>
        <w:t>AMC:</w:t>
      </w:r>
      <w:r>
        <w:rPr>
          <w:rFonts w:ascii="Vazirmatn" w:hAnsi="Vazirmatn"/>
          <w:color w:val="232323"/>
          <w:sz w:val="21"/>
          <w:rtl/>
          <w:rFonts w:ascii="Calibri" w:hAnsi="Calibri" w:cs="Vazirmatn"/>
        </w:rPr>
        <w:t xml:space="preserve"> میانگین مصرف ماهوار ادویه.</w:t>
      </w:r>
    </w:p>
    <w:p>
      <w:pPr>
        <w:bidi/>
        <w:spacing w:before="20" w:after="40" w:line="276" w:lineRule="auto"/>
        <w:jc w:val="right"/>
      </w:pPr>
      <w:r>
        <w:rPr>
          <w:rFonts w:ascii="Vazirmatn" w:hAnsi="Vazirmatn"/>
          <w:color w:val="232323"/>
          <w:sz w:val="21"/>
          <w:rtl/>
          <w:rFonts w:ascii="Calibri" w:hAnsi="Calibri" w:cs="Vazirmatn"/>
        </w:rPr>
        <w:t xml:space="preserve">23. </w:t>
      </w:r>
      <w:r>
        <w:rPr>
          <w:rFonts w:ascii="Vazirmatn" w:hAnsi="Vazirmatn"/>
          <w:b/>
          <w:color w:val="232323"/>
          <w:sz w:val="21"/>
          <w:rtl/>
          <w:rFonts w:ascii="Calibri" w:hAnsi="Calibri" w:cs="Vazirmatn"/>
        </w:rPr>
        <w:t>Cold Chain:</w:t>
      </w:r>
      <w:r>
        <w:rPr>
          <w:rFonts w:ascii="Vazirmatn" w:hAnsi="Vazirmatn"/>
          <w:color w:val="232323"/>
          <w:sz w:val="21"/>
          <w:rtl/>
          <w:rFonts w:ascii="Calibri" w:hAnsi="Calibri" w:cs="Vazirmatn"/>
        </w:rPr>
        <w:t xml:space="preserve"> زنجیره سرد نگهداری واکسین (+2 تا +8).</w:t>
      </w:r>
    </w:p>
    <w:p>
      <w:pPr>
        <w:bidi/>
        <w:spacing w:before="20" w:after="40" w:line="276" w:lineRule="auto"/>
        <w:jc w:val="right"/>
      </w:pPr>
      <w:r>
        <w:rPr>
          <w:rFonts w:ascii="Vazirmatn" w:hAnsi="Vazirmatn"/>
          <w:color w:val="232323"/>
          <w:sz w:val="21"/>
          <w:rtl/>
          <w:rFonts w:ascii="Calibri" w:hAnsi="Calibri" w:cs="Vazirmatn"/>
        </w:rPr>
        <w:t xml:space="preserve">24. </w:t>
      </w:r>
      <w:r>
        <w:rPr>
          <w:rFonts w:ascii="Vazirmatn" w:hAnsi="Vazirmatn"/>
          <w:b/>
          <w:color w:val="232323"/>
          <w:sz w:val="21"/>
          <w:rtl/>
          <w:rFonts w:ascii="Calibri" w:hAnsi="Calibri" w:cs="Vazirmatn"/>
        </w:rPr>
        <w:t>Outreach:</w:t>
      </w:r>
      <w:r>
        <w:rPr>
          <w:rFonts w:ascii="Vazirmatn" w:hAnsi="Vazirmatn"/>
          <w:color w:val="232323"/>
          <w:sz w:val="21"/>
          <w:rtl/>
          <w:rFonts w:ascii="Calibri" w:hAnsi="Calibri" w:cs="Vazirmatn"/>
        </w:rPr>
        <w:t xml:space="preserve"> سیشن سیار واکسین در قریه‌جات دوردست.</w:t>
      </w:r>
    </w:p>
    <w:p>
      <w:pPr>
        <w:bidi/>
        <w:spacing w:before="20" w:after="40" w:line="276" w:lineRule="auto"/>
        <w:jc w:val="right"/>
      </w:pPr>
      <w:r>
        <w:rPr>
          <w:rFonts w:ascii="Vazirmatn" w:hAnsi="Vazirmatn"/>
          <w:color w:val="232323"/>
          <w:sz w:val="21"/>
          <w:rtl/>
          <w:rFonts w:ascii="Calibri" w:hAnsi="Calibri" w:cs="Vazirmatn"/>
        </w:rPr>
        <w:t xml:space="preserve">25. </w:t>
      </w:r>
      <w:r>
        <w:rPr>
          <w:rFonts w:ascii="Vazirmatn" w:hAnsi="Vazirmatn"/>
          <w:b/>
          <w:color w:val="232323"/>
          <w:sz w:val="21"/>
          <w:rtl/>
          <w:rFonts w:ascii="Calibri" w:hAnsi="Calibri" w:cs="Vazirmatn"/>
        </w:rPr>
        <w:t>Supervision:</w:t>
      </w:r>
      <w:r>
        <w:rPr>
          <w:rFonts w:ascii="Vazirmatn" w:hAnsi="Vazirmatn"/>
          <w:color w:val="232323"/>
          <w:sz w:val="21"/>
          <w:rtl/>
          <w:rFonts w:ascii="Calibri" w:hAnsi="Calibri" w:cs="Vazirmatn"/>
        </w:rPr>
        <w:t xml:space="preserve"> نظارت حمایتی از عرضه خدمات کلینیک.</w:t>
      </w:r>
    </w:p>
    <w:p>
      <w:pPr>
        <w:bidi/>
        <w:spacing w:before="20" w:after="40" w:line="276" w:lineRule="auto"/>
        <w:jc w:val="right"/>
      </w:pPr>
      <w:r>
        <w:rPr>
          <w:rFonts w:ascii="Vazirmatn" w:hAnsi="Vazirmatn"/>
          <w:color w:val="232323"/>
          <w:sz w:val="21"/>
          <w:rtl/>
          <w:rFonts w:ascii="Calibri" w:hAnsi="Calibri" w:cs="Vazirmatn"/>
        </w:rPr>
        <w:t xml:space="preserve">26. </w:t>
      </w:r>
      <w:r>
        <w:rPr>
          <w:rFonts w:ascii="Vazirmatn" w:hAnsi="Vazirmatn"/>
          <w:b/>
          <w:color w:val="232323"/>
          <w:sz w:val="21"/>
          <w:rtl/>
          <w:rFonts w:ascii="Calibri" w:hAnsi="Calibri" w:cs="Vazirmatn"/>
        </w:rPr>
        <w:t>Stakeholder:</w:t>
      </w:r>
      <w:r>
        <w:rPr>
          <w:rFonts w:ascii="Vazirmatn" w:hAnsi="Vazirmatn"/>
          <w:color w:val="232323"/>
          <w:sz w:val="21"/>
          <w:rtl/>
          <w:rFonts w:ascii="Calibri" w:hAnsi="Calibri" w:cs="Vazirmatn"/>
        </w:rPr>
        <w:t xml:space="preserve"> ذینفعان و نهادهای مرتبط با پروژه.</w:t>
      </w:r>
    </w:p>
    <w:p>
      <w:pPr>
        <w:bidi/>
        <w:spacing w:before="20" w:after="40" w:line="276" w:lineRule="auto"/>
        <w:jc w:val="right"/>
      </w:pPr>
      <w:r>
        <w:rPr>
          <w:rFonts w:ascii="Vazirmatn" w:hAnsi="Vazirmatn"/>
          <w:color w:val="232323"/>
          <w:sz w:val="21"/>
          <w:rtl/>
          <w:rFonts w:ascii="Calibri" w:hAnsi="Calibri" w:cs="Vazirmatn"/>
        </w:rPr>
        <w:t xml:space="preserve">27. </w:t>
      </w:r>
      <w:r>
        <w:rPr>
          <w:rFonts w:ascii="Vazirmatn" w:hAnsi="Vazirmatn"/>
          <w:b/>
          <w:color w:val="232323"/>
          <w:sz w:val="21"/>
          <w:rtl/>
          <w:rFonts w:ascii="Calibri" w:hAnsi="Calibri" w:cs="Vazirmatn"/>
        </w:rPr>
        <w:t>ToR:</w:t>
      </w:r>
      <w:r>
        <w:rPr>
          <w:rFonts w:ascii="Vazirmatn" w:hAnsi="Vazirmatn"/>
          <w:color w:val="232323"/>
          <w:sz w:val="21"/>
          <w:rtl/>
          <w:rFonts w:ascii="Calibri" w:hAnsi="Calibri" w:cs="Vazirmatn"/>
        </w:rPr>
        <w:t xml:space="preserve"> لایحه وظایف و حدود صلاحیت‌های بست.</w:t>
      </w:r>
    </w:p>
    <w:p>
      <w:pPr>
        <w:bidi/>
        <w:spacing w:before="20" w:after="40" w:line="276" w:lineRule="auto"/>
        <w:jc w:val="right"/>
      </w:pPr>
      <w:r>
        <w:rPr>
          <w:rFonts w:ascii="Vazirmatn" w:hAnsi="Vazirmatn"/>
          <w:color w:val="232323"/>
          <w:sz w:val="21"/>
          <w:rtl/>
          <w:rFonts w:ascii="Calibri" w:hAnsi="Calibri" w:cs="Vazirmatn"/>
        </w:rPr>
        <w:t xml:space="preserve">28. </w:t>
      </w:r>
      <w:r>
        <w:rPr>
          <w:rFonts w:ascii="Vazirmatn" w:hAnsi="Vazirmatn"/>
          <w:b/>
          <w:color w:val="232323"/>
          <w:sz w:val="21"/>
          <w:rtl/>
          <w:rFonts w:ascii="Calibri" w:hAnsi="Calibri" w:cs="Vazirmatn"/>
        </w:rPr>
        <w:t>PSEA:</w:t>
      </w:r>
      <w:r>
        <w:rPr>
          <w:rFonts w:ascii="Vazirmatn" w:hAnsi="Vazirmatn"/>
          <w:color w:val="232323"/>
          <w:sz w:val="21"/>
          <w:rtl/>
          <w:rFonts w:ascii="Calibri" w:hAnsi="Calibri" w:cs="Vazirmatn"/>
        </w:rPr>
        <w:t xml:space="preserve"> پالیسی حفاظت در برابر سوءاستفاده جنسی.</w:t>
      </w:r>
    </w:p>
    <w:p>
      <w:pPr>
        <w:bidi/>
        <w:spacing w:before="20" w:after="40" w:line="276" w:lineRule="auto"/>
        <w:jc w:val="right"/>
      </w:pPr>
      <w:r>
        <w:rPr>
          <w:rFonts w:ascii="Vazirmatn" w:hAnsi="Vazirmatn"/>
          <w:color w:val="232323"/>
          <w:sz w:val="21"/>
          <w:rtl/>
          <w:rFonts w:ascii="Calibri" w:hAnsi="Calibri" w:cs="Vazirmatn"/>
        </w:rPr>
        <w:t xml:space="preserve">29. </w:t>
      </w:r>
      <w:r>
        <w:rPr>
          <w:rFonts w:ascii="Vazirmatn" w:hAnsi="Vazirmatn"/>
          <w:b/>
          <w:color w:val="232323"/>
          <w:sz w:val="21"/>
          <w:rtl/>
          <w:rFonts w:ascii="Calibri" w:hAnsi="Calibri" w:cs="Vazirmatn"/>
        </w:rPr>
        <w:t>ANC:</w:t>
      </w:r>
      <w:r>
        <w:rPr>
          <w:rFonts w:ascii="Vazirmatn" w:hAnsi="Vazirmatn"/>
          <w:color w:val="232323"/>
          <w:sz w:val="21"/>
          <w:rtl/>
          <w:rFonts w:ascii="Calibri" w:hAnsi="Calibri" w:cs="Vazirmatn"/>
        </w:rPr>
        <w:t xml:space="preserve"> مراقبت‌های صحی دوران بارداری مادر.</w:t>
      </w:r>
    </w:p>
    <w:p>
      <w:pPr>
        <w:bidi/>
        <w:spacing w:before="20" w:after="40" w:line="276" w:lineRule="auto"/>
        <w:jc w:val="right"/>
      </w:pPr>
      <w:r>
        <w:rPr>
          <w:rFonts w:ascii="Vazirmatn" w:hAnsi="Vazirmatn"/>
          <w:color w:val="232323"/>
          <w:sz w:val="21"/>
          <w:rtl/>
          <w:rFonts w:ascii="Calibri" w:hAnsi="Calibri" w:cs="Vazirmatn"/>
        </w:rPr>
        <w:t xml:space="preserve">30. </w:t>
      </w:r>
      <w:r>
        <w:rPr>
          <w:rFonts w:ascii="Vazirmatn" w:hAnsi="Vazirmatn"/>
          <w:b/>
          <w:color w:val="232323"/>
          <w:sz w:val="21"/>
          <w:rtl/>
          <w:rFonts w:ascii="Calibri" w:hAnsi="Calibri" w:cs="Vazirmatn"/>
        </w:rPr>
        <w:t>PNC:</w:t>
      </w:r>
      <w:r>
        <w:rPr>
          <w:rFonts w:ascii="Vazirmatn" w:hAnsi="Vazirmatn"/>
          <w:color w:val="232323"/>
          <w:sz w:val="21"/>
          <w:rtl/>
          <w:rFonts w:ascii="Calibri" w:hAnsi="Calibri" w:cs="Vazirmatn"/>
        </w:rPr>
        <w:t xml:space="preserve"> مراقبت‌های صحی ۶ هفته پس از ولادت.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پنجاه‌وچهارم: ۲۰ چارچوب تفکر مسلکی (20 Frameworks)</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فرمول هسته‌ای کتاب:</w:t>
      </w:r>
      <w:r>
        <w:rPr>
          <w:rFonts w:ascii="Vazirmatn" w:hAnsi="Vazirmatn"/>
          <w:color w:val="232323"/>
          <w:sz w:val="21"/>
          <w:rtl/>
          <w:rFonts w:ascii="Calibri" w:hAnsi="Calibri" w:cs="Vazirmatn"/>
        </w:rPr>
        <w:t xml:space="preserve"> Understand $\rightarrow$ Prioritize $\rightarrow$ Coordinate $\rightarrow$ Verify $\rightarrow$ Act $\rightarrow$ Document $\rightarrow$ Report $\rightarrow$ Follow Up.</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چارچوب حل کیس‌استدی:</w:t>
      </w:r>
      <w:r>
        <w:rPr>
          <w:rFonts w:ascii="Vazirmatn" w:hAnsi="Vazirmatn"/>
          <w:color w:val="232323"/>
          <w:sz w:val="21"/>
          <w:rtl/>
          <w:rFonts w:ascii="Calibri" w:hAnsi="Calibri" w:cs="Vazirmatn"/>
        </w:rPr>
        <w:t xml:space="preserve"> SAFE/R (Situation, Assess, Follow Policy, Engage, Record &amp; Report).</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چارچوب کیفیت دیتای صحی:</w:t>
      </w:r>
      <w:r>
        <w:rPr>
          <w:rFonts w:ascii="Vazirmatn" w:hAnsi="Vazirmatn"/>
          <w:color w:val="232323"/>
          <w:sz w:val="21"/>
          <w:rtl/>
          <w:rFonts w:ascii="Calibri" w:hAnsi="Calibri" w:cs="Vazirmatn"/>
        </w:rPr>
        <w:t xml:space="preserve"> ACCT (Accuracy, Completeness, Consistency, Timeliness).</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چارچوب پاسخ به مصاحبه:</w:t>
      </w:r>
      <w:r>
        <w:rPr>
          <w:rFonts w:ascii="Vazirmatn" w:hAnsi="Vazirmatn"/>
          <w:color w:val="232323"/>
          <w:sz w:val="21"/>
          <w:rtl/>
          <w:rFonts w:ascii="Calibri" w:hAnsi="Calibri" w:cs="Vazirmatn"/>
        </w:rPr>
        <w:t xml:space="preserve"> STAR (Situation, Task, Action, Result).</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زنجیره منطقی پروژه:</w:t>
      </w:r>
      <w:r>
        <w:rPr>
          <w:rFonts w:ascii="Vazirmatn" w:hAnsi="Vazirmatn"/>
          <w:color w:val="232323"/>
          <w:sz w:val="21"/>
          <w:rtl/>
          <w:rFonts w:ascii="Calibri" w:hAnsi="Calibri" w:cs="Vazirmatn"/>
        </w:rPr>
        <w:t xml:space="preserve"> Problem $\rightarrow$ Goal $\rightarrow$ Objective $\rightarrow$ Activity $\rightarrow$ Output $\rightarrow$ Outcome $\rightarrow$ Indicator.</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زنجیره تدارکات:</w:t>
      </w:r>
      <w:r>
        <w:rPr>
          <w:rFonts w:ascii="Vazirmatn" w:hAnsi="Vazirmatn"/>
          <w:color w:val="232323"/>
          <w:sz w:val="21"/>
          <w:rtl/>
          <w:rFonts w:ascii="Calibri" w:hAnsi="Calibri" w:cs="Vazirmatn"/>
        </w:rPr>
        <w:t xml:space="preserve"> Need $\rightarrow$ Requisition $\rightarrow$ Approval $\rightarrow$ Tender $\rightarrow$ PO $\rightarrow$ Delivery $\rightarrow$ GRN $\rightarrow$ Store $\rightarrow$ Record.</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فرمول راپوردهی:</w:t>
      </w:r>
      <w:r>
        <w:rPr>
          <w:rFonts w:ascii="Vazirmatn" w:hAnsi="Vazirmatn"/>
          <w:color w:val="232323"/>
          <w:sz w:val="21"/>
          <w:rtl/>
          <w:rFonts w:ascii="Calibri" w:hAnsi="Calibri" w:cs="Vazirmatn"/>
        </w:rPr>
        <w:t xml:space="preserve"> Plan $\rightarrow$ Actual $\rightarrow$ Gap $\rightarrow$ Reason $\rightarrow$ Action $\rightarrow$ Follow-up.</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ماتریس اولویت‌بندی:</w:t>
      </w:r>
      <w:r>
        <w:rPr>
          <w:rFonts w:ascii="Vazirmatn" w:hAnsi="Vazirmatn"/>
          <w:color w:val="232323"/>
          <w:sz w:val="21"/>
          <w:rtl/>
          <w:rFonts w:ascii="Calibri" w:hAnsi="Calibri" w:cs="Vazirmatn"/>
        </w:rPr>
        <w:t xml:space="preserve"> Urgent vs Important (ماتریس آیزنهاور در صحت عامه).</w:t>
      </w:r>
    </w:p>
    <w:p>
      <w:pPr>
        <w:bidi/>
        <w:spacing w:before="20" w:after="40" w:line="276" w:lineRule="auto"/>
        <w:jc w:val="right"/>
      </w:pPr>
      <w:r>
        <w:rPr>
          <w:rFonts w:ascii="Vazirmatn" w:hAnsi="Vazirmatn"/>
          <w:color w:val="232323"/>
          <w:sz w:val="21"/>
          <w:rtl/>
          <w:rFonts w:ascii="Calibri" w:hAnsi="Calibri" w:cs="Vazirmatn"/>
        </w:rPr>
        <w:t xml:space="preserve">9. </w:t>
      </w:r>
      <w:r>
        <w:rPr>
          <w:rFonts w:ascii="Vazirmatn" w:hAnsi="Vazirmatn"/>
          <w:b/>
          <w:color w:val="232323"/>
          <w:sz w:val="21"/>
          <w:rtl/>
          <w:rFonts w:ascii="Calibri" w:hAnsi="Calibri" w:cs="Vazirmatn"/>
        </w:rPr>
        <w:t>حلقه مدیریت منابع بشری:</w:t>
      </w:r>
      <w:r>
        <w:rPr>
          <w:rFonts w:ascii="Vazirmatn" w:hAnsi="Vazirmatn"/>
          <w:color w:val="232323"/>
          <w:sz w:val="21"/>
          <w:rtl/>
          <w:rFonts w:ascii="Calibri" w:hAnsi="Calibri" w:cs="Vazirmatn"/>
        </w:rPr>
        <w:t xml:space="preserve"> Check $\rightarrow$ Document $\rightarrow$ Communicate $\rightarrow$ Follow Policy $\rightarrow$ Escalate $\rightarrow$ Follow Up.</w:t>
      </w:r>
    </w:p>
    <w:p>
      <w:pPr>
        <w:bidi/>
        <w:spacing w:before="20" w:after="40" w:line="276" w:lineRule="auto"/>
        <w:jc w:val="right"/>
      </w:pPr>
      <w:r>
        <w:rPr>
          <w:rFonts w:ascii="Vazirmatn" w:hAnsi="Vazirmatn"/>
          <w:color w:val="232323"/>
          <w:sz w:val="21"/>
          <w:rtl/>
          <w:rFonts w:ascii="Calibri" w:hAnsi="Calibri" w:cs="Vazirmatn"/>
        </w:rPr>
        <w:t xml:space="preserve">10. </w:t>
      </w:r>
      <w:r>
        <w:rPr>
          <w:rFonts w:ascii="Vazirmatn" w:hAnsi="Vazirmatn"/>
          <w:b/>
          <w:color w:val="232323"/>
          <w:sz w:val="21"/>
          <w:rtl/>
          <w:rFonts w:ascii="Calibri" w:hAnsi="Calibri" w:cs="Vazirmatn"/>
        </w:rPr>
        <w:t>فرمول تفتیش دیتای مغایر:</w:t>
      </w:r>
      <w:r>
        <w:rPr>
          <w:rFonts w:ascii="Vazirmatn" w:hAnsi="Vazirmatn"/>
          <w:color w:val="232323"/>
          <w:sz w:val="21"/>
          <w:rtl/>
          <w:rFonts w:ascii="Calibri" w:hAnsi="Calibri" w:cs="Vazirmatn"/>
        </w:rPr>
        <w:t xml:space="preserve"> STOP $\rightarrow$ Verify Source $\rightarrow$ Compare Register/Tally $\rightarrow$ Identify Cause $\rightarrow$ Correct $\rightarrow$ Document $\rightarrow$ Report.</w:t>
      </w:r>
    </w:p>
    <w:p>
      <w:pPr>
        <w:bidi/>
        <w:spacing w:before="20" w:after="40" w:line="276" w:lineRule="auto"/>
        <w:jc w:val="right"/>
      </w:pPr>
      <w:r>
        <w:rPr>
          <w:rFonts w:ascii="Vazirmatn" w:hAnsi="Vazirmatn"/>
          <w:color w:val="232323"/>
          <w:sz w:val="21"/>
          <w:rtl/>
          <w:rFonts w:ascii="Calibri" w:hAnsi="Calibri" w:cs="Vazirmatn"/>
        </w:rPr>
        <w:t xml:space="preserve">11. </w:t>
      </w:r>
      <w:r>
        <w:rPr>
          <w:rFonts w:ascii="Vazirmatn" w:hAnsi="Vazirmatn"/>
          <w:b/>
          <w:color w:val="232323"/>
          <w:sz w:val="21"/>
          <w:rtl/>
          <w:rFonts w:ascii="Calibri" w:hAnsi="Calibri" w:cs="Vazirmatn"/>
        </w:rPr>
        <w:t>مدیریت کمبود دوا:</w:t>
      </w:r>
      <w:r>
        <w:rPr>
          <w:rFonts w:ascii="Vazirmatn" w:hAnsi="Vazirmatn"/>
          <w:color w:val="232323"/>
          <w:sz w:val="21"/>
          <w:rtl/>
          <w:rFonts w:ascii="Calibri" w:hAnsi="Calibri" w:cs="Vazirmatn"/>
        </w:rPr>
        <w:t xml:space="preserve"> Check Stock $\rightarrow$ AMC Review $\rightarrow$ Emergency Transfer $\rightarrow$ Procurement Requisition $\rightarrow$ Escalate $\rightarrow$ Track.</w:t>
      </w:r>
    </w:p>
    <w:p>
      <w:pPr>
        <w:bidi/>
        <w:spacing w:before="20" w:after="40" w:line="276" w:lineRule="auto"/>
        <w:jc w:val="right"/>
      </w:pPr>
      <w:r>
        <w:rPr>
          <w:rFonts w:ascii="Vazirmatn" w:hAnsi="Vazirmatn"/>
          <w:color w:val="232323"/>
          <w:sz w:val="21"/>
          <w:rtl/>
          <w:rFonts w:ascii="Calibri" w:hAnsi="Calibri" w:cs="Vazirmatn"/>
        </w:rPr>
        <w:t xml:space="preserve">12. </w:t>
      </w:r>
      <w:r>
        <w:rPr>
          <w:rFonts w:ascii="Vazirmatn" w:hAnsi="Vazirmatn"/>
          <w:b/>
          <w:color w:val="232323"/>
          <w:sz w:val="21"/>
          <w:rtl/>
          <w:rFonts w:ascii="Calibri" w:hAnsi="Calibri" w:cs="Vazirmatn"/>
        </w:rPr>
        <w:t>چرخه جلسه اثربخش:</w:t>
      </w:r>
      <w:r>
        <w:rPr>
          <w:rFonts w:ascii="Vazirmatn" w:hAnsi="Vazirmatn"/>
          <w:color w:val="232323"/>
          <w:sz w:val="21"/>
          <w:rtl/>
          <w:rFonts w:ascii="Calibri" w:hAnsi="Calibri" w:cs="Vazirmatn"/>
        </w:rPr>
        <w:t xml:space="preserve"> Agenda $\rightarrow$ Discussion $\rightarrow$ Decisions $\rightarrow$ Action Points $\rightarrow$ Focal Point $\rightarrow$ Deadline $\rightarrow$ Minutes.</w:t>
      </w:r>
    </w:p>
    <w:p>
      <w:pPr>
        <w:bidi/>
        <w:spacing w:before="20" w:after="40" w:line="276" w:lineRule="auto"/>
        <w:jc w:val="right"/>
      </w:pPr>
      <w:r>
        <w:rPr>
          <w:rFonts w:ascii="Vazirmatn" w:hAnsi="Vazirmatn"/>
          <w:color w:val="232323"/>
          <w:sz w:val="21"/>
          <w:rtl/>
          <w:rFonts w:ascii="Calibri" w:hAnsi="Calibri" w:cs="Vazirmatn"/>
        </w:rPr>
        <w:t xml:space="preserve">13. </w:t>
      </w:r>
      <w:r>
        <w:rPr>
          <w:rFonts w:ascii="Vazirmatn" w:hAnsi="Vazirmatn"/>
          <w:b/>
          <w:color w:val="232323"/>
          <w:sz w:val="21"/>
          <w:rtl/>
          <w:rFonts w:ascii="Calibri" w:hAnsi="Calibri" w:cs="Vazirmatn"/>
        </w:rPr>
        <w:t>مدیریت انضباطی کارمند:</w:t>
      </w:r>
      <w:r>
        <w:rPr>
          <w:rFonts w:ascii="Vazirmatn" w:hAnsi="Vazirmatn"/>
          <w:color w:val="232323"/>
          <w:sz w:val="21"/>
          <w:rtl/>
          <w:rFonts w:ascii="Calibri" w:hAnsi="Calibri" w:cs="Vazirmatn"/>
        </w:rPr>
        <w:t xml:space="preserve"> استعلام کتبی $\rightarrow$ اخذ دفاعیه $\rightarrow$ تطبیق پالیسی HR $\rightarrow$ اخطار اول/دوم $\rightarrow$ ارجاع به دفتر مرکزی.</w:t>
      </w:r>
    </w:p>
    <w:p>
      <w:pPr>
        <w:bidi/>
        <w:spacing w:before="20" w:after="40" w:line="276" w:lineRule="auto"/>
        <w:jc w:val="right"/>
      </w:pPr>
      <w:r>
        <w:rPr>
          <w:rFonts w:ascii="Vazirmatn" w:hAnsi="Vazirmatn"/>
          <w:color w:val="232323"/>
          <w:sz w:val="21"/>
          <w:rtl/>
          <w:rFonts w:ascii="Calibri" w:hAnsi="Calibri" w:cs="Vazirmatn"/>
        </w:rPr>
        <w:t xml:space="preserve">14. </w:t>
      </w:r>
      <w:r>
        <w:rPr>
          <w:rFonts w:ascii="Vazirmatn" w:hAnsi="Vazirmatn"/>
          <w:b/>
          <w:color w:val="232323"/>
          <w:sz w:val="21"/>
          <w:rtl/>
          <w:rFonts w:ascii="Calibri" w:hAnsi="Calibri" w:cs="Vazirmatn"/>
        </w:rPr>
        <w:t>ارزیابی افت عملکرد کلینیک:</w:t>
      </w:r>
      <w:r>
        <w:rPr>
          <w:rFonts w:ascii="Vazirmatn" w:hAnsi="Vazirmatn"/>
          <w:color w:val="232323"/>
          <w:sz w:val="21"/>
          <w:rtl/>
          <w:rFonts w:ascii="Calibri" w:hAnsi="Calibri" w:cs="Vazirmatn"/>
        </w:rPr>
        <w:t xml:space="preserve"> پرسونل $\rightarrow$ دوا $\rightarrow$ سرک و آب‌وهوا $\rightarrow$ فرهنگ و شایعه $\rightarrow$ سیستم ثبت دیتا.</w:t>
      </w:r>
    </w:p>
    <w:p>
      <w:pPr>
        <w:bidi/>
        <w:spacing w:before="20" w:after="40" w:line="276" w:lineRule="auto"/>
        <w:jc w:val="right"/>
      </w:pPr>
      <w:r>
        <w:rPr>
          <w:rFonts w:ascii="Vazirmatn" w:hAnsi="Vazirmatn"/>
          <w:color w:val="232323"/>
          <w:sz w:val="21"/>
          <w:rtl/>
          <w:rFonts w:ascii="Calibri" w:hAnsi="Calibri" w:cs="Vazirmatn"/>
        </w:rPr>
        <w:t xml:space="preserve">15. </w:t>
      </w:r>
      <w:r>
        <w:rPr>
          <w:rFonts w:ascii="Vazirmatn" w:hAnsi="Vazirmatn"/>
          <w:b/>
          <w:color w:val="232323"/>
          <w:sz w:val="21"/>
          <w:rtl/>
          <w:rFonts w:ascii="Calibri" w:hAnsi="Calibri" w:cs="Vazirmatn"/>
        </w:rPr>
        <w:t>زنجیره انتقال مریض وخیم:</w:t>
      </w:r>
      <w:r>
        <w:rPr>
          <w:rFonts w:ascii="Vazirmatn" w:hAnsi="Vazirmatn"/>
          <w:color w:val="232323"/>
          <w:sz w:val="21"/>
          <w:rtl/>
          <w:rFonts w:ascii="Calibri" w:hAnsi="Calibri" w:cs="Vazirmatn"/>
        </w:rPr>
        <w:t xml:space="preserve"> تثبیت علایم حاد $\rightarrow$ اقدامات اولیه ثبات‌بخشی $\rightarrow$ تماس با شفاخانه $\rightarrow$ انتقال با امبولانس و قابله $\rightarrow$ راجستر ریفرال.</w:t>
      </w:r>
    </w:p>
    <w:p>
      <w:pPr>
        <w:bidi/>
        <w:spacing w:before="20" w:after="40" w:line="276" w:lineRule="auto"/>
        <w:jc w:val="right"/>
      </w:pPr>
      <w:r>
        <w:rPr>
          <w:rFonts w:ascii="Vazirmatn" w:hAnsi="Vazirmatn"/>
          <w:color w:val="232323"/>
          <w:sz w:val="21"/>
          <w:rtl/>
          <w:rFonts w:ascii="Calibri" w:hAnsi="Calibri" w:cs="Vazirmatn"/>
        </w:rPr>
        <w:t xml:space="preserve">16. </w:t>
      </w:r>
      <w:r>
        <w:rPr>
          <w:rFonts w:ascii="Vazirmatn" w:hAnsi="Vazirmatn"/>
          <w:b/>
          <w:color w:val="232323"/>
          <w:sz w:val="21"/>
          <w:rtl/>
          <w:rFonts w:ascii="Calibri" w:hAnsi="Calibri" w:cs="Vazirmatn"/>
        </w:rPr>
        <w:t>مدیریت خرابی تجهیزات:</w:t>
      </w:r>
      <w:r>
        <w:rPr>
          <w:rFonts w:ascii="Vazirmatn" w:hAnsi="Vazirmatn"/>
          <w:color w:val="232323"/>
          <w:sz w:val="21"/>
          <w:rtl/>
          <w:rFonts w:ascii="Calibri" w:hAnsi="Calibri" w:cs="Vazirmatn"/>
        </w:rPr>
        <w:t xml:space="preserve"> تایید عیب $\rightarrow$ ثبت لاگ‌بوک $\rightarrow$ بررسی تاثیر بر مریض $\rightarrow$ معاینه تخنیکی $\rightarrow$ برآورد قیمت $\rightarrow$ منظوری تدارکات $\rightarrow$ تحویل‌گیری.</w:t>
      </w:r>
    </w:p>
    <w:p>
      <w:pPr>
        <w:bidi/>
        <w:spacing w:before="20" w:after="40" w:line="276" w:lineRule="auto"/>
        <w:jc w:val="right"/>
      </w:pPr>
      <w:r>
        <w:rPr>
          <w:rFonts w:ascii="Vazirmatn" w:hAnsi="Vazirmatn"/>
          <w:color w:val="232323"/>
          <w:sz w:val="21"/>
          <w:rtl/>
          <w:rFonts w:ascii="Calibri" w:hAnsi="Calibri" w:cs="Vazirmatn"/>
        </w:rPr>
        <w:t xml:space="preserve">17. </w:t>
      </w:r>
      <w:r>
        <w:rPr>
          <w:rFonts w:ascii="Vazirmatn" w:hAnsi="Vazirmatn"/>
          <w:b/>
          <w:color w:val="232323"/>
          <w:sz w:val="21"/>
          <w:rtl/>
          <w:rFonts w:ascii="Calibri" w:hAnsi="Calibri" w:cs="Vazirmatn"/>
        </w:rPr>
        <w:t>مدیریت تضاد منافع:</w:t>
      </w:r>
      <w:r>
        <w:rPr>
          <w:rFonts w:ascii="Vazirmatn" w:hAnsi="Vazirmatn"/>
          <w:color w:val="232323"/>
          <w:sz w:val="21"/>
          <w:rtl/>
          <w:rFonts w:ascii="Calibri" w:hAnsi="Calibri" w:cs="Vazirmatn"/>
        </w:rPr>
        <w:t xml:space="preserve"> افشای فوری تعارض $\rightarrow$ ثبت کتبی $\rightarrow$ کناره‌گیری از تصمیم $\rightarrow$ واگذاری به شخص بی‌طرف.</w:t>
      </w:r>
    </w:p>
    <w:p>
      <w:pPr>
        <w:bidi/>
        <w:spacing w:before="20" w:after="40" w:line="276" w:lineRule="auto"/>
        <w:jc w:val="right"/>
      </w:pPr>
      <w:r>
        <w:rPr>
          <w:rFonts w:ascii="Vazirmatn" w:hAnsi="Vazirmatn"/>
          <w:color w:val="232323"/>
          <w:sz w:val="21"/>
          <w:rtl/>
          <w:rFonts w:ascii="Calibri" w:hAnsi="Calibri" w:cs="Vazirmatn"/>
        </w:rPr>
        <w:t xml:space="preserve">18. </w:t>
      </w:r>
      <w:r>
        <w:rPr>
          <w:rFonts w:ascii="Vazirmatn" w:hAnsi="Vazirmatn"/>
          <w:b/>
          <w:color w:val="232323"/>
          <w:sz w:val="21"/>
          <w:rtl/>
          <w:rFonts w:ascii="Calibri" w:hAnsi="Calibri" w:cs="Vazirmatn"/>
        </w:rPr>
        <w:t>مدیریت پیش‌پرداخت مالی:</w:t>
      </w:r>
      <w:r>
        <w:rPr>
          <w:rFonts w:ascii="Vazirmatn" w:hAnsi="Vazirmatn"/>
          <w:color w:val="232323"/>
          <w:sz w:val="21"/>
          <w:rtl/>
          <w:rFonts w:ascii="Calibri" w:hAnsi="Calibri" w:cs="Vazirmatn"/>
        </w:rPr>
        <w:t xml:space="preserve"> درخواست $\rightarrow$ منظوری بودجه $\rightarrow$ مصرف با بل قانونی $\rightarrow$ تطبیق مصرف $\rightarrow$ تصفیه در فورم Clearance.</w:t>
      </w:r>
    </w:p>
    <w:p>
      <w:pPr>
        <w:bidi/>
        <w:spacing w:before="20" w:after="40" w:line="276" w:lineRule="auto"/>
        <w:jc w:val="right"/>
      </w:pPr>
      <w:r>
        <w:rPr>
          <w:rFonts w:ascii="Vazirmatn" w:hAnsi="Vazirmatn"/>
          <w:color w:val="232323"/>
          <w:sz w:val="21"/>
          <w:rtl/>
          <w:rFonts w:ascii="Calibri" w:hAnsi="Calibri" w:cs="Vazirmatn"/>
        </w:rPr>
        <w:t xml:space="preserve">19. </w:t>
      </w:r>
      <w:r>
        <w:rPr>
          <w:rFonts w:ascii="Vazirmatn" w:hAnsi="Vazirmatn"/>
          <w:b/>
          <w:color w:val="232323"/>
          <w:sz w:val="21"/>
          <w:rtl/>
          <w:rFonts w:ascii="Calibri" w:hAnsi="Calibri" w:cs="Vazirmatn"/>
        </w:rPr>
        <w:t>کنترل زنجیره سرد:</w:t>
      </w:r>
      <w:r>
        <w:rPr>
          <w:rFonts w:ascii="Vazirmatn" w:hAnsi="Vazirmatn"/>
          <w:color w:val="232323"/>
          <w:sz w:val="21"/>
          <w:rtl/>
          <w:rFonts w:ascii="Calibri" w:hAnsi="Calibri" w:cs="Vazirmatn"/>
        </w:rPr>
        <w:t xml:space="preserve"> دیتالوگر حرارت $\rightarrow$ بررسی VVM $\rightarrow$ بررسی یخ‌زدگی (Shake Test) $\rightarrow$ بررسی آیس‌پک $\rightarrow$ ثبت در چارت.</w:t>
      </w:r>
    </w:p>
    <w:p>
      <w:pPr>
        <w:bidi/>
        <w:spacing w:before="20" w:after="40" w:line="276" w:lineRule="auto"/>
        <w:jc w:val="right"/>
      </w:pPr>
      <w:r>
        <w:rPr>
          <w:rFonts w:ascii="Vazirmatn" w:hAnsi="Vazirmatn"/>
          <w:color w:val="232323"/>
          <w:sz w:val="21"/>
          <w:rtl/>
          <w:rFonts w:ascii="Calibri" w:hAnsi="Calibri" w:cs="Vazirmatn"/>
        </w:rPr>
        <w:t xml:space="preserve">20. </w:t>
      </w:r>
      <w:r>
        <w:rPr>
          <w:rFonts w:ascii="Vazirmatn" w:hAnsi="Vazirmatn"/>
          <w:b/>
          <w:color w:val="232323"/>
          <w:sz w:val="21"/>
          <w:rtl/>
          <w:rFonts w:ascii="Calibri" w:hAnsi="Calibri" w:cs="Vazirmatn"/>
        </w:rPr>
        <w:t>استراتژی ۳۰ روز اول:</w:t>
      </w:r>
      <w:r>
        <w:rPr>
          <w:rFonts w:ascii="Vazirmatn" w:hAnsi="Vazirmatn"/>
          <w:color w:val="232323"/>
          <w:sz w:val="21"/>
          <w:rtl/>
          <w:rFonts w:ascii="Calibri" w:hAnsi="Calibri" w:cs="Vazirmatn"/>
        </w:rPr>
        <w:t xml:space="preserve"> روزهای ۱ تا ۷ (یادگیری و مپینگ) $\rightarrow$ ۸ تا ۱۵ (تفتیش و کشف خلاءها) $\rightarrow$ ۱۶ تا ۲۳ (اقدامات اصلاحی) $\rightarrow$ ۲۴ تا ۳۰ (تثبیت سیستم و راپور).</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پنجاه‌وپنجم: ۲۰ پاسخ نمونه به قضایای میدانی (20 Must-Know Case Responses)</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کمبود ادویه در زمستان:</w:t>
      </w:r>
      <w:r>
        <w:rPr>
          <w:rFonts w:ascii="Vazirmatn" w:hAnsi="Vazirmatn"/>
          <w:color w:val="232323"/>
          <w:sz w:val="21"/>
          <w:rtl/>
          <w:rFonts w:ascii="Calibri" w:hAnsi="Calibri" w:cs="Vazirmatn"/>
        </w:rPr>
        <w:t xml:space="preserve"> استقراض اضطراری میان‌کلینیکی با سند رسمی تسلیمی $\rightarrow$ تسریع فرمایش از کابل $\rightarrow$ ثبت در استاک‌کارت.</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مغایرت دیتای راپور و راجستر:</w:t>
      </w:r>
      <w:r>
        <w:rPr>
          <w:rFonts w:ascii="Vazirmatn" w:hAnsi="Vazirmatn"/>
          <w:color w:val="232323"/>
          <w:sz w:val="21"/>
          <w:rtl/>
          <w:rFonts w:ascii="Calibri" w:hAnsi="Calibri" w:cs="Vazirmatn"/>
        </w:rPr>
        <w:t xml:space="preserve"> STOP $\rightarrow$ بازرسی فزیکی راجستر $\rightarrow$ محاسبه تفاضل $\rightarrow$ عدم دستکاری خودسرانه $\rightarrow$ اصلاح مستند در سیستم.</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غیرحاضری کارمند بدون اطلاع:</w:t>
      </w:r>
      <w:r>
        <w:rPr>
          <w:rFonts w:ascii="Vazirmatn" w:hAnsi="Vazirmatn"/>
          <w:color w:val="232323"/>
          <w:sz w:val="21"/>
          <w:rtl/>
          <w:rFonts w:ascii="Calibri" w:hAnsi="Calibri" w:cs="Vazirmatn"/>
        </w:rPr>
        <w:t xml:space="preserve"> استعلام کتبی و مستندسازی ایام غیبت $\rightarrow$ تماس جهت بررسی عذر موجه $\rightarrow$ اعزام پرسونل موقت کمکی $\rightarrow$ ارجاع به منابع بشری کابل جهت طی مراحل قانونی و تعدیل معاش مطابق قانون کار.</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افزایش دمای یخچال واکسین به ۱۰+ درجه:</w:t>
      </w:r>
      <w:r>
        <w:rPr>
          <w:rFonts w:ascii="Vazirmatn" w:hAnsi="Vazirmatn"/>
          <w:color w:val="232323"/>
          <w:sz w:val="21"/>
          <w:rtl/>
          <w:rFonts w:ascii="Calibri" w:hAnsi="Calibri" w:cs="Vazirmatn"/>
        </w:rPr>
        <w:t xml:space="preserve"> انتقال عاجل به واکسین کریر $\rightarrow$ بررسی VVM $\rightarrow$ Shake Test $\rightarrow$ تعمیر فوری سیستم سولر.</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کسری بودجه ترانسپورت نظارتی:</w:t>
      </w:r>
      <w:r>
        <w:rPr>
          <w:rFonts w:ascii="Vazirmatn" w:hAnsi="Vazirmatn"/>
          <w:color w:val="232323"/>
          <w:sz w:val="21"/>
          <w:rtl/>
          <w:rFonts w:ascii="Calibri" w:hAnsi="Calibri" w:cs="Vazirmatn"/>
        </w:rPr>
        <w:t xml:space="preserve"> بررسی بازار تیل $\rightarrow$ تقاضای مکتوب تعدیل بودجه (Virement) از سطر دارای مازاد با تایید مالی کابل.</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درخواست عاجل دیتای تاییدنشده توسط PPHD:</w:t>
      </w:r>
      <w:r>
        <w:rPr>
          <w:rFonts w:ascii="Vazirmatn" w:hAnsi="Vazirmatn"/>
          <w:color w:val="232323"/>
          <w:sz w:val="21"/>
          <w:rtl/>
          <w:rFonts w:ascii="Calibri" w:hAnsi="Calibri" w:cs="Vazirmatn"/>
        </w:rPr>
        <w:t xml:space="preserve"> ارسال دیتای عمومی تاییدشده $\rightarrow$ هماهنگی با کابل جهت ارسال دیتای حساس با مکتوب رسمی.</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ممانعت ملاامام قریه از تطبیق واکسین:</w:t>
      </w:r>
      <w:r>
        <w:rPr>
          <w:rFonts w:ascii="Vazirmatn" w:hAnsi="Vazirmatn"/>
          <w:color w:val="232323"/>
          <w:sz w:val="21"/>
          <w:rtl/>
          <w:rFonts w:ascii="Calibri" w:hAnsi="Calibri" w:cs="Vazirmatn"/>
        </w:rPr>
        <w:t xml:space="preserve"> تدویر جلسه اقناعی در مسجد با حضور داکتر معتمد بومی و رئیس شورا $\rightarrow$ رفع سوءتفاهم شرعی.</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خرابی دستگاه التراسوند:</w:t>
      </w:r>
      <w:r>
        <w:rPr>
          <w:rFonts w:ascii="Vazirmatn" w:hAnsi="Vazirmatn"/>
          <w:color w:val="232323"/>
          <w:sz w:val="21"/>
          <w:rtl/>
          <w:rFonts w:ascii="Calibri" w:hAnsi="Calibri" w:cs="Vazirmatn"/>
        </w:rPr>
        <w:t xml:space="preserve"> مستندسازی در لاگ‌بوک دارایی‌ها $\rightarrow$ برآورد قیمت ترمیم در برابر خرید $\rightarrow$ طی مراحل تدارکاتی از کابل.</w:t>
      </w:r>
    </w:p>
    <w:p>
      <w:pPr>
        <w:bidi/>
        <w:spacing w:before="20" w:after="40" w:line="276" w:lineRule="auto"/>
        <w:jc w:val="right"/>
      </w:pPr>
      <w:r>
        <w:rPr>
          <w:rFonts w:ascii="Vazirmatn" w:hAnsi="Vazirmatn"/>
          <w:color w:val="232323"/>
          <w:sz w:val="21"/>
          <w:rtl/>
          <w:rFonts w:ascii="Calibri" w:hAnsi="Calibri" w:cs="Vazirmatn"/>
        </w:rPr>
        <w:t xml:space="preserve">9. </w:t>
      </w:r>
      <w:r>
        <w:rPr>
          <w:rFonts w:ascii="Vazirmatn" w:hAnsi="Vazirmatn"/>
          <w:b/>
          <w:color w:val="232323"/>
          <w:sz w:val="21"/>
          <w:rtl/>
          <w:rFonts w:ascii="Calibri" w:hAnsi="Calibri" w:cs="Vazirmatn"/>
        </w:rPr>
        <w:t>عقب‌ماندگی پروژه از ورک‌پلان:</w:t>
      </w:r>
      <w:r>
        <w:rPr>
          <w:rFonts w:ascii="Vazirmatn" w:hAnsi="Vazirmatn"/>
          <w:color w:val="232323"/>
          <w:sz w:val="21"/>
          <w:rtl/>
          <w:rFonts w:ascii="Calibri" w:hAnsi="Calibri" w:cs="Vazirmatn"/>
        </w:rPr>
        <w:t xml:space="preserve"> تدوین پلان فشرده جبرانی (Catch-up Plan) $\rightarrow$ ادغام ورکشاپ‌ها $\rightarrow$ افزایش تیم‌های سیار.</w:t>
      </w:r>
    </w:p>
    <w:p>
      <w:pPr>
        <w:bidi/>
        <w:spacing w:before="20" w:after="40" w:line="276" w:lineRule="auto"/>
        <w:jc w:val="right"/>
      </w:pPr>
      <w:r>
        <w:rPr>
          <w:rFonts w:ascii="Vazirmatn" w:hAnsi="Vazirmatn"/>
          <w:color w:val="232323"/>
          <w:sz w:val="21"/>
          <w:rtl/>
          <w:rFonts w:ascii="Calibri" w:hAnsi="Calibri" w:cs="Vazirmatn"/>
        </w:rPr>
        <w:t xml:space="preserve">10. </w:t>
      </w:r>
      <w:r>
        <w:rPr>
          <w:rFonts w:ascii="Vazirmatn" w:hAnsi="Vazirmatn"/>
          <w:b/>
          <w:color w:val="232323"/>
          <w:sz w:val="21"/>
          <w:rtl/>
          <w:rFonts w:ascii="Calibri" w:hAnsi="Calibri" w:cs="Vazirmatn"/>
        </w:rPr>
        <w:t>ادعای بسته بودن کلینیک توسط ناظر بیرونی:</w:t>
      </w:r>
      <w:r>
        <w:rPr>
          <w:rFonts w:ascii="Vazirmatn" w:hAnsi="Vazirmatn"/>
          <w:color w:val="232323"/>
          <w:sz w:val="21"/>
          <w:rtl/>
          <w:rFonts w:ascii="Calibri" w:hAnsi="Calibri" w:cs="Vazirmatn"/>
        </w:rPr>
        <w:t xml:space="preserve"> ارائه لاگ‌بوک موتر، کتاب حرکت پرسونل و صورت‌جلسه سیشن Outreach با امضای شورا.</w:t>
      </w:r>
    </w:p>
    <w:p>
      <w:pPr>
        <w:bidi/>
        <w:spacing w:before="20" w:after="40" w:line="276" w:lineRule="auto"/>
        <w:jc w:val="right"/>
      </w:pPr>
      <w:r>
        <w:rPr>
          <w:rFonts w:ascii="Vazirmatn" w:hAnsi="Vazirmatn"/>
          <w:color w:val="232323"/>
          <w:sz w:val="21"/>
          <w:rtl/>
          <w:rFonts w:ascii="Calibri" w:hAnsi="Calibri" w:cs="Vazirmatn"/>
        </w:rPr>
        <w:t xml:space="preserve">11. </w:t>
      </w:r>
      <w:r>
        <w:rPr>
          <w:rFonts w:ascii="Vazirmatn" w:hAnsi="Vazirmatn"/>
          <w:b/>
          <w:color w:val="232323"/>
          <w:sz w:val="21"/>
          <w:rtl/>
          <w:rFonts w:ascii="Calibri" w:hAnsi="Calibri" w:cs="Vazirmatn"/>
        </w:rPr>
        <w:t>بل جعلی تیل موتر کلینیک:</w:t>
      </w:r>
      <w:r>
        <w:rPr>
          <w:rFonts w:ascii="Vazirmatn" w:hAnsi="Vazirmatn"/>
          <w:color w:val="232323"/>
          <w:sz w:val="21"/>
          <w:rtl/>
          <w:rFonts w:ascii="Calibri" w:hAnsi="Calibri" w:cs="Vazirmatn"/>
        </w:rPr>
        <w:t xml:space="preserve"> تطبیق کیلومترشمار با مسافت واقعی و قیمت روز پمپ استیشن $\rightarrow$ رد بل غیرواقعی و توبیخ راننده.</w:t>
      </w:r>
    </w:p>
    <w:p>
      <w:pPr>
        <w:bidi/>
        <w:spacing w:before="20" w:after="40" w:line="276" w:lineRule="auto"/>
        <w:jc w:val="right"/>
      </w:pPr>
      <w:r>
        <w:rPr>
          <w:rFonts w:ascii="Vazirmatn" w:hAnsi="Vazirmatn"/>
          <w:color w:val="232323"/>
          <w:sz w:val="21"/>
          <w:rtl/>
          <w:rFonts w:ascii="Calibri" w:hAnsi="Calibri" w:cs="Vazirmatn"/>
        </w:rPr>
        <w:t xml:space="preserve">12. </w:t>
      </w:r>
      <w:r>
        <w:rPr>
          <w:rFonts w:ascii="Vazirmatn" w:hAnsi="Vazirmatn"/>
          <w:b/>
          <w:color w:val="232323"/>
          <w:sz w:val="21"/>
          <w:rtl/>
          <w:rFonts w:ascii="Calibri" w:hAnsi="Calibri" w:cs="Vazirmatn"/>
        </w:rPr>
        <w:t>کشمکش داکتر و قابله در شفاخانه:</w:t>
      </w:r>
      <w:r>
        <w:rPr>
          <w:rFonts w:ascii="Vazirmatn" w:hAnsi="Vazirmatn"/>
          <w:color w:val="232323"/>
          <w:sz w:val="21"/>
          <w:rtl/>
          <w:rFonts w:ascii="Calibri" w:hAnsi="Calibri" w:cs="Vazirmatn"/>
        </w:rPr>
        <w:t xml:space="preserve"> شنیدن جداگانه دلایل طرفین $\rightarrow$ تذکر منشور اخلاق مسلکی $\rightarrow$ بازتنظیم شیفت‌ها با اولویت جان مریض.</w:t>
      </w:r>
    </w:p>
    <w:p>
      <w:pPr>
        <w:bidi/>
        <w:spacing w:before="20" w:after="40" w:line="276" w:lineRule="auto"/>
        <w:jc w:val="right"/>
      </w:pPr>
      <w:r>
        <w:rPr>
          <w:rFonts w:ascii="Vazirmatn" w:hAnsi="Vazirmatn"/>
          <w:color w:val="232323"/>
          <w:sz w:val="21"/>
          <w:rtl/>
          <w:rFonts w:ascii="Calibri" w:hAnsi="Calibri" w:cs="Vazirmatn"/>
        </w:rPr>
        <w:t xml:space="preserve">13. </w:t>
      </w:r>
      <w:r>
        <w:rPr>
          <w:rFonts w:ascii="Vazirmatn" w:hAnsi="Vazirmatn"/>
          <w:b/>
          <w:color w:val="232323"/>
          <w:sz w:val="21"/>
          <w:rtl/>
          <w:rFonts w:ascii="Calibri" w:hAnsi="Calibri" w:cs="Vazirmatn"/>
        </w:rPr>
        <w:t>کاهش ۲۰ درصدی بودجه توسط دونر:</w:t>
      </w:r>
      <w:r>
        <w:rPr>
          <w:rFonts w:ascii="Vazirmatn" w:hAnsi="Vazirmatn"/>
          <w:color w:val="232323"/>
          <w:sz w:val="21"/>
          <w:rtl/>
          <w:rFonts w:ascii="Calibri" w:hAnsi="Calibri" w:cs="Vazirmatn"/>
        </w:rPr>
        <w:t xml:space="preserve"> کاهش مصارف دفتری و اداری $\rightarrow$ حفاظت ۱۰۰٪ از ادویه، واکسین و کادر کلینیکی خط مقدم.</w:t>
      </w:r>
    </w:p>
    <w:p>
      <w:pPr>
        <w:bidi/>
        <w:spacing w:before="20" w:after="40" w:line="276" w:lineRule="auto"/>
        <w:jc w:val="right"/>
      </w:pPr>
      <w:r>
        <w:rPr>
          <w:rFonts w:ascii="Vazirmatn" w:hAnsi="Vazirmatn"/>
          <w:color w:val="232323"/>
          <w:sz w:val="21"/>
          <w:rtl/>
          <w:rFonts w:ascii="Calibri" w:hAnsi="Calibri" w:cs="Vazirmatn"/>
        </w:rPr>
        <w:t xml:space="preserve">14. </w:t>
      </w:r>
      <w:r>
        <w:rPr>
          <w:rFonts w:ascii="Vazirmatn" w:hAnsi="Vazirmatn"/>
          <w:b/>
          <w:color w:val="232323"/>
          <w:sz w:val="21"/>
          <w:rtl/>
          <w:rFonts w:ascii="Calibri" w:hAnsi="Calibri" w:cs="Vazirmatn"/>
        </w:rPr>
        <w:t>طغیان اسهالات حاد (AWD):</w:t>
      </w:r>
      <w:r>
        <w:rPr>
          <w:rFonts w:ascii="Vazirmatn" w:hAnsi="Vazirmatn"/>
          <w:color w:val="232323"/>
          <w:sz w:val="21"/>
          <w:rtl/>
          <w:rFonts w:ascii="Calibri" w:hAnsi="Calibri" w:cs="Vazirmatn"/>
        </w:rPr>
        <w:t xml:space="preserve"> اعزام تیم واکنش سریع $\rightarrow$ توزیع کیت‌های سرم و ORS $\rightarrow$ کلوریناسیون چاه‌های آب قریه $\rightarrow$ راپور روزانه.</w:t>
      </w:r>
    </w:p>
    <w:p>
      <w:pPr>
        <w:bidi/>
        <w:spacing w:before="20" w:after="40" w:line="276" w:lineRule="auto"/>
        <w:jc w:val="right"/>
      </w:pPr>
      <w:r>
        <w:rPr>
          <w:rFonts w:ascii="Vazirmatn" w:hAnsi="Vazirmatn"/>
          <w:color w:val="232323"/>
          <w:sz w:val="21"/>
          <w:rtl/>
          <w:rFonts w:ascii="Calibri" w:hAnsi="Calibri" w:cs="Vazirmatn"/>
        </w:rPr>
        <w:t xml:space="preserve">15. </w:t>
      </w:r>
      <w:r>
        <w:rPr>
          <w:rFonts w:ascii="Vazirmatn" w:hAnsi="Vazirmatn"/>
          <w:b/>
          <w:color w:val="232323"/>
          <w:sz w:val="21"/>
          <w:rtl/>
          <w:rFonts w:ascii="Calibri" w:hAnsi="Calibri" w:cs="Vazirmatn"/>
        </w:rPr>
        <w:t>واکسین‌های نزدیک به تاریخ انقضا:</w:t>
      </w:r>
      <w:r>
        <w:rPr>
          <w:rFonts w:ascii="Vazirmatn" w:hAnsi="Vazirmatn"/>
          <w:color w:val="232323"/>
          <w:sz w:val="21"/>
          <w:rtl/>
          <w:rFonts w:ascii="Calibri" w:hAnsi="Calibri" w:cs="Vazirmatn"/>
        </w:rPr>
        <w:t xml:space="preserve"> اجرای اصل FEFO $\rightarrow$ مصرف فوری در سیشن‌های سیار $\rightarrow$ انتقال مازاد به کلینیک پرجمعیت.</w:t>
      </w:r>
    </w:p>
    <w:p>
      <w:pPr>
        <w:bidi/>
        <w:spacing w:before="20" w:after="40" w:line="276" w:lineRule="auto"/>
        <w:jc w:val="right"/>
      </w:pPr>
      <w:r>
        <w:rPr>
          <w:rFonts w:ascii="Vazirmatn" w:hAnsi="Vazirmatn"/>
          <w:color w:val="232323"/>
          <w:sz w:val="21"/>
          <w:rtl/>
          <w:rFonts w:ascii="Calibri" w:hAnsi="Calibri" w:cs="Vazirmatn"/>
        </w:rPr>
        <w:t xml:space="preserve">16. </w:t>
      </w:r>
      <w:r>
        <w:rPr>
          <w:rFonts w:ascii="Vazirmatn" w:hAnsi="Vazirmatn"/>
          <w:b/>
          <w:color w:val="232323"/>
          <w:sz w:val="21"/>
          <w:rtl/>
          <w:rFonts w:ascii="Calibri" w:hAnsi="Calibri" w:cs="Vazirmatn"/>
        </w:rPr>
        <w:t>تقاضای قابله زن توسط جامعه سنتی:</w:t>
      </w:r>
      <w:r>
        <w:rPr>
          <w:rFonts w:ascii="Vazirmatn" w:hAnsi="Vazirmatn"/>
          <w:color w:val="232323"/>
          <w:sz w:val="21"/>
          <w:rtl/>
          <w:rFonts w:ascii="Calibri" w:hAnsi="Calibri" w:cs="Vazirmatn"/>
        </w:rPr>
        <w:t xml:space="preserve"> اولویت استخدام قابله بومی $\rightarrow$ اعزام موقت قابله چرخشی (Mobile Midwife) $\rightarrow$ فراهم‌آوری مسکن امن.</w:t>
      </w:r>
    </w:p>
    <w:p>
      <w:pPr>
        <w:bidi/>
        <w:spacing w:before="20" w:after="40" w:line="276" w:lineRule="auto"/>
        <w:jc w:val="right"/>
      </w:pPr>
      <w:r>
        <w:rPr>
          <w:rFonts w:ascii="Vazirmatn" w:hAnsi="Vazirmatn"/>
          <w:color w:val="232323"/>
          <w:sz w:val="21"/>
          <w:rtl/>
          <w:rFonts w:ascii="Calibri" w:hAnsi="Calibri" w:cs="Vazirmatn"/>
        </w:rPr>
        <w:t xml:space="preserve">17. </w:t>
      </w:r>
      <w:r>
        <w:rPr>
          <w:rFonts w:ascii="Vazirmatn" w:hAnsi="Vazirmatn"/>
          <w:b/>
          <w:color w:val="232323"/>
          <w:sz w:val="21"/>
          <w:rtl/>
          <w:rFonts w:ascii="Calibri" w:hAnsi="Calibri" w:cs="Vazirmatn"/>
        </w:rPr>
        <w:t>آسیب ساختمان کلینیک در زلزله:</w:t>
      </w:r>
      <w:r>
        <w:rPr>
          <w:rFonts w:ascii="Vazirmatn" w:hAnsi="Vazirmatn"/>
          <w:color w:val="232323"/>
          <w:sz w:val="21"/>
          <w:rtl/>
          <w:rFonts w:ascii="Calibri" w:hAnsi="Calibri" w:cs="Vazirmatn"/>
        </w:rPr>
        <w:t xml:space="preserve"> تخلیه عاجل $\rightarrow$ انتقال خدمات به خیمه امدادی $\rightarrow$ تداوم بدون وقفه خدمات عاجل و ولادت‌ها.</w:t>
      </w:r>
    </w:p>
    <w:p>
      <w:pPr>
        <w:bidi/>
        <w:spacing w:before="20" w:after="40" w:line="276" w:lineRule="auto"/>
        <w:jc w:val="right"/>
      </w:pPr>
      <w:r>
        <w:rPr>
          <w:rFonts w:ascii="Vazirmatn" w:hAnsi="Vazirmatn"/>
          <w:color w:val="232323"/>
          <w:sz w:val="21"/>
          <w:rtl/>
          <w:rFonts w:ascii="Calibri" w:hAnsi="Calibri" w:cs="Vazirmatn"/>
        </w:rPr>
        <w:t xml:space="preserve">18. </w:t>
      </w:r>
      <w:r>
        <w:rPr>
          <w:rFonts w:ascii="Vazirmatn" w:hAnsi="Vazirmatn"/>
          <w:b/>
          <w:color w:val="232323"/>
          <w:sz w:val="21"/>
          <w:rtl/>
          <w:rFonts w:ascii="Calibri" w:hAnsi="Calibri" w:cs="Vazirmatn"/>
        </w:rPr>
        <w:t>ادعای سوءاستفاده جنسی (PSEA):</w:t>
      </w:r>
      <w:r>
        <w:rPr>
          <w:rFonts w:ascii="Vazirmatn" w:hAnsi="Vazirmatn"/>
          <w:color w:val="232323"/>
          <w:sz w:val="21"/>
          <w:rtl/>
          <w:rFonts w:ascii="Calibri" w:hAnsi="Calibri" w:cs="Vazirmatn"/>
        </w:rPr>
        <w:t xml:space="preserve"> ممانعت فوری فرد متهم از تماس با مراجعین (اقدام احتیاطی مصئونیت) $\rightarrow$ حفاظت از محرمیت شاکی $\rightarrow$ راپور محرمانه به کمیته PSEA و کابل ظرف ۲۴ ساعت $\rightarrow$ پیگیری تطبیق هدایت کمیته.</w:t>
      </w:r>
    </w:p>
    <w:p>
      <w:pPr>
        <w:bidi/>
        <w:spacing w:before="20" w:after="40" w:line="276" w:lineRule="auto"/>
        <w:jc w:val="right"/>
      </w:pPr>
      <w:r>
        <w:rPr>
          <w:rFonts w:ascii="Vazirmatn" w:hAnsi="Vazirmatn"/>
          <w:color w:val="232323"/>
          <w:sz w:val="21"/>
          <w:rtl/>
          <w:rFonts w:ascii="Calibri" w:hAnsi="Calibri" w:cs="Vazirmatn"/>
        </w:rPr>
        <w:t xml:space="preserve">19. </w:t>
      </w:r>
      <w:r>
        <w:rPr>
          <w:rFonts w:ascii="Vazirmatn" w:hAnsi="Vazirmatn"/>
          <w:b/>
          <w:color w:val="232323"/>
          <w:sz w:val="21"/>
          <w:rtl/>
          <w:rFonts w:ascii="Calibri" w:hAnsi="Calibri" w:cs="Vazirmatn"/>
        </w:rPr>
        <w:t>تاخیر راپور ناشی از برفباری:</w:t>
      </w:r>
      <w:r>
        <w:rPr>
          <w:rFonts w:ascii="Vazirmatn" w:hAnsi="Vazirmatn"/>
          <w:color w:val="232323"/>
          <w:sz w:val="21"/>
          <w:rtl/>
          <w:rFonts w:ascii="Calibri" w:hAnsi="Calibri" w:cs="Vazirmatn"/>
        </w:rPr>
        <w:t xml:space="preserve"> ارسال ارقام خلاصه از طریق تیلیفون یا پیامک $\rightarrow$ درج یادداشت فورس ماژور در سیستم DHIS2.</w:t>
      </w:r>
    </w:p>
    <w:p>
      <w:pPr>
        <w:bidi/>
        <w:spacing w:before="20" w:after="40" w:line="276" w:lineRule="auto"/>
        <w:jc w:val="right"/>
      </w:pPr>
      <w:r>
        <w:rPr>
          <w:rFonts w:ascii="Vazirmatn" w:hAnsi="Vazirmatn"/>
          <w:color w:val="232323"/>
          <w:sz w:val="21"/>
          <w:rtl/>
          <w:rFonts w:ascii="Calibri" w:hAnsi="Calibri" w:cs="Vazirmatn"/>
        </w:rPr>
        <w:t xml:space="preserve">20. </w:t>
      </w:r>
      <w:r>
        <w:rPr>
          <w:rFonts w:ascii="Vazirmatn" w:hAnsi="Vazirmatn"/>
          <w:b/>
          <w:color w:val="232323"/>
          <w:sz w:val="21"/>
          <w:rtl/>
          <w:rFonts w:ascii="Calibri" w:hAnsi="Calibri" w:cs="Vazirmatn"/>
        </w:rPr>
        <w:t>فشار مدیر کابل برای افزایش کاذب ارقام:</w:t>
      </w:r>
      <w:r>
        <w:rPr>
          <w:rFonts w:ascii="Vazirmatn" w:hAnsi="Vazirmatn"/>
          <w:color w:val="232323"/>
          <w:sz w:val="21"/>
          <w:rtl/>
          <w:rFonts w:ascii="Calibri" w:hAnsi="Calibri" w:cs="Vazirmatn"/>
        </w:rPr>
        <w:t xml:space="preserve"> امتناع قاطع و مستدل $\rightarrow$ پایبندی به صداقت دیتایی $\rightarrow$ ارائه پلان واقعی برای رشد شاخص‌ها.</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پنجاه‌وششم: ۲۰ پاسخ طلایی در مصاحبه استخدامی (20 Must-Know Interview Answers)</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معرفی خود:</w:t>
      </w:r>
      <w:r>
        <w:rPr>
          <w:rFonts w:ascii="Vazirmatn" w:hAnsi="Vazirmatn"/>
          <w:color w:val="232323"/>
          <w:sz w:val="21"/>
          <w:rtl/>
          <w:rFonts w:ascii="Calibri" w:hAnsi="Calibri" w:cs="Vazirmatn"/>
        </w:rPr>
        <w:t xml:space="preserve"> سوابق مرتبط $\rightarrow$ دستاورد عددی $\rightarrow$ تسلط بر HMIS و دایکندی $\rightarrow$ انگیزه بالا.</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نقش Coordinator:</w:t>
      </w:r>
      <w:r>
        <w:rPr>
          <w:rFonts w:ascii="Vazirmatn" w:hAnsi="Vazirmatn"/>
          <w:color w:val="232323"/>
          <w:sz w:val="21"/>
          <w:rtl/>
          <w:rFonts w:ascii="Calibri" w:hAnsi="Calibri" w:cs="Vazirmatn"/>
        </w:rPr>
        <w:t xml:space="preserve"> نه رئیس مطلق و نه کارمند ساده؛ حلقه وصل سیستم برای انطباق منابع با اهداف.</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انگیزه کار در شهدا:</w:t>
      </w:r>
      <w:r>
        <w:rPr>
          <w:rFonts w:ascii="Vazirmatn" w:hAnsi="Vazirmatn"/>
          <w:color w:val="232323"/>
          <w:sz w:val="21"/>
          <w:rtl/>
          <w:rFonts w:ascii="Calibri" w:hAnsi="Calibri" w:cs="Vazirmatn"/>
        </w:rPr>
        <w:t xml:space="preserve"> رسالت انسانی، تاریخچه درخشان عدالت صحی در مناطق مرکزی و صداقت سازمانی.</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مزیت رقابتی شما:</w:t>
      </w:r>
      <w:r>
        <w:rPr>
          <w:rFonts w:ascii="Vazirmatn" w:hAnsi="Vazirmatn"/>
          <w:color w:val="232323"/>
          <w:sz w:val="21"/>
          <w:rtl/>
          <w:rFonts w:ascii="Calibri" w:hAnsi="Calibri" w:cs="Vazirmatn"/>
        </w:rPr>
        <w:t xml:space="preserve"> تخصص تخنیکی + تاب‌آوری در زمستان دایکندی + دیپلوماسی سازمانی با PPHD.</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اولویت‌بندی:</w:t>
      </w:r>
      <w:r>
        <w:rPr>
          <w:rFonts w:ascii="Vazirmatn" w:hAnsi="Vazirmatn"/>
          <w:color w:val="232323"/>
          <w:sz w:val="21"/>
          <w:rtl/>
          <w:rFonts w:ascii="Calibri" w:hAnsi="Calibri" w:cs="Vazirmatn"/>
        </w:rPr>
        <w:t xml:space="preserve"> اول جان مریض وخیم و مهار اپیدمی $\rightarrow$ دوم خدمات ضروری $\rightarrow$ سوم امور اداری و راپورها.</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مغایرت ارقام:</w:t>
      </w:r>
      <w:r>
        <w:rPr>
          <w:rFonts w:ascii="Vazirmatn" w:hAnsi="Vazirmatn"/>
          <w:color w:val="232323"/>
          <w:sz w:val="21"/>
          <w:rtl/>
          <w:rFonts w:ascii="Calibri" w:hAnsi="Calibri" w:cs="Vazirmatn"/>
        </w:rPr>
        <w:t xml:space="preserve"> رقم را در کامپیوتر دستکاری نمی‌کنم؛ اول حقیقت را در کتاب راجستر پیدا می‌کنم.</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کلینیک ضعیف:</w:t>
      </w:r>
      <w:r>
        <w:rPr>
          <w:rFonts w:ascii="Vazirmatn" w:hAnsi="Vazirmatn"/>
          <w:color w:val="232323"/>
          <w:sz w:val="21"/>
          <w:rtl/>
          <w:rFonts w:ascii="Calibri" w:hAnsi="Calibri" w:cs="Vazirmatn"/>
        </w:rPr>
        <w:t xml:space="preserve"> کارمند را فوراً مقصر نمی‌دانم؛ با چک‌لیست ریشه‌یابی موانع دوا، سرک و شورا را می‌سنجم.</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غیرحاضری کارمند:</w:t>
      </w:r>
      <w:r>
        <w:rPr>
          <w:rFonts w:ascii="Vazirmatn" w:hAnsi="Vazirmatn"/>
          <w:color w:val="232323"/>
          <w:sz w:val="21"/>
          <w:rtl/>
          <w:rFonts w:ascii="Calibri" w:hAnsi="Calibri" w:cs="Vazirmatn"/>
        </w:rPr>
        <w:t xml:space="preserve"> استعلام کتبی $\rightarrow$ بررسی شواهد و تصدیق عذر $\rightarrow$ ثبت در دوسیه و ارجاع به HR کابل جهت اقدام قانونی $\rightarrow$ اعزام بدیل موقت.</w:t>
      </w:r>
    </w:p>
    <w:p>
      <w:pPr>
        <w:bidi/>
        <w:spacing w:before="20" w:after="40" w:line="276" w:lineRule="auto"/>
        <w:jc w:val="right"/>
      </w:pPr>
      <w:r>
        <w:rPr>
          <w:rFonts w:ascii="Vazirmatn" w:hAnsi="Vazirmatn"/>
          <w:color w:val="232323"/>
          <w:sz w:val="21"/>
          <w:rtl/>
          <w:rFonts w:ascii="Calibri" w:hAnsi="Calibri" w:cs="Vazirmatn"/>
        </w:rPr>
        <w:t xml:space="preserve">9. </w:t>
      </w:r>
      <w:r>
        <w:rPr>
          <w:rFonts w:ascii="Vazirmatn" w:hAnsi="Vazirmatn"/>
          <w:b/>
          <w:color w:val="232323"/>
          <w:sz w:val="21"/>
          <w:rtl/>
          <w:rFonts w:ascii="Calibri" w:hAnsi="Calibri" w:cs="Vazirmatn"/>
        </w:rPr>
        <w:t>کمبود ادویه:</w:t>
      </w:r>
      <w:r>
        <w:rPr>
          <w:rFonts w:ascii="Vazirmatn" w:hAnsi="Vazirmatn"/>
          <w:color w:val="232323"/>
          <w:sz w:val="21"/>
          <w:rtl/>
          <w:rFonts w:ascii="Calibri" w:hAnsi="Calibri" w:cs="Vazirmatn"/>
        </w:rPr>
        <w:t xml:space="preserve"> تحلیل AMC $\rightarrow$ ممانعت از خرید آزاد $\rightarrow$ انتقال اضطراری با سند رسمی $\rightarrow$ پیگیری.</w:t>
      </w:r>
    </w:p>
    <w:p>
      <w:pPr>
        <w:bidi/>
        <w:spacing w:before="20" w:after="40" w:line="276" w:lineRule="auto"/>
        <w:jc w:val="right"/>
      </w:pPr>
      <w:r>
        <w:rPr>
          <w:rFonts w:ascii="Vazirmatn" w:hAnsi="Vazirmatn"/>
          <w:color w:val="232323"/>
          <w:sz w:val="21"/>
          <w:rtl/>
          <w:rFonts w:ascii="Calibri" w:hAnsi="Calibri" w:cs="Vazirmatn"/>
        </w:rPr>
        <w:t xml:space="preserve">10. </w:t>
      </w:r>
      <w:r>
        <w:rPr>
          <w:rFonts w:ascii="Vazirmatn" w:hAnsi="Vazirmatn"/>
          <w:b/>
          <w:color w:val="232323"/>
          <w:sz w:val="21"/>
          <w:rtl/>
          <w:rFonts w:ascii="Calibri" w:hAnsi="Calibri" w:cs="Vazirmatn"/>
        </w:rPr>
        <w:t>راپورنویسی:</w:t>
      </w:r>
      <w:r>
        <w:rPr>
          <w:rFonts w:ascii="Vazirmatn" w:hAnsi="Vazirmatn"/>
          <w:color w:val="232323"/>
          <w:sz w:val="21"/>
          <w:rtl/>
          <w:rFonts w:ascii="Calibri" w:hAnsi="Calibri" w:cs="Vazirmatn"/>
        </w:rPr>
        <w:t xml:space="preserve"> Plan $\rightarrow$ Actual $\rightarrow$ Gap $\rightarrow$ Reason $\rightarrow$ Action؛ شفاف، مستند و تحلیلی.</w:t>
      </w:r>
    </w:p>
    <w:p>
      <w:pPr>
        <w:bidi/>
        <w:spacing w:before="20" w:after="40" w:line="276" w:lineRule="auto"/>
        <w:jc w:val="right"/>
      </w:pPr>
      <w:r>
        <w:rPr>
          <w:rFonts w:ascii="Vazirmatn" w:hAnsi="Vazirmatn"/>
          <w:color w:val="232323"/>
          <w:sz w:val="21"/>
          <w:rtl/>
          <w:rFonts w:ascii="Calibri" w:hAnsi="Calibri" w:cs="Vazirmatn"/>
        </w:rPr>
        <w:t xml:space="preserve">11. </w:t>
      </w:r>
      <w:r>
        <w:rPr>
          <w:rFonts w:ascii="Vazirmatn" w:hAnsi="Vazirmatn"/>
          <w:b/>
          <w:color w:val="232323"/>
          <w:sz w:val="21"/>
          <w:rtl/>
          <w:rFonts w:ascii="Calibri" w:hAnsi="Calibri" w:cs="Vazirmatn"/>
        </w:rPr>
        <w:t>تعریف HMIS:</w:t>
      </w:r>
      <w:r>
        <w:rPr>
          <w:rFonts w:ascii="Vazirmatn" w:hAnsi="Vazirmatn"/>
          <w:color w:val="232323"/>
          <w:sz w:val="21"/>
          <w:rtl/>
          <w:rFonts w:ascii="Calibri" w:hAnsi="Calibri" w:cs="Vazirmatn"/>
        </w:rPr>
        <w:t xml:space="preserve"> شریان حیاتی اطلاعات برای تصمیم‌گیری بر اساس شواهد نه بر اساس حدس.</w:t>
      </w:r>
    </w:p>
    <w:p>
      <w:pPr>
        <w:bidi/>
        <w:spacing w:before="20" w:after="40" w:line="276" w:lineRule="auto"/>
        <w:jc w:val="right"/>
      </w:pPr>
      <w:r>
        <w:rPr>
          <w:rFonts w:ascii="Vazirmatn" w:hAnsi="Vazirmatn"/>
          <w:color w:val="232323"/>
          <w:sz w:val="21"/>
          <w:rtl/>
          <w:rFonts w:ascii="Calibri" w:hAnsi="Calibri" w:cs="Vazirmatn"/>
        </w:rPr>
        <w:t xml:space="preserve">12. </w:t>
      </w:r>
      <w:r>
        <w:rPr>
          <w:rFonts w:ascii="Vazirmatn" w:hAnsi="Vazirmatn"/>
          <w:b/>
          <w:color w:val="232323"/>
          <w:sz w:val="21"/>
          <w:rtl/>
          <w:rFonts w:ascii="Calibri" w:hAnsi="Calibri" w:cs="Vazirmatn"/>
        </w:rPr>
        <w:t>تعریف DHIS2:</w:t>
      </w:r>
      <w:r>
        <w:rPr>
          <w:rFonts w:ascii="Vazirmatn" w:hAnsi="Vazirmatn"/>
          <w:color w:val="232323"/>
          <w:sz w:val="21"/>
          <w:rtl/>
          <w:rFonts w:ascii="Calibri" w:hAnsi="Calibri" w:cs="Vazirmatn"/>
        </w:rPr>
        <w:t xml:space="preserve"> پلتفرم ملی آنلاین برای ورود، اعتبارسنجی و تجمیع دیجیتال دیتای مراکز صحی.</w:t>
      </w:r>
    </w:p>
    <w:p>
      <w:pPr>
        <w:bidi/>
        <w:spacing w:before="20" w:after="40" w:line="276" w:lineRule="auto"/>
        <w:jc w:val="right"/>
      </w:pPr>
      <w:r>
        <w:rPr>
          <w:rFonts w:ascii="Vazirmatn" w:hAnsi="Vazirmatn"/>
          <w:color w:val="232323"/>
          <w:sz w:val="21"/>
          <w:rtl/>
          <w:rFonts w:ascii="Calibri" w:hAnsi="Calibri" w:cs="Vazirmatn"/>
        </w:rPr>
        <w:t xml:space="preserve">13. </w:t>
      </w:r>
      <w:r>
        <w:rPr>
          <w:rFonts w:ascii="Vazirmatn" w:hAnsi="Vazirmatn"/>
          <w:b/>
          <w:color w:val="232323"/>
          <w:sz w:val="21"/>
          <w:rtl/>
          <w:rFonts w:ascii="Calibri" w:hAnsi="Calibri" w:cs="Vazirmatn"/>
        </w:rPr>
        <w:t>کیفیت دیتا:</w:t>
      </w:r>
      <w:r>
        <w:rPr>
          <w:rFonts w:ascii="Vazirmatn" w:hAnsi="Vazirmatn"/>
          <w:color w:val="232323"/>
          <w:sz w:val="21"/>
          <w:rtl/>
          <w:rFonts w:ascii="Calibri" w:hAnsi="Calibri" w:cs="Vazirmatn"/>
        </w:rPr>
        <w:t xml:space="preserve"> تطبیق ۴ اصل ACCT: دقت، اکمال، همخوانی و ارسال بموقع.</w:t>
      </w:r>
    </w:p>
    <w:p>
      <w:pPr>
        <w:bidi/>
        <w:spacing w:before="20" w:after="40" w:line="276" w:lineRule="auto"/>
        <w:jc w:val="right"/>
      </w:pPr>
      <w:r>
        <w:rPr>
          <w:rFonts w:ascii="Vazirmatn" w:hAnsi="Vazirmatn"/>
          <w:color w:val="232323"/>
          <w:sz w:val="21"/>
          <w:rtl/>
          <w:rFonts w:ascii="Calibri" w:hAnsi="Calibri" w:cs="Vazirmatn"/>
        </w:rPr>
        <w:t xml:space="preserve">14. </w:t>
      </w:r>
      <w:r>
        <w:rPr>
          <w:rFonts w:ascii="Vazirmatn" w:hAnsi="Vazirmatn"/>
          <w:b/>
          <w:color w:val="232323"/>
          <w:sz w:val="21"/>
          <w:rtl/>
          <w:rFonts w:ascii="Calibri" w:hAnsi="Calibri" w:cs="Vazirmatn"/>
        </w:rPr>
        <w:t>مدیریت بودجه:</w:t>
      </w:r>
      <w:r>
        <w:rPr>
          <w:rFonts w:ascii="Vazirmatn" w:hAnsi="Vazirmatn"/>
          <w:color w:val="232323"/>
          <w:sz w:val="21"/>
          <w:rtl/>
          <w:rFonts w:ascii="Calibri" w:hAnsi="Calibri" w:cs="Vazirmatn"/>
        </w:rPr>
        <w:t xml:space="preserve"> برآورد با فرمول $Qty \times Unit\ Cost$ $\rightarrow$ تحلیل Variance $\rightarrow$ جلوگیری از مصارف بی‌سند.</w:t>
      </w:r>
    </w:p>
    <w:p>
      <w:pPr>
        <w:bidi/>
        <w:spacing w:before="20" w:after="40" w:line="276" w:lineRule="auto"/>
        <w:jc w:val="right"/>
      </w:pPr>
      <w:r>
        <w:rPr>
          <w:rFonts w:ascii="Vazirmatn" w:hAnsi="Vazirmatn"/>
          <w:color w:val="232323"/>
          <w:sz w:val="21"/>
          <w:rtl/>
          <w:rFonts w:ascii="Calibri" w:hAnsi="Calibri" w:cs="Vazirmatn"/>
        </w:rPr>
        <w:t xml:space="preserve">15. </w:t>
      </w:r>
      <w:r>
        <w:rPr>
          <w:rFonts w:ascii="Vazirmatn" w:hAnsi="Vazirmatn"/>
          <w:b/>
          <w:color w:val="232323"/>
          <w:sz w:val="21"/>
          <w:rtl/>
          <w:rFonts w:ascii="Calibri" w:hAnsi="Calibri" w:cs="Vazirmatn"/>
        </w:rPr>
        <w:t>تدارکات:</w:t>
      </w:r>
      <w:r>
        <w:rPr>
          <w:rFonts w:ascii="Vazirmatn" w:hAnsi="Vazirmatn"/>
          <w:color w:val="232323"/>
          <w:sz w:val="21"/>
          <w:rtl/>
          <w:rFonts w:ascii="Calibri" w:hAnsi="Calibri" w:cs="Vazirmatn"/>
        </w:rPr>
        <w:t xml:space="preserve"> پروسه شفاف و عادلانه تامین کالا از احساس نیاز تا صدور سند GRN.</w:t>
      </w:r>
    </w:p>
    <w:p>
      <w:pPr>
        <w:bidi/>
        <w:spacing w:before="20" w:after="40" w:line="276" w:lineRule="auto"/>
        <w:jc w:val="right"/>
      </w:pPr>
      <w:r>
        <w:rPr>
          <w:rFonts w:ascii="Vazirmatn" w:hAnsi="Vazirmatn"/>
          <w:color w:val="232323"/>
          <w:sz w:val="21"/>
          <w:rtl/>
          <w:rFonts w:ascii="Calibri" w:hAnsi="Calibri" w:cs="Vazirmatn"/>
        </w:rPr>
        <w:t xml:space="preserve">16. </w:t>
      </w:r>
      <w:r>
        <w:rPr>
          <w:rFonts w:ascii="Vazirmatn" w:hAnsi="Vazirmatn"/>
          <w:b/>
          <w:color w:val="232323"/>
          <w:sz w:val="21"/>
          <w:rtl/>
          <w:rFonts w:ascii="Calibri" w:hAnsi="Calibri" w:cs="Vazirmatn"/>
        </w:rPr>
        <w:t>رابطه با PPHD:</w:t>
      </w:r>
      <w:r>
        <w:rPr>
          <w:rFonts w:ascii="Vazirmatn" w:hAnsi="Vazirmatn"/>
          <w:color w:val="232323"/>
          <w:sz w:val="21"/>
          <w:rtl/>
          <w:rFonts w:ascii="Calibri" w:hAnsi="Calibri" w:cs="Vazirmatn"/>
        </w:rPr>
        <w:t xml:space="preserve"> احترام متقابل، هماهنگی فعال، راپوردهی به موقع و پایبندی به تفاهمنامه پروژه.</w:t>
      </w:r>
    </w:p>
    <w:p>
      <w:pPr>
        <w:bidi/>
        <w:spacing w:before="20" w:after="40" w:line="276" w:lineRule="auto"/>
        <w:jc w:val="right"/>
      </w:pPr>
      <w:r>
        <w:rPr>
          <w:rFonts w:ascii="Vazirmatn" w:hAnsi="Vazirmatn"/>
          <w:color w:val="232323"/>
          <w:sz w:val="21"/>
          <w:rtl/>
          <w:rFonts w:ascii="Calibri" w:hAnsi="Calibri" w:cs="Vazirmatn"/>
        </w:rPr>
        <w:t xml:space="preserve">17. </w:t>
      </w:r>
      <w:r>
        <w:rPr>
          <w:rFonts w:ascii="Vazirmatn" w:hAnsi="Vazirmatn"/>
          <w:b/>
          <w:color w:val="232323"/>
          <w:sz w:val="21"/>
          <w:rtl/>
          <w:rFonts w:ascii="Calibri" w:hAnsi="Calibri" w:cs="Vazirmatn"/>
        </w:rPr>
        <w:t>مدیریت تعارض:</w:t>
      </w:r>
      <w:r>
        <w:rPr>
          <w:rFonts w:ascii="Vazirmatn" w:hAnsi="Vazirmatn"/>
          <w:color w:val="232323"/>
          <w:sz w:val="21"/>
          <w:rtl/>
          <w:rFonts w:ascii="Calibri" w:hAnsi="Calibri" w:cs="Vazirmatn"/>
        </w:rPr>
        <w:t xml:space="preserve"> شنیدن بی‌طرفانه $\rightarrow$ تمرکز بر لایحه وظایف $\rightarrow$ اولویت دادن به عرضه خدمت مریض.</w:t>
      </w:r>
    </w:p>
    <w:p>
      <w:pPr>
        <w:bidi/>
        <w:spacing w:before="20" w:after="40" w:line="276" w:lineRule="auto"/>
        <w:jc w:val="right"/>
      </w:pPr>
      <w:r>
        <w:rPr>
          <w:rFonts w:ascii="Vazirmatn" w:hAnsi="Vazirmatn"/>
          <w:color w:val="232323"/>
          <w:sz w:val="21"/>
          <w:rtl/>
          <w:rFonts w:ascii="Calibri" w:hAnsi="Calibri" w:cs="Vazirmatn"/>
        </w:rPr>
        <w:t xml:space="preserve">18. </w:t>
      </w:r>
      <w:r>
        <w:rPr>
          <w:rFonts w:ascii="Vazirmatn" w:hAnsi="Vazirmatn"/>
          <w:b/>
          <w:color w:val="232323"/>
          <w:sz w:val="21"/>
          <w:rtl/>
          <w:rFonts w:ascii="Calibri" w:hAnsi="Calibri" w:cs="Vazirmatn"/>
        </w:rPr>
        <w:t>کار تحت فشار:</w:t>
      </w:r>
      <w:r>
        <w:rPr>
          <w:rFonts w:ascii="Vazirmatn" w:hAnsi="Vazirmatn"/>
          <w:color w:val="232323"/>
          <w:sz w:val="21"/>
          <w:rtl/>
          <w:rFonts w:ascii="Calibri" w:hAnsi="Calibri" w:cs="Vazirmatn"/>
        </w:rPr>
        <w:t xml:space="preserve"> حفظ خونسردی $\rightarrow$ نوشتن اولویت‌ها $\rightarrow$ هدایت تیم با آرامش $\rightarrow$ عمل بر اساس پروتوکول.</w:t>
      </w:r>
    </w:p>
    <w:p>
      <w:pPr>
        <w:bidi/>
        <w:spacing w:before="20" w:after="40" w:line="276" w:lineRule="auto"/>
        <w:jc w:val="right"/>
      </w:pPr>
      <w:r>
        <w:rPr>
          <w:rFonts w:ascii="Vazirmatn" w:hAnsi="Vazirmatn"/>
          <w:color w:val="232323"/>
          <w:sz w:val="21"/>
          <w:rtl/>
          <w:rFonts w:ascii="Calibri" w:hAnsi="Calibri" w:cs="Vazirmatn"/>
        </w:rPr>
        <w:t xml:space="preserve">19. </w:t>
      </w:r>
      <w:r>
        <w:rPr>
          <w:rFonts w:ascii="Vazirmatn" w:hAnsi="Vazirmatn"/>
          <w:b/>
          <w:color w:val="232323"/>
          <w:sz w:val="21"/>
          <w:rtl/>
          <w:rFonts w:ascii="Calibri" w:hAnsi="Calibri" w:cs="Vazirmatn"/>
        </w:rPr>
        <w:t>حل بحران گذشته:</w:t>
      </w:r>
      <w:r>
        <w:rPr>
          <w:rFonts w:ascii="Vazirmatn" w:hAnsi="Vazirmatn"/>
          <w:color w:val="232323"/>
          <w:sz w:val="21"/>
          <w:rtl/>
          <w:rFonts w:ascii="Calibri" w:hAnsi="Calibri" w:cs="Vazirmatn"/>
        </w:rPr>
        <w:t xml:space="preserve"> روایت یک چالش زمستانی در دایکندی با تکنیک STAR و نتیجه نجات مریض.</w:t>
      </w:r>
    </w:p>
    <w:p>
      <w:pPr>
        <w:bidi/>
        <w:spacing w:before="20" w:after="40" w:line="276" w:lineRule="auto"/>
        <w:jc w:val="right"/>
      </w:pPr>
      <w:r>
        <w:rPr>
          <w:rFonts w:ascii="Vazirmatn" w:hAnsi="Vazirmatn"/>
          <w:color w:val="232323"/>
          <w:sz w:val="21"/>
          <w:rtl/>
          <w:rFonts w:ascii="Calibri" w:hAnsi="Calibri" w:cs="Vazirmatn"/>
        </w:rPr>
        <w:t xml:space="preserve">20. </w:t>
      </w:r>
      <w:r>
        <w:rPr>
          <w:rFonts w:ascii="Vazirmatn" w:hAnsi="Vazirmatn"/>
          <w:b/>
          <w:color w:val="232323"/>
          <w:sz w:val="21"/>
          <w:rtl/>
          <w:rFonts w:ascii="Calibri" w:hAnsi="Calibri" w:cs="Vazirmatn"/>
        </w:rPr>
        <w:t>پلان ۳۰ روزه:</w:t>
      </w:r>
      <w:r>
        <w:rPr>
          <w:rFonts w:ascii="Vazirmatn" w:hAnsi="Vazirmatn"/>
          <w:color w:val="232323"/>
          <w:sz w:val="21"/>
          <w:rtl/>
          <w:rFonts w:ascii="Calibri" w:hAnsi="Calibri" w:cs="Vazirmatn"/>
        </w:rPr>
        <w:t xml:space="preserve"> هفته ۱ مپینگ $\rightarrow$ هفته ۲ کشف خلاءها $\rightarrow$ هفته ۳ اقدامات اصلاحی $\rightarrow$ هفته ۴ تثبیت سیستم.</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پنجاه‌وهفتم: ۱۰ فرمول محاسباتی که باید بلد باشید</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کود بودجه:</w:t>
      </w:r>
      <w:r>
        <w:rPr>
          <w:rFonts w:ascii="Vazirmatn" w:hAnsi="Vazirmatn"/>
          <w:color w:val="232323"/>
          <w:sz w:val="21"/>
          <w:rtl/>
          <w:rFonts w:ascii="Calibri" w:hAnsi="Calibri" w:cs="Vazirmatn"/>
        </w:rPr>
        <w:t xml:space="preserve"> $Line\ Total = Quantity \times Unit\ Cost$.</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مجموع بودجه:</w:t>
      </w:r>
      <w:r>
        <w:rPr>
          <w:rFonts w:ascii="Vazirmatn" w:hAnsi="Vazirmatn"/>
          <w:color w:val="232323"/>
          <w:sz w:val="21"/>
          <w:rtl/>
          <w:rFonts w:ascii="Calibri" w:hAnsi="Calibri" w:cs="Vazirmatn"/>
        </w:rPr>
        <w:t xml:space="preserve"> $Total\ Budget = \sum Line\ Totals$.</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تفاوت بودجه:</w:t>
      </w:r>
      <w:r>
        <w:rPr>
          <w:rFonts w:ascii="Vazirmatn" w:hAnsi="Vazirmatn"/>
          <w:color w:val="232323"/>
          <w:sz w:val="21"/>
          <w:rtl/>
          <w:rFonts w:ascii="Calibri" w:hAnsi="Calibri" w:cs="Vazirmatn"/>
        </w:rPr>
        <w:t xml:space="preserve"> $Variance = Planned - Actual$.</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فیصدی تحقق هدف:</w:t>
      </w:r>
      <w:r>
        <w:rPr>
          <w:rFonts w:ascii="Vazirmatn" w:hAnsi="Vazirmatn"/>
          <w:color w:val="232323"/>
          <w:sz w:val="21"/>
          <w:rtl/>
          <w:rFonts w:ascii="Calibri" w:hAnsi="Calibri" w:cs="Vazirmatn"/>
        </w:rPr>
        <w:t xml:space="preserve"> $Achievement\ \% = \frac{Actual}{Target} \times 100$.</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مغایرت موجودی گدام:</w:t>
      </w:r>
      <w:r>
        <w:rPr>
          <w:rFonts w:ascii="Vazirmatn" w:hAnsi="Vazirmatn"/>
          <w:color w:val="232323"/>
          <w:sz w:val="21"/>
          <w:rtl/>
          <w:rFonts w:ascii="Calibri" w:hAnsi="Calibri" w:cs="Vazirmatn"/>
        </w:rPr>
        <w:t xml:space="preserve"> $Discrepancy = Recorded\ Stock - Physical\ Stock$.</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میانگین مصرف ماهوار:</w:t>
      </w:r>
      <w:r>
        <w:rPr>
          <w:rFonts w:ascii="Vazirmatn" w:hAnsi="Vazirmatn"/>
          <w:color w:val="232323"/>
          <w:sz w:val="21"/>
          <w:rtl/>
          <w:rFonts w:ascii="Calibri" w:hAnsi="Calibri" w:cs="Vazirmatn"/>
        </w:rPr>
        <w:t xml:space="preserve"> $AMC = \frac{\sum Consumption}{Number\ of\ Months}$.</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نقطه فرمایش مجدد:</w:t>
      </w:r>
      <w:r>
        <w:rPr>
          <w:rFonts w:ascii="Vazirmatn" w:hAnsi="Vazirmatn"/>
          <w:color w:val="232323"/>
          <w:sz w:val="21"/>
          <w:rtl/>
          <w:rFonts w:ascii="Calibri" w:hAnsi="Calibri" w:cs="Vazirmatn"/>
        </w:rPr>
        <w:t xml:space="preserve"> $Reorder\ Point = (AMC \times Lead\ Time) + Buffer\ Stock$.</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نرخ ریزش واکسیناسیون (Dropout Rate):</w:t>
      </w:r>
      <w:r>
        <w:rPr>
          <w:rFonts w:ascii="Vazirmatn" w:hAnsi="Vazirmatn"/>
          <w:color w:val="232323"/>
          <w:sz w:val="21"/>
          <w:rtl/>
          <w:rFonts w:ascii="Calibri" w:hAnsi="Calibri" w:cs="Vazirmatn"/>
        </w:rPr>
        <w:t xml:space="preserve"> $Dropout\ \% = \frac{Penta1 - Penta3}{Penta1} \times 100$.</w:t>
      </w:r>
    </w:p>
    <w:p>
      <w:pPr>
        <w:bidi/>
        <w:spacing w:before="20" w:after="40" w:line="276" w:lineRule="auto"/>
        <w:jc w:val="right"/>
      </w:pPr>
      <w:r>
        <w:rPr>
          <w:rFonts w:ascii="Vazirmatn" w:hAnsi="Vazirmatn"/>
          <w:color w:val="232323"/>
          <w:sz w:val="21"/>
          <w:rtl/>
          <w:rFonts w:ascii="Calibri" w:hAnsi="Calibri" w:cs="Vazirmatn"/>
        </w:rPr>
        <w:t xml:space="preserve">9. </w:t>
      </w:r>
      <w:r>
        <w:rPr>
          <w:rFonts w:ascii="Vazirmatn" w:hAnsi="Vazirmatn"/>
          <w:b/>
          <w:color w:val="232323"/>
          <w:sz w:val="21"/>
          <w:rtl/>
          <w:rFonts w:ascii="Calibri" w:hAnsi="Calibri" w:cs="Vazirmatn"/>
        </w:rPr>
        <w:t>میزان ضایعات واکسین (Wastage Rate):</w:t>
      </w:r>
      <w:r>
        <w:rPr>
          <w:rFonts w:ascii="Vazirmatn" w:hAnsi="Vazirmatn"/>
          <w:color w:val="232323"/>
          <w:sz w:val="21"/>
          <w:rtl/>
          <w:rFonts w:ascii="Calibri" w:hAnsi="Calibri" w:cs="Vazirmatn"/>
        </w:rPr>
        <w:t xml:space="preserve"> $Wastage\ \% = \frac{Doses\ Used - Children\ Vaccinated}{Doses\ Used} \times 100$.</w:t>
      </w:r>
    </w:p>
    <w:p>
      <w:pPr>
        <w:bidi/>
        <w:spacing w:before="20" w:after="40" w:line="276" w:lineRule="auto"/>
        <w:jc w:val="right"/>
      </w:pPr>
      <w:r>
        <w:rPr>
          <w:rFonts w:ascii="Vazirmatn" w:hAnsi="Vazirmatn"/>
          <w:color w:val="232323"/>
          <w:sz w:val="21"/>
          <w:rtl/>
          <w:rFonts w:ascii="Calibri" w:hAnsi="Calibri" w:cs="Vazirmatn"/>
        </w:rPr>
        <w:t xml:space="preserve">10. </w:t>
      </w:r>
      <w:r>
        <w:rPr>
          <w:rFonts w:ascii="Vazirmatn" w:hAnsi="Vazirmatn"/>
          <w:b/>
          <w:color w:val="232323"/>
          <w:sz w:val="21"/>
          <w:rtl/>
          <w:rFonts w:ascii="Calibri" w:hAnsi="Calibri" w:cs="Vazirmatn"/>
        </w:rPr>
        <w:t>فیصدی ولادت در مرکز صحی:</w:t>
      </w:r>
      <w:r>
        <w:rPr>
          <w:rFonts w:ascii="Vazirmatn" w:hAnsi="Vazirmatn"/>
          <w:color w:val="232323"/>
          <w:sz w:val="21"/>
          <w:rtl/>
          <w:rFonts w:ascii="Calibri" w:hAnsi="Calibri" w:cs="Vazirmatn"/>
        </w:rPr>
        <w:t xml:space="preserve"> $Institutional\ Delivery\ Rate = \frac{Deliveries\ in\ Facility}{Expected\ Live\ Births} \times 100$.</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پنجاه‌وهشتم: ۱۰ تله مرگبار در امتحان و مصاحبه (Common Exam Traps)</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تله مقصر دانستن فوری کارمند:</w:t>
      </w:r>
      <w:r>
        <w:rPr>
          <w:rFonts w:ascii="Vazirmatn" w:hAnsi="Vazirmatn"/>
          <w:color w:val="232323"/>
          <w:sz w:val="21"/>
          <w:rtl/>
          <w:rFonts w:ascii="Calibri" w:hAnsi="Calibri" w:cs="Vazirmatn"/>
        </w:rPr>
        <w:t xml:space="preserve"> هرگز ننویسید «کارمند را فوراً اخراج می‌کنم»؛ اول ریشه‌یابی و شواهد!</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تله دستکاری دیتا برای زیبایی راپور:</w:t>
      </w:r>
      <w:r>
        <w:rPr>
          <w:rFonts w:ascii="Vazirmatn" w:hAnsi="Vazirmatn"/>
          <w:color w:val="232323"/>
          <w:sz w:val="21"/>
          <w:rtl/>
          <w:rFonts w:ascii="Calibri" w:hAnsi="Calibri" w:cs="Vazirmatn"/>
        </w:rPr>
        <w:t xml:space="preserve"> هرگز ارقام را در کامپیوتر اصلاح نکنید تا راپور زیبا شود؛ حقیقت را در راجستر بیابید.</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تله اقدام فراتر از صلاحیت:</w:t>
      </w:r>
      <w:r>
        <w:rPr>
          <w:rFonts w:ascii="Vazirmatn" w:hAnsi="Vazirmatn"/>
          <w:color w:val="232323"/>
          <w:sz w:val="21"/>
          <w:rtl/>
          <w:rFonts w:ascii="Calibri" w:hAnsi="Calibri" w:cs="Vazirmatn"/>
        </w:rPr>
        <w:t xml:space="preserve"> هرگز ادعا نکنید بودجه را مستقلاً تغییر می‌دهید یا قرارداد جدید امضا می‌کنید؛ قید «مطابق با پالیسی سازمانی و با منظوری مرجع ذیصلاح» را همیشه بنویسید.</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تله قهرمان‌بازی («من خودم همه کارها را می‌کنم»):</w:t>
      </w:r>
      <w:r>
        <w:rPr>
          <w:rFonts w:ascii="Vazirmatn" w:hAnsi="Vazirmatn"/>
          <w:color w:val="232323"/>
          <w:sz w:val="21"/>
          <w:rtl/>
          <w:rFonts w:ascii="Calibri" w:hAnsi="Calibri" w:cs="Vazirmatn"/>
        </w:rPr>
        <w:t xml:space="preserve"> هماهنگ‌کننده کارها را تفویض، هدایت و نظارت می‌کند؛ نه اینکه خودش آمبولانس براند یا به جای داکتر نسخه بنویسد!</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تله خرید مستقیم از بازار آزاد:</w:t>
      </w:r>
      <w:r>
        <w:rPr>
          <w:rFonts w:ascii="Vazirmatn" w:hAnsi="Vazirmatn"/>
          <w:color w:val="232323"/>
          <w:sz w:val="21"/>
          <w:rtl/>
          <w:rFonts w:ascii="Calibri" w:hAnsi="Calibri" w:cs="Vazirmatn"/>
        </w:rPr>
        <w:t xml:space="preserve"> نیاز عاجل به معنی زیر پا گذاشتن پروسه تدارکات و خرید داروی مشکوک از دکان نیست.</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تله پاسخ‌های مبهم و کلیشه‌ای:</w:t>
      </w:r>
      <w:r>
        <w:rPr>
          <w:rFonts w:ascii="Vazirmatn" w:hAnsi="Vazirmatn"/>
          <w:color w:val="232323"/>
          <w:sz w:val="21"/>
          <w:rtl/>
          <w:rFonts w:ascii="Calibri" w:hAnsi="Calibri" w:cs="Vazirmatn"/>
        </w:rPr>
        <w:t xml:space="preserve"> نگویید «کارها را پیگیری می‌کنم»؛ بگویید «با چه کسی، با کدام فورم، تا چه تاریخی و با چه شاخصی».</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تله فراموش کردن مستندسازی (Documentation):</w:t>
      </w:r>
      <w:r>
        <w:rPr>
          <w:rFonts w:ascii="Vazirmatn" w:hAnsi="Vazirmatn"/>
          <w:color w:val="232323"/>
          <w:sz w:val="21"/>
          <w:rtl/>
          <w:rFonts w:ascii="Calibri" w:hAnsi="Calibri" w:cs="Vazirmatn"/>
        </w:rPr>
        <w:t xml:space="preserve"> اگر کاری انجام شد اما ورق و سندی از آن ثبت نگردید، از نظر اداری اصلاً انجام نشده است.</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تله فراموش کردن پیگیری (Follow-up):</w:t>
      </w:r>
      <w:r>
        <w:rPr>
          <w:rFonts w:ascii="Vazirmatn" w:hAnsi="Vazirmatn"/>
          <w:color w:val="232323"/>
          <w:sz w:val="21"/>
          <w:rtl/>
          <w:rFonts w:ascii="Calibri" w:hAnsi="Calibri" w:cs="Vazirmatn"/>
        </w:rPr>
        <w:t xml:space="preserve"> فرستادن یک ایمیل یا یک بار زنگ زدن پایان کار نیست؛ پیگیری تا رسیدن دوا یا اصلاح دیتا الزامی است.</w:t>
      </w:r>
    </w:p>
    <w:p>
      <w:pPr>
        <w:bidi/>
        <w:spacing w:before="20" w:after="40" w:line="276" w:lineRule="auto"/>
        <w:jc w:val="right"/>
      </w:pPr>
      <w:r>
        <w:rPr>
          <w:rFonts w:ascii="Vazirmatn" w:hAnsi="Vazirmatn"/>
          <w:color w:val="232323"/>
          <w:sz w:val="21"/>
          <w:rtl/>
          <w:rFonts w:ascii="Calibri" w:hAnsi="Calibri" w:cs="Vazirmatn"/>
        </w:rPr>
        <w:t xml:space="preserve">9. </w:t>
      </w:r>
      <w:r>
        <w:rPr>
          <w:rFonts w:ascii="Vazirmatn" w:hAnsi="Vazirmatn"/>
          <w:b/>
          <w:color w:val="232323"/>
          <w:sz w:val="21"/>
          <w:rtl/>
          <w:rFonts w:ascii="Calibri" w:hAnsi="Calibri" w:cs="Vazirmatn"/>
        </w:rPr>
        <w:t>تله نگاه تک‌بُعدی فقط به صحت:</w:t>
      </w:r>
      <w:r>
        <w:rPr>
          <w:rFonts w:ascii="Vazirmatn" w:hAnsi="Vazirmatn"/>
          <w:color w:val="232323"/>
          <w:sz w:val="21"/>
          <w:rtl/>
          <w:rFonts w:ascii="Calibri" w:hAnsi="Calibri" w:cs="Vazirmatn"/>
        </w:rPr>
        <w:t xml:space="preserve"> فراموش کردن ابعاد مالی، تدارکاتی، منابع بشری و اداری در حل بحران‌های کلینیک.</w:t>
      </w:r>
    </w:p>
    <w:p>
      <w:pPr>
        <w:bidi/>
        <w:spacing w:before="20" w:after="40" w:line="276" w:lineRule="auto"/>
        <w:jc w:val="right"/>
      </w:pPr>
      <w:r>
        <w:rPr>
          <w:rFonts w:ascii="Vazirmatn" w:hAnsi="Vazirmatn"/>
          <w:color w:val="232323"/>
          <w:sz w:val="21"/>
          <w:rtl/>
          <w:rFonts w:ascii="Calibri" w:hAnsi="Calibri" w:cs="Vazirmatn"/>
        </w:rPr>
        <w:t xml:space="preserve">10. </w:t>
      </w:r>
      <w:r>
        <w:rPr>
          <w:rFonts w:ascii="Vazirmatn" w:hAnsi="Vazirmatn"/>
          <w:b/>
          <w:color w:val="232323"/>
          <w:sz w:val="21"/>
          <w:rtl/>
          <w:rFonts w:ascii="Calibri" w:hAnsi="Calibri" w:cs="Vazirmatn"/>
        </w:rPr>
        <w:t>تله خلط کردن Activity با Output و Outcome:</w:t>
      </w:r>
      <w:r>
        <w:rPr>
          <w:rFonts w:ascii="Vazirmatn" w:hAnsi="Vazirmatn"/>
          <w:color w:val="232323"/>
          <w:sz w:val="21"/>
          <w:rtl/>
          <w:rFonts w:ascii="Calibri" w:hAnsi="Calibri" w:cs="Vazirmatn"/>
        </w:rPr>
        <w:t xml:space="preserve"> تفاوت میان اجرای ورکشاپ، تعداد افراد آموزش‌دیده و بهبود خدمات در کلینیک.</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XIX — THE FINAL NIGHT</w:t>
      </w:r>
    </w:p>
    <w:p>
      <w:pPr>
        <w:bidi/>
        <w:spacing w:before="200" w:after="80" w:line="276" w:lineRule="auto"/>
        <w:jc w:val="right"/>
      </w:pPr>
      <w:r>
        <w:rPr>
          <w:rFonts w:ascii="Vazirmatn" w:hAnsi="Vazirmatn"/>
          <w:b/>
          <w:color w:val="00558C"/>
          <w:sz w:val="28"/>
          <w:rtl/>
          <w:rFonts w:ascii="Calibri" w:hAnsi="Calibri" w:cs="Vazirmatn"/>
        </w:rPr>
        <w:t>فصل پنجاه‌ونهم: مرور ۳ ساعته شب امتحان (3-Hour Rapid Review)</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ساعت اول (صحت عامه، HMIS و دیتای کلینیکی):</w:t>
      </w:r>
      <w:r>
        <w:rPr>
          <w:rFonts w:ascii="Vazirmatn" w:hAnsi="Vazirmatn"/>
          <w:color w:val="282828"/>
          <w:sz w:val="21"/>
          <w:rtl/>
          <w:rFonts w:ascii="Calibri" w:hAnsi="Calibri" w:cs="Vazirmatn"/>
        </w:rPr>
        <w:t xml:space="preserve"> مرور جدول واکسیناسیون، زنجیره سرد (+2 تا +8)، اصول ACCT، مغایرت راجستر و تلی‌شیت، و چک‌لیست سیشن Outreach.</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ساعت دوم (پروژه، بودجه، تدارکات و منابع بشری):</w:t>
      </w:r>
      <w:r>
        <w:rPr>
          <w:rFonts w:ascii="Vazirmatn" w:hAnsi="Vazirmatn"/>
          <w:color w:val="282828"/>
          <w:sz w:val="21"/>
          <w:rtl/>
          <w:rFonts w:ascii="Calibri" w:hAnsi="Calibri" w:cs="Vazirmatn"/>
        </w:rPr>
        <w:t xml:space="preserve"> فرمول‌های بودجه و Variance، چرخه ۱۲ مرحله‌ای تدارکات، فرمول AMC و Reorder Point، پالیسی PSEA، و رسیدگی به غیرحاضری.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ساعت سوم (قضایا و تمرین پاسخگویی مصاحبه):</w:t>
      </w:r>
      <w:r>
        <w:rPr>
          <w:rFonts w:ascii="Vazirmatn" w:hAnsi="Vazirmatn"/>
          <w:color w:val="282828"/>
          <w:sz w:val="21"/>
          <w:rtl/>
          <w:rFonts w:ascii="Calibri" w:hAnsi="Calibri" w:cs="Vazirmatn"/>
        </w:rPr>
        <w:t xml:space="preserve"> مرور چارچوب SAFE/R، تکنیک STAR در مصاحبه، مرور قضایای ۱۰ گانه کیفیت دیتا و سناریوهای بحران.</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شصتم: مرور ۶۰ دقیقه‌ای صبح امتحان (60-Minute Final Review)</w:t>
      </w:r>
    </w:p>
    <w:p>
      <w:pPr>
        <w:bidi/>
        <w:spacing w:before="20" w:after="40" w:line="276" w:lineRule="auto"/>
        <w:jc w:val="right"/>
      </w:pPr>
      <w:r>
        <w:rPr>
          <w:rFonts w:ascii="Vazirmatn" w:hAnsi="Vazirmatn"/>
          <w:color w:val="282828"/>
          <w:sz w:val="21"/>
          <w:rtl/>
          <w:rFonts w:ascii="Calibri" w:hAnsi="Calibri" w:cs="Vazirmatn"/>
        </w:rPr>
        <w:t>• ۱۰ دقیقه: مرور نقش هماهنگ‌کننده و ۷ کلاه مسلکی.</w:t>
      </w:r>
    </w:p>
    <w:p>
      <w:pPr>
        <w:bidi/>
        <w:spacing w:before="20" w:after="40" w:line="276" w:lineRule="auto"/>
        <w:jc w:val="right"/>
      </w:pPr>
      <w:r>
        <w:rPr>
          <w:rFonts w:ascii="Vazirmatn" w:hAnsi="Vazirmatn"/>
          <w:color w:val="282828"/>
          <w:sz w:val="21"/>
          <w:rtl/>
          <w:rFonts w:ascii="Calibri" w:hAnsi="Calibri" w:cs="Vazirmatn"/>
        </w:rPr>
        <w:t>• ۱۰ دقیقه: مرور جدول سطوح عرضه خدمات صحی (HP تا PH).</w:t>
      </w:r>
    </w:p>
    <w:p>
      <w:pPr>
        <w:bidi/>
        <w:spacing w:before="20" w:after="40" w:line="276" w:lineRule="auto"/>
        <w:jc w:val="right"/>
      </w:pPr>
      <w:r>
        <w:rPr>
          <w:rFonts w:ascii="Vazirmatn" w:hAnsi="Vazirmatn"/>
          <w:color w:val="282828"/>
          <w:sz w:val="21"/>
          <w:rtl/>
          <w:rFonts w:ascii="Calibri" w:hAnsi="Calibri" w:cs="Vazirmatn"/>
        </w:rPr>
        <w:t>• ۱۰ دقیقه: مرور ۴ اصل کیفیت دیتا (ACCT) و فرمول کشف مغایرت.</w:t>
      </w:r>
    </w:p>
    <w:p>
      <w:pPr>
        <w:bidi/>
        <w:spacing w:before="20" w:after="40" w:line="276" w:lineRule="auto"/>
        <w:jc w:val="right"/>
      </w:pPr>
      <w:r>
        <w:rPr>
          <w:rFonts w:ascii="Vazirmatn" w:hAnsi="Vazirmatn"/>
          <w:color w:val="282828"/>
          <w:sz w:val="21"/>
          <w:rtl/>
          <w:rFonts w:ascii="Calibri" w:hAnsi="Calibri" w:cs="Vazirmatn"/>
        </w:rPr>
        <w:t>• ۱۰ دقیقه: مرور فرمول‌های مالی ($Quantity \times Unit\ Cost$ و تدارکات).</w:t>
      </w:r>
    </w:p>
    <w:p>
      <w:pPr>
        <w:bidi/>
        <w:spacing w:before="20" w:after="40" w:line="276" w:lineRule="auto"/>
        <w:jc w:val="right"/>
      </w:pPr>
      <w:r>
        <w:rPr>
          <w:rFonts w:ascii="Vazirmatn" w:hAnsi="Vazirmatn"/>
          <w:color w:val="282828"/>
          <w:sz w:val="21"/>
          <w:rtl/>
          <w:rFonts w:ascii="Calibri" w:hAnsi="Calibri" w:cs="Vazirmatn"/>
        </w:rPr>
        <w:t>• ۱۰ دقیقه: مرور پالیسی منابع بشری، حاضری و PSEA.</w:t>
      </w:r>
    </w:p>
    <w:p>
      <w:pPr>
        <w:bidi/>
        <w:spacing w:before="20" w:after="40" w:line="276" w:lineRule="auto"/>
        <w:jc w:val="right"/>
      </w:pPr>
      <w:r>
        <w:rPr>
          <w:rFonts w:ascii="Vazirmatn" w:hAnsi="Vazirmatn"/>
          <w:color w:val="282828"/>
          <w:sz w:val="21"/>
          <w:rtl/>
          <w:rFonts w:ascii="Calibri" w:hAnsi="Calibri" w:cs="Vazirmatn"/>
        </w:rPr>
        <w:t>• ۱۰ دقیقه: مرور چارچوب SAFE/R برای حل کیس‌استدی.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شصت‌ویکم: مرور اضطراری ۱۵ دقیقه‌ای پشت درب اتاق امتحان</w:t>
      </w:r>
    </w:p>
    <w:p>
      <w:pPr>
        <w:bidi/>
        <w:spacing w:before="40" w:after="60" w:line="276" w:lineRule="auto"/>
        <w:jc w:val="right"/>
      </w:pPr>
      <w:r>
        <w:rPr>
          <w:rFonts w:ascii="Vazirmatn" w:hAnsi="Vazirmatn"/>
          <w:color w:val="232323"/>
          <w:sz w:val="21"/>
          <w:rtl/>
          <w:rFonts w:ascii="Calibri" w:hAnsi="Calibri" w:cs="Vazirmatn"/>
        </w:rPr>
        <w:t>فقط این ۹ نکته طلایی را در ذهن مرور کنید و با آرامش نفس بکشید:</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نقش شما:</w:t>
      </w:r>
      <w:r>
        <w:rPr>
          <w:rFonts w:ascii="Vazirmatn" w:hAnsi="Vazirmatn"/>
          <w:color w:val="232323"/>
          <w:sz w:val="21"/>
          <w:rtl/>
          <w:rFonts w:ascii="Calibri" w:hAnsi="Calibri" w:cs="Vazirmatn"/>
        </w:rPr>
        <w:t xml:space="preserve"> وصل‌کننده، هدایت‌کننده، پیگیری‌کننده (نه همه کاره!).</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فرمول کلیدی:</w:t>
      </w:r>
      <w:r>
        <w:rPr>
          <w:rFonts w:ascii="Vazirmatn" w:hAnsi="Vazirmatn"/>
          <w:color w:val="232323"/>
          <w:sz w:val="21"/>
          <w:rtl/>
          <w:rFonts w:ascii="Calibri" w:hAnsi="Calibri" w:cs="Vazirmatn"/>
        </w:rPr>
        <w:t xml:space="preserve"> Understand $\rightarrow$ Prioritize $\rightarrow$ Coordinate $\rightarrow$ Verify $\rightarrow$ Act $\rightarrow$ Document $\rightarrow$ Report $\rightarrow$ Follow Up.</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دیتای صحی:</w:t>
      </w:r>
      <w:r>
        <w:rPr>
          <w:rFonts w:ascii="Vazirmatn" w:hAnsi="Vazirmatn"/>
          <w:color w:val="232323"/>
          <w:sz w:val="21"/>
          <w:rtl/>
          <w:rFonts w:ascii="Calibri" w:hAnsi="Calibri" w:cs="Vazirmatn"/>
        </w:rPr>
        <w:t xml:space="preserve"> ACCT (Accuracy, Completeness, Consistency, Timeliness).</w:t>
      </w:r>
    </w:p>
    <w:p>
      <w:pPr>
        <w:bidi/>
        <w:spacing w:before="20" w:after="40" w:line="276" w:lineRule="auto"/>
        <w:jc w:val="right"/>
      </w:pPr>
      <w:r>
        <w:rPr>
          <w:rFonts w:ascii="Vazirmatn" w:hAnsi="Vazirmatn"/>
          <w:color w:val="232323"/>
          <w:sz w:val="21"/>
          <w:rtl/>
          <w:rFonts w:ascii="Calibri" w:hAnsi="Calibri" w:cs="Vazirmatn"/>
        </w:rPr>
        <w:t xml:space="preserve">4. </w:t>
      </w:r>
      <w:r>
        <w:rPr>
          <w:rFonts w:ascii="Vazirmatn" w:hAnsi="Vazirmatn"/>
          <w:b/>
          <w:color w:val="232323"/>
          <w:sz w:val="21"/>
          <w:rtl/>
          <w:rFonts w:ascii="Calibri" w:hAnsi="Calibri" w:cs="Vazirmatn"/>
        </w:rPr>
        <w:t>حل سناریو:</w:t>
      </w:r>
      <w:r>
        <w:rPr>
          <w:rFonts w:ascii="Vazirmatn" w:hAnsi="Vazirmatn"/>
          <w:color w:val="232323"/>
          <w:sz w:val="21"/>
          <w:rtl/>
          <w:rFonts w:ascii="Calibri" w:hAnsi="Calibri" w:cs="Vazirmatn"/>
        </w:rPr>
        <w:t xml:space="preserve"> SAFE/R (Situation, Assess, Follow Policy, Engage, Record &amp; Report).</w:t>
      </w:r>
    </w:p>
    <w:p>
      <w:pPr>
        <w:bidi/>
        <w:spacing w:before="20" w:after="40" w:line="276" w:lineRule="auto"/>
        <w:jc w:val="right"/>
      </w:pPr>
      <w:r>
        <w:rPr>
          <w:rFonts w:ascii="Vazirmatn" w:hAnsi="Vazirmatn"/>
          <w:color w:val="232323"/>
          <w:sz w:val="21"/>
          <w:rtl/>
          <w:rFonts w:ascii="Calibri" w:hAnsi="Calibri" w:cs="Vazirmatn"/>
        </w:rPr>
        <w:t xml:space="preserve">5. </w:t>
      </w:r>
      <w:r>
        <w:rPr>
          <w:rFonts w:ascii="Vazirmatn" w:hAnsi="Vazirmatn"/>
          <w:b/>
          <w:color w:val="232323"/>
          <w:sz w:val="21"/>
          <w:rtl/>
          <w:rFonts w:ascii="Calibri" w:hAnsi="Calibri" w:cs="Vazirmatn"/>
        </w:rPr>
        <w:t>زنجیره پروژه:</w:t>
      </w:r>
      <w:r>
        <w:rPr>
          <w:rFonts w:ascii="Vazirmatn" w:hAnsi="Vazirmatn"/>
          <w:color w:val="232323"/>
          <w:sz w:val="21"/>
          <w:rtl/>
          <w:rFonts w:ascii="Calibri" w:hAnsi="Calibri" w:cs="Vazirmatn"/>
        </w:rPr>
        <w:t xml:space="preserve"> Problem $\rightarrow$ Goal $\rightarrow$ Objective $\rightarrow$ Activity $\rightarrow$ Output $\rightarrow$ Outcome $\rightarrow$ Indicator.</w:t>
      </w:r>
    </w:p>
    <w:p>
      <w:pPr>
        <w:bidi/>
        <w:spacing w:before="20" w:after="40" w:line="276" w:lineRule="auto"/>
        <w:jc w:val="right"/>
      </w:pPr>
      <w:r>
        <w:rPr>
          <w:rFonts w:ascii="Vazirmatn" w:hAnsi="Vazirmatn"/>
          <w:color w:val="232323"/>
          <w:sz w:val="21"/>
          <w:rtl/>
          <w:rFonts w:ascii="Calibri" w:hAnsi="Calibri" w:cs="Vazirmatn"/>
        </w:rPr>
        <w:t xml:space="preserve">6. </w:t>
      </w:r>
      <w:r>
        <w:rPr>
          <w:rFonts w:ascii="Vazirmatn" w:hAnsi="Vazirmatn"/>
          <w:b/>
          <w:color w:val="232323"/>
          <w:sz w:val="21"/>
          <w:rtl/>
          <w:rFonts w:ascii="Calibri" w:hAnsi="Calibri" w:cs="Vazirmatn"/>
        </w:rPr>
        <w:t>زنجیره تدارکات:</w:t>
      </w:r>
      <w:r>
        <w:rPr>
          <w:rFonts w:ascii="Vazirmatn" w:hAnsi="Vazirmatn"/>
          <w:color w:val="232323"/>
          <w:sz w:val="21"/>
          <w:rtl/>
          <w:rFonts w:ascii="Calibri" w:hAnsi="Calibri" w:cs="Vazirmatn"/>
        </w:rPr>
        <w:t xml:space="preserve"> Need $\rightarrow$ Requisition $\rightarrow$ Approval $\rightarrow$ PO $\rightarrow$ Delivery $\rightarrow$ GRN $\rightarrow$ Store $\rightarrow$ Record.</w:t>
      </w:r>
    </w:p>
    <w:p>
      <w:pPr>
        <w:bidi/>
        <w:spacing w:before="20" w:after="40" w:line="276" w:lineRule="auto"/>
        <w:jc w:val="right"/>
      </w:pPr>
      <w:r>
        <w:rPr>
          <w:rFonts w:ascii="Vazirmatn" w:hAnsi="Vazirmatn"/>
          <w:color w:val="232323"/>
          <w:sz w:val="21"/>
          <w:rtl/>
          <w:rFonts w:ascii="Calibri" w:hAnsi="Calibri" w:cs="Vazirmatn"/>
        </w:rPr>
        <w:t xml:space="preserve">7. </w:t>
      </w:r>
      <w:r>
        <w:rPr>
          <w:rFonts w:ascii="Vazirmatn" w:hAnsi="Vazirmatn"/>
          <w:b/>
          <w:color w:val="232323"/>
          <w:sz w:val="21"/>
          <w:rtl/>
          <w:rFonts w:ascii="Calibri" w:hAnsi="Calibri" w:cs="Vazirmatn"/>
        </w:rPr>
        <w:t>فرمول بودجه:</w:t>
      </w:r>
      <w:r>
        <w:rPr>
          <w:rFonts w:ascii="Vazirmatn" w:hAnsi="Vazirmatn"/>
          <w:color w:val="232323"/>
          <w:sz w:val="21"/>
          <w:rtl/>
          <w:rFonts w:ascii="Calibri" w:hAnsi="Calibri" w:cs="Vazirmatn"/>
        </w:rPr>
        <w:t xml:space="preserve"> $Quantity \times Unit\ Cost = Line\ Total$.</w:t>
      </w:r>
    </w:p>
    <w:p>
      <w:pPr>
        <w:bidi/>
        <w:spacing w:before="20" w:after="40" w:line="276" w:lineRule="auto"/>
        <w:jc w:val="right"/>
      </w:pPr>
      <w:r>
        <w:rPr>
          <w:rFonts w:ascii="Vazirmatn" w:hAnsi="Vazirmatn"/>
          <w:color w:val="232323"/>
          <w:sz w:val="21"/>
          <w:rtl/>
          <w:rFonts w:ascii="Calibri" w:hAnsi="Calibri" w:cs="Vazirmatn"/>
        </w:rPr>
        <w:t xml:space="preserve">8. </w:t>
      </w:r>
      <w:r>
        <w:rPr>
          <w:rFonts w:ascii="Vazirmatn" w:hAnsi="Vazirmatn"/>
          <w:b/>
          <w:color w:val="232323"/>
          <w:sz w:val="21"/>
          <w:rtl/>
          <w:rFonts w:ascii="Calibri" w:hAnsi="Calibri" w:cs="Vazirmatn"/>
        </w:rPr>
        <w:t>اولویت اول:</w:t>
      </w:r>
      <w:r>
        <w:rPr>
          <w:rFonts w:ascii="Vazirmatn" w:hAnsi="Vazirmatn"/>
          <w:color w:val="232323"/>
          <w:sz w:val="21"/>
          <w:rtl/>
          <w:rFonts w:ascii="Calibri" w:hAnsi="Calibri" w:cs="Vazirmatn"/>
        </w:rPr>
        <w:t xml:space="preserve"> نجات جان مریض وخیم و مهار شیوع مریضی.</w:t>
      </w:r>
    </w:p>
    <w:p>
      <w:pPr>
        <w:bidi/>
        <w:spacing w:before="20" w:after="40" w:line="276" w:lineRule="auto"/>
        <w:jc w:val="right"/>
      </w:pPr>
      <w:r>
        <w:rPr>
          <w:rFonts w:ascii="Vazirmatn" w:hAnsi="Vazirmatn"/>
          <w:color w:val="232323"/>
          <w:sz w:val="21"/>
          <w:rtl/>
          <w:rFonts w:ascii="Calibri" w:hAnsi="Calibri" w:cs="Vazirmatn"/>
        </w:rPr>
        <w:t xml:space="preserve">9. </w:t>
      </w:r>
      <w:r>
        <w:rPr>
          <w:rFonts w:ascii="Vazirmatn" w:hAnsi="Vazirmatn"/>
          <w:b/>
          <w:color w:val="232323"/>
          <w:sz w:val="21"/>
          <w:rtl/>
          <w:rFonts w:ascii="Calibri" w:hAnsi="Calibri" w:cs="Vazirmatn"/>
        </w:rPr>
        <w:t>پاسخ مصاحبه:</w:t>
      </w:r>
      <w:r>
        <w:rPr>
          <w:rFonts w:ascii="Vazirmatn" w:hAnsi="Vazirmatn"/>
          <w:color w:val="232323"/>
          <w:sz w:val="21"/>
          <w:rtl/>
          <w:rFonts w:ascii="Calibri" w:hAnsi="Calibri" w:cs="Vazirmatn"/>
        </w:rPr>
        <w:t xml:space="preserve"> STAR (Situation, Task, Action, Result).</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شصت‌ودوم: هماهنگ‌کننده ولایتی در یک صفحه (The One-Page Final Sheet)</w:t>
      </w:r>
    </w:p>
    <w:tbl>
      <w:tblPr>
        <w:tblW w:type="auto" w:w="0"/>
        <w:jc w:val="center"/>
        <w:tblLook w:firstColumn="1" w:firstRow="1" w:lastColumn="0" w:lastRow="0" w:noHBand="0" w:noVBand="1" w:val="04A0"/>
        <w:bidiVisual/>
      </w:tblPr>
      <w:tblGrid>
        <w:gridCol w:w="9029"/>
      </w:tblGrid>
      <w:tr>
        <w:tc>
          <w:tcPr>
            <w:tcW w:type="dxa" w:w="9029"/>
            <w:shd w:fill="F0F5FA"/>
            <w:tcBorders>
              <w:top w:val="single" w:sz="4" w:space="0" w:color="E0E0E0"/>
              <w:bottom w:val="single" w:sz="4" w:space="0" w:color="E0E0E0"/>
              <w:left w:val="single" w:sz="4" w:space="0" w:color="E0E0E0"/>
              <w:right w:val="single" w:sz="24" w:space="0" w:color="005A9C"/>
            </w:tcBorders>
            <w:tcMar>
              <w:top w:w="140" w:type="dxa"/>
              <w:bottom w:w="140" w:type="dxa"/>
              <w:left w:w="180" w:type="dxa"/>
              <w:right w:w="180" w:type="dxa"/>
            </w:tcMar>
          </w:tcPr>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THE PROVINCIAL COORDINATOR IN ONE PAGE                    |</w:t>
            </w:r>
          </w:p>
          <w:p>
            <w:pPr>
              <w:bidi/>
              <w:spacing w:line="276" w:lineRule="auto"/>
              <w:jc w:val="right"/>
            </w:pPr>
            <w:r>
              <w:rPr>
                <w:rFonts w:ascii="Vazirmatn" w:hAnsi="Vazirmatn"/>
                <w:color w:val="282828"/>
                <w:sz w:val="20"/>
                <w:rtl/>
                <w:rFonts w:ascii="Calibri" w:hAnsi="Calibri" w:cs="Vazirmatn"/>
              </w:rPr>
              <w:t>+---------------------------------------------------------------------------------+</w:t>
            </w:r>
          </w:p>
          <w:p>
            <w:pPr>
              <w:bidi/>
              <w:spacing w:line="276" w:lineRule="auto"/>
              <w:jc w:val="right"/>
            </w:pPr>
            <w:r>
              <w:rPr>
                <w:rFonts w:ascii="Vazirmatn" w:hAnsi="Vazirmatn"/>
                <w:color w:val="282828"/>
                <w:sz w:val="20"/>
                <w:rtl/>
                <w:rFonts w:ascii="Calibri" w:hAnsi="Calibri" w:cs="Vazirmatn"/>
              </w:rPr>
              <w:t>| ROLE: Coordinate people, activities, resources, data and reporting.             |</w:t>
            </w:r>
          </w:p>
          <w:p>
            <w:pPr>
              <w:bidi/>
              <w:spacing w:line="276" w:lineRule="auto"/>
              <w:jc w:val="right"/>
            </w:pPr>
            <w:r>
              <w:rPr>
                <w:rFonts w:ascii="Vazirmatn" w:hAnsi="Vazirmatn"/>
                <w:color w:val="282828"/>
                <w:sz w:val="20"/>
                <w:rtl/>
                <w:rFonts w:ascii="Calibri" w:hAnsi="Calibri" w:cs="Vazirmatn"/>
              </w:rPr>
              <w:t>|                                                                                 |</w:t>
            </w:r>
          </w:p>
          <w:p>
            <w:pPr>
              <w:bidi/>
              <w:spacing w:line="276" w:lineRule="auto"/>
              <w:jc w:val="right"/>
            </w:pPr>
            <w:r>
              <w:rPr>
                <w:rFonts w:ascii="Vazirmatn" w:hAnsi="Vazirmatn"/>
                <w:color w:val="282828"/>
                <w:sz w:val="20"/>
                <w:rtl/>
                <w:rFonts w:ascii="Calibri" w:hAnsi="Calibri" w:cs="Vazirmatn"/>
              </w:rPr>
              <w:t>| CORE DOMAINS: Health • Project • Data • Finance • HR • Admin • Procurement      |</w:t>
            </w:r>
          </w:p>
          <w:p>
            <w:pPr>
              <w:bidi/>
              <w:spacing w:line="276" w:lineRule="auto"/>
              <w:jc w:val="right"/>
            </w:pPr>
            <w:r>
              <w:rPr>
                <w:rFonts w:ascii="Vazirmatn" w:hAnsi="Vazirmatn"/>
                <w:color w:val="282828"/>
                <w:sz w:val="20"/>
                <w:rtl/>
                <w:rFonts w:ascii="Calibri" w:hAnsi="Calibri" w:cs="Vazirmatn"/>
              </w:rPr>
              <w:t>|                                                                                 |</w:t>
            </w:r>
          </w:p>
          <w:p>
            <w:pPr>
              <w:bidi/>
              <w:spacing w:line="276" w:lineRule="auto"/>
              <w:jc w:val="right"/>
            </w:pPr>
            <w:r>
              <w:rPr>
                <w:rFonts w:ascii="Vazirmatn" w:hAnsi="Vazirmatn"/>
                <w:color w:val="282828"/>
                <w:sz w:val="20"/>
                <w:rtl/>
                <w:rFonts w:ascii="Calibri" w:hAnsi="Calibri" w:cs="Vazirmatn"/>
              </w:rPr>
              <w:t>| CORE PROCESS:                                                                   |</w:t>
            </w:r>
          </w:p>
          <w:p>
            <w:pPr>
              <w:bidi/>
              <w:spacing w:line="276" w:lineRule="auto"/>
              <w:jc w:val="right"/>
            </w:pPr>
            <w:r>
              <w:rPr>
                <w:rFonts w:ascii="Vazirmatn" w:hAnsi="Vazirmatn"/>
                <w:color w:val="282828"/>
                <w:sz w:val="20"/>
                <w:rtl/>
                <w:rFonts w:ascii="Calibri" w:hAnsi="Calibri" w:cs="Vazirmatn"/>
              </w:rPr>
              <w:t>|   Understand → Prioritize → Coordinate → Verify → Act → Document →              |</w:t>
            </w:r>
          </w:p>
          <w:p>
            <w:pPr>
              <w:bidi/>
              <w:spacing w:line="276" w:lineRule="auto"/>
              <w:jc w:val="right"/>
            </w:pPr>
            <w:r>
              <w:rPr>
                <w:rFonts w:ascii="Vazirmatn" w:hAnsi="Vazirmatn"/>
                <w:color w:val="282828"/>
                <w:sz w:val="20"/>
                <w:rtl/>
                <w:rFonts w:ascii="Calibri" w:hAnsi="Calibri" w:cs="Vazirmatn"/>
              </w:rPr>
              <w:t>|   Report → Follow Up                                                            |</w:t>
            </w:r>
          </w:p>
          <w:p>
            <w:pPr>
              <w:bidi/>
              <w:spacing w:line="276" w:lineRule="auto"/>
              <w:jc w:val="right"/>
            </w:pPr>
            <w:r>
              <w:rPr>
                <w:rFonts w:ascii="Vazirmatn" w:hAnsi="Vazirmatn"/>
                <w:color w:val="282828"/>
                <w:sz w:val="20"/>
                <w:rtl/>
                <w:rFonts w:ascii="Calibri" w:hAnsi="Calibri" w:cs="Vazirmatn"/>
              </w:rPr>
              <w:t>|                                                                                 |</w:t>
            </w:r>
          </w:p>
          <w:p>
            <w:pPr>
              <w:bidi/>
              <w:spacing w:line="276" w:lineRule="auto"/>
              <w:jc w:val="right"/>
            </w:pPr>
            <w:r>
              <w:rPr>
                <w:rFonts w:ascii="Vazirmatn" w:hAnsi="Vazirmatn"/>
                <w:color w:val="282828"/>
                <w:sz w:val="20"/>
                <w:rtl/>
                <w:rFonts w:ascii="Calibri" w:hAnsi="Calibri" w:cs="Vazirmatn"/>
              </w:rPr>
              <w:t>| DATA PRINCIPLES (ACCT):                                                         |</w:t>
            </w:r>
          </w:p>
          <w:p>
            <w:pPr>
              <w:bidi/>
              <w:spacing w:line="276" w:lineRule="auto"/>
              <w:jc w:val="right"/>
            </w:pPr>
            <w:r>
              <w:rPr>
                <w:rFonts w:ascii="Vazirmatn" w:hAnsi="Vazirmatn"/>
                <w:color w:val="282828"/>
                <w:sz w:val="20"/>
                <w:rtl/>
                <w:rFonts w:ascii="Calibri" w:hAnsi="Calibri" w:cs="Vazirmatn"/>
              </w:rPr>
              <w:t>|   Accuracy • Completeness • Consistency • Timeliness                            |</w:t>
            </w:r>
          </w:p>
          <w:p>
            <w:pPr>
              <w:bidi/>
              <w:spacing w:line="276" w:lineRule="auto"/>
              <w:jc w:val="right"/>
            </w:pPr>
            <w:r>
              <w:rPr>
                <w:rFonts w:ascii="Vazirmatn" w:hAnsi="Vazirmatn"/>
                <w:color w:val="282828"/>
                <w:sz w:val="20"/>
                <w:rtl/>
                <w:rFonts w:ascii="Calibri" w:hAnsi="Calibri" w:cs="Vazirmatn"/>
              </w:rPr>
              <w:t>|                                                                                 |</w:t>
            </w:r>
          </w:p>
          <w:p>
            <w:pPr>
              <w:bidi/>
              <w:spacing w:line="276" w:lineRule="auto"/>
              <w:jc w:val="right"/>
            </w:pPr>
            <w:r>
              <w:rPr>
                <w:rFonts w:ascii="Vazirmatn" w:hAnsi="Vazirmatn"/>
                <w:color w:val="282828"/>
                <w:sz w:val="20"/>
                <w:rtl/>
                <w:rFonts w:ascii="Calibri" w:hAnsi="Calibri" w:cs="Vazirmatn"/>
              </w:rPr>
              <w:t>| PROJECT CHAIN:                                                                  |</w:t>
            </w:r>
          </w:p>
          <w:p>
            <w:pPr>
              <w:bidi/>
              <w:spacing w:line="276" w:lineRule="auto"/>
              <w:jc w:val="right"/>
            </w:pPr>
            <w:r>
              <w:rPr>
                <w:rFonts w:ascii="Vazirmatn" w:hAnsi="Vazirmatn"/>
                <w:color w:val="282828"/>
                <w:sz w:val="20"/>
                <w:rtl/>
                <w:rFonts w:ascii="Calibri" w:hAnsi="Calibri" w:cs="Vazirmatn"/>
              </w:rPr>
              <w:t>|   Problem → Goal → Objective → Activity → Output → Outcome → Indicator         |</w:t>
            </w:r>
          </w:p>
          <w:p>
            <w:pPr>
              <w:bidi/>
              <w:spacing w:line="276" w:lineRule="auto"/>
              <w:jc w:val="right"/>
            </w:pPr>
            <w:r>
              <w:rPr>
                <w:rFonts w:ascii="Vazirmatn" w:hAnsi="Vazirmatn"/>
                <w:color w:val="282828"/>
                <w:sz w:val="20"/>
                <w:rtl/>
                <w:rFonts w:ascii="Calibri" w:hAnsi="Calibri" w:cs="Vazirmatn"/>
              </w:rPr>
              <w:t>|                                                                                 |</w:t>
            </w:r>
          </w:p>
          <w:p>
            <w:pPr>
              <w:bidi/>
              <w:spacing w:line="276" w:lineRule="auto"/>
              <w:jc w:val="right"/>
            </w:pPr>
            <w:r>
              <w:rPr>
                <w:rFonts w:ascii="Vazirmatn" w:hAnsi="Vazirmatn"/>
                <w:color w:val="282828"/>
                <w:sz w:val="20"/>
                <w:rtl/>
                <w:rFonts w:ascii="Calibri" w:hAnsi="Calibri" w:cs="Vazirmatn"/>
              </w:rPr>
              <w:t>| BUDGET FORMULA:                                                                 |</w:t>
            </w:r>
          </w:p>
          <w:p>
            <w:pPr>
              <w:bidi/>
              <w:spacing w:line="276" w:lineRule="auto"/>
              <w:jc w:val="right"/>
            </w:pPr>
            <w:r>
              <w:rPr>
                <w:rFonts w:ascii="Vazirmatn" w:hAnsi="Vazirmatn"/>
                <w:color w:val="282828"/>
                <w:sz w:val="20"/>
                <w:rtl/>
                <w:rFonts w:ascii="Calibri" w:hAnsi="Calibri" w:cs="Vazirmatn"/>
              </w:rPr>
              <w:t>|   Quantity × Unit Cost = Line Total  |  Budget Variance = Planned - Actual      |</w:t>
            </w:r>
          </w:p>
          <w:p>
            <w:pPr>
              <w:bidi/>
              <w:spacing w:line="276" w:lineRule="auto"/>
              <w:jc w:val="right"/>
            </w:pPr>
            <w:r>
              <w:rPr>
                <w:rFonts w:ascii="Vazirmatn" w:hAnsi="Vazirmatn"/>
                <w:color w:val="282828"/>
                <w:sz w:val="20"/>
                <w:rtl/>
                <w:rFonts w:ascii="Calibri" w:hAnsi="Calibri" w:cs="Vazirmatn"/>
              </w:rPr>
              <w:t>|                                                                                 |</w:t>
            </w:r>
          </w:p>
          <w:p>
            <w:pPr>
              <w:bidi/>
              <w:spacing w:line="276" w:lineRule="auto"/>
              <w:jc w:val="right"/>
            </w:pPr>
            <w:r>
              <w:rPr>
                <w:rFonts w:ascii="Vazirmatn" w:hAnsi="Vazirmatn"/>
                <w:color w:val="282828"/>
                <w:sz w:val="20"/>
                <w:rtl/>
                <w:rFonts w:ascii="Calibri" w:hAnsi="Calibri" w:cs="Vazirmatn"/>
              </w:rPr>
              <w:t>| PROCUREMENT WORKFLOW:                                                           |</w:t>
            </w:r>
          </w:p>
          <w:p>
            <w:pPr>
              <w:bidi/>
              <w:spacing w:line="276" w:lineRule="auto"/>
              <w:jc w:val="right"/>
            </w:pPr>
            <w:r>
              <w:rPr>
                <w:rFonts w:ascii="Vazirmatn" w:hAnsi="Vazirmatn"/>
                <w:color w:val="282828"/>
                <w:sz w:val="20"/>
                <w:rtl/>
                <w:rFonts w:ascii="Calibri" w:hAnsi="Calibri" w:cs="Vazirmatn"/>
              </w:rPr>
              <w:t>|   Need → Stock Check → Requisition → Approval → Tender → Purchase Order →      |</w:t>
            </w:r>
          </w:p>
          <w:p>
            <w:pPr>
              <w:bidi/>
              <w:spacing w:line="276" w:lineRule="auto"/>
              <w:jc w:val="right"/>
            </w:pPr>
            <w:r>
              <w:rPr>
                <w:rFonts w:ascii="Vazirmatn" w:hAnsi="Vazirmatn"/>
                <w:color w:val="282828"/>
                <w:sz w:val="20"/>
                <w:rtl/>
                <w:rFonts w:ascii="Calibri" w:hAnsi="Calibri" w:cs="Vazirmatn"/>
              </w:rPr>
              <w:t>|   Delivery → Verification (GRN) → Storage → Distribution → Record               |</w:t>
            </w:r>
          </w:p>
          <w:p>
            <w:pPr>
              <w:bidi/>
              <w:spacing w:line="276" w:lineRule="auto"/>
              <w:jc w:val="right"/>
            </w:pPr>
            <w:r>
              <w:rPr>
                <w:rFonts w:ascii="Vazirmatn" w:hAnsi="Vazirmatn"/>
                <w:color w:val="282828"/>
                <w:sz w:val="20"/>
                <w:rtl/>
                <w:rFonts w:ascii="Calibri" w:hAnsi="Calibri" w:cs="Vazirmatn"/>
              </w:rPr>
              <w:t>|                                                                                 |</w:t>
            </w:r>
          </w:p>
          <w:p>
            <w:pPr>
              <w:bidi/>
              <w:spacing w:line="276" w:lineRule="auto"/>
              <w:jc w:val="right"/>
            </w:pPr>
            <w:r>
              <w:rPr>
                <w:rFonts w:ascii="Vazirmatn" w:hAnsi="Vazirmatn"/>
                <w:color w:val="282828"/>
                <w:sz w:val="20"/>
                <w:rtl/>
                <w:rFonts w:ascii="Calibri" w:hAnsi="Calibri" w:cs="Vazirmatn"/>
              </w:rPr>
              <w:t>| REPORTING CHAIN:                                                                |</w:t>
            </w:r>
          </w:p>
          <w:p>
            <w:pPr>
              <w:bidi/>
              <w:spacing w:line="276" w:lineRule="auto"/>
              <w:jc w:val="right"/>
            </w:pPr>
            <w:r>
              <w:rPr>
                <w:rFonts w:ascii="Vazirmatn" w:hAnsi="Vazirmatn"/>
                <w:color w:val="282828"/>
                <w:sz w:val="20"/>
                <w:rtl/>
                <w:rFonts w:ascii="Calibri" w:hAnsi="Calibri" w:cs="Vazirmatn"/>
              </w:rPr>
              <w:t>|   Plan → Actual → Gap → Reason → Action → Follow-up                             |</w:t>
            </w:r>
          </w:p>
          <w:p>
            <w:pPr>
              <w:bidi/>
              <w:spacing w:line="276" w:lineRule="auto"/>
              <w:jc w:val="right"/>
            </w:pPr>
            <w:r>
              <w:rPr>
                <w:rFonts w:ascii="Vazirmatn" w:hAnsi="Vazirmatn"/>
                <w:color w:val="282828"/>
                <w:sz w:val="20"/>
                <w:rtl/>
                <w:rFonts w:ascii="Calibri" w:hAnsi="Calibri" w:cs="Vazirmatn"/>
              </w:rPr>
              <w:t>|                                                                                 |</w:t>
            </w:r>
          </w:p>
          <w:p>
            <w:pPr>
              <w:bidi/>
              <w:spacing w:line="276" w:lineRule="auto"/>
              <w:jc w:val="right"/>
            </w:pPr>
            <w:r>
              <w:rPr>
                <w:rFonts w:ascii="Vazirmatn" w:hAnsi="Vazirmatn"/>
                <w:color w:val="282828"/>
                <w:sz w:val="20"/>
                <w:rtl/>
                <w:rFonts w:ascii="Calibri" w:hAnsi="Calibri" w:cs="Vazirmatn"/>
              </w:rPr>
              <w:t>| CASE STUDY FRAMEWORK (SAFE/R):                                                  |</w:t>
            </w:r>
          </w:p>
          <w:p>
            <w:pPr>
              <w:bidi/>
              <w:spacing w:line="276" w:lineRule="auto"/>
              <w:jc w:val="right"/>
            </w:pPr>
            <w:r>
              <w:rPr>
                <w:rFonts w:ascii="Vazirmatn" w:hAnsi="Vazirmatn"/>
                <w:color w:val="282828"/>
                <w:sz w:val="20"/>
                <w:rtl/>
                <w:rFonts w:ascii="Calibri" w:hAnsi="Calibri" w:cs="Vazirmatn"/>
              </w:rPr>
              <w:t>|   Situation → Assess → Follow Policy → Engage → Record &amp; Report                 |</w:t>
            </w:r>
          </w:p>
          <w:p>
            <w:pPr>
              <w:bidi/>
              <w:spacing w:line="276" w:lineRule="auto"/>
              <w:jc w:val="right"/>
            </w:pPr>
            <w:r>
              <w:rPr>
                <w:rFonts w:ascii="Vazirmatn" w:hAnsi="Vazirmatn"/>
                <w:color w:val="282828"/>
                <w:sz w:val="20"/>
                <w:rtl/>
                <w:rFonts w:ascii="Calibri" w:hAnsi="Calibri" w:cs="Vazirmatn"/>
              </w:rPr>
              <w:t>|                                                                                 |</w:t>
            </w:r>
          </w:p>
          <w:p>
            <w:pPr>
              <w:bidi/>
              <w:spacing w:line="276" w:lineRule="auto"/>
              <w:jc w:val="right"/>
            </w:pPr>
            <w:r>
              <w:rPr>
                <w:rFonts w:ascii="Vazirmatn" w:hAnsi="Vazirmatn"/>
                <w:color w:val="282828"/>
                <w:sz w:val="20"/>
                <w:rtl/>
                <w:rFonts w:ascii="Calibri" w:hAnsi="Calibri" w:cs="Vazirmatn"/>
              </w:rPr>
              <w:t>| GOLDEN RULES:                                                                   |</w:t>
            </w:r>
          </w:p>
          <w:p>
            <w:pPr>
              <w:bidi/>
              <w:spacing w:line="276" w:lineRule="auto"/>
              <w:jc w:val="right"/>
            </w:pPr>
            <w:r>
              <w:rPr>
                <w:rFonts w:ascii="Vazirmatn" w:hAnsi="Vazirmatn"/>
                <w:color w:val="282828"/>
                <w:sz w:val="20"/>
                <w:rtl/>
                <w:rFonts w:ascii="Calibri" w:hAnsi="Calibri" w:cs="Vazirmatn"/>
              </w:rPr>
              <w:t>|   • Evidence before assumption.                                                 |</w:t>
            </w:r>
          </w:p>
          <w:p>
            <w:pPr>
              <w:bidi/>
              <w:spacing w:line="276" w:lineRule="auto"/>
              <w:jc w:val="right"/>
            </w:pPr>
            <w:r>
              <w:rPr>
                <w:rFonts w:ascii="Vazirmatn" w:hAnsi="Vazirmatn"/>
                <w:color w:val="282828"/>
                <w:sz w:val="20"/>
                <w:rtl/>
                <w:rFonts w:ascii="Calibri" w:hAnsi="Calibri" w:cs="Vazirmatn"/>
              </w:rPr>
              <w:t>|   • Policy before improvisation.                                                |</w:t>
            </w:r>
          </w:p>
          <w:p>
            <w:pPr>
              <w:bidi/>
              <w:spacing w:line="276" w:lineRule="auto"/>
              <w:jc w:val="right"/>
            </w:pPr>
            <w:r>
              <w:rPr>
                <w:rFonts w:ascii="Vazirmatn" w:hAnsi="Vazirmatn"/>
                <w:color w:val="282828"/>
                <w:sz w:val="20"/>
                <w:rtl/>
                <w:rFonts w:ascii="Calibri" w:hAnsi="Calibri" w:cs="Vazirmatn"/>
              </w:rPr>
              <w:t>|   • Verification before correction.                                             |</w:t>
            </w:r>
          </w:p>
          <w:p>
            <w:pPr>
              <w:bidi/>
              <w:spacing w:line="276" w:lineRule="auto"/>
              <w:jc w:val="right"/>
            </w:pPr>
            <w:r>
              <w:rPr>
                <w:rFonts w:ascii="Vazirmatn" w:hAnsi="Vazirmatn"/>
                <w:color w:val="282828"/>
                <w:sz w:val="20"/>
                <w:rtl/>
                <w:rFonts w:ascii="Calibri" w:hAnsi="Calibri" w:cs="Vazirmatn"/>
              </w:rPr>
              <w:t>|   • Documentation before memory.                                                |</w:t>
            </w:r>
          </w:p>
          <w:p>
            <w:pPr>
              <w:bidi/>
              <w:spacing w:line="276" w:lineRule="auto"/>
              <w:jc w:val="right"/>
            </w:pPr>
            <w:r>
              <w:rPr>
                <w:rFonts w:ascii="Vazirmatn" w:hAnsi="Vazirmatn"/>
                <w:color w:val="282828"/>
                <w:sz w:val="20"/>
                <w:rtl/>
                <w:rFonts w:ascii="Calibri" w:hAnsi="Calibri" w:cs="Vazirmatn"/>
              </w:rPr>
              <w:t>|   • Coordination before confusion.                                              |</w:t>
            </w:r>
          </w:p>
          <w:p>
            <w:pPr>
              <w:bidi/>
              <w:spacing w:line="276" w:lineRule="auto"/>
              <w:jc w:val="right"/>
            </w:pPr>
            <w:r>
              <w:rPr>
                <w:rFonts w:ascii="Vazirmatn" w:hAnsi="Vazirmatn"/>
                <w:color w:val="282828"/>
                <w:sz w:val="20"/>
                <w:rtl/>
                <w:rFonts w:ascii="Calibri" w:hAnsi="Calibri" w:cs="Vazirmatn"/>
              </w:rPr>
              <w:t>|   • Follow-up before closure.                                                   |</w:t>
            </w:r>
          </w:p>
          <w:p>
            <w:pPr>
              <w:bidi/>
              <w:spacing w:line="276" w:lineRule="auto"/>
              <w:jc w:val="right"/>
            </w:pPr>
            <w:r>
              <w:rPr>
                <w:rFonts w:ascii="Vazirmatn" w:hAnsi="Vazirmatn"/>
                <w:color w:val="282828"/>
                <w:sz w:val="20"/>
                <w:rtl/>
                <w:rFonts w:ascii="Calibri" w:hAnsi="Calibri" w:cs="Vazirmatn"/>
              </w:rPr>
              <w:t>+---------------------------------------------------------------------------------+</w:t>
            </w:r>
          </w:p>
        </w:tc>
      </w:tr>
    </w:tbl>
    <w:p>
      <w:pPr>
        <w:spacing w:after="40"/>
      </w:pPr>
    </w:p>
    <w:p>
      <w:pPr>
        <w:bidi/>
        <w:spacing w:before="280" w:after="120" w:line="276" w:lineRule="auto"/>
        <w:jc w:val="right"/>
      </w:pPr>
      <w:r>
        <w:rPr>
          <w:rFonts w:ascii="Vazirmatn" w:hAnsi="Vazirmatn"/>
          <w:b/>
          <w:color w:val="0F2C59"/>
          <w:sz w:val="36"/>
          <w:rtl/>
          <w:rFonts w:ascii="Calibri" w:hAnsi="Calibri" w:cs="Vazirmatn"/>
        </w:rPr>
        <w:t>APPENDICES — ضمیمه‌ها و فورم‌های معیاری ساحوی</w:t>
      </w:r>
    </w:p>
    <w:p>
      <w:pPr>
        <w:bidi/>
        <w:spacing w:before="200" w:after="80" w:line="276" w:lineRule="auto"/>
        <w:jc w:val="right"/>
      </w:pPr>
      <w:r>
        <w:rPr>
          <w:rFonts w:ascii="Vazirmatn" w:hAnsi="Vazirmatn"/>
          <w:b/>
          <w:color w:val="00558C"/>
          <w:sz w:val="28"/>
          <w:rtl/>
          <w:rFonts w:ascii="Calibri" w:hAnsi="Calibri" w:cs="Vazirmatn"/>
        </w:rPr>
        <w:t>ضمیمه الف: مخفف‌ها و اختصارات کلیدی (Appendix A: Key Acronyms)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MoPH:</w:t>
      </w:r>
      <w:r>
        <w:rPr>
          <w:rFonts w:ascii="Vazirmatn" w:hAnsi="Vazirmatn"/>
          <w:color w:val="282828"/>
          <w:sz w:val="21"/>
          <w:rtl/>
          <w:rFonts w:ascii="Calibri" w:hAnsi="Calibri" w:cs="Vazirmatn"/>
        </w:rPr>
        <w:t xml:space="preserve"> Ministry of Public Health (وزارت صحت عامه)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PPHD:</w:t>
      </w:r>
      <w:r>
        <w:rPr>
          <w:rFonts w:ascii="Vazirmatn" w:hAnsi="Vazirmatn"/>
          <w:color w:val="282828"/>
          <w:sz w:val="21"/>
          <w:rtl/>
          <w:rFonts w:ascii="Calibri" w:hAnsi="Calibri" w:cs="Vazirmatn"/>
        </w:rPr>
        <w:t xml:space="preserve"> Provincial Public Health Directorate (ریاست صحت عامه ولایت)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HMIS:</w:t>
      </w:r>
      <w:r>
        <w:rPr>
          <w:rFonts w:ascii="Vazirmatn" w:hAnsi="Vazirmatn"/>
          <w:color w:val="282828"/>
          <w:sz w:val="21"/>
          <w:rtl/>
          <w:rFonts w:ascii="Calibri" w:hAnsi="Calibri" w:cs="Vazirmatn"/>
        </w:rPr>
        <w:t xml:space="preserve"> Health Management Information System (سیستم معلومات مدیریت صحی)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DHIS2:</w:t>
      </w:r>
      <w:r>
        <w:rPr>
          <w:rFonts w:ascii="Vazirmatn" w:hAnsi="Vazirmatn"/>
          <w:color w:val="282828"/>
          <w:sz w:val="21"/>
          <w:rtl/>
          <w:rFonts w:ascii="Calibri" w:hAnsi="Calibri" w:cs="Vazirmatn"/>
        </w:rPr>
        <w:t xml:space="preserve"> District Health Information Software 2 (نرم‌افزار معلومات صحی دیجیتال)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EPI:</w:t>
      </w:r>
      <w:r>
        <w:rPr>
          <w:rFonts w:ascii="Vazirmatn" w:hAnsi="Vazirmatn"/>
          <w:color w:val="282828"/>
          <w:sz w:val="21"/>
          <w:rtl/>
          <w:rFonts w:ascii="Calibri" w:hAnsi="Calibri" w:cs="Vazirmatn"/>
        </w:rPr>
        <w:t xml:space="preserve"> Expanded Programme on Immunization (برنامه ملی معافیت کتلوی / واکسیناسیون)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BPHS:</w:t>
      </w:r>
      <w:r>
        <w:rPr>
          <w:rFonts w:ascii="Vazirmatn" w:hAnsi="Vazirmatn"/>
          <w:color w:val="282828"/>
          <w:sz w:val="21"/>
          <w:rtl/>
          <w:rFonts w:ascii="Calibri" w:hAnsi="Calibri" w:cs="Vazirmatn"/>
        </w:rPr>
        <w:t xml:space="preserve"> Basic Package of Health Services (بسته اساسی خدمات صحی)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EPHS:</w:t>
      </w:r>
      <w:r>
        <w:rPr>
          <w:rFonts w:ascii="Vazirmatn" w:hAnsi="Vazirmatn"/>
          <w:color w:val="282828"/>
          <w:sz w:val="21"/>
          <w:rtl/>
          <w:rFonts w:ascii="Calibri" w:hAnsi="Calibri" w:cs="Vazirmatn"/>
        </w:rPr>
        <w:t xml:space="preserve"> Essential Package of Hospital Services (بسته اساسی خدمات شفاخانه‌ای)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HER:</w:t>
      </w:r>
      <w:r>
        <w:rPr>
          <w:rFonts w:ascii="Vazirmatn" w:hAnsi="Vazirmatn"/>
          <w:color w:val="282828"/>
          <w:sz w:val="21"/>
          <w:rtl/>
          <w:rFonts w:ascii="Calibri" w:hAnsi="Calibri" w:cs="Vazirmatn"/>
        </w:rPr>
        <w:t xml:space="preserve"> Health Emergency Response project (پروژه واکنش اضطراری صحت در افغانستان)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M&amp;E:</w:t>
      </w:r>
      <w:r>
        <w:rPr>
          <w:rFonts w:ascii="Vazirmatn" w:hAnsi="Vazirmatn"/>
          <w:color w:val="282828"/>
          <w:sz w:val="21"/>
          <w:rtl/>
          <w:rFonts w:ascii="Calibri" w:hAnsi="Calibri" w:cs="Vazirmatn"/>
        </w:rPr>
        <w:t xml:space="preserve"> Monitoring and Evaluation (نظارت و ارزیابی)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KPI:</w:t>
      </w:r>
      <w:r>
        <w:rPr>
          <w:rFonts w:ascii="Vazirmatn" w:hAnsi="Vazirmatn"/>
          <w:color w:val="282828"/>
          <w:sz w:val="21"/>
          <w:rtl/>
          <w:rFonts w:ascii="Calibri" w:hAnsi="Calibri" w:cs="Vazirmatn"/>
        </w:rPr>
        <w:t xml:space="preserve"> Key Performance Indicator (شاخص کلیدی عملکرد)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ToR:</w:t>
      </w:r>
      <w:r>
        <w:rPr>
          <w:rFonts w:ascii="Vazirmatn" w:hAnsi="Vazirmatn"/>
          <w:color w:val="282828"/>
          <w:sz w:val="21"/>
          <w:rtl/>
          <w:rFonts w:ascii="Calibri" w:hAnsi="Calibri" w:cs="Vazirmatn"/>
        </w:rPr>
        <w:t xml:space="preserve"> Terms of Reference (لایحه وظایف)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SOP:</w:t>
      </w:r>
      <w:r>
        <w:rPr>
          <w:rFonts w:ascii="Vazirmatn" w:hAnsi="Vazirmatn"/>
          <w:color w:val="282828"/>
          <w:sz w:val="21"/>
          <w:rtl/>
          <w:rFonts w:ascii="Calibri" w:hAnsi="Calibri" w:cs="Vazirmatn"/>
        </w:rPr>
        <w:t xml:space="preserve"> Standard Operating Procedure (طرزالعمل معیاری عملیاتی)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OPD:</w:t>
      </w:r>
      <w:r>
        <w:rPr>
          <w:rFonts w:ascii="Vazirmatn" w:hAnsi="Vazirmatn"/>
          <w:color w:val="282828"/>
          <w:sz w:val="21"/>
          <w:rtl/>
          <w:rFonts w:ascii="Calibri" w:hAnsi="Calibri" w:cs="Vazirmatn"/>
        </w:rPr>
        <w:t xml:space="preserve"> Outpatient Department (شعبه سراپا / معاینه‌خانه سراپا)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IPD:</w:t>
      </w:r>
      <w:r>
        <w:rPr>
          <w:rFonts w:ascii="Vazirmatn" w:hAnsi="Vazirmatn"/>
          <w:color w:val="282828"/>
          <w:sz w:val="21"/>
          <w:rtl/>
          <w:rFonts w:ascii="Calibri" w:hAnsi="Calibri" w:cs="Vazirmatn"/>
        </w:rPr>
        <w:t xml:space="preserve"> Inpatient Department (شعبه بستر / مریضان داخل بستر)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ANC:</w:t>
      </w:r>
      <w:r>
        <w:rPr>
          <w:rFonts w:ascii="Vazirmatn" w:hAnsi="Vazirmatn"/>
          <w:color w:val="282828"/>
          <w:sz w:val="21"/>
          <w:rtl/>
          <w:rFonts w:ascii="Calibri" w:hAnsi="Calibri" w:cs="Vazirmatn"/>
        </w:rPr>
        <w:t xml:space="preserve"> Antenatal Care (مراقبت‌های قبل از ولادت)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PNC:</w:t>
      </w:r>
      <w:r>
        <w:rPr>
          <w:rFonts w:ascii="Vazirmatn" w:hAnsi="Vazirmatn"/>
          <w:color w:val="282828"/>
          <w:sz w:val="21"/>
          <w:rtl/>
          <w:rFonts w:ascii="Calibri" w:hAnsi="Calibri" w:cs="Vazirmatn"/>
        </w:rPr>
        <w:t xml:space="preserve"> Postnatal Care (مراقبت‌های بعد از ولادت)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BEmONC:</w:t>
      </w:r>
      <w:r>
        <w:rPr>
          <w:rFonts w:ascii="Vazirmatn" w:hAnsi="Vazirmatn"/>
          <w:color w:val="282828"/>
          <w:sz w:val="21"/>
          <w:rtl/>
          <w:rFonts w:ascii="Calibri" w:hAnsi="Calibri" w:cs="Vazirmatn"/>
        </w:rPr>
        <w:t xml:space="preserve"> Basic Emergency Obstetric and Newborn Care (مراقبت‌های اساسی عاجل ولادی و نوزادان)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CEmONC:</w:t>
      </w:r>
      <w:r>
        <w:rPr>
          <w:rFonts w:ascii="Vazirmatn" w:hAnsi="Vazirmatn"/>
          <w:color w:val="282828"/>
          <w:sz w:val="21"/>
          <w:rtl/>
          <w:rFonts w:ascii="Calibri" w:hAnsi="Calibri" w:cs="Vazirmatn"/>
        </w:rPr>
        <w:t xml:space="preserve"> Comprehensive Emergency Obstetric and Newborn Care (مراقبت‌های جامع عاجل ولادی)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CHW:</w:t>
      </w:r>
      <w:r>
        <w:rPr>
          <w:rFonts w:ascii="Vazirmatn" w:hAnsi="Vazirmatn"/>
          <w:color w:val="282828"/>
          <w:sz w:val="21"/>
          <w:rtl/>
          <w:rFonts w:ascii="Calibri" w:hAnsi="Calibri" w:cs="Vazirmatn"/>
        </w:rPr>
        <w:t xml:space="preserve"> Community Health Worker (کارمند صحی جامعه)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CHS:</w:t>
      </w:r>
      <w:r>
        <w:rPr>
          <w:rFonts w:ascii="Vazirmatn" w:hAnsi="Vazirmatn"/>
          <w:color w:val="282828"/>
          <w:sz w:val="21"/>
          <w:rtl/>
          <w:rFonts w:ascii="Calibri" w:hAnsi="Calibri" w:cs="Vazirmatn"/>
        </w:rPr>
        <w:t xml:space="preserve"> Community Health Supervisor (سوپروایزر صحی جامعه)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HP:</w:t>
      </w:r>
      <w:r>
        <w:rPr>
          <w:rFonts w:ascii="Vazirmatn" w:hAnsi="Vazirmatn"/>
          <w:color w:val="282828"/>
          <w:sz w:val="21"/>
          <w:rtl/>
          <w:rFonts w:ascii="Calibri" w:hAnsi="Calibri" w:cs="Vazirmatn"/>
        </w:rPr>
        <w:t xml:space="preserve"> Health Post (خانه صحی)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SHC:</w:t>
      </w:r>
      <w:r>
        <w:rPr>
          <w:rFonts w:ascii="Vazirmatn" w:hAnsi="Vazirmatn"/>
          <w:color w:val="282828"/>
          <w:sz w:val="21"/>
          <w:rtl/>
          <w:rFonts w:ascii="Calibri" w:hAnsi="Calibri" w:cs="Vazirmatn"/>
        </w:rPr>
        <w:t xml:space="preserve"> Sub Health Center (مرکز صحی فرعی)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BHC:</w:t>
      </w:r>
      <w:r>
        <w:rPr>
          <w:rFonts w:ascii="Vazirmatn" w:hAnsi="Vazirmatn"/>
          <w:color w:val="282828"/>
          <w:sz w:val="21"/>
          <w:rtl/>
          <w:rFonts w:ascii="Calibri" w:hAnsi="Calibri" w:cs="Vazirmatn"/>
        </w:rPr>
        <w:t xml:space="preserve"> Basic Health Center (مرکز صحی اساسی)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CHC:</w:t>
      </w:r>
      <w:r>
        <w:rPr>
          <w:rFonts w:ascii="Vazirmatn" w:hAnsi="Vazirmatn"/>
          <w:color w:val="282828"/>
          <w:sz w:val="21"/>
          <w:rtl/>
          <w:rFonts w:ascii="Calibri" w:hAnsi="Calibri" w:cs="Vazirmatn"/>
        </w:rPr>
        <w:t xml:space="preserve"> Comprehensive Health Center (مرکز صحی جامع)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DH:</w:t>
      </w:r>
      <w:r>
        <w:rPr>
          <w:rFonts w:ascii="Vazirmatn" w:hAnsi="Vazirmatn"/>
          <w:color w:val="282828"/>
          <w:sz w:val="21"/>
          <w:rtl/>
          <w:rFonts w:ascii="Calibri" w:hAnsi="Calibri" w:cs="Vazirmatn"/>
        </w:rPr>
        <w:t xml:space="preserve"> District Hospital (شفاخانه ولسوالی)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PH:</w:t>
      </w:r>
      <w:r>
        <w:rPr>
          <w:rFonts w:ascii="Vazirmatn" w:hAnsi="Vazirmatn"/>
          <w:color w:val="282828"/>
          <w:sz w:val="21"/>
          <w:rtl/>
          <w:rFonts w:ascii="Calibri" w:hAnsi="Calibri" w:cs="Vazirmatn"/>
        </w:rPr>
        <w:t xml:space="preserve"> Provincial Hospital (شفاخانه ولایتی)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AMC:</w:t>
      </w:r>
      <w:r>
        <w:rPr>
          <w:rFonts w:ascii="Vazirmatn" w:hAnsi="Vazirmatn"/>
          <w:color w:val="282828"/>
          <w:sz w:val="21"/>
          <w:rtl/>
          <w:rFonts w:ascii="Calibri" w:hAnsi="Calibri" w:cs="Vazirmatn"/>
        </w:rPr>
        <w:t xml:space="preserve"> Average Monthly Consumption (میانگین مصرف ماهوار دوا)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PSEA:</w:t>
      </w:r>
      <w:r>
        <w:rPr>
          <w:rFonts w:ascii="Vazirmatn" w:hAnsi="Vazirmatn"/>
          <w:color w:val="282828"/>
          <w:sz w:val="21"/>
          <w:rtl/>
          <w:rFonts w:ascii="Calibri" w:hAnsi="Calibri" w:cs="Vazirmatn"/>
        </w:rPr>
        <w:t xml:space="preserve"> Protection from Sexual Exploitation and Abuse (حفاظت در برابر استثمار و سوءاستفاده جنسی)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GRN:</w:t>
      </w:r>
      <w:r>
        <w:rPr>
          <w:rFonts w:ascii="Vazirmatn" w:hAnsi="Vazirmatn"/>
          <w:color w:val="282828"/>
          <w:sz w:val="21"/>
          <w:rtl/>
          <w:rFonts w:ascii="Calibri" w:hAnsi="Calibri" w:cs="Vazirmatn"/>
        </w:rPr>
        <w:t xml:space="preserve"> Goods Received Note (تصدیق تسلیمی اجناس به گدام)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PO:</w:t>
      </w:r>
      <w:r>
        <w:rPr>
          <w:rFonts w:ascii="Vazirmatn" w:hAnsi="Vazirmatn"/>
          <w:color w:val="282828"/>
          <w:sz w:val="21"/>
          <w:rtl/>
          <w:rFonts w:ascii="Calibri" w:hAnsi="Calibri" w:cs="Vazirmatn"/>
        </w:rPr>
        <w:t xml:space="preserve"> Purchase Order (امر خریداری / فرمایش خرید)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VVM:</w:t>
      </w:r>
      <w:r>
        <w:rPr>
          <w:rFonts w:ascii="Vazirmatn" w:hAnsi="Vazirmatn"/>
          <w:color w:val="282828"/>
          <w:sz w:val="21"/>
          <w:rtl/>
          <w:rFonts w:ascii="Calibri" w:hAnsi="Calibri" w:cs="Vazirmatn"/>
        </w:rPr>
        <w:t xml:space="preserve"> Vaccine Vial Monitor (شاخص حرارتی ویال واکسین)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MUAC:</w:t>
      </w:r>
      <w:r>
        <w:rPr>
          <w:rFonts w:ascii="Vazirmatn" w:hAnsi="Vazirmatn"/>
          <w:color w:val="282828"/>
          <w:sz w:val="21"/>
          <w:rtl/>
          <w:rFonts w:ascii="Calibri" w:hAnsi="Calibri" w:cs="Vazirmatn"/>
        </w:rPr>
        <w:t xml:space="preserve"> Mid-Upper Arm Circumference (نوار اندازه‌گیری محیط بازو)</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SAM:</w:t>
      </w:r>
      <w:r>
        <w:rPr>
          <w:rFonts w:ascii="Vazirmatn" w:hAnsi="Vazirmatn"/>
          <w:color w:val="282828"/>
          <w:sz w:val="21"/>
          <w:rtl/>
          <w:rFonts w:ascii="Calibri" w:hAnsi="Calibri" w:cs="Vazirmatn"/>
        </w:rPr>
        <w:t xml:space="preserve"> Severe Acute Malnutrition (سوءتغذی حاد شدید)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MAM:</w:t>
      </w:r>
      <w:r>
        <w:rPr>
          <w:rFonts w:ascii="Vazirmatn" w:hAnsi="Vazirmatn"/>
          <w:color w:val="282828"/>
          <w:sz w:val="21"/>
          <w:rtl/>
          <w:rFonts w:ascii="Calibri" w:hAnsi="Calibri" w:cs="Vazirmatn"/>
        </w:rPr>
        <w:t xml:space="preserve"> Moderate Acute Malnutrition (سوءتغذی حاد متوسط)</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RUTF:</w:t>
      </w:r>
      <w:r>
        <w:rPr>
          <w:rFonts w:ascii="Vazirmatn" w:hAnsi="Vazirmatn"/>
          <w:color w:val="282828"/>
          <w:sz w:val="21"/>
          <w:rtl/>
          <w:rFonts w:ascii="Calibri" w:hAnsi="Calibri" w:cs="Vazirmatn"/>
        </w:rPr>
        <w:t xml:space="preserve"> Ready-to-Use Therapeutic Food (بسته‌های غذایی تداوی سوءتغذی)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DQA:</w:t>
      </w:r>
      <w:r>
        <w:rPr>
          <w:rFonts w:ascii="Vazirmatn" w:hAnsi="Vazirmatn"/>
          <w:color w:val="282828"/>
          <w:sz w:val="21"/>
          <w:rtl/>
          <w:rFonts w:ascii="Calibri" w:hAnsi="Calibri" w:cs="Vazirmatn"/>
        </w:rPr>
        <w:t xml:space="preserve"> Data Quality Audit (تفتیش و ارزیابی کیفیت دیتا)</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ضمیمه ب: لغت‌نامه دوزبانه اصطلاحات (Appendix B: Bilingual Glossary)</w:t>
      </w:r>
    </w:p>
    <w:tbl>
      <w:tblPr>
        <w:tblW w:type="auto" w:w="0"/>
        <w:jc w:val="center"/>
        <w:tblLook w:firstColumn="1" w:firstRow="1" w:lastColumn="0" w:lastRow="0" w:noHBand="0" w:noVBand="1" w:val="04A0"/>
        <w:bidiVisual/>
      </w:tblPr>
      <w:tblGrid>
        <w:gridCol w:w="3010"/>
        <w:gridCol w:w="3010"/>
        <w:gridCol w:w="3010"/>
      </w:tblGrid>
      <w:tr>
        <w:tc>
          <w:tcPr>
            <w:tcW w:type="dxa" w:w="301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English Term</w:t>
            </w:r>
          </w:p>
        </w:tc>
        <w:tc>
          <w:tcPr>
            <w:tcW w:type="dxa" w:w="301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Simple English Meaning</w:t>
            </w:r>
          </w:p>
        </w:tc>
        <w:tc>
          <w:tcPr>
            <w:tcW w:type="dxa" w:w="3010"/>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Afghan Dari Equivalent</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Provincial Coordinator</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Provincial field operations and team leader</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هماهنگ‌کننده ولایتی</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Supportive Supervision</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Joint problem-solving and coaching on-site</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نظارت حمایتی کلینیکی</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Data Discrepancy</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Difference between report and source register</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مغایرت و ناهمخوانی دیتایی</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Cold Chain</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Temperature-controlled supply chain (+2 to +8°C)</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زنجیره سرد واکسیناسیون</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Stock-out</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Complete exhaustion of essential supplies</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کمبود و صفر شدن موجودی دوا</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Reorder Point</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Stock level that triggers a replenishment order</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نقطه فرمایش مجدد ادویه</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Budget Variance</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Difference between budgeted and actual amount</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تفاوت بودجه مصوب با مصرف واقعی</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Advance Clearance</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Documenting expenses to settle cash advances</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تصفیه حساب پیش‌پرداخت مالی</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Absenteeism</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Habitual or unexcused failure to report to work</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غیرحاضری بدون اطلاع در وظیفه</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Defaulter Tracing</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Tracking patients who missed subsequent doses</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ردیابی و تعقیب جاماندگان از واکسین</w:t>
            </w:r>
          </w:p>
        </w:tc>
      </w:tr>
      <w:tr>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Catch-up Plan</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Accelerated schedule to recover lost targets</w:t>
            </w:r>
          </w:p>
        </w:tc>
        <w:tc>
          <w:tcPr>
            <w:tcW w:type="dxa" w:w="3010"/>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پلان فشرده جبران عقب‌ماندگی‌ها</w:t>
            </w:r>
          </w:p>
        </w:tc>
      </w:tr>
      <w:tr>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Institutional Delivery</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Childbirth occurring safely in health facility</w:t>
            </w:r>
          </w:p>
        </w:tc>
        <w:tc>
          <w:tcPr>
            <w:tcW w:type="dxa" w:w="3010"/>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ولادت مصئون در داخل مرکز صحی</w:t>
            </w:r>
          </w:p>
        </w:tc>
      </w:tr>
    </w:tbl>
    <w:p>
      <w:pPr>
        <w:spacing w:after="40"/>
      </w:pP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ضمیمه ج: جدول نمونه پلان کاری پروژه (Appendix C: Sample Workplan Template)</w:t>
      </w:r>
    </w:p>
    <w:tbl>
      <w:tblPr>
        <w:tblW w:type="auto" w:w="0"/>
        <w:jc w:val="center"/>
        <w:tblLook w:firstColumn="1" w:firstRow="1" w:lastColumn="0" w:lastRow="0" w:noHBand="0" w:noVBand="1" w:val="04A0"/>
        <w:bidiVisual/>
      </w:tblPr>
      <w:tblGrid>
        <w:gridCol w:w="903"/>
        <w:gridCol w:w="903"/>
        <w:gridCol w:w="903"/>
        <w:gridCol w:w="903"/>
        <w:gridCol w:w="903"/>
        <w:gridCol w:w="903"/>
        <w:gridCol w:w="903"/>
        <w:gridCol w:w="903"/>
        <w:gridCol w:w="903"/>
        <w:gridCol w:w="903"/>
      </w:tblGrid>
      <w:tr>
        <w:tc>
          <w:tcPr>
            <w:tcW w:type="dxa" w:w="903"/>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شماره</w:t>
            </w:r>
          </w:p>
        </w:tc>
        <w:tc>
          <w:tcPr>
            <w:tcW w:type="dxa" w:w="903"/>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فعالیت مندرج در پروپوزل</w:t>
            </w:r>
          </w:p>
        </w:tc>
        <w:tc>
          <w:tcPr>
            <w:tcW w:type="dxa" w:w="903"/>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شخص مسئول</w:t>
            </w:r>
          </w:p>
        </w:tc>
        <w:tc>
          <w:tcPr>
            <w:tcW w:type="dxa" w:w="903"/>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موقعیت تطبیق</w:t>
            </w:r>
          </w:p>
        </w:tc>
        <w:tc>
          <w:tcPr>
            <w:tcW w:type="dxa" w:w="903"/>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تاریخ شروع</w:t>
            </w:r>
          </w:p>
        </w:tc>
        <w:tc>
          <w:tcPr>
            <w:tcW w:type="dxa" w:w="903"/>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تاریخ ختم</w:t>
            </w:r>
          </w:p>
        </w:tc>
        <w:tc>
          <w:tcPr>
            <w:tcW w:type="dxa" w:w="903"/>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هدف عددی</w:t>
            </w:r>
          </w:p>
        </w:tc>
        <w:tc>
          <w:tcPr>
            <w:tcW w:type="dxa" w:w="903"/>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شاخص تایید</w:t>
            </w:r>
          </w:p>
        </w:tc>
        <w:tc>
          <w:tcPr>
            <w:tcW w:type="dxa" w:w="903"/>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منابع مورد نیاز</w:t>
            </w:r>
          </w:p>
        </w:tc>
        <w:tc>
          <w:tcPr>
            <w:tcW w:type="dxa" w:w="903"/>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وضعیت</w:t>
            </w:r>
          </w:p>
        </w:tc>
      </w:tr>
      <w:tr>
        <w:tc>
          <w:tcPr>
            <w:tcW w:type="dxa" w:w="9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w:t>
            </w:r>
          </w:p>
        </w:tc>
        <w:tc>
          <w:tcPr>
            <w:tcW w:type="dxa" w:w="9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تدویر کمپاین واکسیناسیون سرخکان</w:t>
            </w:r>
          </w:p>
        </w:tc>
        <w:tc>
          <w:tcPr>
            <w:tcW w:type="dxa" w:w="9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مسئول EPI</w:t>
            </w:r>
          </w:p>
        </w:tc>
        <w:tc>
          <w:tcPr>
            <w:tcW w:type="dxa" w:w="9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ولسوالی اشترلی</w:t>
            </w:r>
          </w:p>
        </w:tc>
        <w:tc>
          <w:tcPr>
            <w:tcW w:type="dxa" w:w="9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۰۱/۰۲/۱۴۰۵</w:t>
            </w:r>
          </w:p>
        </w:tc>
        <w:tc>
          <w:tcPr>
            <w:tcW w:type="dxa" w:w="9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۰۵/۰۲/۱۴۰۵</w:t>
            </w:r>
          </w:p>
        </w:tc>
        <w:tc>
          <w:tcPr>
            <w:tcW w:type="dxa" w:w="9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۱,۲۰۰ طفل</w:t>
            </w:r>
          </w:p>
        </w:tc>
        <w:tc>
          <w:tcPr>
            <w:tcW w:type="dxa" w:w="9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تعداد اطفال واکسین‌شده</w:t>
            </w:r>
          </w:p>
        </w:tc>
        <w:tc>
          <w:tcPr>
            <w:tcW w:type="dxa" w:w="9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واکسین، کریر، ترانسپورت</w:t>
            </w:r>
          </w:p>
        </w:tc>
        <w:tc>
          <w:tcPr>
            <w:tcW w:type="dxa" w:w="9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Planned</w:t>
            </w:r>
          </w:p>
        </w:tc>
      </w:tr>
      <w:tr>
        <w:tc>
          <w:tcPr>
            <w:tcW w:type="dxa" w:w="903"/>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w:t>
            </w:r>
          </w:p>
        </w:tc>
        <w:tc>
          <w:tcPr>
            <w:tcW w:type="dxa" w:w="903"/>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تفتیش دیتای DQA کلینیک‌ها</w:t>
            </w:r>
          </w:p>
        </w:tc>
        <w:tc>
          <w:tcPr>
            <w:tcW w:type="dxa" w:w="903"/>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آفیسر HMIS</w:t>
            </w:r>
          </w:p>
        </w:tc>
        <w:tc>
          <w:tcPr>
            <w:tcW w:type="dxa" w:w="903"/>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مراکز نیلی و شهرستان</w:t>
            </w:r>
          </w:p>
        </w:tc>
        <w:tc>
          <w:tcPr>
            <w:tcW w:type="dxa" w:w="903"/>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۱۰/۰۲/۱۴۰۵</w:t>
            </w:r>
          </w:p>
        </w:tc>
        <w:tc>
          <w:tcPr>
            <w:tcW w:type="dxa" w:w="903"/>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۱۵/۰۲/۱۴۰۵</w:t>
            </w:r>
          </w:p>
        </w:tc>
        <w:tc>
          <w:tcPr>
            <w:tcW w:type="dxa" w:w="903"/>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۵ مرکز</w:t>
            </w:r>
          </w:p>
        </w:tc>
        <w:tc>
          <w:tcPr>
            <w:tcW w:type="dxa" w:w="903"/>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راپور تفتیش دیتایی</w:t>
            </w:r>
          </w:p>
        </w:tc>
        <w:tc>
          <w:tcPr>
            <w:tcW w:type="dxa" w:w="903"/>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چک‌لیست DQA، لست راجستر</w:t>
            </w:r>
          </w:p>
        </w:tc>
        <w:tc>
          <w:tcPr>
            <w:tcW w:type="dxa" w:w="903"/>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Scheduled</w:t>
            </w:r>
          </w:p>
        </w:tc>
      </w:tr>
      <w:tr>
        <w:tc>
          <w:tcPr>
            <w:tcW w:type="dxa" w:w="9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۳</w:t>
            </w:r>
          </w:p>
        </w:tc>
        <w:tc>
          <w:tcPr>
            <w:tcW w:type="dxa" w:w="9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انتقال بسته ادویه زمستانی</w:t>
            </w:r>
          </w:p>
        </w:tc>
        <w:tc>
          <w:tcPr>
            <w:tcW w:type="dxa" w:w="9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آمر لوژستیک</w:t>
            </w:r>
          </w:p>
        </w:tc>
        <w:tc>
          <w:tcPr>
            <w:tcW w:type="dxa" w:w="9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تمام کلینیک‌های دایکندی</w:t>
            </w:r>
          </w:p>
        </w:tc>
        <w:tc>
          <w:tcPr>
            <w:tcW w:type="dxa" w:w="9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۱۵/۰۷/۱۴۰۵</w:t>
            </w:r>
          </w:p>
        </w:tc>
        <w:tc>
          <w:tcPr>
            <w:tcW w:type="dxa" w:w="9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۱۵/۰۸/۱۴۰۵</w:t>
            </w:r>
          </w:p>
        </w:tc>
        <w:tc>
          <w:tcPr>
            <w:tcW w:type="dxa" w:w="9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۲۰ کلینیک</w:t>
            </w:r>
          </w:p>
        </w:tc>
        <w:tc>
          <w:tcPr>
            <w:tcW w:type="dxa" w:w="9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رسید تصدیق گدام (GRN)</w:t>
            </w:r>
          </w:p>
        </w:tc>
        <w:tc>
          <w:tcPr>
            <w:tcW w:type="dxa" w:w="9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موترهای باربری، دیپو</w:t>
            </w:r>
          </w:p>
        </w:tc>
        <w:tc>
          <w:tcPr>
            <w:tcW w:type="dxa" w:w="903"/>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On-track</w:t>
            </w:r>
          </w:p>
        </w:tc>
      </w:tr>
    </w:tbl>
    <w:p>
      <w:pPr>
        <w:spacing w:after="40"/>
      </w:pP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ضمیمه د: نمونه جدول بودجه ورکشاپ (Appendix D: Sample Budget Template)</w:t>
      </w:r>
    </w:p>
    <w:tbl>
      <w:tblPr>
        <w:tblW w:type="auto" w:w="0"/>
        <w:jc w:val="center"/>
        <w:tblLook w:firstColumn="1" w:firstRow="1" w:lastColumn="0" w:lastRow="0" w:noHBand="0" w:noVBand="1" w:val="04A0"/>
        <w:bidiVisual/>
      </w:tblPr>
      <w:tblGrid>
        <w:gridCol w:w="1129"/>
        <w:gridCol w:w="1129"/>
        <w:gridCol w:w="1129"/>
        <w:gridCol w:w="1129"/>
        <w:gridCol w:w="1129"/>
        <w:gridCol w:w="1129"/>
        <w:gridCol w:w="1129"/>
        <w:gridCol w:w="1129"/>
      </w:tblGrid>
      <w:tr>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کود بودجه</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شرح مصارف</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واحد</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تعداد</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مدت / روز</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قیمت فی‌واحد (افغانی)</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مجموع (افغانی)</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اسناد حمایتی الزامی</w:t>
            </w:r>
          </w:p>
        </w:tc>
      </w:tr>
      <w:tr>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1.01</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کرایه تالار آموزشی</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روز</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۳</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۳,۰۰۰</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۹,۰۰۰</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بل رسمی هوتل + قرارداد</w:t>
            </w:r>
          </w:p>
        </w:tc>
      </w:tr>
      <w:tr>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1.02</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حق‌الزحمه ترینر</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روز</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۳</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۴,۰۰۰</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۱۲,۰۰۰</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ToR ترینر + کاپی تذکره + رسید</w:t>
            </w:r>
          </w:p>
        </w:tc>
      </w:tr>
      <w:tr>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1.03</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کرایه ترانسپورت اشتراک‌کنندگان</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نفر</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۱۰</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۲,۵۰۰</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۲۵,۰۰۰</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لست کرایه با امضا و نمبر تذکره</w:t>
            </w:r>
          </w:p>
        </w:tc>
      </w:tr>
      <w:tr>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1.04</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بودوباش در مهمانخانه</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نفر/شب</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۱۰</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۳</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۱,۲۰۰</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۳۶,۰۰۰</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بل مهمانخانه + لست شب‌باشی</w:t>
            </w:r>
          </w:p>
        </w:tc>
      </w:tr>
      <w:tr>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1.05</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نان چاشت و چای عصر</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نفر/روز</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۱۲</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۳</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۵۰۰</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۱۸,۰۰۰</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فکتور رستورانت + منوی غذا</w:t>
            </w:r>
          </w:p>
        </w:tc>
      </w:tr>
      <w:tr>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1.06</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بکس و قرطاسیه ورکشاپ</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سیت</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۱۰</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۶۰۰</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۶,۰۰۰</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بل خریداری دکان با نمبر مالیاتی</w:t>
            </w:r>
          </w:p>
        </w:tc>
      </w:tr>
      <w:tr>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1.07</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چاپ مواد آموزشی BEmONC</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جلد</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۱۰</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۵۰۰</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۵,۰۰۰</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نمونه کتابچه چاپ‌شده + بل مطبعه</w:t>
            </w:r>
          </w:p>
        </w:tc>
      </w:tr>
      <w:tr>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1.08</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مصارف اضطراری و تیل جنراتور</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ثابت</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۴,۰۰۰</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تصدیق آمر ولایت + بل پمپ استیشن</w:t>
            </w:r>
          </w:p>
        </w:tc>
      </w:tr>
      <w:tr>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TOTAL</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مجموع کل مصارف منظورشده</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۱۱۵,۰۰۰</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دوسیه مالی کامل با امضای هماهنگ‌کننده</w:t>
            </w:r>
          </w:p>
        </w:tc>
      </w:tr>
    </w:tbl>
    <w:p>
      <w:pPr>
        <w:spacing w:after="40"/>
      </w:pP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ضمیمه هـ: اسکلت معیاری راپور ماهوار پیشرفت (Appendix E: Monthly Report Template)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بخش اول:</w:t>
      </w:r>
      <w:r>
        <w:rPr>
          <w:rFonts w:ascii="Vazirmatn" w:hAnsi="Vazirmatn"/>
          <w:color w:val="282828"/>
          <w:sz w:val="21"/>
          <w:rtl/>
          <w:rFonts w:ascii="Calibri" w:hAnsi="Calibri" w:cs="Vazirmatn"/>
        </w:rPr>
        <w:t xml:space="preserve"> مشخصات عمومی پروژه و دوره راپوردهی (Organization, Project Title, Province, Reporting Month).</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بخش دوم:</w:t>
      </w:r>
      <w:r>
        <w:rPr>
          <w:rFonts w:ascii="Vazirmatn" w:hAnsi="Vazirmatn"/>
          <w:color w:val="282828"/>
          <w:sz w:val="21"/>
          <w:rtl/>
          <w:rFonts w:ascii="Calibri" w:hAnsi="Calibri" w:cs="Vazirmatn"/>
        </w:rPr>
        <w:t xml:space="preserve"> خلاصه اجرایی (Executive Summary - ۳ دستاورد عمده و ۲ چالش اضطراری در یک پاراگراف).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بخش سوم:</w:t>
      </w:r>
      <w:r>
        <w:rPr>
          <w:rFonts w:ascii="Vazirmatn" w:hAnsi="Vazirmatn"/>
          <w:color w:val="282828"/>
          <w:sz w:val="21"/>
          <w:rtl/>
          <w:rFonts w:ascii="Calibri" w:hAnsi="Calibri" w:cs="Vazirmatn"/>
        </w:rPr>
        <w:t xml:space="preserve"> جدول مقایسه‌ای شاخص‌های BPHS (Planned vs Actual OPD, IPD, ANC, PNC, Deliveries, EPI).</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بخش چهارم:</w:t>
      </w:r>
      <w:r>
        <w:rPr>
          <w:rFonts w:ascii="Vazirmatn" w:hAnsi="Vazirmatn"/>
          <w:color w:val="282828"/>
          <w:sz w:val="21"/>
          <w:rtl/>
          <w:rFonts w:ascii="Calibri" w:hAnsi="Calibri" w:cs="Vazirmatn"/>
        </w:rPr>
        <w:t xml:space="preserve"> تحلیل فعالیت‌های انجام‌شده و دستاوردها (Achievements &amp; Case Stories).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بخش پنجم:</w:t>
      </w:r>
      <w:r>
        <w:rPr>
          <w:rFonts w:ascii="Vazirmatn" w:hAnsi="Vazirmatn"/>
          <w:color w:val="282828"/>
          <w:sz w:val="21"/>
          <w:rtl/>
          <w:rFonts w:ascii="Calibri" w:hAnsi="Calibri" w:cs="Vazirmatn"/>
        </w:rPr>
        <w:t xml:space="preserve"> چالش‌ها و موانع میدانی (Challenges &amp; Field Bottlenecks).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بخش ششم:</w:t>
      </w:r>
      <w:r>
        <w:rPr>
          <w:rFonts w:ascii="Vazirmatn" w:hAnsi="Vazirmatn"/>
          <w:color w:val="282828"/>
          <w:sz w:val="21"/>
          <w:rtl/>
          <w:rFonts w:ascii="Calibri" w:hAnsi="Calibri" w:cs="Vazirmatn"/>
        </w:rPr>
        <w:t xml:space="preserve"> تفتیش کیفیت دیتای HMIS و اقدامات اصلاحی.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بخش هفتم:</w:t>
      </w:r>
      <w:r>
        <w:rPr>
          <w:rFonts w:ascii="Vazirmatn" w:hAnsi="Vazirmatn"/>
          <w:color w:val="282828"/>
          <w:sz w:val="21"/>
          <w:rtl/>
          <w:rFonts w:ascii="Calibri" w:hAnsi="Calibri" w:cs="Vazirmatn"/>
        </w:rPr>
        <w:t xml:space="preserve"> راپور مالی، تفاوت بودجه (Variance) و تدارکات.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بخش هشتم:</w:t>
      </w:r>
      <w:r>
        <w:rPr>
          <w:rFonts w:ascii="Vazirmatn" w:hAnsi="Vazirmatn"/>
          <w:color w:val="282828"/>
          <w:sz w:val="21"/>
          <w:rtl/>
          <w:rFonts w:ascii="Calibri" w:hAnsi="Calibri" w:cs="Vazirmatn"/>
        </w:rPr>
        <w:t xml:space="preserve"> وضعیت پرسونل، حاضری و منابع بشری.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بخش نهم:</w:t>
      </w:r>
      <w:r>
        <w:rPr>
          <w:rFonts w:ascii="Vazirmatn" w:hAnsi="Vazirmatn"/>
          <w:color w:val="282828"/>
          <w:sz w:val="21"/>
          <w:rtl/>
          <w:rFonts w:ascii="Calibri" w:hAnsi="Calibri" w:cs="Vazirmatn"/>
        </w:rPr>
        <w:t xml:space="preserve"> اقدامات اصلاحی انجام‌شده (Corrective Actions Taken).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بخش دهم:</w:t>
      </w:r>
      <w:r>
        <w:rPr>
          <w:rFonts w:ascii="Vazirmatn" w:hAnsi="Vazirmatn"/>
          <w:color w:val="282828"/>
          <w:sz w:val="21"/>
          <w:rtl/>
          <w:rFonts w:ascii="Calibri" w:hAnsi="Calibri" w:cs="Vazirmatn"/>
        </w:rPr>
        <w:t xml:space="preserve"> پلان فعالیت‌های ماه آینده همراه با ددلاین‌ها و اشخاص مسئول.</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ضمیمه و: فورم معیاری یادداشت جلسه (Appendix F: Sample Meeting Minutes)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عنوان جلسه:</w:t>
      </w:r>
      <w:r>
        <w:rPr>
          <w:rFonts w:ascii="Vazirmatn" w:hAnsi="Vazirmatn"/>
          <w:color w:val="282828"/>
          <w:sz w:val="21"/>
          <w:rtl/>
          <w:rFonts w:ascii="Calibri" w:hAnsi="Calibri" w:cs="Vazirmatn"/>
        </w:rPr>
        <w:t xml:space="preserve"> جلسه ماهوار هماهنگی سکتور صحت دایکندی (PHCC)</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تاریخ و مکان:</w:t>
      </w:r>
      <w:r>
        <w:rPr>
          <w:rFonts w:ascii="Vazirmatn" w:hAnsi="Vazirmatn"/>
          <w:color w:val="282828"/>
          <w:sz w:val="21"/>
          <w:rtl/>
          <w:rFonts w:ascii="Calibri" w:hAnsi="Calibri" w:cs="Vazirmatn"/>
        </w:rPr>
        <w:t xml:space="preserve"> ۱۰ حمل ۱۴۰۵ — تالار جلسات ریاست صحت عامه (PPHD)، نیلی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اشتراک‌کنندگان:</w:t>
      </w:r>
      <w:r>
        <w:rPr>
          <w:rFonts w:ascii="Vazirmatn" w:hAnsi="Vazirmatn"/>
          <w:color w:val="282828"/>
          <w:sz w:val="21"/>
          <w:rtl/>
          <w:rFonts w:ascii="Calibri" w:hAnsi="Calibri" w:cs="Vazirmatn"/>
        </w:rPr>
        <w:t xml:space="preserve"> رئیس صحت عامه، هماهنگ‌کننده ولایتی سازمان شهدا، نماینده WHO، نماینده یونیسف، مدیر شفاخانه ولایتی.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خلاصه مباحث:</w:t>
      </w:r>
      <w:r>
        <w:rPr>
          <w:rFonts w:ascii="Vazirmatn" w:hAnsi="Vazirmatn"/>
          <w:color w:val="282828"/>
          <w:sz w:val="21"/>
          <w:rtl/>
          <w:rFonts w:ascii="Calibri" w:hAnsi="Calibri" w:cs="Vazirmatn"/>
        </w:rPr>
        <w:t xml:space="preserve"> بررسی چالش پوشش واکسین پولیو در مناطق دشوارگذر؛ ارزیابی نیازمندی‌های عاجل ادویه برای فصل بهار؛ هماهنگی تیم‌های سیار تغذی.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جدول تصامیم و نقاط اقدام (Action Points):</w:t>
      </w:r>
    </w:p>
    <w:tbl>
      <w:tblPr>
        <w:tblW w:type="auto" w:w="0"/>
        <w:jc w:val="center"/>
        <w:tblLook w:firstColumn="1" w:firstRow="1" w:lastColumn="0" w:lastRow="0" w:noHBand="0" w:noVBand="1" w:val="04A0"/>
        <w:bidiVisual/>
      </w:tblPr>
      <w:tblGrid>
        <w:gridCol w:w="1806"/>
        <w:gridCol w:w="1806"/>
        <w:gridCol w:w="1806"/>
        <w:gridCol w:w="1806"/>
        <w:gridCol w:w="1806"/>
      </w:tblGrid>
      <w:tr>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شماره</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نقطه اقدام مشخص</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مسئول اجرا</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تاریخ اکمال (ددلاین)</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روش تصدیق</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ارسال بسته ادویه کمکی به BHC شهرستان</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هماهنگ‌کننده شهدا</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تا ۴۸ ساعت آینده</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رسید امضاشده تسلیمی گدام</w:t>
            </w:r>
          </w:p>
        </w:tc>
      </w:tr>
      <w:tr>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معرفی ۲ واکسیناتور زن برای تیم سیار</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مدیریت منابع بشری</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تا پایان هفته جاری</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مکتوب معرفی رسمی به PPHD</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۳</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برگزاری جلسه فوق‌العاده با شورای قریه پاتو</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تیم ارتباط جامعه</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دوشنبه آینده</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صورت‌جلسه امضاشده شورا</w:t>
            </w:r>
          </w:p>
        </w:tc>
      </w:tr>
    </w:tbl>
    <w:p>
      <w:pPr>
        <w:spacing w:after="40"/>
      </w:pP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ضمیمه ز: فورم درخواست تدارکات (Appendix G: Procurement Requisition)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شماره درخواست:</w:t>
      </w:r>
      <w:r>
        <w:rPr>
          <w:rFonts w:ascii="Vazirmatn" w:hAnsi="Vazirmatn"/>
          <w:color w:val="282828"/>
          <w:sz w:val="21"/>
          <w:rtl/>
          <w:rFonts w:ascii="Calibri" w:hAnsi="Calibri" w:cs="Vazirmatn"/>
        </w:rPr>
        <w:t xml:space="preserve"> </w:t>
      </w:r>
      <w:r>
        <w:rPr>
          <w:rFonts w:ascii="Courier New" w:hAnsi="Courier New"/>
          <w:color w:val="A02828"/>
          <w:sz w:val="20"/>
          <w:rtl/>
          <w:rFonts w:ascii="Calibri" w:hAnsi="Calibri" w:cs="Vazirmatn"/>
        </w:rPr>
        <w:t>SO-DKD-PR-1405-042</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بخش درخواست‌کننده:</w:t>
      </w:r>
      <w:r>
        <w:rPr>
          <w:rFonts w:ascii="Vazirmatn" w:hAnsi="Vazirmatn"/>
          <w:color w:val="282828"/>
          <w:sz w:val="21"/>
          <w:rtl/>
          <w:rFonts w:ascii="Calibri" w:hAnsi="Calibri" w:cs="Vazirmatn"/>
        </w:rPr>
        <w:t xml:space="preserve"> فارمسی و دیپوی ساحوی ولایت دایکندی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نام پروژه و کود بودجه:</w:t>
      </w:r>
      <w:r>
        <w:rPr>
          <w:rFonts w:ascii="Vazirmatn" w:hAnsi="Vazirmatn"/>
          <w:color w:val="282828"/>
          <w:sz w:val="21"/>
          <w:rtl/>
          <w:rFonts w:ascii="Calibri" w:hAnsi="Calibri" w:cs="Vazirmatn"/>
        </w:rPr>
        <w:t xml:space="preserve"> پروژه BPHS دایکندی — کود تدارکات ادویه عاجل (Budget Line 2.04)</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شرح نیازمندی:</w:t>
      </w:r>
      <w:r>
        <w:rPr>
          <w:rFonts w:ascii="Vazirmatn" w:hAnsi="Vazirmatn"/>
          <w:color w:val="282828"/>
          <w:sz w:val="21"/>
          <w:rtl/>
          <w:rFonts w:ascii="Calibri" w:hAnsi="Calibri" w:cs="Vazirmatn"/>
        </w:rPr>
        <w:t xml:space="preserve"> کپسول اموکسی‌سیلین ۵۰۰ میلی‌گرم (۱۰,۰۰۰ دانه)، سیروم نارمل سالین ۱۰۰۰ سی‌سی (۵۰۰ پاکت)، ست ولادی یک‌بارمصرف (۱۰۰ سیت).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توجیه عاجل بودن:</w:t>
      </w:r>
      <w:r>
        <w:rPr>
          <w:rFonts w:ascii="Vazirmatn" w:hAnsi="Vazirmatn"/>
          <w:color w:val="282828"/>
          <w:sz w:val="21"/>
          <w:rtl/>
          <w:rFonts w:ascii="Calibri" w:hAnsi="Calibri" w:cs="Vazirmatn"/>
        </w:rPr>
        <w:t xml:space="preserve"> اتمام موجودی به سطح Buffer Stock و انسداد احتمالی راه‌ها ناشی از بارندگی.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امضاهای مجاز:</w:t>
      </w:r>
      <w:r>
        <w:rPr>
          <w:rFonts w:ascii="Vazirmatn" w:hAnsi="Vazirmatn"/>
          <w:color w:val="282828"/>
          <w:sz w:val="21"/>
          <w:rtl/>
          <w:rFonts w:ascii="Calibri" w:hAnsi="Calibri" w:cs="Vazirmatn"/>
        </w:rPr>
        <w:t xml:space="preserve"> امضای درخواست‌کننده (فارمسست) $\rightarrow$ امضای تصدیق بودجه (آفیسر مالی) $\rightarrow$ امضای منظوری نهایی (Provincial Coordinator).</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ضمیمه ح: کارت ثبت موجودی گدام (Appendix H: Stock Card Template)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نام دوا:</w:t>
      </w:r>
      <w:r>
        <w:rPr>
          <w:rFonts w:ascii="Vazirmatn" w:hAnsi="Vazirmatn"/>
          <w:color w:val="282828"/>
          <w:sz w:val="21"/>
          <w:rtl/>
          <w:rFonts w:ascii="Calibri" w:hAnsi="Calibri" w:cs="Vazirmatn"/>
        </w:rPr>
        <w:t xml:space="preserve"> کپسول اموکسی‌سیلین ۵۰۰ میلی‌گرم (Amoxicillin 500mg Caps)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واحد:</w:t>
      </w:r>
      <w:r>
        <w:rPr>
          <w:rFonts w:ascii="Vazirmatn" w:hAnsi="Vazirmatn"/>
          <w:color w:val="282828"/>
          <w:sz w:val="21"/>
          <w:rtl/>
          <w:rFonts w:ascii="Calibri" w:hAnsi="Calibri" w:cs="Vazirmatn"/>
        </w:rPr>
        <w:t xml:space="preserve"> دانه / کپسول  |  </w:t>
      </w:r>
      <w:r>
        <w:rPr>
          <w:rFonts w:ascii="Vazirmatn" w:hAnsi="Vazirmatn"/>
          <w:b/>
          <w:color w:val="282828"/>
          <w:sz w:val="21"/>
          <w:rtl/>
          <w:rFonts w:ascii="Calibri" w:hAnsi="Calibri" w:cs="Vazirmatn"/>
        </w:rPr>
        <w:t>نقطه سفارش مجدد (Reorder Point):</w:t>
      </w:r>
      <w:r>
        <w:rPr>
          <w:rFonts w:ascii="Vazirmatn" w:hAnsi="Vazirmatn"/>
          <w:color w:val="282828"/>
          <w:sz w:val="21"/>
          <w:rtl/>
          <w:rFonts w:ascii="Calibri" w:hAnsi="Calibri" w:cs="Vazirmatn"/>
        </w:rPr>
        <w:t xml:space="preserve"> ۴,۰۰۰ کپسول  |  </w:t>
      </w:r>
      <w:r>
        <w:rPr>
          <w:rFonts w:ascii="Vazirmatn" w:hAnsi="Vazirmatn"/>
          <w:b/>
          <w:color w:val="282828"/>
          <w:sz w:val="21"/>
          <w:rtl/>
          <w:rFonts w:ascii="Calibri" w:hAnsi="Calibri" w:cs="Vazirmatn"/>
        </w:rPr>
        <w:t>سطح احتیاطی:</w:t>
      </w:r>
      <w:r>
        <w:rPr>
          <w:rFonts w:ascii="Vazirmatn" w:hAnsi="Vazirmatn"/>
          <w:color w:val="282828"/>
          <w:sz w:val="21"/>
          <w:rtl/>
          <w:rFonts w:ascii="Calibri" w:hAnsi="Calibri" w:cs="Vazirmatn"/>
        </w:rPr>
        <w:t xml:space="preserve"> ۲,۰۰۰ کپسول</w:t>
      </w:r>
    </w:p>
    <w:tbl>
      <w:tblPr>
        <w:tblW w:type="auto" w:w="0"/>
        <w:jc w:val="center"/>
        <w:tblLook w:firstColumn="1" w:firstRow="1" w:lastColumn="0" w:lastRow="0" w:noHBand="0" w:noVBand="1" w:val="04A0"/>
        <w:bidiVisual/>
      </w:tblPr>
      <w:tblGrid>
        <w:gridCol w:w="1129"/>
        <w:gridCol w:w="1129"/>
        <w:gridCol w:w="1129"/>
        <w:gridCol w:w="1129"/>
        <w:gridCol w:w="1129"/>
        <w:gridCol w:w="1129"/>
        <w:gridCol w:w="1129"/>
        <w:gridCol w:w="1129"/>
      </w:tblGrid>
      <w:tr>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تاریخ</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نمبر سند (بل / فکتور)</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دریافت (رسید)</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توزیع (خروجی)</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موجودی (بیلانس)</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نمبر بچ (Batch)</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تاریخ انقضا (Expiry)</w:t>
            </w:r>
          </w:p>
        </w:tc>
        <w:tc>
          <w:tcPr>
            <w:tcW w:type="dxa" w:w="1129"/>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امضای مسئول</w:t>
            </w:r>
          </w:p>
        </w:tc>
      </w:tr>
      <w:tr>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۰۱/۰۱/۰۵</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بیلانس اولیه سال</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۵,۰۰۰</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AMX-2401</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12/2027</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امضا</w:t>
            </w:r>
          </w:p>
        </w:tc>
      </w:tr>
      <w:tr>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۱۰/۰۱/۰۵</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فورم توزیع به کلینیک نیلی</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۱,۰۰۰</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۴,۰۰۰</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AMX-2401</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12/2027</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امضا</w:t>
            </w:r>
          </w:p>
        </w:tc>
      </w:tr>
      <w:tr>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۱۵/۰۱/۰۵</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فورم توزیع به BHC اشترلی</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۱,۲۰۰</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۲,۸۰۰</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AMX-2401</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12/2027</w:t>
            </w:r>
          </w:p>
        </w:tc>
        <w:tc>
          <w:tcPr>
            <w:tcW w:type="dxa" w:w="1129"/>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امضا</w:t>
            </w:r>
          </w:p>
        </w:tc>
      </w:tr>
      <w:tr>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۲۰/۰۱/۰۵</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رسید محموله جدید از کابل</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۵,۰۰۰</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۷,۸۰۰</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AMX-2490</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06/2028</w:t>
            </w:r>
          </w:p>
        </w:tc>
        <w:tc>
          <w:tcPr>
            <w:tcW w:type="dxa" w:w="1129"/>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امضا</w:t>
            </w:r>
          </w:p>
        </w:tc>
      </w:tr>
    </w:tbl>
    <w:p>
      <w:pPr>
        <w:spacing w:after="40"/>
      </w:pP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ضمیمه ط: چک‌لیست تفتیش کیفیت دیتای HMIS (Appendix I: Data Quality Checklist)</w:t>
      </w:r>
    </w:p>
    <w:p>
      <w:pPr>
        <w:bidi/>
        <w:spacing w:before="20" w:after="40" w:line="276" w:lineRule="auto"/>
        <w:jc w:val="right"/>
      </w:pPr>
      <w:r>
        <w:rPr>
          <w:rFonts w:ascii="Vazirmatn" w:hAnsi="Vazirmatn"/>
          <w:color w:val="232323"/>
          <w:sz w:val="21"/>
          <w:rtl/>
          <w:rFonts w:ascii="Calibri" w:hAnsi="Calibri" w:cs="Vazirmatn"/>
        </w:rPr>
        <w:t>1. [ ] آیا تمامی مراکز صحی تحت پوشش راپور ماهوار خود را قبل از تاریخ پنجم ماه تسلیم نموده‌اند؟ (Timeliness)</w:t>
      </w:r>
    </w:p>
    <w:p>
      <w:pPr>
        <w:bidi/>
        <w:spacing w:before="20" w:after="40" w:line="276" w:lineRule="auto"/>
        <w:jc w:val="right"/>
      </w:pPr>
      <w:r>
        <w:rPr>
          <w:rFonts w:ascii="Vazirmatn" w:hAnsi="Vazirmatn"/>
          <w:color w:val="232323"/>
          <w:sz w:val="21"/>
          <w:rtl/>
          <w:rFonts w:ascii="Calibri" w:hAnsi="Calibri" w:cs="Vazirmatn"/>
        </w:rPr>
        <w:t>2. [ ] آیا هیچ ستون، جدول یا بخش حیاتی در فورم راپور ماهوار خالی یا سفید رها نشده است؟ (Completeness)</w:t>
      </w:r>
    </w:p>
    <w:p>
      <w:pPr>
        <w:bidi/>
        <w:spacing w:before="20" w:after="40" w:line="276" w:lineRule="auto"/>
        <w:jc w:val="right"/>
      </w:pPr>
      <w:r>
        <w:rPr>
          <w:rFonts w:ascii="Vazirmatn" w:hAnsi="Vazirmatn"/>
          <w:color w:val="232323"/>
          <w:sz w:val="21"/>
          <w:rtl/>
          <w:rFonts w:ascii="Calibri" w:hAnsi="Calibri" w:cs="Vazirmatn"/>
        </w:rPr>
        <w:t>3. [ ] آیا ارقام راپور ماهوار با کتاب‌های راجستر دست اول و ورقه‌های تلی‌شیت کلینیک مطابقت دارد؟ (Accuracy)</w:t>
      </w:r>
    </w:p>
    <w:p>
      <w:pPr>
        <w:bidi/>
        <w:spacing w:before="20" w:after="40" w:line="276" w:lineRule="auto"/>
        <w:jc w:val="right"/>
      </w:pPr>
      <w:r>
        <w:rPr>
          <w:rFonts w:ascii="Vazirmatn" w:hAnsi="Vazirmatn"/>
          <w:color w:val="232323"/>
          <w:sz w:val="21"/>
          <w:rtl/>
          <w:rFonts w:ascii="Calibri" w:hAnsi="Calibri" w:cs="Vazirmatn"/>
        </w:rPr>
        <w:t>4. [ ] آیا تعداد واکسین‌های OPV-0 از تعداد ولادت‌های داخل مرکز کمتر یا مساوی است؟ (Consistency)</w:t>
      </w:r>
    </w:p>
    <w:p>
      <w:pPr>
        <w:bidi/>
        <w:spacing w:before="20" w:after="40" w:line="276" w:lineRule="auto"/>
        <w:jc w:val="right"/>
      </w:pPr>
      <w:r>
        <w:rPr>
          <w:rFonts w:ascii="Vazirmatn" w:hAnsi="Vazirmatn"/>
          <w:color w:val="232323"/>
          <w:sz w:val="21"/>
          <w:rtl/>
          <w:rFonts w:ascii="Calibri" w:hAnsi="Calibri" w:cs="Vazirmatn"/>
        </w:rPr>
        <w:t>5. [ ] آیا ارقام ناممکن مانند ویزیت آقایان در راجستر ولادت یا پوشش بالای ۱۲۰٪ بدون توجیه وجود ندارد؟</w:t>
      </w:r>
    </w:p>
    <w:p>
      <w:pPr>
        <w:bidi/>
        <w:spacing w:before="20" w:after="40" w:line="276" w:lineRule="auto"/>
        <w:jc w:val="right"/>
      </w:pPr>
      <w:r>
        <w:rPr>
          <w:rFonts w:ascii="Vazirmatn" w:hAnsi="Vazirmatn"/>
          <w:color w:val="232323"/>
          <w:sz w:val="21"/>
          <w:rtl/>
          <w:rFonts w:ascii="Calibri" w:hAnsi="Calibri" w:cs="Vazirmatn"/>
        </w:rPr>
        <w:t>6. [ ] آیا هرگونه تغییر ارقام در سیستم DHIS2 مستند به یادداشت اصلاحیه و امضای داکتر سرپرست است؟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ضمیمه ی: چک‌لیست نظارت حمایتی کلینیک (Appendix J: Clinic Supervision Checklist)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بخش ۱: حضور پرسونل و اداره:</w:t>
      </w:r>
      <w:r>
        <w:rPr>
          <w:rFonts w:ascii="Vazirmatn" w:hAnsi="Vazirmatn"/>
          <w:color w:val="282828"/>
          <w:sz w:val="21"/>
          <w:rtl/>
          <w:rFonts w:ascii="Calibri" w:hAnsi="Calibri" w:cs="Vazirmatn"/>
        </w:rPr>
        <w:t xml:space="preserve"> تطابق لست حاضری با افراد حاضر، نظافت عمومی، حفظ محرمیت دوسیه‌ها.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بخش ۲: فارمسی و زنجیره سرد:</w:t>
      </w:r>
      <w:r>
        <w:rPr>
          <w:rFonts w:ascii="Vazirmatn" w:hAnsi="Vazirmatn"/>
          <w:color w:val="282828"/>
          <w:sz w:val="21"/>
          <w:rtl/>
          <w:rFonts w:ascii="Calibri" w:hAnsi="Calibri" w:cs="Vazirmatn"/>
        </w:rPr>
        <w:t xml:space="preserve"> بررسی چارت حرارت یخچال، VVM واکسین‌ها، تطابق شمارش فزیکی با Stock Card.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بخش ۳: بخش ولادی و اطفال:</w:t>
      </w:r>
      <w:r>
        <w:rPr>
          <w:rFonts w:ascii="Vazirmatn" w:hAnsi="Vazirmatn"/>
          <w:color w:val="282828"/>
          <w:sz w:val="21"/>
          <w:rtl/>
          <w:rFonts w:ascii="Calibri" w:hAnsi="Calibri" w:cs="Vazirmatn"/>
        </w:rPr>
        <w:t xml:space="preserve"> وجود پروتوکول BEmONC، ادویه ضدخونریزی (Oxytocin)، کپسول‌های اکسیجن، ترالی احیا.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بخش ۴: لابراتوار و خدمات تشخیصیه:</w:t>
      </w:r>
      <w:r>
        <w:rPr>
          <w:rFonts w:ascii="Vazirmatn" w:hAnsi="Vazirmatn"/>
          <w:color w:val="282828"/>
          <w:sz w:val="21"/>
          <w:rtl/>
          <w:rFonts w:ascii="Calibri" w:hAnsi="Calibri" w:cs="Vazirmatn"/>
        </w:rPr>
        <w:t xml:space="preserve"> موجودیت ریجنت‌ها، ثبت منظم کتاب تست‌ها، مدیریت زباله‌های بیولوژیک.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بخش ۵: ارتباط با جامعه و شورا:</w:t>
      </w:r>
      <w:r>
        <w:rPr>
          <w:rFonts w:ascii="Vazirmatn" w:hAnsi="Vazirmatn"/>
          <w:color w:val="282828"/>
          <w:sz w:val="21"/>
          <w:rtl/>
          <w:rFonts w:ascii="Calibri" w:hAnsi="Calibri" w:cs="Vazirmatn"/>
        </w:rPr>
        <w:t xml:space="preserve"> صورت‌جلسات ماهوار شورای صحی قریه، بررسی صندوق شکایات و پیگیری مطالبات مردم.</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ضمیمه ک: برگه سریع مرور مصاحبه (Appendix K: Interview Quick Sheet)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سؤال ۱:</w:t>
      </w:r>
      <w:r>
        <w:rPr>
          <w:rFonts w:ascii="Vazirmatn" w:hAnsi="Vazirmatn"/>
          <w:color w:val="282828"/>
          <w:sz w:val="21"/>
          <w:rtl/>
          <w:rFonts w:ascii="Calibri" w:hAnsi="Calibri" w:cs="Vazirmatn"/>
        </w:rPr>
        <w:t xml:space="preserve"> معرفی موجز $\rightarrow$ ۳ دستاورد گذشته $\rightarrow$ انگیزه خدمت در ولایت دایکندی.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سؤال ۲:</w:t>
      </w:r>
      <w:r>
        <w:rPr>
          <w:rFonts w:ascii="Vazirmatn" w:hAnsi="Vazirmatn"/>
          <w:color w:val="282828"/>
          <w:sz w:val="21"/>
          <w:rtl/>
          <w:rFonts w:ascii="Calibri" w:hAnsi="Calibri" w:cs="Vazirmatn"/>
        </w:rPr>
        <w:t xml:space="preserve"> نقش Coordinator $\rightarrow$ حلقه وصل سیستم میان کابل، PPHD، کلینیک‌ها و جامعه.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سؤال ۳:</w:t>
      </w:r>
      <w:r>
        <w:rPr>
          <w:rFonts w:ascii="Vazirmatn" w:hAnsi="Vazirmatn"/>
          <w:color w:val="282828"/>
          <w:sz w:val="21"/>
          <w:rtl/>
          <w:rFonts w:ascii="Calibri" w:hAnsi="Calibri" w:cs="Vazirmatn"/>
        </w:rPr>
        <w:t xml:space="preserve"> مدیریت کمبود دوا $\rightarrow$ تحلیل AMC $\rightarrow$ عدم خرید آزاد $\rightarrow$ استقراض میان‌کلینیکی با سند $\rightarrow$ پیگیری.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سؤال ۴:</w:t>
      </w:r>
      <w:r>
        <w:rPr>
          <w:rFonts w:ascii="Vazirmatn" w:hAnsi="Vazirmatn"/>
          <w:color w:val="282828"/>
          <w:sz w:val="21"/>
          <w:rtl/>
          <w:rFonts w:ascii="Calibri" w:hAnsi="Calibri" w:cs="Vazirmatn"/>
        </w:rPr>
        <w:t xml:space="preserve"> مدیریت مغایرت دیتا $\rightarrow$ اول حقیقت در راجستر $\rightarrow$ توقف تغییر در کامپیوتر $\rightarrow$ اصلاح مستند.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سؤال ۵:</w:t>
      </w:r>
      <w:r>
        <w:rPr>
          <w:rFonts w:ascii="Vazirmatn" w:hAnsi="Vazirmatn"/>
          <w:color w:val="282828"/>
          <w:sz w:val="21"/>
          <w:rtl/>
          <w:rFonts w:ascii="Calibri" w:hAnsi="Calibri" w:cs="Vazirmatn"/>
        </w:rPr>
        <w:t xml:space="preserve"> غیرحاضری کارمند $\rightarrow$ استعلام کتبی $\rightarrow$ کشف علت موجه $\rightarrow$ تطبیق پالیسی $\rightarrow$ استمرار خدمت مریض.</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سؤال ۶:</w:t>
      </w:r>
      <w:r>
        <w:rPr>
          <w:rFonts w:ascii="Vazirmatn" w:hAnsi="Vazirmatn"/>
          <w:color w:val="282828"/>
          <w:sz w:val="21"/>
          <w:rtl/>
          <w:rFonts w:ascii="Calibri" w:hAnsi="Calibri" w:cs="Vazirmatn"/>
        </w:rPr>
        <w:t xml:space="preserve"> پالیسی PSEA $\rightarrow$ خط سرخ مطلق $\rightarrow$ عدم تحمل (Zero Tolerance) $\rightarrow$ راپوردهی ظرف ۲۴ ساعت.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سؤال ۷:</w:t>
      </w:r>
      <w:r>
        <w:rPr>
          <w:rFonts w:ascii="Vazirmatn" w:hAnsi="Vazirmatn"/>
          <w:color w:val="282828"/>
          <w:sz w:val="21"/>
          <w:rtl/>
          <w:rFonts w:ascii="Calibri" w:hAnsi="Calibri" w:cs="Vazirmatn"/>
        </w:rPr>
        <w:t xml:space="preserve"> اولویت‌بندی $\rightarrow$ اول جان مریض و خطر اپیدمی $\rightarrow$ دوم خدمات حیاتی $\rightarrow$ سوم راپورها و جلسات عادی.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سؤال ۸:</w:t>
      </w:r>
      <w:r>
        <w:rPr>
          <w:rFonts w:ascii="Vazirmatn" w:hAnsi="Vazirmatn"/>
          <w:color w:val="282828"/>
          <w:sz w:val="21"/>
          <w:rtl/>
          <w:rFonts w:ascii="Calibri" w:hAnsi="Calibri" w:cs="Vazirmatn"/>
        </w:rPr>
        <w:t xml:space="preserve"> پلان ۳۰ روز اول $\rightarrow$ روزهای ۱-۷ مپینگ $\rightarrow$ ۸-۱۵ کشف خلاءها $\rightarrow$ ۱۶-۲۳ اقدامات اصلاحی $\rightarrow$ ۲۴-۳۰ تثبیت سیستم.</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ضمیمه ل: پاسخ‌نامه خام امتحانات آزمایشی (Appendix L: Mock Exam Answer Sheet)</w:t>
      </w:r>
    </w:p>
    <w:p>
      <w:pPr>
        <w:bidi/>
        <w:spacing w:before="40" w:after="60" w:line="276" w:lineRule="auto"/>
        <w:jc w:val="right"/>
      </w:pPr>
      <w:r>
        <w:rPr>
          <w:rFonts w:ascii="Vazirmatn" w:hAnsi="Vazirmatn"/>
          <w:color w:val="232323"/>
          <w:sz w:val="21"/>
          <w:rtl/>
          <w:rFonts w:ascii="Calibri" w:hAnsi="Calibri" w:cs="Vazirmatn"/>
        </w:rPr>
        <w:t>جدول خالی پاسخ‌دهی شامل ۵۰ خانه تستی الف-ب-ج-د، بخش تشریح سناریو با ساختار SAFE/R و جدول محاسبات بودجه جهت تمرین زمان‌بندی‌شده داوطلب قبل از روز امتحان.</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ضمیمه م: منابع و مراجع معتبر و ماتریس درجه‌بندی استندردها (Appendix M: Authoritative Sources &amp; Standards Matrix)</w:t>
      </w:r>
    </w:p>
    <w:p>
      <w:pPr>
        <w:bidi/>
        <w:spacing w:before="160" w:after="60" w:line="276" w:lineRule="auto"/>
        <w:jc w:val="right"/>
      </w:pPr>
      <w:r>
        <w:rPr>
          <w:rFonts w:ascii="Vazirmatn" w:hAnsi="Vazirmatn"/>
          <w:b/>
          <w:color w:val="1E5A82"/>
          <w:sz w:val="24"/>
          <w:rtl/>
          <w:rFonts w:ascii="Calibri" w:hAnsi="Calibri" w:cs="Vazirmatn"/>
        </w:rPr>
        <w:t>جدول ماتریس درجه‌بندی صلاحیت و استندردها (Standards &amp; Authority Classification Matrix)</w:t>
      </w:r>
    </w:p>
    <w:tbl>
      <w:tblPr>
        <w:tblW w:type="auto" w:w="0"/>
        <w:jc w:val="center"/>
        <w:tblLook w:firstColumn="1" w:firstRow="1" w:lastColumn="0" w:lastRow="0" w:noHBand="0" w:noVBand="1" w:val="04A0"/>
        <w:bidiVisual/>
      </w:tblPr>
      <w:tblGrid>
        <w:gridCol w:w="1806"/>
        <w:gridCol w:w="1806"/>
        <w:gridCol w:w="1806"/>
        <w:gridCol w:w="1806"/>
        <w:gridCol w:w="1806"/>
      </w:tblGrid>
      <w:tr>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حوزه موضوعی</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موضوع خاص</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سطح طبقه‌بندی (Tier)</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منبع / مرجع معتبر</w:t>
            </w:r>
          </w:p>
        </w:tc>
        <w:tc>
          <w:tcPr>
            <w:tcW w:type="dxa" w:w="1806"/>
            <w:tcMar>
              <w:top w:w="80" w:type="dxa"/>
              <w:bottom w:w="80" w:type="dxa"/>
              <w:left w:w="100" w:type="dxa"/>
              <w:right w:w="100" w:type="dxa"/>
            </w:tcMar>
            <w:shd w:fill="1B365D"/>
            <w:tcBorders>
              <w:top w:val="single" w:sz="4" w:space="0" w:color="1B365D"/>
              <w:bottom w:val="single" w:sz="12" w:space="0" w:color="002244"/>
              <w:left w:val="single" w:sz="4" w:space="0" w:color="2E4A70"/>
              <w:right w:val="single" w:sz="4" w:space="0" w:color="2E4A70"/>
            </w:tcBorders>
          </w:tcPr>
          <w:p>
            <w:pPr>
              <w:bidi/>
              <w:jc w:val="center"/>
            </w:pPr>
            <w:r>
              <w:rPr>
                <w:rFonts w:ascii="Vazirmatn" w:hAnsi="Vazirmatn"/>
                <w:b/>
                <w:color w:val="FFFFFF"/>
                <w:sz w:val="20"/>
                <w:rtl/>
                <w:rFonts w:ascii="Calibri" w:hAnsi="Calibri" w:cs="Vazirmatn"/>
              </w:rPr>
              <w:t>نکته کلیدی برای هماهنگ‌کننده</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قوانین کار و اداری</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ساعات کار، رخصتی‌ها، اخطار، دوره آزمایشی</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National Standard</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قانون کار افغانستان (Labour Code)</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نقض آن توسط سازمان ممنوع است؛ Coordinator نمی‌تواند خودسرانه کارمند را اخراج کند.</w:t>
            </w:r>
          </w:p>
        </w:tc>
      </w:tr>
      <w:tr>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مالیات و عواید</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وضع مالیات بر معاشات و قراردادها</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National Standard</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قانون مالیات بر عایدات وزارت مالیه</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کسر مالیات قانونی الزامی است و تابع توافقات شفاهی نیست.</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سطوح عرضه خدمات</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تعریف و بسته خدمات HP, SHC, BHC, CHC, DH, PH</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MoPH Guidance</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پالیسی BPHS و EPHS وزارت صحت عامه</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سطح BHC داکتر معالج ندارد (نرس و قابله اداره می‌کنند)؛ جراحی عاجل در CHC/DH است.</w:t>
            </w:r>
          </w:p>
        </w:tc>
      </w:tr>
      <w:tr>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معافیت کتلوی</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جدول روتین واکسیناسیون، سنین و دوزها</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MoPH Guidance</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رهنمود ملی برنامه EPI افغانستان</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واکسین‌های مایع (پنتا، PCV، IPV) نباید یخ بزنند؛ Shake Test الزامی است.</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تغذیه اطفال</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معیارهای تشخیص SAM و MAM و مصرف RUTF</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MoPH Guidance</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رهنمود ملی مدیریت ادغام‌یافته سوءتغذیه (IMAM)</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نوار MUAC سرخ (زیر ۱۱.۵ سانتی‌متر) SAM بدون عارضه است و نیازمند RUTF در خانه می‌باشد.</w:t>
            </w:r>
          </w:p>
        </w:tc>
      </w:tr>
      <w:tr>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معلومات صحی</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شاخص‌ها، فارم MIAR و دیتابیس DHIS2</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MoPH Guidance</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رهنمود HMIS وزارت صحت عامه</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راجستر سند دست اول است؛ دیتای DHIS2 بدون راجستر سندیت ندارد.</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پالیسی صیانت</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عدم تحمل مطلق آزار و استثمار جنسی (PSEA)</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Shuhada / Org Policy</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پالیسی رسمی صیانت سازمان شهدا / IASC</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خط سرخ مطلق؛ راپوردهی ظرف ۲۴ ساعت؛ Coordinator صلاحیت تعلیق ندارد (ممانعت موقت از شیفت + ارجاع).</w:t>
            </w:r>
          </w:p>
        </w:tc>
      </w:tr>
      <w:tr>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صلاحیت‌های مالی</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سقف پیش‌پرداخت، منظوری بودجه و Virement</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Shuhada / Org Policy</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لایحه تفویض اختیارات مالی (DoA) سازمان</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تغییر کود بودجه بدون منظوری کابل ممنوع است.</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تدارکات ادویه</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قانون ۳ استعلام، PO، بررسی کیفیت و GRN</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Shuhada / Org Policy</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پالیسی تدارکات سازمان شهدا / دونر</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خرید مستقیم از بازار آزاد ممنوع است؛ سند GRN پس از بازرسی فزیکی امضا می‌شود.</w:t>
            </w:r>
          </w:p>
        </w:tc>
      </w:tr>
      <w:tr>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تعدیل خطوط بودجه</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سقف مجاز انحراف بودجه و راپور واریانس</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Donor Requirement</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قرارداد رسمی گرانت با تمویل‌کننده</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مصارف بدون سند مصوب (Disallowed) مسترد می‌گردد.</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نظارت شخص ثالث</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بازرسی سرزده ناظرین مستقل (TPM)</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Donor Requirement</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تفاهمنامه نظارتی دونر</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ارائه کتاب راجستر، لاگ‌بوک موترها و تاییدیه شورا به حیث شواهد عینی.</w:t>
            </w:r>
          </w:p>
        </w:tc>
      </w:tr>
      <w:tr>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اکمالات زمستانی</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پیش‌خرید دوا و تیل قبل از انسداد کوتل قوناق</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Common Practice</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تجارب عملیاتی پروژه‌های دایکندی</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انجام اکمالات تا قبل از ماه قوس جهت پیشگیری از Stock-out در زمستان.</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امانت ادویه</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انتقال اضطراری دوا میان دو کلینیک (Loan)</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Common Practice</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عرف عملیاتی ولایتی با تایید PPHD</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ثبت رسمی در سند تحویل‌دهی و تعهد بازگرداندن پس از رسیدن محموله کابل.</w:t>
            </w:r>
          </w:p>
        </w:tc>
      </w:tr>
      <w:tr>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پاسخ به قضایا</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حل سیستماتیک سناریوهای بحران کلینیک</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Exam-Oriented Practice</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چارچوب پنج‌مرحله‌ای SAFE/R</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Situation → Assess → Follow Policy → Engage → Record &amp; Report.</w:t>
            </w:r>
          </w:p>
        </w:tc>
      </w:tr>
      <w:tr>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پاسخ مصاحبه</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معرفی تجارب گذشته و حل چالش‌ها</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Exam-Oriented Practice</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مدل رفتاری STAR</w:t>
            </w:r>
          </w:p>
        </w:tc>
        <w:tc>
          <w:tcPr>
            <w:tcW w:type="dxa" w:w="1806"/>
            <w:tcMar>
              <w:top w:w="80" w:type="dxa"/>
              <w:bottom w:w="80" w:type="dxa"/>
              <w:left w:w="100" w:type="dxa"/>
              <w:right w:w="100" w:type="dxa"/>
            </w:tcMar>
            <w:shd w:fill="F9FAFC"/>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Situation → Task → Action → Result (با ارقام ملموس).</w:t>
            </w:r>
          </w:p>
        </w:tc>
      </w:tr>
      <w:tr>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حدود صلاحیت</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برخورد با تخلفات و رویدادهای غیرمترقبه</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color w:val="1E1E1E"/>
                <w:sz w:val="19"/>
                <w:rtl/>
                <w:rFonts w:ascii="Calibri" w:hAnsi="Calibri" w:cs="Vazirmatn"/>
              </w:rPr>
              <w:t>Exam-Oriented Practice</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زنجیره ۵ مرحله‌ای مسئولیت Coordinator</w:t>
            </w:r>
          </w:p>
        </w:tc>
        <w:tc>
          <w:tcPr>
            <w:tcW w:type="dxa" w:w="1806"/>
            <w:tcMar>
              <w:top w:w="80" w:type="dxa"/>
              <w:bottom w:w="8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bidi/>
              <w:jc w:val="right"/>
            </w:pPr>
            <w:r>
              <w:rPr>
                <w:rFonts w:ascii="Vazirmatn" w:hAnsi="Vazirmatn"/>
                <w:b w:val="0"/>
                <w:color w:val="1E1E1E"/>
                <w:sz w:val="19"/>
                <w:rtl/>
                <w:rFonts w:ascii="Calibri" w:hAnsi="Calibri" w:cs="Vazirmatn"/>
              </w:rPr>
              <w:t>Verify → Document → Apply Policy → Escalate → Follow Up.</w:t>
            </w:r>
          </w:p>
        </w:tc>
      </w:tr>
    </w:tbl>
    <w:p>
      <w:pPr>
        <w:spacing w:after="40"/>
      </w:pP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منابع و مراجع مستند (Authoritative References):</w:t>
      </w:r>
    </w:p>
    <w:p>
      <w:pPr>
        <w:bidi/>
        <w:spacing w:before="20" w:after="40" w:line="276" w:lineRule="auto"/>
        <w:jc w:val="right"/>
      </w:pPr>
      <w:r>
        <w:rPr>
          <w:rFonts w:ascii="Vazirmatn" w:hAnsi="Vazirmatn"/>
          <w:color w:val="232323"/>
          <w:sz w:val="21"/>
          <w:rtl/>
          <w:rFonts w:ascii="Calibri" w:hAnsi="Calibri" w:cs="Vazirmatn"/>
        </w:rPr>
        <w:t xml:space="preserve">1. </w:t>
      </w:r>
      <w:r>
        <w:rPr>
          <w:rFonts w:ascii="Vazirmatn" w:hAnsi="Vazirmatn"/>
          <w:b/>
          <w:color w:val="232323"/>
          <w:sz w:val="21"/>
          <w:rtl/>
          <w:rFonts w:ascii="Calibri" w:hAnsi="Calibri" w:cs="Vazirmatn"/>
        </w:rPr>
        <w:t>وزارت صحت عامه افغانستان (MoPH):</w:t>
      </w:r>
    </w:p>
    <w:p>
      <w:pPr>
        <w:bidi/>
        <w:spacing w:before="20" w:after="40" w:line="276" w:lineRule="auto"/>
        <w:jc w:val="right"/>
      </w:pPr>
      <w:r>
        <w:rPr>
          <w:rFonts w:ascii="Vazirmatn" w:hAnsi="Vazirmatn"/>
          <w:color w:val="282828"/>
          <w:sz w:val="21"/>
          <w:rtl/>
          <w:rFonts w:ascii="Calibri" w:hAnsi="Calibri" w:cs="Vazirmatn"/>
        </w:rPr>
        <w:t>• رهنمود ملی تطبیق بسته خدمات صحی اساسی (BPHS Guidelines, Revised Edition).</w:t>
      </w:r>
    </w:p>
    <w:p>
      <w:pPr>
        <w:bidi/>
        <w:spacing w:before="20" w:after="40" w:line="276" w:lineRule="auto"/>
        <w:jc w:val="right"/>
      </w:pPr>
      <w:r>
        <w:rPr>
          <w:rFonts w:ascii="Vazirmatn" w:hAnsi="Vazirmatn"/>
          <w:color w:val="282828"/>
          <w:sz w:val="21"/>
          <w:rtl/>
          <w:rFonts w:ascii="Calibri" w:hAnsi="Calibri" w:cs="Vazirmatn"/>
        </w:rPr>
        <w:t>• پالیسی ملی خدمات شفاخانه‌ای افغانستان (EPHS Framework).</w:t>
      </w:r>
    </w:p>
    <w:p>
      <w:pPr>
        <w:bidi/>
        <w:spacing w:before="20" w:after="40" w:line="276" w:lineRule="auto"/>
        <w:jc w:val="right"/>
      </w:pPr>
      <w:r>
        <w:rPr>
          <w:rFonts w:ascii="Vazirmatn" w:hAnsi="Vazirmatn"/>
          <w:color w:val="282828"/>
          <w:sz w:val="21"/>
          <w:rtl/>
          <w:rFonts w:ascii="Calibri" w:hAnsi="Calibri" w:cs="Vazirmatn"/>
        </w:rPr>
        <w:t>• رهنمود معیاری سیستم معلومات مدیریت صحی (HMIS Standard Procedures Manual &amp; DHIS2 User Guide).</w:t>
      </w:r>
    </w:p>
    <w:p>
      <w:pPr>
        <w:bidi/>
        <w:spacing w:before="20" w:after="40" w:line="276" w:lineRule="auto"/>
        <w:jc w:val="right"/>
      </w:pPr>
      <w:r>
        <w:rPr>
          <w:rFonts w:ascii="Vazirmatn" w:hAnsi="Vazirmatn"/>
          <w:color w:val="282828"/>
          <w:sz w:val="21"/>
          <w:rtl/>
          <w:rFonts w:ascii="Calibri" w:hAnsi="Calibri" w:cs="Vazirmatn"/>
        </w:rPr>
        <w:t>• پروتوکول ملی برنامه معافیت کتلوی (National EPI Policy and Cold Chain Standards).</w:t>
      </w:r>
    </w:p>
    <w:p>
      <w:pPr>
        <w:bidi/>
        <w:spacing w:before="20" w:after="40" w:line="276" w:lineRule="auto"/>
        <w:jc w:val="right"/>
      </w:pPr>
      <w:r>
        <w:rPr>
          <w:rFonts w:ascii="Vazirmatn" w:hAnsi="Vazirmatn"/>
          <w:color w:val="282828"/>
          <w:sz w:val="21"/>
          <w:rtl/>
          <w:rFonts w:ascii="Calibri" w:hAnsi="Calibri" w:cs="Vazirmatn"/>
        </w:rPr>
        <w:t>• رهنمود ملی مدیریت ادغام‌یافته سوءتغذیه حاد (IMAM Afghanistan Guidelines).</w:t>
      </w:r>
    </w:p>
    <w:p>
      <w:pPr>
        <w:bidi/>
        <w:spacing w:before="20" w:after="40" w:line="276" w:lineRule="auto"/>
        <w:jc w:val="right"/>
      </w:pPr>
      <w:r>
        <w:rPr>
          <w:rFonts w:ascii="Vazirmatn" w:hAnsi="Vazirmatn"/>
          <w:color w:val="232323"/>
          <w:sz w:val="21"/>
          <w:rtl/>
          <w:rFonts w:ascii="Calibri" w:hAnsi="Calibri" w:cs="Vazirmatn"/>
        </w:rPr>
        <w:t xml:space="preserve">2. </w:t>
      </w:r>
      <w:r>
        <w:rPr>
          <w:rFonts w:ascii="Vazirmatn" w:hAnsi="Vazirmatn"/>
          <w:b/>
          <w:color w:val="232323"/>
          <w:sz w:val="21"/>
          <w:rtl/>
          <w:rFonts w:ascii="Calibri" w:hAnsi="Calibri" w:cs="Vazirmatn"/>
        </w:rPr>
        <w:t>سازمان صحی جهان (WHO) و یونیسف (UNICEF):</w:t>
      </w:r>
    </w:p>
    <w:p>
      <w:pPr>
        <w:bidi/>
        <w:spacing w:before="20" w:after="40" w:line="276" w:lineRule="auto"/>
        <w:jc w:val="right"/>
      </w:pPr>
      <w:r>
        <w:rPr>
          <w:rFonts w:ascii="Vazirmatn" w:hAnsi="Vazirmatn"/>
          <w:color w:val="282828"/>
          <w:sz w:val="21"/>
          <w:rtl/>
          <w:rFonts w:ascii="Calibri" w:hAnsi="Calibri" w:cs="Vazirmatn"/>
        </w:rPr>
        <w:t>• WHO Guidelines for Routine Immunization in Fragile Contexts.</w:t>
      </w:r>
    </w:p>
    <w:p>
      <w:pPr>
        <w:bidi/>
        <w:spacing w:before="20" w:after="40" w:line="276" w:lineRule="auto"/>
        <w:jc w:val="right"/>
      </w:pPr>
      <w:r>
        <w:rPr>
          <w:rFonts w:ascii="Vazirmatn" w:hAnsi="Vazirmatn"/>
          <w:color w:val="282828"/>
          <w:sz w:val="21"/>
          <w:rtl/>
          <w:rFonts w:ascii="Calibri" w:hAnsi="Calibri" w:cs="Vazirmatn"/>
        </w:rPr>
        <w:t>• WHO Standards for Cold Chain Equipment &amp; Shake Test Protocols.</w:t>
      </w:r>
    </w:p>
    <w:p>
      <w:pPr>
        <w:bidi/>
        <w:spacing w:before="20" w:after="40" w:line="276" w:lineRule="auto"/>
        <w:jc w:val="right"/>
      </w:pPr>
      <w:r>
        <w:rPr>
          <w:rFonts w:ascii="Vazirmatn" w:hAnsi="Vazirmatn"/>
          <w:color w:val="282828"/>
          <w:sz w:val="21"/>
          <w:rtl/>
          <w:rFonts w:ascii="Calibri" w:hAnsi="Calibri" w:cs="Vazirmatn"/>
        </w:rPr>
        <w:t>• UNICEF Management of Severe Acute Malnutrition (SAM) Guidelines &amp; RUTF Logistics.</w:t>
      </w:r>
    </w:p>
    <w:p>
      <w:pPr>
        <w:bidi/>
        <w:spacing w:before="20" w:after="40" w:line="276" w:lineRule="auto"/>
        <w:jc w:val="right"/>
      </w:pPr>
      <w:r>
        <w:rPr>
          <w:rFonts w:ascii="Vazirmatn" w:hAnsi="Vazirmatn"/>
          <w:color w:val="232323"/>
          <w:sz w:val="21"/>
          <w:rtl/>
          <w:rFonts w:ascii="Calibri" w:hAnsi="Calibri" w:cs="Vazirmatn"/>
        </w:rPr>
        <w:t xml:space="preserve">3. </w:t>
      </w:r>
      <w:r>
        <w:rPr>
          <w:rFonts w:ascii="Vazirmatn" w:hAnsi="Vazirmatn"/>
          <w:b/>
          <w:color w:val="232323"/>
          <w:sz w:val="21"/>
          <w:rtl/>
          <w:rFonts w:ascii="Calibri" w:hAnsi="Calibri" w:cs="Vazirmatn"/>
        </w:rPr>
        <w:t>سازمان شهدا (Shuhada Organization):</w:t>
      </w:r>
    </w:p>
    <w:p>
      <w:pPr>
        <w:bidi/>
        <w:spacing w:before="20" w:after="40" w:line="276" w:lineRule="auto"/>
        <w:jc w:val="right"/>
      </w:pPr>
      <w:r>
        <w:rPr>
          <w:rFonts w:ascii="Vazirmatn" w:hAnsi="Vazirmatn"/>
          <w:color w:val="282828"/>
          <w:sz w:val="21"/>
          <w:rtl/>
          <w:rFonts w:ascii="Calibri" w:hAnsi="Calibri" w:cs="Vazirmatn"/>
        </w:rPr>
        <w:t>• اساسنامه و لایحه وظایف بست هماهنگ‌کننده ولایتی در ولایت دایکندی (Official Job Description).</w:t>
      </w:r>
    </w:p>
    <w:p>
      <w:pPr>
        <w:bidi/>
        <w:spacing w:before="20" w:after="40" w:line="276" w:lineRule="auto"/>
        <w:jc w:val="right"/>
      </w:pPr>
      <w:r>
        <w:rPr>
          <w:rFonts w:ascii="Vazirmatn" w:hAnsi="Vazirmatn"/>
          <w:color w:val="282828"/>
          <w:sz w:val="21"/>
          <w:rtl/>
          <w:rFonts w:ascii="Calibri" w:hAnsi="Calibri" w:cs="Vazirmatn"/>
        </w:rPr>
        <w:t>• پالیسی منابع بشری، طرزالعمل‌های تدارکات و امور مالی سازمان شهدا.</w:t>
      </w:r>
    </w:p>
    <w:p>
      <w:pPr>
        <w:bidi/>
        <w:spacing w:before="20" w:after="40" w:line="276" w:lineRule="auto"/>
        <w:jc w:val="right"/>
      </w:pPr>
      <w:r>
        <w:rPr>
          <w:rFonts w:ascii="Vazirmatn" w:hAnsi="Vazirmatn"/>
          <w:color w:val="282828"/>
          <w:sz w:val="21"/>
          <w:rtl/>
          <w:rFonts w:ascii="Calibri" w:hAnsi="Calibri" w:cs="Vazirmatn"/>
        </w:rPr>
        <w:t>• پالیسی رسمی صیانت و پیشگیری از استثمار و سوءاستفاده جنسی (SO PSEA Policy).</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Vazirmatn" w:hAnsi="Vazirmatn"/>
        <w:color w:val="787878"/>
        <w:sz w:val="18"/>
        <w:rtl/>
      </w:rPr>
      <w:t xml:space="preserve">صفحه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Vazirmatn" w:hAnsi="Vazirmatn"/>
        <w:color w:val="787878"/>
        <w:sz w:val="17"/>
      </w:rPr>
      <w:t>Shuhada Organization — Provincial Coordinator (Daikundi) | 24-Hour Master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