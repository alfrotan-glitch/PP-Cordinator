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80" w:after="120" w:line="276" w:lineRule="auto"/>
        <w:jc w:val="right"/>
      </w:pPr>
      <w:r>
        <w:rPr>
          <w:rFonts w:ascii="Vazirmatn" w:hAnsi="Vazirmatn"/>
          <w:b/>
          <w:color w:val="0F2C59"/>
          <w:sz w:val="36"/>
          <w:rtl/>
          <w:rFonts w:ascii="Calibri" w:hAnsi="Calibri" w:cs="Vazirmatn"/>
        </w:rPr>
        <w:t>مقدمه و فلسفه بنیادین کتاب</w:t>
      </w:r>
    </w:p>
    <w:p>
      <w:pPr>
        <w:bidi/>
        <w:spacing w:before="40" w:after="60" w:line="276" w:lineRule="auto"/>
        <w:jc w:val="right"/>
      </w:pPr>
      <w:r>
        <w:rPr>
          <w:rFonts w:ascii="Vazirmatn" w:hAnsi="Vazirmatn"/>
          <w:color w:val="232323"/>
          <w:sz w:val="21"/>
          <w:rtl/>
          <w:rFonts w:ascii="Calibri" w:hAnsi="Calibri" w:cs="Vazirmatn"/>
        </w:rPr>
        <w:t>این اثر تلاشی مستقل و اصیل برای انتقال عمیق، کاربردی و مسلکی دانش و هنر مدیریت به مدیران، سرپرستان، کارشناسان و علاقمندان رهبری سازمانی در افغانستان است. این کتاب ترجمه کلمه‌به‌کلمه یا اقتباس سطحی از متون خارجی نیست؛ بلکه با تکیه بر اصول استاندارد و جهان‌شمول مدیریت، مفاهیم را در بستر واقعیت‌های فرهنگی، اقتصادی، اداری و ساحوی افغانستان بازآفرینی کرده است.</w:t>
      </w:r>
    </w:p>
    <w:p>
      <w:pPr>
        <w:bidi/>
        <w:spacing w:before="40" w:after="60" w:line="276" w:lineRule="auto"/>
        <w:jc w:val="right"/>
      </w:pPr>
      <w:r>
        <w:rPr>
          <w:rFonts w:ascii="Vazirmatn" w:hAnsi="Vazirmatn"/>
          <w:color w:val="232323"/>
          <w:sz w:val="21"/>
          <w:rtl/>
          <w:rFonts w:ascii="Calibri" w:hAnsi="Calibri" w:cs="Vazirmatn"/>
        </w:rPr>
        <w:t>مدیریت صرفاً حفظ کردن تعاریف نظری نیست. مدیریت تلاشی هدفمند، پویا و انسانی برای به حرکت درآوردن چرخ‌دنده‌های سازمان در شرایط محدودیت منابع، ابهام محیطی و فشارهای زمانی است. در سازمان‌های غیردولتی (NGOs)، پروژه‌های انکشافی، کلینیک‌ها و شفاخانه‌ها، مکاتب و دانشگاه‌ها، ادارات عامه و تصدی‌های خصوصی افغانستان، مدیران روزانه با تصمیم‌هایی روبه‌رو می‌شوند که مرز میان شکست یا نجات یک هدف حیاتی را تعیین می‌کند.</w:t>
      </w:r>
    </w:p>
    <w:p>
      <w:pPr>
        <w:bidi/>
        <w:spacing w:before="160" w:after="60" w:line="276" w:lineRule="auto"/>
        <w:jc w:val="right"/>
      </w:pPr>
      <w:r>
        <w:rPr>
          <w:rFonts w:ascii="Vazirmatn" w:hAnsi="Vazirmatn"/>
          <w:b/>
          <w:color w:val="1E5A82"/>
          <w:sz w:val="24"/>
          <w:rtl/>
          <w:rFonts w:ascii="Calibri" w:hAnsi="Calibri" w:cs="Vazirmatn"/>
        </w:rPr>
        <w:t>قانون پنج سوال طلایی در یادگیری مدیریت</w:t>
      </w:r>
    </w:p>
    <w:p>
      <w:pPr>
        <w:bidi/>
        <w:spacing w:before="40" w:after="60" w:line="276" w:lineRule="auto"/>
        <w:jc w:val="right"/>
      </w:pPr>
      <w:r>
        <w:rPr>
          <w:rFonts w:ascii="Vazirmatn" w:hAnsi="Vazirmatn"/>
          <w:color w:val="232323"/>
          <w:sz w:val="21"/>
          <w:rtl/>
          <w:rFonts w:ascii="Calibri" w:hAnsi="Calibri" w:cs="Vazirmatn"/>
        </w:rPr>
        <w:t>در این کتاب، هر مفهوم اساسی بر مبنای پنج پرسش حیاتی تبیین شده است:</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آن مفهوم چیست؟ (What is it?)</w:t>
      </w:r>
      <w:r>
        <w:rPr>
          <w:rFonts w:ascii="Vazirmatn" w:hAnsi="Vazirmatn"/>
          <w:color w:val="232323"/>
          <w:sz w:val="21"/>
          <w:rtl/>
          <w:rFonts w:ascii="Calibri" w:hAnsi="Calibri" w:cs="Vazirmatn"/>
        </w:rPr>
        <w:t xml:space="preserve"> — تعریف شفاف، کاربردی و عاری از الفاظ گنگ.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چرا اهمیت دارد؟ (Why does it matter?)</w:t>
      </w:r>
      <w:r>
        <w:rPr>
          <w:rFonts w:ascii="Vazirmatn" w:hAnsi="Vazirmatn"/>
          <w:color w:val="232323"/>
          <w:sz w:val="21"/>
          <w:rtl/>
          <w:rFonts w:ascii="Calibri" w:hAnsi="Calibri" w:cs="Vazirmatn"/>
        </w:rPr>
        <w:t xml:space="preserve"> — تاثیر واقعی آن بر موفقیت، بقا و سلامت سازمان.</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چگونه به‌کار می‌رود؟ (How is it used?)</w:t>
      </w:r>
      <w:r>
        <w:rPr>
          <w:rFonts w:ascii="Vazirmatn" w:hAnsi="Vazirmatn"/>
          <w:color w:val="232323"/>
          <w:sz w:val="21"/>
          <w:rtl/>
          <w:rFonts w:ascii="Calibri" w:hAnsi="Calibri" w:cs="Vazirmatn"/>
        </w:rPr>
        <w:t xml:space="preserve"> — فرآیند عملی، گام‌های اجرایی و ابزارهای مرتبط.</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چه اشتباهاتی رخ می‌دهد؟ (What can go wrong?)</w:t>
      </w:r>
      <w:r>
        <w:rPr>
          <w:rFonts w:ascii="Vazirmatn" w:hAnsi="Vazirmatn"/>
          <w:color w:val="232323"/>
          <w:sz w:val="21"/>
          <w:rtl/>
          <w:rFonts w:ascii="Calibri" w:hAnsi="Calibri" w:cs="Vazirmatn"/>
        </w:rPr>
        <w:t xml:space="preserve"> — خطاهای رایج، تله‌های تصمیم‌گیری و پیامدهای سوءمدیریت.</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مدیر چه باید بکند؟ (What should the manager do?)</w:t>
      </w:r>
      <w:r>
        <w:rPr>
          <w:rFonts w:ascii="Vazirmatn" w:hAnsi="Vazirmatn"/>
          <w:color w:val="232323"/>
          <w:sz w:val="21"/>
          <w:rtl/>
          <w:rFonts w:ascii="Calibri" w:hAnsi="Calibri" w:cs="Vazirmatn"/>
        </w:rPr>
        <w:t xml:space="preserve"> — راه‌حل‌های عملی، وظایف رفتاری و نحوه اصلاح مسیر.</w:t>
      </w:r>
    </w:p>
    <w:p>
      <w:pPr>
        <w:bidi/>
        <w:spacing w:before="160" w:after="60" w:line="276" w:lineRule="auto"/>
        <w:jc w:val="right"/>
      </w:pPr>
      <w:r>
        <w:rPr>
          <w:rFonts w:ascii="Vazirmatn" w:hAnsi="Vazirmatn"/>
          <w:b/>
          <w:color w:val="1E5A82"/>
          <w:sz w:val="24"/>
          <w:rtl/>
          <w:rFonts w:ascii="Calibri" w:hAnsi="Calibri" w:cs="Vazirmatn"/>
        </w:rPr>
        <w:t>سیستم یکپارچه مدیریت</w:t>
      </w:r>
    </w:p>
    <w:p>
      <w:pPr>
        <w:bidi/>
        <w:spacing w:before="40" w:after="60" w:line="276" w:lineRule="auto"/>
        <w:jc w:val="right"/>
      </w:pPr>
      <w:r>
        <w:rPr>
          <w:rFonts w:ascii="Vazirmatn" w:hAnsi="Vazirmatn"/>
          <w:color w:val="232323"/>
          <w:sz w:val="21"/>
          <w:rtl/>
          <w:rFonts w:ascii="Calibri" w:hAnsi="Calibri" w:cs="Vazirmatn"/>
        </w:rPr>
        <w:t>مدیریت در این کتاب به عنوان یک زنجیره هماهنگ و پیوسته آموزش داده می‌شود:</w:t>
      </w:r>
    </w:p>
    <w:p>
      <w:pPr>
        <w:bidi/>
        <w:spacing w:before="40" w:after="60" w:line="276" w:lineRule="auto"/>
        <w:jc w:val="right"/>
      </w:pPr>
      <w:r>
        <w:rPr>
          <w:rFonts w:ascii="Courier New" w:hAnsi="Courier New"/>
          <w:color w:val="A02828"/>
          <w:sz w:val="20"/>
          <w:rtl/>
          <w:rFonts w:ascii="Calibri" w:hAnsi="Calibri" w:cs="Vazirmatn"/>
        </w:rPr>
        <w:t>\mathbf{PLAN \rightarrow ORGANIZE \rightarrow STAFF \rightarrow LEAD \rightarrow COMMUNICATE \rightarrow DECIDE \rightarrow MONITOR \rightarrow CONTROL \rightarrow IMPROVE}</w:t>
      </w:r>
    </w:p>
    <w:p>
      <w:pPr>
        <w:bidi/>
        <w:spacing w:before="40" w:after="60" w:line="276" w:lineRule="auto"/>
        <w:jc w:val="right"/>
      </w:pPr>
      <w:r>
        <w:rPr>
          <w:rFonts w:ascii="Vazirmatn" w:hAnsi="Vazirmatn"/>
          <w:color w:val="232323"/>
          <w:sz w:val="21"/>
          <w:rtl/>
          <w:rFonts w:ascii="Calibri" w:hAnsi="Calibri" w:cs="Vazirmatn"/>
        </w:rPr>
        <w:t>این چرخه به خواننده می‌آموزد که هیچ بخشی از مدیریت در خلأ عمل نمی‌کند؛ تصمیم اشتباه در استخدام، پلان‌گذاری را مختل می‌سازد؛ نظارت ضعیف، کنترول بودجه را برهم می‌زند؛ و فقدان ارتباط شفاف، انگیزه و اعتماد تیم را نابود می‌کند. هدف نهایی این کتاب، تربیت مدیرانی است که می‌فهمند، تحلیل می‌کنند، تصمیم می‌گیرند، با شجاعت عمل می‌کنند، حساب‌ده هستند و پیوسته به سوی بهبود حرکت می‌نمایند.</w:t>
      </w:r>
    </w:p>
    <w:p>
      <w:pPr>
        <w:bidi/>
        <w:spacing w:before="280" w:after="120" w:line="276" w:lineRule="auto"/>
        <w:jc w:val="right"/>
      </w:pPr>
      <w:r>
        <w:rPr>
          <w:rFonts w:ascii="Vazirmatn" w:hAnsi="Vazirmatn"/>
          <w:b/>
          <w:color w:val="0F2C59"/>
          <w:sz w:val="36"/>
          <w:rtl/>
          <w:rFonts w:ascii="Calibri" w:hAnsi="Calibri" w:cs="Vazirmatn"/>
        </w:rPr>
        <w:t>بخش اول: مدیران و مدیریت</w:t>
      </w:r>
    </w:p>
    <w:p>
      <w:pPr>
        <w:bidi/>
        <w:spacing w:before="200" w:after="80" w:line="276" w:lineRule="auto"/>
        <w:jc w:val="right"/>
      </w:pPr>
      <w:r>
        <w:rPr>
          <w:rFonts w:ascii="Vazirmatn" w:hAnsi="Vazirmatn"/>
          <w:b/>
          <w:color w:val="00558C"/>
          <w:sz w:val="28"/>
          <w:rtl/>
          <w:rFonts w:ascii="Calibri" w:hAnsi="Calibri" w:cs="Vazirmatn"/>
        </w:rPr>
        <w:t>فصل اول: ماهیت مدیریت و نقش مدیران در سازمان</w:t>
      </w:r>
    </w:p>
    <w:p>
      <w:pPr>
        <w:bidi/>
        <w:spacing w:before="160" w:after="60" w:line="276" w:lineRule="auto"/>
        <w:jc w:val="right"/>
      </w:pPr>
      <w:r>
        <w:rPr>
          <w:rFonts w:ascii="Vazirmatn" w:hAnsi="Vazirmatn"/>
          <w:b/>
          <w:color w:val="1E5A82"/>
          <w:sz w:val="24"/>
          <w:rtl/>
          <w:rFonts w:ascii="Calibri" w:hAnsi="Calibri" w:cs="Vazirmatn"/>
        </w:rPr>
        <w:t>What Is Management? The Art and Science of Coordinating Resources</w:t>
      </w:r>
    </w:p>
    <w:p>
      <w:pPr>
        <w:bidi/>
        <w:spacing w:before="40" w:after="60" w:line="276" w:lineRule="auto"/>
        <w:jc w:val="right"/>
      </w:pPr>
      <w:r>
        <w:rPr>
          <w:rFonts w:ascii="Vazirmatn" w:hAnsi="Vazirmatn"/>
          <w:color w:val="232323"/>
          <w:sz w:val="21"/>
          <w:rtl/>
          <w:rFonts w:ascii="Calibri" w:hAnsi="Calibri" w:cs="Vazirmatn"/>
        </w:rPr>
        <w:t>مدیریت (Management) فرآیند هماهنگ‌سازی و یکپارچه‌کردن فعالیت‌های کاری افراد به گونه‌ای است که اهداف سازمان با بالاترین میزان کارایی (Efficiency) و اثربخشی (Effectiveness) تحقق یابند. مدیریت نه صرفاً ریاست‌کردن و دستور دادن است و نه تنهایی انجام دادن کارها؛ بلکه هنر و دانش به حرکت درآوردن منابع مادی، انسانی، مالی و معلوماتی از مجرای دیگران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رابطه کارایی و اثربخشی در مدیریت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کارایی (Efficiency)       │      اثربخشی (Effectiveness)    │</w:t>
            </w:r>
          </w:p>
          <w:p>
            <w:pPr>
              <w:bidi/>
              <w:spacing w:line="276" w:lineRule="auto"/>
              <w:jc w:val="right"/>
            </w:pPr>
            <w:r>
              <w:rPr>
                <w:rFonts w:ascii="Vazirmatn" w:hAnsi="Vazirmatn"/>
                <w:color w:val="282828"/>
                <w:sz w:val="20"/>
                <w:rtl/>
                <w:rFonts w:ascii="Calibri" w:hAnsi="Calibri" w:cs="Vazirmatn"/>
              </w:rPr>
              <w:t>│     «انجام دادن درست کارها»     │     «انجام دادن کارهای درست»    │</w:t>
            </w:r>
          </w:p>
          <w:p>
            <w:pPr>
              <w:bidi/>
              <w:spacing w:line="276" w:lineRule="auto"/>
              <w:jc w:val="right"/>
            </w:pPr>
            <w:r>
              <w:rPr>
                <w:rFonts w:ascii="Vazirmatn" w:hAnsi="Vazirmatn"/>
                <w:color w:val="282828"/>
                <w:sz w:val="20"/>
                <w:rtl/>
                <w:rFonts w:ascii="Calibri" w:hAnsi="Calibri" w:cs="Vazirmatn"/>
              </w:rPr>
              <w:t>│        (Doing Things Right)     │        (Doing the Right Things) │</w:t>
            </w:r>
          </w:p>
          <w:p>
            <w:pPr>
              <w:bidi/>
              <w:spacing w:line="276" w:lineRule="auto"/>
              <w:jc w:val="right"/>
            </w:pPr>
            <w:r>
              <w:rPr>
                <w:rFonts w:ascii="Vazirmatn" w:hAnsi="Vazirmatn"/>
                <w:color w:val="282828"/>
                <w:sz w:val="20"/>
                <w:rtl/>
                <w:rFonts w:ascii="Calibri" w:hAnsi="Calibri" w:cs="Vazirmatn"/>
              </w:rPr>
              <w:t>│    تمرکز بر ابزارها و مصارف     │     تمرکز بر اهداف و دستاوردها  │</w:t>
            </w:r>
          </w:p>
          <w:p>
            <w:pPr>
              <w:bidi/>
              <w:spacing w:line="276" w:lineRule="auto"/>
              <w:jc w:val="right"/>
            </w:pPr>
            <w:r>
              <w:rPr>
                <w:rFonts w:ascii="Vazirmatn" w:hAnsi="Vazirmatn"/>
                <w:color w:val="282828"/>
                <w:sz w:val="20"/>
                <w:rtl/>
                <w:rFonts w:ascii="Calibri" w:hAnsi="Calibri" w:cs="Vazirmatn"/>
              </w:rPr>
              <w:t>│     کاهش ضایعات و هدررفت منابع  │     تحقق نتایج مورد انتظار سازمان│</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20" w:after="40" w:line="276" w:lineRule="auto"/>
        <w:jc w:val="right"/>
      </w:pPr>
      <w:r>
        <w:rPr>
          <w:rFonts w:ascii="Vazirmatn" w:hAnsi="Vazirmatn"/>
          <w:b/>
          <w:color w:val="323232"/>
          <w:sz w:val="22"/>
          <w:rtl/>
          <w:rFonts w:ascii="Calibri" w:hAnsi="Calibri" w:cs="Vazirmatn"/>
        </w:rPr>
        <w:t>۱. تحلیل پنج سوال طلایی: کارایی در برابر اثربخشی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آن چیست؟ (What is it?)</w:t>
      </w:r>
      <w:r>
        <w:rPr>
          <w:rFonts w:ascii="Vazirmatn" w:hAnsi="Vazirmatn"/>
          <w:color w:val="282828"/>
          <w:sz w:val="21"/>
          <w:rtl/>
          <w:rFonts w:ascii="Calibri" w:hAnsi="Calibri" w:cs="Vazirmatn"/>
        </w:rPr>
        <w:t xml:space="preserve"> کارایی یعنی دستیابی به بیشترین محصول با کمترین مصرف منابع (وقت، پول، انرژی، پرسنل). اثربخشی یعنی انتخاب اهداف درست و رسیدن به نتایجی که ارزش واقعی برای جامعه یا مشتری ایجاد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چرا اهمیت دارد؟ (Why does it matter?)</w:t>
      </w:r>
      <w:r>
        <w:rPr>
          <w:rFonts w:ascii="Vazirmatn" w:hAnsi="Vazirmatn"/>
          <w:color w:val="282828"/>
          <w:sz w:val="21"/>
          <w:rtl/>
          <w:rFonts w:ascii="Calibri" w:hAnsi="Calibri" w:cs="Vazirmatn"/>
        </w:rPr>
        <w:t xml:space="preserve"> یک مدیر ممکن است بسیار کارا باشد اما کاملاً بی‌اثر. مثلاً یک موسسه آموزشی ممکن است کتابچه‌های درسی را با کمترین مصرف و بالاترین سرعت چاپ کند (کارایی بالا)، اما محتوای کتاب‌ها با نیازمندی بازار کار هیچ مطابقتی نداشته باشد و فارغان بیکار بمانند (اثربخشی صفر).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چگونه به‌کار می‌رود؟ (How is it used?)</w:t>
      </w:r>
      <w:r>
        <w:rPr>
          <w:rFonts w:ascii="Vazirmatn" w:hAnsi="Vazirmatn"/>
          <w:color w:val="282828"/>
          <w:sz w:val="21"/>
          <w:rtl/>
          <w:rFonts w:ascii="Calibri" w:hAnsi="Calibri" w:cs="Vazirmatn"/>
        </w:rPr>
        <w:t xml:space="preserve"> مدیر همواره دو معیار را همزمان می‌سنجد: ۱) آیا به هدف رسیدیم؟ (اثربخشی)؛ ۲) با چه میزان از منابع و زمان رسیدیم؟ (کارایی).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 اشتباهاتی رخ می‌دهد؟ (What can go wrong?)</w:t>
      </w:r>
      <w:r>
        <w:rPr>
          <w:rFonts w:ascii="Vazirmatn" w:hAnsi="Vazirmatn"/>
          <w:color w:val="282828"/>
          <w:sz w:val="21"/>
          <w:rtl/>
          <w:rFonts w:ascii="Calibri" w:hAnsi="Calibri" w:cs="Vazirmatn"/>
        </w:rPr>
        <w:t xml:space="preserve"> وسواس مفرط روی کارایی باعث فراموش شدن رسالت سازمان می‌شود؛ تمرکز کورکورانه روی اثربخشی نیز بودجه سازمان را ورشکست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 چه باید بکند؟ (What should the manager do?)</w:t>
      </w:r>
      <w:r>
        <w:rPr>
          <w:rFonts w:ascii="Vazirmatn" w:hAnsi="Vazirmatn"/>
          <w:color w:val="282828"/>
          <w:sz w:val="21"/>
          <w:rtl/>
          <w:rFonts w:ascii="Calibri" w:hAnsi="Calibri" w:cs="Vazirmatn"/>
        </w:rPr>
        <w:t xml:space="preserve"> تعادل هوشمندانه ایجاد کند: اهداف استراتژیک درست انتخاب کند و فرآیندها را برای کاهش مصارف بازطراحی نماید.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سطوح مدیریت در سازمان (Levels of Management)</w:t>
      </w:r>
    </w:p>
    <w:p>
      <w:pPr>
        <w:bidi/>
        <w:spacing w:before="40" w:after="60" w:line="276" w:lineRule="auto"/>
        <w:jc w:val="right"/>
      </w:pPr>
      <w:r>
        <w:rPr>
          <w:rFonts w:ascii="Vazirmatn" w:hAnsi="Vazirmatn"/>
          <w:color w:val="232323"/>
          <w:sz w:val="21"/>
          <w:rtl/>
          <w:rFonts w:ascii="Calibri" w:hAnsi="Calibri" w:cs="Vazirmatn"/>
        </w:rPr>
        <w:t>در هر سازمان، مدیران بر حسب گستره وظایف و اختیارات در سه سطح اساسی قرار می‌گیرند: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مدیران ارشد (Top Managers)  │ ◄─── تدوین استراتژی، دیدگاه کلان و بقای سازمان</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مدیران میانی (Middle Managers)│ ◄─── ترجمه استراتژی به پلان‌های عملیاتی و هماهنگی</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سرپرستان خط اول (First-Line)  │ ◄─── نظارت مستقیم روزمره بر پرسنل عملیاتی</w:t>
            </w:r>
          </w:p>
          <w:p>
            <w:pPr>
              <w:bidi/>
              <w:spacing w:line="276" w:lineRule="auto"/>
              <w:jc w:val="right"/>
            </w:pPr>
            <w:r>
              <w:rPr>
                <w:rFonts w:ascii="Vazirmatn" w:hAnsi="Vazirmatn"/>
                <w:color w:val="282828"/>
                <w:sz w:val="20"/>
                <w:rtl/>
                <w:rFonts w:ascii="Calibri" w:hAnsi="Calibri" w:cs="Vazirmatn"/>
              </w:rPr>
              <w:t>└───────────────────────────────┘</w:t>
            </w:r>
          </w:p>
        </w:tc>
      </w:tr>
    </w:tbl>
    <w:p>
      <w:pPr>
        <w:spacing w:after="40"/>
      </w:pPr>
    </w:p>
    <w:tbl>
      <w:tblPr>
        <w:tblW w:type="auto" w:w="0"/>
        <w:jc w:val="center"/>
        <w:tblLook w:firstColumn="1" w:firstRow="1" w:lastColumn="0" w:lastRow="0" w:noHBand="0" w:noVBand="1" w:val="04A0"/>
        <w:bidiVisual/>
      </w:tblPr>
      <w:tblGrid>
        <w:gridCol w:w="2257"/>
        <w:gridCol w:w="2257"/>
        <w:gridCol w:w="2257"/>
        <w:gridCol w:w="2257"/>
      </w:tblGrid>
      <w:tr>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مدیریت</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عناوین شغلی رایج در افغانستان</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وظیفه و مسئولیت اصلی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مهارت‌های مورد نیاز اصلی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مدیران ارشد (Top Management)</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رئیس عمومی، مدیر اجرایی (Executive Director)، معاون عملیاتی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تعیین اهداف استراتژیک، ارزیابی محیط خارجی، بقا و جهت‌گیری کلان سازمان</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مهارت ادراکی (Conceptual) و تفکر استراتژیک</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مدیران میانی (Middle Management)</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آمر برنامه (Program Manager)، هماهنگ‌کننده ولایتی (Provincial Coordinator)، مدیر مالی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تبدیل اهداف کلان به پلان‌های کاری تفصیلی، تخصیص منابع و هماهنگی بین‌دیپارتمنتی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مهارت انسانی (Human Relations) و حل تعارض</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سرپرستان خط اول (First-Line / Supervisory)</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سوپروایزر کلینیک، سرپرست تیم ساحوی، مدیر دیپو، کاتب ارشد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مستقیم بر اجرای وظایف روزمره، هدایت کارمندان و رعایت استندردهای کاری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مهارت تخنیکی (Technical) و بازخورد روزانه</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نقش‌های ده‌گانه مدیر (Mintzberg’s 10 Managerial Roles)</w:t>
      </w:r>
    </w:p>
    <w:p>
      <w:pPr>
        <w:bidi/>
        <w:spacing w:before="40" w:after="60" w:line="276" w:lineRule="auto"/>
        <w:jc w:val="right"/>
      </w:pPr>
      <w:r>
        <w:rPr>
          <w:rFonts w:ascii="Vazirmatn" w:hAnsi="Vazirmatn"/>
          <w:color w:val="232323"/>
          <w:sz w:val="21"/>
          <w:rtl/>
          <w:rFonts w:ascii="Calibri" w:hAnsi="Calibri" w:cs="Vazirmatn"/>
        </w:rPr>
        <w:t>هنری مینتزبرگ ثابت کرد که مدیران در جریان کار روزمره خود ده نقش کلیدی را در سه دسته اساسی ایفا می‌کنند: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نقش‌های میان‌فردی (Interpersonal Roles):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نماینده رسمی (Figurehead):</w:t>
      </w:r>
      <w:r>
        <w:rPr>
          <w:rFonts w:ascii="Vazirmatn" w:hAnsi="Vazirmatn"/>
          <w:color w:val="282828"/>
          <w:sz w:val="21"/>
          <w:rtl/>
          <w:rFonts w:ascii="Calibri" w:hAnsi="Calibri" w:cs="Vazirmatn"/>
        </w:rPr>
        <w:t xml:space="preserve"> امضای قراردادها، حضور در مجالس رسمی و نمایندگی هویت سازمان.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رهبر (Leader):</w:t>
      </w:r>
      <w:r>
        <w:rPr>
          <w:rFonts w:ascii="Vazirmatn" w:hAnsi="Vazirmatn"/>
          <w:color w:val="282828"/>
          <w:sz w:val="21"/>
          <w:rtl/>
          <w:rFonts w:ascii="Calibri" w:hAnsi="Calibri" w:cs="Vazirmatn"/>
        </w:rPr>
        <w:t xml:space="preserve"> انگیزش پرسنل، هدایت، مربی‌گری و ایجاد روحیه کار تیمی.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رابط (Liaison):</w:t>
      </w:r>
      <w:r>
        <w:rPr>
          <w:rFonts w:ascii="Vazirmatn" w:hAnsi="Vazirmatn"/>
          <w:color w:val="282828"/>
          <w:sz w:val="21"/>
          <w:rtl/>
          <w:rFonts w:ascii="Calibri" w:hAnsi="Calibri" w:cs="Vazirmatn"/>
        </w:rPr>
        <w:t xml:space="preserve"> برقراری پل‌های ارتباطی با ادارات دولتی، نهادهای همکار و شبکه بیرونی.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نقش‌های معلوماتی (Informational Roles):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پایشگر (Monitor):</w:t>
      </w:r>
      <w:r>
        <w:rPr>
          <w:rFonts w:ascii="Vazirmatn" w:hAnsi="Vazirmatn"/>
          <w:color w:val="282828"/>
          <w:sz w:val="21"/>
          <w:rtl/>
          <w:rFonts w:ascii="Calibri" w:hAnsi="Calibri" w:cs="Vazirmatn"/>
        </w:rPr>
        <w:t xml:space="preserve"> جمع‌آوری دوامدار معلومات، بررسی راپورها و شناسایی تغییرات محیطی.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نشردهنده (Disseminator):</w:t>
      </w:r>
      <w:r>
        <w:rPr>
          <w:rFonts w:ascii="Vazirmatn" w:hAnsi="Vazirmatn"/>
          <w:color w:val="282828"/>
          <w:sz w:val="21"/>
          <w:rtl/>
          <w:rFonts w:ascii="Calibri" w:hAnsi="Calibri" w:cs="Vazirmatn"/>
        </w:rPr>
        <w:t xml:space="preserve"> انتقال دقیق هدایات و معلومات از رهبری به کارمندان زیردست.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سخنگو (Spokesperson):</w:t>
      </w:r>
      <w:r>
        <w:rPr>
          <w:rFonts w:ascii="Vazirmatn" w:hAnsi="Vazirmatn"/>
          <w:color w:val="282828"/>
          <w:sz w:val="21"/>
          <w:rtl/>
          <w:rFonts w:ascii="Calibri" w:hAnsi="Calibri" w:cs="Vazirmatn"/>
        </w:rPr>
        <w:t xml:space="preserve"> اعلام مواضع رسمی سازمان به رسانه‌ها، دونرها و مراجع ذیصلاح.</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نقش‌های تصمیم‌گیری (Decisional Roles):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کارآفرین و نوآور (Entrepreneur):</w:t>
      </w:r>
      <w:r>
        <w:rPr>
          <w:rFonts w:ascii="Vazirmatn" w:hAnsi="Vazirmatn"/>
          <w:color w:val="282828"/>
          <w:sz w:val="21"/>
          <w:rtl/>
          <w:rFonts w:ascii="Calibri" w:hAnsi="Calibri" w:cs="Vazirmatn"/>
        </w:rPr>
        <w:t xml:space="preserve"> شناسایی فرصت‌های جدید، اصلاح فرآیندها و ابتکار پروژه‌ها.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آشوب‌زدا و بحران‌مدار (Disturbance Handler):</w:t>
      </w:r>
      <w:r>
        <w:rPr>
          <w:rFonts w:ascii="Vazirmatn" w:hAnsi="Vazirmatn"/>
          <w:color w:val="282828"/>
          <w:sz w:val="21"/>
          <w:rtl/>
          <w:rFonts w:ascii="Calibri" w:hAnsi="Calibri" w:cs="Vazirmatn"/>
        </w:rPr>
        <w:t xml:space="preserve"> مهار اعتصابات، حل منازعات شدید و مدیریت حوادث غیرمترقبه.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تخصیص‌دهنده منابع (Resource Allocator):</w:t>
      </w:r>
      <w:r>
        <w:rPr>
          <w:rFonts w:ascii="Vazirmatn" w:hAnsi="Vazirmatn"/>
          <w:color w:val="282828"/>
          <w:sz w:val="21"/>
          <w:rtl/>
          <w:rFonts w:ascii="Calibri" w:hAnsi="Calibri" w:cs="Vazirmatn"/>
        </w:rPr>
        <w:t xml:space="preserve"> توزیع بودجه، پرسنل، وسایط و امکانات بر اساس اولویت‌ها.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مذاکره‌کننده (Negotiator):</w:t>
      </w:r>
      <w:r>
        <w:rPr>
          <w:rFonts w:ascii="Vazirmatn" w:hAnsi="Vazirmatn"/>
          <w:color w:val="282828"/>
          <w:sz w:val="21"/>
          <w:rtl/>
          <w:rFonts w:ascii="Calibri" w:hAnsi="Calibri" w:cs="Vazirmatn"/>
        </w:rPr>
        <w:t xml:space="preserve"> چانه‌زنی بر سر قراردادها، حل اختلافات با قراردادی‌ها و تامین منافع سازمان.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تمایز مسلکی: مدیر در برابر سرپرست، هماهنگ‌کننده و رهبر</w:t>
      </w:r>
    </w:p>
    <w:p>
      <w:pPr>
        <w:bidi/>
        <w:spacing w:before="40" w:after="60" w:line="276" w:lineRule="auto"/>
        <w:jc w:val="right"/>
      </w:pPr>
      <w:r>
        <w:rPr>
          <w:rFonts w:ascii="Vazirmatn" w:hAnsi="Vazirmatn"/>
          <w:color w:val="232323"/>
          <w:sz w:val="21"/>
          <w:rtl/>
          <w:rFonts w:ascii="Calibri" w:hAnsi="Calibri" w:cs="Vazirmatn"/>
        </w:rPr>
        <w:t>یک مغالطه رایج در سازمان‌های افغانستان، اشتباه گرفتن این مفاهیم با یکدیگر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سرپرست (Supervisor):</w:t>
      </w:r>
      <w:r>
        <w:rPr>
          <w:rFonts w:ascii="Vazirmatn" w:hAnsi="Vazirmatn"/>
          <w:color w:val="282828"/>
          <w:sz w:val="21"/>
          <w:rtl/>
          <w:rFonts w:ascii="Calibri" w:hAnsi="Calibri" w:cs="Vazirmatn"/>
        </w:rPr>
        <w:t xml:space="preserve"> تمرکز بر نظارت مستقیم روی نحوه انجام کارها در خط مقدم دارد؛ وظیفه او حصول اطمینان از تطبیق درست طرزالعمل‌ها (SOPs) توسط پرسنل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هماهنگ‌کننده (Coordinator):</w:t>
      </w:r>
      <w:r>
        <w:rPr>
          <w:rFonts w:ascii="Vazirmatn" w:hAnsi="Vazirmatn"/>
          <w:color w:val="282828"/>
          <w:sz w:val="21"/>
          <w:rtl/>
          <w:rFonts w:ascii="Calibri" w:hAnsi="Calibri" w:cs="Vazirmatn"/>
        </w:rPr>
        <w:t xml:space="preserve"> تمرکز بر هم‌راستا ساختن اجزای مختلف، جریان اطلاعات و تسهیل همکاری میان دیپارتمنت‌ها یا سازمان‌های همکار دارد. او معمولاً صلاحیت آمریت مستقیم بالای تمام بخش‌ها ندارد، بلکه با قدرت اقناع و دیپلوماسی سازمانی ارتباطات را تسهیل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 (Manager):</w:t>
      </w:r>
      <w:r>
        <w:rPr>
          <w:rFonts w:ascii="Vazirmatn" w:hAnsi="Vazirmatn"/>
          <w:color w:val="282828"/>
          <w:sz w:val="21"/>
          <w:rtl/>
          <w:rFonts w:ascii="Calibri" w:hAnsi="Calibri" w:cs="Vazirmatn"/>
        </w:rPr>
        <w:t xml:space="preserve"> دارای صلاحیت قانونی، حساب‌دهی نسبت به بودجه و منابع، مسئول برنامه‌ریزی، سازماندهی، رهبری و کنترول یک واحد سازمانی مشخص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رهبر (Leader):</w:t>
      </w:r>
      <w:r>
        <w:rPr>
          <w:rFonts w:ascii="Vazirmatn" w:hAnsi="Vazirmatn"/>
          <w:color w:val="282828"/>
          <w:sz w:val="21"/>
          <w:rtl/>
          <w:rFonts w:ascii="Calibri" w:hAnsi="Calibri" w:cs="Vazirmatn"/>
        </w:rPr>
        <w:t xml:space="preserve"> فراتر از ساختار رسمی و دستورهای اداری عمل می‌کند؛ رهبری توانایی نفوذ بر دل‌ها و ذهن‌ها، ایجاد چشم‌انداز مشترک، اعتمادسازی و ترغیب افراد به فداکاری برای اهداف متعالی است. یک مدیر خوب الزاماً باید یک رهبر توانمند باشد، اما هر رهبری الزاماً مدیر اداری نیست.</w:t>
      </w:r>
    </w:p>
    <w:p>
      <w:pPr>
        <w:bidi/>
        <w:spacing w:before="120" w:after="40" w:line="276" w:lineRule="auto"/>
        <w:jc w:val="right"/>
      </w:pPr>
      <w:r>
        <w:rPr>
          <w:rFonts w:ascii="Vazirmatn" w:hAnsi="Vazirmatn"/>
          <w:b/>
          <w:color w:val="323232"/>
          <w:sz w:val="22"/>
          <w:rtl/>
          <w:rFonts w:ascii="Calibri" w:hAnsi="Calibri" w:cs="Vazirmatn"/>
        </w:rPr>
        <w:t>سناریوی آغازین: روز اول کاری احمد در دفتر ساحوی</w:t>
      </w:r>
    </w:p>
    <w:p>
      <w:pPr>
        <w:bidi/>
        <w:spacing w:before="40" w:after="60" w:line="276" w:lineRule="auto"/>
        <w:jc w:val="right"/>
      </w:pPr>
      <w:r>
        <w:rPr>
          <w:rFonts w:ascii="Vazirmatn" w:hAnsi="Vazirmatn"/>
          <w:color w:val="232323"/>
          <w:sz w:val="21"/>
          <w:rtl/>
          <w:rFonts w:ascii="Calibri" w:hAnsi="Calibri" w:cs="Vazirmatn"/>
        </w:rPr>
        <w:t>احمد به عنوان مدیر جدید یک پروژه انکشافی در یکی از ولایات مرکزی تعیین شده است. در بدو ورود، اتاق او مملو از عریضه‌ها، بل‌های تصفیه‌نشده و شکایات کارمندان است. اگر احمد با دیدگاه یک کارمند عادی عمل کند، خود پشت میز می‌نشیند و شروع به جواب دادن ورقه‌ها می‌کند و تا شب از خستگی از پا درمی‌آید، در حالی که پروژه در آستانه شکست باقی می‌ماند. اما به حیث یک مدیر، او نخست مکث می‌کند، سطوح کار را تفکیک می‌نماید، صلاحیت بررسی بل‌های جزئی را به مدیر مالی تفویض می‌کند، امور نظارت روزمره را به سوپروایزر می‌سپارد و خود روی سه اولویت اساسی متمرکز می‌شود: ۱) بازبینی اهداف و بودجه؛ ۲) بازسازی روحیه تیمی پرسنل؛ ۳) برقراری جلسه استراتژیک با مقامات محلی برای رفع موانع امنیتی. این تفاوت نگاه، مرز میان مدیریت مسلکی و غرق شدن در روزمرگی است.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دوم: سازمان و محیط سازمان</w:t>
      </w:r>
    </w:p>
    <w:p>
      <w:pPr>
        <w:bidi/>
        <w:spacing w:before="200" w:after="80" w:line="276" w:lineRule="auto"/>
        <w:jc w:val="right"/>
      </w:pPr>
      <w:r>
        <w:rPr>
          <w:rFonts w:ascii="Vazirmatn" w:hAnsi="Vazirmatn"/>
          <w:b/>
          <w:color w:val="00558C"/>
          <w:sz w:val="28"/>
          <w:rtl/>
          <w:rFonts w:ascii="Calibri" w:hAnsi="Calibri" w:cs="Vazirmatn"/>
        </w:rPr>
        <w:t>فصل دوم: ساختار سازمان و تعامل با محیط پیرامون</w:t>
      </w:r>
    </w:p>
    <w:p>
      <w:pPr>
        <w:bidi/>
        <w:spacing w:before="160" w:after="60" w:line="276" w:lineRule="auto"/>
        <w:jc w:val="right"/>
      </w:pPr>
      <w:r>
        <w:rPr>
          <w:rFonts w:ascii="Vazirmatn" w:hAnsi="Vazirmatn"/>
          <w:b/>
          <w:color w:val="1E5A82"/>
          <w:sz w:val="24"/>
          <w:rtl/>
          <w:rFonts w:ascii="Calibri" w:hAnsi="Calibri" w:cs="Vazirmatn"/>
        </w:rPr>
        <w:t>The Organization and Its Operating Environment: PESTLE &amp; Stakeholders</w:t>
      </w:r>
    </w:p>
    <w:p>
      <w:pPr>
        <w:bidi/>
        <w:spacing w:before="40" w:after="60" w:line="276" w:lineRule="auto"/>
        <w:jc w:val="right"/>
      </w:pPr>
      <w:r>
        <w:rPr>
          <w:rFonts w:ascii="Vazirmatn" w:hAnsi="Vazirmatn"/>
          <w:color w:val="232323"/>
          <w:sz w:val="21"/>
          <w:rtl/>
          <w:rFonts w:ascii="Calibri" w:hAnsi="Calibri" w:cs="Vazirmatn"/>
        </w:rPr>
        <w:t>سازمان (Organization) مجموعه‌ای هدفمند از افراد است که بر اساس یک ساختار منظم و سیستماتیک برای تحقق اهدافی معین با یکدیگر همکاری می‌کنند. هیچ سازمانی جزیره مجزا در خلاء نیست؛ بلکه یک «سیستم باز (Open System)» است که به طور مداوم با محیط خارجی خود ماده، انرژی و معلومات تبادله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سازمان به عنوان یک سیستم باز در محیط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محیط بیرونی (کلان)                           │</w:t>
            </w:r>
          </w:p>
          <w:p>
            <w:pPr>
              <w:bidi/>
              <w:spacing w:line="276" w:lineRule="auto"/>
              <w:jc w:val="right"/>
            </w:pPr>
            <w:r>
              <w:rPr>
                <w:rFonts w:ascii="Vazirmatn" w:hAnsi="Vazirmatn"/>
                <w:color w:val="282828"/>
                <w:sz w:val="20"/>
                <w:rtl/>
                <w:rFonts w:ascii="Calibri" w:hAnsi="Calibri" w:cs="Vazirmatn"/>
              </w:rPr>
              <w:t>│   (عوامل سیاسی، اقتصادی، اجتماعی، تکنالوژیکی، حقوقی، اقلیمی و امنیتی)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      │                   محیط وظیفوی (عملیاتی)                  │      │</w:t>
            </w:r>
          </w:p>
          <w:p>
            <w:pPr>
              <w:bidi/>
              <w:spacing w:line="276" w:lineRule="auto"/>
              <w:jc w:val="right"/>
            </w:pPr>
            <w:r>
              <w:rPr>
                <w:rFonts w:ascii="Vazirmatn" w:hAnsi="Vazirmatn"/>
                <w:color w:val="282828"/>
                <w:sz w:val="20"/>
                <w:rtl/>
                <w:rFonts w:ascii="Calibri" w:hAnsi="Calibri" w:cs="Vazirmatn"/>
              </w:rPr>
              <w:t>│      │       (تمویل‌کنندگان، مراجعین، رقبا، ادارات دولتی)        │      │</w:t>
            </w:r>
          </w:p>
          <w:p>
            <w:pPr>
              <w:bidi/>
              <w:spacing w:line="276" w:lineRule="auto"/>
              <w:jc w:val="right"/>
            </w:pPr>
            <w:r>
              <w:rPr>
                <w:rFonts w:ascii="Vazirmatn" w:hAnsi="Vazirmatn"/>
                <w:color w:val="282828"/>
                <w:sz w:val="20"/>
                <w:rtl/>
                <w:rFonts w:ascii="Calibri" w:hAnsi="Calibri" w:cs="Vazirmatn"/>
              </w:rPr>
              <w:t>│      │                                                          │      │</w:t>
            </w:r>
          </w:p>
          <w:p>
            <w:pPr>
              <w:bidi/>
              <w:spacing w:line="276" w:lineRule="auto"/>
              <w:jc w:val="right"/>
            </w:pPr>
            <w:r>
              <w:rPr>
                <w:rFonts w:ascii="Vazirmatn" w:hAnsi="Vazirmatn"/>
                <w:color w:val="282828"/>
                <w:sz w:val="20"/>
                <w:rtl/>
                <w:rFonts w:ascii="Calibri" w:hAnsi="Calibri" w:cs="Vazirmatn"/>
              </w:rPr>
              <w:t>│      │      ┌────────────────────────────────────────────┐      │      │</w:t>
            </w:r>
          </w:p>
          <w:p>
            <w:pPr>
              <w:bidi/>
              <w:spacing w:line="276" w:lineRule="auto"/>
              <w:jc w:val="right"/>
            </w:pPr>
            <w:r>
              <w:rPr>
                <w:rFonts w:ascii="Vazirmatn" w:hAnsi="Vazirmatn"/>
                <w:color w:val="282828"/>
                <w:sz w:val="20"/>
                <w:rtl/>
                <w:rFonts w:ascii="Calibri" w:hAnsi="Calibri" w:cs="Vazirmatn"/>
              </w:rPr>
              <w:t>│      │      │               سازمان داخلی                 │      │      │</w:t>
            </w:r>
          </w:p>
          <w:p>
            <w:pPr>
              <w:bidi/>
              <w:spacing w:line="276" w:lineRule="auto"/>
              <w:jc w:val="right"/>
            </w:pPr>
            <w:r>
              <w:rPr>
                <w:rFonts w:ascii="Vazirmatn" w:hAnsi="Vazirmatn"/>
                <w:color w:val="282828"/>
                <w:sz w:val="20"/>
                <w:rtl/>
                <w:rFonts w:ascii="Calibri" w:hAnsi="Calibri" w:cs="Vazirmatn"/>
              </w:rPr>
              <w:t>│      │      │   [فرهنگ] ◄──► [ساختار] ◄──► [پرسنل و منابع]│      │      │</w:t>
            </w:r>
          </w:p>
          <w:p>
            <w:pPr>
              <w:bidi/>
              <w:spacing w:line="276" w:lineRule="auto"/>
              <w:jc w:val="right"/>
            </w:pPr>
            <w:r>
              <w:rPr>
                <w:rFonts w:ascii="Vazirmatn" w:hAnsi="Vazirmatn"/>
                <w:color w:val="282828"/>
                <w:sz w:val="20"/>
                <w:rtl/>
                <w:rFonts w:ascii="Calibri" w:hAnsi="Calibri" w:cs="Vazirmatn"/>
              </w:rPr>
              <w:t>│      │      └────────────────────────────────────────────┘      │      │</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۱. تحلیل محیط خارجی: چارچوب PESTLE در بستر افغانستان</w:t>
      </w:r>
    </w:p>
    <w:p>
      <w:pPr>
        <w:bidi/>
        <w:spacing w:before="40" w:after="60" w:line="276" w:lineRule="auto"/>
        <w:jc w:val="right"/>
      </w:pPr>
      <w:r>
        <w:rPr>
          <w:rFonts w:ascii="Vazirmatn" w:hAnsi="Vazirmatn"/>
          <w:color w:val="232323"/>
          <w:sz w:val="21"/>
          <w:rtl/>
          <w:rFonts w:ascii="Calibri" w:hAnsi="Calibri" w:cs="Vazirmatn"/>
        </w:rPr>
        <w:t>مدیران در افغانستان برای پیش‌بینی فرصت‌ها و تهدیدات، محیط کلان را بر اساس ابعاد شش‌گانه زیر ارزیابی می‌کنند: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عوامل سیاسی (Political):</w:t>
      </w:r>
      <w:r>
        <w:rPr>
          <w:rFonts w:ascii="Vazirmatn" w:hAnsi="Vazirmatn"/>
          <w:color w:val="232323"/>
          <w:sz w:val="21"/>
          <w:rtl/>
          <w:rFonts w:ascii="Calibri" w:hAnsi="Calibri" w:cs="Vazirmatn"/>
        </w:rPr>
        <w:t xml:space="preserve"> تغییر سیاست‌های دولت، دستورالعمل‌های جدید ادارات عامه، میزان ثبات سیاسی و نحوه تعامل با مراجع محلی.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عوامل اقتصادی (Economic):</w:t>
      </w:r>
      <w:r>
        <w:rPr>
          <w:rFonts w:ascii="Vazirmatn" w:hAnsi="Vazirmatn"/>
          <w:color w:val="232323"/>
          <w:sz w:val="21"/>
          <w:rtl/>
          <w:rFonts w:ascii="Calibri" w:hAnsi="Calibri" w:cs="Vazirmatn"/>
        </w:rPr>
        <w:t xml:space="preserve"> نوسانات شدید نرخ اسعار (دالر در برابر افغانی)، تورم قیمت ادویه و مواد خوراکی، مسدودی حساب‌های بانکی و محدودیت نقدینگی.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عوامل اجتماعی و فرهنگی (Sociocultural):</w:t>
      </w:r>
      <w:r>
        <w:rPr>
          <w:rFonts w:ascii="Vazirmatn" w:hAnsi="Vazirmatn"/>
          <w:color w:val="232323"/>
          <w:sz w:val="21"/>
          <w:rtl/>
          <w:rFonts w:ascii="Calibri" w:hAnsi="Calibri" w:cs="Vazirmatn"/>
        </w:rPr>
        <w:t xml:space="preserve"> باورها و سنت‌های بومی، هنجارهای جنسیتی، نفوذ علمای دین و متنفذین قومی، میزان سواد و سطح آگاهی عامه.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عوامل تکنالوژیکی (Technological):</w:t>
      </w:r>
      <w:r>
        <w:rPr>
          <w:rFonts w:ascii="Vazirmatn" w:hAnsi="Vazirmatn"/>
          <w:color w:val="232323"/>
          <w:sz w:val="21"/>
          <w:rtl/>
          <w:rFonts w:ascii="Calibri" w:hAnsi="Calibri" w:cs="Vazirmatn"/>
        </w:rPr>
        <w:t xml:space="preserve"> گسترش سامانه‌های دیجیتال (نظیر DHIS2)، دسترسی به اینترنت ماهواره‌ای در مناطق کوهستانی، استفاده از انرژی آفتابی (Solar Systems).</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عوامل حقوقی و قانونی (Legal):</w:t>
      </w:r>
      <w:r>
        <w:rPr>
          <w:rFonts w:ascii="Vazirmatn" w:hAnsi="Vazirmatn"/>
          <w:color w:val="232323"/>
          <w:sz w:val="21"/>
          <w:rtl/>
          <w:rFonts w:ascii="Calibri" w:hAnsi="Calibri" w:cs="Vazirmatn"/>
        </w:rPr>
        <w:t xml:space="preserve"> قانون کار افغانستان، مقررات ثبت مالیات، تفاهم‌نامه‌های رسمی (MoUs) و لوایح وزارت‌خانه‌ها.</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عوامل محیطی و اقلیمی (Environmental):</w:t>
      </w:r>
      <w:r>
        <w:rPr>
          <w:rFonts w:ascii="Vazirmatn" w:hAnsi="Vazirmatn"/>
          <w:color w:val="232323"/>
          <w:sz w:val="21"/>
          <w:rtl/>
          <w:rFonts w:ascii="Calibri" w:hAnsi="Calibri" w:cs="Vazirmatn"/>
        </w:rPr>
        <w:t xml:space="preserve"> سرمای سخت زمستان، انسداد کوتل‌های برفی، سیلاب‌های بهاری، خشکسالی‌های دوامدار و زلزله.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 مدیریت و تحلیل ذینفعان (Stakeholder Management)</w:t>
      </w:r>
    </w:p>
    <w:p>
      <w:pPr>
        <w:bidi/>
        <w:spacing w:before="40" w:after="60" w:line="276" w:lineRule="auto"/>
        <w:jc w:val="right"/>
      </w:pPr>
      <w:r>
        <w:rPr>
          <w:rFonts w:ascii="Vazirmatn" w:hAnsi="Vazirmatn"/>
          <w:color w:val="232323"/>
          <w:sz w:val="21"/>
          <w:rtl/>
          <w:rFonts w:ascii="Calibri" w:hAnsi="Calibri" w:cs="Vazirmatn"/>
        </w:rPr>
        <w:t xml:space="preserve">ذینفع (Stakeholder) هر فرد، گروه یا نهادی است که از تصامیم سازمان متاثر می‌شود یا می‌تواند بر اهداف سازمان تاثیر مثبت یا منفی بگذارد. مدیر توانمند ذینفعان را در </w:t>
      </w:r>
      <w:r>
        <w:rPr>
          <w:rFonts w:ascii="Vazirmatn" w:hAnsi="Vazirmatn"/>
          <w:b/>
          <w:color w:val="232323"/>
          <w:sz w:val="21"/>
          <w:rtl/>
          <w:rFonts w:ascii="Calibri" w:hAnsi="Calibri" w:cs="Vazirmatn"/>
        </w:rPr>
        <w:t>ماتریس قدرت-علاقمندی (Power-Interest Matrix)</w:t>
      </w:r>
      <w:r>
        <w:rPr>
          <w:rFonts w:ascii="Vazirmatn" w:hAnsi="Vazirmatn"/>
          <w:color w:val="232323"/>
          <w:sz w:val="21"/>
          <w:rtl/>
          <w:rFonts w:ascii="Calibri" w:hAnsi="Calibri" w:cs="Vazirmatn"/>
        </w:rPr>
        <w:t xml:space="preserve"> دسته‌بندی می‌کند:</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قدرت / سطح علاقمندی</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علاقمندی بالا (High Interest)</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علاقمندی پایین (Low Interest)</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قدرت بالا (High Power)</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شرکای کلیدی (مدیریت تنگاتنگ):</w:t>
            </w:r>
          </w:p>
          <w:p>
            <w:pPr>
              <w:bidi/>
              <w:jc w:val="right"/>
            </w:pPr>
            <w:r>
              <w:rPr>
                <w:rFonts w:ascii="Vazirmatn" w:hAnsi="Vazirmatn"/>
                <w:b w:val="0"/>
                <w:color w:val="1E1E1E"/>
                <w:sz w:val="19"/>
                <w:rtl/>
                <w:rFonts w:ascii="Calibri" w:hAnsi="Calibri" w:cs="Vazirmatn"/>
              </w:rPr>
              <w:t>ریاست‌های سکتوری دولت، تمویل‌کننده اصلی (Donor)</w:t>
            </w:r>
          </w:p>
          <w:p>
            <w:pPr>
              <w:bidi/>
              <w:jc w:val="right"/>
            </w:pPr>
            <w:r>
              <w:rPr>
                <w:rFonts w:ascii="Vazirmatn" w:hAnsi="Vazirmatn"/>
                <w:b w:val="0"/>
                <w:color w:val="1E1E1E"/>
                <w:sz w:val="19"/>
                <w:rtl/>
                <w:rFonts w:ascii="Calibri" w:hAnsi="Calibri" w:cs="Vazirmatn"/>
              </w:rPr>
              <w:t>*استراتژی:*</w:t>
            </w:r>
            <w:r>
              <w:rPr>
                <w:rFonts w:ascii="Vazirmatn" w:hAnsi="Vazirmatn"/>
                <w:b w:val="0"/>
                <w:color w:val="1E1E1E"/>
                <w:sz w:val="19"/>
                <w:rtl/>
                <w:rFonts w:ascii="Calibri" w:hAnsi="Calibri" w:cs="Vazirmatn"/>
              </w:rPr>
              <w:t xml:space="preserve"> مشورت دوامدار و مشارکت در تصمیم</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حافظان اقتدار (خشنود نگه‌داشتن):</w:t>
            </w:r>
          </w:p>
          <w:p>
            <w:pPr>
              <w:bidi/>
              <w:jc w:val="right"/>
            </w:pPr>
            <w:r>
              <w:rPr>
                <w:rFonts w:ascii="Vazirmatn" w:hAnsi="Vazirmatn"/>
                <w:b w:val="0"/>
                <w:color w:val="1E1E1E"/>
                <w:sz w:val="19"/>
                <w:rtl/>
                <w:rFonts w:ascii="Calibri" w:hAnsi="Calibri" w:cs="Vazirmatn"/>
              </w:rPr>
              <w:t>والی، ادارات امنیتی، مراجع تفتیش مالیاتی</w:t>
            </w:r>
          </w:p>
          <w:p>
            <w:pPr>
              <w:bidi/>
              <w:jc w:val="right"/>
            </w:pPr>
            <w:r>
              <w:rPr>
                <w:rFonts w:ascii="Vazirmatn" w:hAnsi="Vazirmatn"/>
                <w:b w:val="0"/>
                <w:color w:val="1E1E1E"/>
                <w:sz w:val="19"/>
                <w:rtl/>
                <w:rFonts w:ascii="Calibri" w:hAnsi="Calibri" w:cs="Vazirmatn"/>
              </w:rPr>
              <w:t>*استراتژی:*</w:t>
            </w:r>
            <w:r>
              <w:rPr>
                <w:rFonts w:ascii="Vazirmatn" w:hAnsi="Vazirmatn"/>
                <w:b w:val="0"/>
                <w:color w:val="1E1E1E"/>
                <w:sz w:val="19"/>
                <w:rtl/>
                <w:rFonts w:ascii="Calibri" w:hAnsi="Calibri" w:cs="Vazirmatn"/>
              </w:rPr>
              <w:t xml:space="preserve"> پاسخگویی سریع و انطباق کامل قانونی</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قدرت پایین (Low Power)</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حامیان ارزشمند (آگاه نگه‌داشتن):</w:t>
            </w:r>
          </w:p>
          <w:p>
            <w:pPr>
              <w:bidi/>
              <w:jc w:val="right"/>
            </w:pPr>
            <w:r>
              <w:rPr>
                <w:rFonts w:ascii="Vazirmatn" w:hAnsi="Vazirmatn"/>
                <w:b w:val="0"/>
                <w:color w:val="1E1E1E"/>
                <w:sz w:val="19"/>
                <w:rtl/>
                <w:rFonts w:ascii="Calibri" w:hAnsi="Calibri" w:cs="Vazirmatn"/>
              </w:rPr>
              <w:t>شوراهای انکشافی قریه، مستفیدین، جامعه محلی</w:t>
            </w:r>
          </w:p>
          <w:p>
            <w:pPr>
              <w:bidi/>
              <w:jc w:val="right"/>
            </w:pPr>
            <w:r>
              <w:rPr>
                <w:rFonts w:ascii="Vazirmatn" w:hAnsi="Vazirmatn"/>
                <w:b w:val="0"/>
                <w:color w:val="1E1E1E"/>
                <w:sz w:val="19"/>
                <w:rtl/>
                <w:rFonts w:ascii="Calibri" w:hAnsi="Calibri" w:cs="Vazirmatn"/>
              </w:rPr>
              <w:t>*استراتژی:*</w:t>
            </w:r>
            <w:r>
              <w:rPr>
                <w:rFonts w:ascii="Vazirmatn" w:hAnsi="Vazirmatn"/>
                <w:b w:val="0"/>
                <w:color w:val="1E1E1E"/>
                <w:sz w:val="19"/>
                <w:rtl/>
                <w:rFonts w:ascii="Calibri" w:hAnsi="Calibri" w:cs="Vazirmatn"/>
              </w:rPr>
              <w:t xml:space="preserve"> اطلاع‌رسانی شفاف و جلب اعتماد عمومی</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نظاره‌گران (پایش دوره‌ای):</w:t>
            </w:r>
          </w:p>
          <w:p>
            <w:pPr>
              <w:bidi/>
              <w:jc w:val="right"/>
            </w:pPr>
            <w:r>
              <w:rPr>
                <w:rFonts w:ascii="Vazirmatn" w:hAnsi="Vazirmatn"/>
                <w:b w:val="0"/>
                <w:color w:val="1E1E1E"/>
                <w:sz w:val="19"/>
                <w:rtl/>
                <w:rFonts w:ascii="Calibri" w:hAnsi="Calibri" w:cs="Vazirmatn"/>
              </w:rPr>
              <w:t>سایر سازمان‌های غیرمرتبط، رسانه‌های عمومی</w:t>
            </w:r>
          </w:p>
          <w:p>
            <w:pPr>
              <w:bidi/>
              <w:jc w:val="right"/>
            </w:pPr>
            <w:r>
              <w:rPr>
                <w:rFonts w:ascii="Vazirmatn" w:hAnsi="Vazirmatn"/>
                <w:b w:val="0"/>
                <w:color w:val="1E1E1E"/>
                <w:sz w:val="19"/>
                <w:rtl/>
                <w:rFonts w:ascii="Calibri" w:hAnsi="Calibri" w:cs="Vazirmatn"/>
              </w:rPr>
              <w:t>*استراتژی:*</w:t>
            </w:r>
            <w:r>
              <w:rPr>
                <w:rFonts w:ascii="Vazirmatn" w:hAnsi="Vazirmatn"/>
                <w:b w:val="0"/>
                <w:color w:val="1E1E1E"/>
                <w:sz w:val="19"/>
                <w:rtl/>
                <w:rFonts w:ascii="Calibri" w:hAnsi="Calibri" w:cs="Vazirmatn"/>
              </w:rPr>
              <w:t xml:space="preserve"> نظارت بر تغییر رفتار با کمترین مصرف</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۳. فرهنگ سازمانی (Organizational Culture)</w:t>
      </w:r>
    </w:p>
    <w:p>
      <w:pPr>
        <w:bidi/>
        <w:spacing w:before="40" w:after="60" w:line="276" w:lineRule="auto"/>
        <w:jc w:val="right"/>
      </w:pPr>
      <w:r>
        <w:rPr>
          <w:rFonts w:ascii="Vazirmatn" w:hAnsi="Vazirmatn"/>
          <w:color w:val="232323"/>
          <w:sz w:val="21"/>
          <w:rtl/>
          <w:rFonts w:ascii="Calibri" w:hAnsi="Calibri" w:cs="Vazirmatn"/>
        </w:rPr>
        <w:t>فرهنگ سازمانی سیستم ارزش‌ها، باورها، اصول و هنجارهای مشترکی است که رفتار اعضای سازمان را شکل می‌دهد؛ به تعبیر ساده: «فرهنگ، شیوه انجام دادن کارها در اینجاست، زمانی که کسی نگاه نمی‌کند!»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ابعاد فرهنگ سالم در سازمان:</w:t>
      </w:r>
      <w:r>
        <w:rPr>
          <w:rFonts w:ascii="Vazirmatn" w:hAnsi="Vazirmatn"/>
          <w:color w:val="282828"/>
          <w:sz w:val="21"/>
          <w:rtl/>
          <w:rFonts w:ascii="Calibri" w:hAnsi="Calibri" w:cs="Vazirmatn"/>
        </w:rPr>
        <w:t xml:space="preserve"> ۱) احترام متقابل و کرامت انسانی؛ ۲) فرهنگ یادگیری به جای فرهنگ سرزنش (Blame Culture)؛ ۳) تعهد به شفافیت و صداقت در راپوردهی؛ ۴) اولویت دادن به مصئونیت و نجات مراجعین؛ ۵) مسئولیت‌پذیری فردی و تیمی.</w:t>
      </w:r>
    </w:p>
    <w:p>
      <w:pPr>
        <w:bidi/>
        <w:spacing w:before="160" w:after="60" w:line="276" w:lineRule="auto"/>
        <w:jc w:val="right"/>
      </w:pPr>
      <w:r>
        <w:rPr>
          <w:rFonts w:ascii="Vazirmatn" w:hAnsi="Vazirmatn"/>
          <w:b/>
          <w:color w:val="1E5A82"/>
          <w:sz w:val="24"/>
          <w:rtl/>
          <w:rFonts w:ascii="Calibri" w:hAnsi="Calibri" w:cs="Vazirmatn"/>
        </w:rPr>
        <w:t>۴. مسئولیت اجتماعی سازمان (Corporate Social Responsibility - CSR)</w:t>
      </w:r>
    </w:p>
    <w:p>
      <w:pPr>
        <w:bidi/>
        <w:spacing w:before="40" w:after="60" w:line="276" w:lineRule="auto"/>
        <w:jc w:val="right"/>
      </w:pPr>
      <w:r>
        <w:rPr>
          <w:rFonts w:ascii="Vazirmatn" w:hAnsi="Vazirmatn"/>
          <w:color w:val="232323"/>
          <w:sz w:val="21"/>
          <w:rtl/>
          <w:rFonts w:ascii="Calibri" w:hAnsi="Calibri" w:cs="Vazirmatn"/>
        </w:rPr>
        <w:t>سازمان‌ها صرفاً برای انجام تعهدات قراردادی ایجاد نشده‌اند. هر نهادی در قبال محیط زیست پیرامون، توسعه پایدار جامعه، حفاظت از منابع طبیعی و ارتقای رفاه اجتماعی مسئول است. در افغانستان، این مسئولیت به معنای حفظ بی‌طرفی در ارائه خدمات، عدم آسیب‌رسانی به فرهنگ بومی، اولویت‌دهی به استخدام و توانمندسازی افراد محلی و استفاده مسئولانه از منابع عمومی است.</w:t>
      </w:r>
    </w:p>
    <w:p>
      <w:pPr>
        <w:bidi/>
        <w:spacing w:before="280" w:after="120" w:line="276" w:lineRule="auto"/>
        <w:jc w:val="right"/>
      </w:pPr>
      <w:r>
        <w:rPr>
          <w:rFonts w:ascii="Vazirmatn" w:hAnsi="Vazirmatn"/>
          <w:b/>
          <w:color w:val="0F2C59"/>
          <w:sz w:val="36"/>
          <w:rtl/>
          <w:rFonts w:ascii="Calibri" w:hAnsi="Calibri" w:cs="Vazirmatn"/>
        </w:rPr>
        <w:t>بخش سوم: اخلاق و مسئولیت مدیریتی</w:t>
      </w:r>
    </w:p>
    <w:p>
      <w:pPr>
        <w:bidi/>
        <w:spacing w:before="200" w:after="80" w:line="276" w:lineRule="auto"/>
        <w:jc w:val="right"/>
      </w:pPr>
      <w:r>
        <w:rPr>
          <w:rFonts w:ascii="Vazirmatn" w:hAnsi="Vazirmatn"/>
          <w:b/>
          <w:color w:val="00558C"/>
          <w:sz w:val="28"/>
          <w:rtl/>
          <w:rFonts w:ascii="Calibri" w:hAnsi="Calibri" w:cs="Vazirmatn"/>
        </w:rPr>
        <w:t>فصل سوم: اخلاق، امانت‌داری و پاسخگویی در رهبری سازمان</w:t>
      </w:r>
    </w:p>
    <w:p>
      <w:pPr>
        <w:bidi/>
        <w:spacing w:before="160" w:after="60" w:line="276" w:lineRule="auto"/>
        <w:jc w:val="right"/>
      </w:pPr>
      <w:r>
        <w:rPr>
          <w:rFonts w:ascii="Vazirmatn" w:hAnsi="Vazirmatn"/>
          <w:b/>
          <w:color w:val="1E5A82"/>
          <w:sz w:val="24"/>
          <w:rtl/>
          <w:rFonts w:ascii="Calibri" w:hAnsi="Calibri" w:cs="Vazirmatn"/>
        </w:rPr>
        <w:t>Ethics, Integrity, Conflict of Interest &amp; Managerial Accountability</w:t>
      </w:r>
    </w:p>
    <w:p>
      <w:pPr>
        <w:bidi/>
        <w:spacing w:before="40" w:after="60" w:line="276" w:lineRule="auto"/>
        <w:jc w:val="right"/>
      </w:pPr>
      <w:r>
        <w:rPr>
          <w:rFonts w:ascii="Vazirmatn" w:hAnsi="Vazirmatn"/>
          <w:color w:val="232323"/>
          <w:sz w:val="21"/>
          <w:rtl/>
          <w:rFonts w:ascii="Calibri" w:hAnsi="Calibri" w:cs="Vazirmatn"/>
        </w:rPr>
        <w:t>اخلاق مدیریتی (Managerial Ethics) مجموعه‌ای از اصول و استندردهای اخلاقی است که مرز میان تصمیم‌های درست و غلط، منصفانه و تبعیض‌آمیز، و مسئولانه و سودجویانه را در سازمان تعیین می‌کند. در افغانستان، جایی که بحران‌های معیشتی و فشارهای محیطی زیاد است، پایبندی به اصول اخلاقی مهم‌ترین سپر دفاعی برای حفظ بقا، اعتبار و برکت کار سازمانی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ارکان چهارگانه اخلاق حرفه‌ای در سازمان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صداقت و امانت‌داری        │        محرمیت اطلاعات           │</w:t>
            </w:r>
          </w:p>
          <w:p>
            <w:pPr>
              <w:bidi/>
              <w:spacing w:line="276" w:lineRule="auto"/>
              <w:jc w:val="right"/>
            </w:pPr>
            <w:r>
              <w:rPr>
                <w:rFonts w:ascii="Vazirmatn" w:hAnsi="Vazirmatn"/>
                <w:color w:val="282828"/>
                <w:sz w:val="20"/>
                <w:rtl/>
                <w:rFonts w:ascii="Calibri" w:hAnsi="Calibri" w:cs="Vazirmatn"/>
              </w:rPr>
              <w:t>│            (Integrity)          │       (Confidentiality)         │</w:t>
            </w:r>
          </w:p>
          <w:p>
            <w:pPr>
              <w:bidi/>
              <w:spacing w:line="276" w:lineRule="auto"/>
              <w:jc w:val="right"/>
            </w:pPr>
            <w:r>
              <w:rPr>
                <w:rFonts w:ascii="Vazirmatn" w:hAnsi="Vazirmatn"/>
                <w:color w:val="282828"/>
                <w:sz w:val="20"/>
                <w:rtl/>
                <w:rFonts w:ascii="Calibri" w:hAnsi="Calibri" w:cs="Vazirmatn"/>
              </w:rPr>
              <w:t>│ انطباق گفتار با کردار و اسناد    │ حفاظت از اسرار مراجعین و پرسنل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مدیریت تضاد منافع         │       ممنوعیت سوءاستفاده        │</w:t>
            </w:r>
          </w:p>
          <w:p>
            <w:pPr>
              <w:bidi/>
              <w:spacing w:line="276" w:lineRule="auto"/>
              <w:jc w:val="right"/>
            </w:pPr>
            <w:r>
              <w:rPr>
                <w:rFonts w:ascii="Vazirmatn" w:hAnsi="Vazirmatn"/>
                <w:color w:val="282828"/>
                <w:sz w:val="20"/>
                <w:rtl/>
                <w:rFonts w:ascii="Calibri" w:hAnsi="Calibri" w:cs="Vazirmatn"/>
              </w:rPr>
              <w:t>│     (Conflict of Interest)      │      (Abuse of Authority)       │</w:t>
            </w:r>
          </w:p>
          <w:p>
            <w:pPr>
              <w:bidi/>
              <w:spacing w:line="276" w:lineRule="auto"/>
              <w:jc w:val="right"/>
            </w:pPr>
            <w:r>
              <w:rPr>
                <w:rFonts w:ascii="Vazirmatn" w:hAnsi="Vazirmatn"/>
                <w:color w:val="282828"/>
                <w:sz w:val="20"/>
                <w:rtl/>
                <w:rFonts w:ascii="Calibri" w:hAnsi="Calibri" w:cs="Vazirmatn"/>
              </w:rPr>
              <w:t>│ ترجیح منافع عامه بر منافع شخصی  │ پرهیز از زورگویی، ارتشا و فساد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20" w:after="40" w:line="276" w:lineRule="auto"/>
        <w:jc w:val="right"/>
      </w:pPr>
      <w:r>
        <w:rPr>
          <w:rFonts w:ascii="Vazirmatn" w:hAnsi="Vazirmatn"/>
          <w:b/>
          <w:color w:val="323232"/>
          <w:sz w:val="22"/>
          <w:rtl/>
          <w:rFonts w:ascii="Calibri" w:hAnsi="Calibri" w:cs="Vazirmatn"/>
        </w:rPr>
        <w:t>۱. تحلیل پنج سوال طلایی: تضاد منافع (Conflict of Interest)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آن چیست؟ (What is it?)</w:t>
      </w:r>
      <w:r>
        <w:rPr>
          <w:rFonts w:ascii="Vazirmatn" w:hAnsi="Vazirmatn"/>
          <w:color w:val="282828"/>
          <w:sz w:val="21"/>
          <w:rtl/>
          <w:rFonts w:ascii="Calibri" w:hAnsi="Calibri" w:cs="Vazirmatn"/>
        </w:rPr>
        <w:t xml:space="preserve"> تضاد منافع وضعیتی است که در آن منافع شخصی، فامیلی، قومی یا مالی مدیر یا کارمند با منافع رسمی سازمان و رسالت آن در تقابل قرار 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چرا اهمیت دارد؟ (Why does it matter?)</w:t>
      </w:r>
      <w:r>
        <w:rPr>
          <w:rFonts w:ascii="Vazirmatn" w:hAnsi="Vazirmatn"/>
          <w:color w:val="282828"/>
          <w:sz w:val="21"/>
          <w:rtl/>
          <w:rFonts w:ascii="Calibri" w:hAnsi="Calibri" w:cs="Vazirmatn"/>
        </w:rPr>
        <w:t xml:space="preserve"> اگر تضاد منافع افشا و مهار نشود، تصمیم‌ها بر اساس شایسته‌سالاری و انصاف گرفته نمی‌شود، اعتماد دونرها و جامعه نابود شده و بستر فساد اداری گسترش می‌یابد.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چگونه به‌کار می‌رود؟ (How is it used?)</w:t>
      </w:r>
      <w:r>
        <w:rPr>
          <w:rFonts w:ascii="Vazirmatn" w:hAnsi="Vazirmatn"/>
          <w:color w:val="282828"/>
          <w:sz w:val="21"/>
          <w:rtl/>
          <w:rFonts w:ascii="Calibri" w:hAnsi="Calibri" w:cs="Vazirmatn"/>
        </w:rPr>
        <w:t xml:space="preserve"> از طریق تکمیل و امضای فرم رسمی «اظهارنامه تضاد منافع (Declaration of Conflict of Interest)». هرگاه یکی از بستگان یا شرکای تجاری مدیر در داوطلبی تدارکاتی یا پروسه استخدام اشتراک کند، مدیر مکلف است موضوع را کتباً اعلام نموده و خود را کاملاً از کمیته ارزیابی کنار بکشد.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 اشتباهاتی رخ می‌دهد؟ (What can go wrong?)</w:t>
      </w:r>
      <w:r>
        <w:rPr>
          <w:rFonts w:ascii="Vazirmatn" w:hAnsi="Vazirmatn"/>
          <w:color w:val="282828"/>
          <w:sz w:val="21"/>
          <w:rtl/>
          <w:rFonts w:ascii="Calibri" w:hAnsi="Calibri" w:cs="Vazirmatn"/>
        </w:rPr>
        <w:t xml:space="preserve"> توجیه رفتارهای غیرقانونی با بهانه‌های عاطفی: «او برادرم است و کاربلد است، پس چرا استخدامش نکنم؟» یا پنهان‌کاری رابطه با شرکت قراردادی.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 چه باید بکند؟ (What should the manager do?)</w:t>
      </w:r>
      <w:r>
        <w:rPr>
          <w:rFonts w:ascii="Vazirmatn" w:hAnsi="Vazirmatn"/>
          <w:color w:val="282828"/>
          <w:sz w:val="21"/>
          <w:rtl/>
          <w:rFonts w:ascii="Calibri" w:hAnsi="Calibri" w:cs="Vazirmatn"/>
        </w:rPr>
        <w:t xml:space="preserve"> اصل شفافیت مطلق را پیاده کند؛ کوچک‌ترین شبهه تضاد منافع را کتباً راپور دهد و تصمیم‌گیری را به کمیته مستقل بسپارد.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سوءاستفاده از صلاحیت و آزار سازمانی (Abuse of Authority)</w:t>
      </w:r>
    </w:p>
    <w:p>
      <w:pPr>
        <w:bidi/>
        <w:spacing w:before="40" w:after="60" w:line="276" w:lineRule="auto"/>
        <w:jc w:val="right"/>
      </w:pPr>
      <w:r>
        <w:rPr>
          <w:rFonts w:ascii="Vazirmatn" w:hAnsi="Vazirmatn"/>
          <w:color w:val="232323"/>
          <w:sz w:val="21"/>
          <w:rtl/>
          <w:rFonts w:ascii="Calibri" w:hAnsi="Calibri" w:cs="Vazirmatn"/>
        </w:rPr>
        <w:t>هیچ مدیری مالک سازمان یا پرسنل نیست. صلاحیت اداری ودیعه‌ای است که صرفاً برای تسهیل خدمت به مراجعین و هدایت کارها تفویض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اشکال سوءاستفاده از موقف سازمانی:</w:t>
      </w:r>
      <w:r>
        <w:rPr>
          <w:rFonts w:ascii="Vazirmatn" w:hAnsi="Vazirmatn"/>
          <w:color w:val="282828"/>
          <w:sz w:val="21"/>
          <w:rtl/>
          <w:rFonts w:ascii="Calibri" w:hAnsi="Calibri" w:cs="Vazirmatn"/>
        </w:rPr>
        <w:t xml:space="preserve"> ۱) وادار ساختن کارمندان زیردست به انجام امور شخصی مدیر؛ ۲) تحمیل ساعات کاری غیرقانونی بدون جبران مافات؛ ۳) تبعیض در توزیع فرصت‌های آموزشی، سفرها و امتیازات؛ ۴) ارعاب، باج‌گیری کلامی و توهین؛ ۵) تقاضای رشوت یا باج‌خواهی جنسی (PSEA) در ازای استخدام، دوا یا تایید راپورها.</w:t>
      </w:r>
    </w:p>
    <w:p>
      <w:pPr>
        <w:bidi/>
        <w:spacing w:before="160" w:after="60" w:line="276" w:lineRule="auto"/>
        <w:jc w:val="right"/>
      </w:pPr>
      <w:r>
        <w:rPr>
          <w:rFonts w:ascii="Vazirmatn" w:hAnsi="Vazirmatn"/>
          <w:b/>
          <w:color w:val="1E5A82"/>
          <w:sz w:val="24"/>
          <w:rtl/>
          <w:rFonts w:ascii="Calibri" w:hAnsi="Calibri" w:cs="Vazirmatn"/>
        </w:rPr>
        <w:t>الگوی شش‌مرحله‌ای تصمیم‌گیری اخلاقی</w:t>
      </w:r>
    </w:p>
    <w:p>
      <w:pPr>
        <w:bidi/>
        <w:spacing w:before="40" w:after="60" w:line="276" w:lineRule="auto"/>
        <w:jc w:val="right"/>
      </w:pPr>
      <w:r>
        <w:rPr>
          <w:rFonts w:ascii="Vazirmatn" w:hAnsi="Vazirmatn"/>
          <w:color w:val="232323"/>
          <w:sz w:val="21"/>
          <w:rtl/>
          <w:rFonts w:ascii="Calibri" w:hAnsi="Calibri" w:cs="Vazirmatn"/>
        </w:rPr>
        <w:t>هنگامی که مدیر با یک دوراهی اخلاقی (Ethical Dilemma) پیچیده مواجه می‌شود، باید از چرخه زیر عبور 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[۱. تشخیص دوراهی اخلاقی] ───► [۲. شناسایی ذینفعان متضرر] ───► [۳. تطبیق با پالیسی و قوانین]</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[۶. آزمون وجدان و قضاوت عمومی] ◄─── [۵. انتخاب گزینه عادلانه] ◄─── [۴. بررسی پیامدهای هر گزینه]</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آزمون قضاوت عمومی:</w:t>
      </w:r>
      <w:r>
        <w:rPr>
          <w:rFonts w:ascii="Vazirmatn" w:hAnsi="Vazirmatn"/>
          <w:color w:val="282828"/>
          <w:sz w:val="21"/>
          <w:rtl/>
          <w:rFonts w:ascii="Calibri" w:hAnsi="Calibri" w:cs="Vazirmatn"/>
        </w:rPr>
        <w:t xml:space="preserve"> مدیر از خود می‌پرسد: «اگر این تصمیم من فردا در صفحه اول رسانه‌ها یا در حضور تمام کارمندان فاش شود، آیا می‌توانم با سربلندی از آن دفاع کنم؟» اگر پاسخ منفی است، آن تصمیم از بنیاد غیراخلاقی است.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چهارم: تصمیم‌گیری</w:t>
      </w:r>
    </w:p>
    <w:p>
      <w:pPr>
        <w:bidi/>
        <w:spacing w:before="200" w:after="80" w:line="276" w:lineRule="auto"/>
        <w:jc w:val="right"/>
      </w:pPr>
      <w:r>
        <w:rPr>
          <w:rFonts w:ascii="Vazirmatn" w:hAnsi="Vazirmatn"/>
          <w:b/>
          <w:color w:val="00558C"/>
          <w:sz w:val="28"/>
          <w:rtl/>
          <w:rFonts w:ascii="Calibri" w:hAnsi="Calibri" w:cs="Vazirmatn"/>
        </w:rPr>
        <w:t>فصل چهارم: اصول، فرآیند و خطاهای تصمیم‌گیری مدیریتی</w:t>
      </w:r>
    </w:p>
    <w:p>
      <w:pPr>
        <w:bidi/>
        <w:spacing w:before="160" w:after="60" w:line="276" w:lineRule="auto"/>
        <w:jc w:val="right"/>
      </w:pPr>
      <w:r>
        <w:rPr>
          <w:rFonts w:ascii="Vazirmatn" w:hAnsi="Vazirmatn"/>
          <w:b/>
          <w:color w:val="1E5A82"/>
          <w:sz w:val="24"/>
          <w:rtl/>
          <w:rFonts w:ascii="Calibri" w:hAnsi="Calibri" w:cs="Vazirmatn"/>
        </w:rPr>
        <w:t>The Decision-Making Process: Rationality, Intuition &amp; Decision Biases</w:t>
      </w:r>
    </w:p>
    <w:p>
      <w:pPr>
        <w:bidi/>
        <w:spacing w:before="40" w:after="60" w:line="276" w:lineRule="auto"/>
        <w:jc w:val="right"/>
      </w:pPr>
      <w:r>
        <w:rPr>
          <w:rFonts w:ascii="Vazirmatn" w:hAnsi="Vazirmatn"/>
          <w:color w:val="232323"/>
          <w:sz w:val="21"/>
          <w:rtl/>
          <w:rFonts w:ascii="Calibri" w:hAnsi="Calibri" w:cs="Vazirmatn"/>
        </w:rPr>
        <w:t>تصمیم‌گیری (Decision Making) قلب تپنده مدیریت است. کیفیت سازمان بازتاب‌دهنده مستقیم کیفیت تصمیم‌های مدیران آن است. تصمیم‌گیری فرآیند انتخاب یک راهکار از میان چندین گزینه بدیل برای حل یک مشکل یا بهره‌گیری از یک فرصت است.</w:t>
      </w:r>
    </w:p>
    <w:p>
      <w:pPr>
        <w:bidi/>
        <w:spacing w:before="160" w:after="60" w:line="276" w:lineRule="auto"/>
        <w:jc w:val="right"/>
      </w:pPr>
      <w:r>
        <w:rPr>
          <w:rFonts w:ascii="Vazirmatn" w:hAnsi="Vazirmatn"/>
          <w:b/>
          <w:color w:val="1E5A82"/>
          <w:sz w:val="24"/>
          <w:rtl/>
          <w:rFonts w:ascii="Calibri" w:hAnsi="Calibri" w:cs="Vazirmatn"/>
        </w:rPr>
        <w:t>چارچوب عملیاتی شش‌مرحله‌ای تصمیم‌گیری</w:t>
      </w:r>
    </w:p>
    <w:p>
      <w:pPr>
        <w:bidi/>
        <w:spacing w:before="40" w:after="60" w:line="276" w:lineRule="auto"/>
        <w:jc w:val="right"/>
      </w:pPr>
      <w:r>
        <w:rPr>
          <w:rFonts w:ascii="Courier New" w:hAnsi="Courier New"/>
          <w:color w:val="A02828"/>
          <w:sz w:val="20"/>
          <w:rtl/>
          <w:rFonts w:ascii="Calibri" w:hAnsi="Calibri" w:cs="Vazirmatn"/>
        </w:rPr>
        <w:t>\mathbf{Problem \rightarrow Evidence \rightarrow Options \rightarrow Decision \rightarrow Action \rightarrow Review}</w:t>
      </w:r>
    </w:p>
    <w:p>
      <w:pPr>
        <w:bidi/>
        <w:spacing w:before="40" w:after="60" w:line="276" w:lineRule="auto"/>
        <w:jc w:val="right"/>
      </w:pPr>
      <w:r>
        <w:rPr>
          <w:rFonts w:ascii="Vazirmatn" w:hAnsi="Vazirmatn"/>
          <w:i/>
          <w:color w:val="232323"/>
          <w:sz w:val="21"/>
          <w:rtl/>
          <w:rFonts w:ascii="Calibri" w:hAnsi="Calibri" w:cs="Vazirmatn"/>
        </w:rPr>
        <w:t>(تشخیص مشکل $\rightarrow$ جمع‌آوری شواهد عینی $\rightarrow$ خلق گزینه‌های بدیل $\rightarrow$ انتخاب تصمیم $\rightarrow$ تطبیق در میدان $\rightarrow$ بازبینی و ارزیابی)</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 چرخه شش‌مرحله‌ای حل مسئله و تصمیم‌گیری عقلانی ]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گام ۱: تفکیک مشکل واقعی از علایم ظاهری (Distinguish Problem from Symptoms)             |</w:t>
            </w:r>
          </w:p>
          <w:p>
            <w:pPr>
              <w:bidi/>
              <w:spacing w:line="276" w:lineRule="auto"/>
              <w:jc w:val="right"/>
            </w:pPr>
            <w:r>
              <w:rPr>
                <w:rFonts w:ascii="Vazirmatn" w:hAnsi="Vazirmatn"/>
                <w:color w:val="282828"/>
                <w:sz w:val="20"/>
                <w:rtl/>
                <w:rFonts w:ascii="Calibri" w:hAnsi="Calibri" w:cs="Vazirmatn"/>
              </w:rPr>
              <w:t>|  گام ۲: گردآوری حقایق و شواهد عینی، نه حدسیات (Facts vs Assumptions)                   |</w:t>
            </w:r>
          </w:p>
          <w:p>
            <w:pPr>
              <w:bidi/>
              <w:spacing w:line="276" w:lineRule="auto"/>
              <w:jc w:val="right"/>
            </w:pPr>
            <w:r>
              <w:rPr>
                <w:rFonts w:ascii="Vazirmatn" w:hAnsi="Vazirmatn"/>
                <w:color w:val="282828"/>
                <w:sz w:val="20"/>
                <w:rtl/>
                <w:rFonts w:ascii="Calibri" w:hAnsi="Calibri" w:cs="Vazirmatn"/>
              </w:rPr>
              <w:t>|  گام ۳: ایجاد حداقل ۳ گزینه بدیل واقعی با تفکر خلاق (Generate Realistic Alternatives)    |</w:t>
            </w:r>
          </w:p>
          <w:p>
            <w:pPr>
              <w:bidi/>
              <w:spacing w:line="276" w:lineRule="auto"/>
              <w:jc w:val="right"/>
            </w:pPr>
            <w:r>
              <w:rPr>
                <w:rFonts w:ascii="Vazirmatn" w:hAnsi="Vazirmatn"/>
                <w:color w:val="282828"/>
                <w:sz w:val="20"/>
                <w:rtl/>
                <w:rFonts w:ascii="Calibri" w:hAnsi="Calibri" w:cs="Vazirmatn"/>
              </w:rPr>
              <w:t>|  گام ۴: ارزیابی گزینه‌ها بر مبنای مصرف، زمان، ریسک و پالیسی (Evaluate Criteria)        |</w:t>
            </w:r>
          </w:p>
          <w:p>
            <w:pPr>
              <w:bidi/>
              <w:spacing w:line="276" w:lineRule="auto"/>
              <w:jc w:val="right"/>
            </w:pPr>
            <w:r>
              <w:rPr>
                <w:rFonts w:ascii="Vazirmatn" w:hAnsi="Vazirmatn"/>
                <w:color w:val="282828"/>
                <w:sz w:val="20"/>
                <w:rtl/>
                <w:rFonts w:ascii="Calibri" w:hAnsi="Calibri" w:cs="Vazirmatn"/>
              </w:rPr>
              <w:t>|  گام ۵: انتخاب، ابلاغ شفاف و تدوین پلان عملیاتی اجرا (Action Plan with Deadlines)        |</w:t>
            </w:r>
          </w:p>
          <w:p>
            <w:pPr>
              <w:bidi/>
              <w:spacing w:line="276" w:lineRule="auto"/>
              <w:jc w:val="right"/>
            </w:pPr>
            <w:r>
              <w:rPr>
                <w:rFonts w:ascii="Vazirmatn" w:hAnsi="Vazirmatn"/>
                <w:color w:val="282828"/>
                <w:sz w:val="20"/>
                <w:rtl/>
                <w:rFonts w:ascii="Calibri" w:hAnsi="Calibri" w:cs="Vazirmatn"/>
              </w:rPr>
              <w:t>|  گام ۶: ارزیابی نتایج در ساحه و تصحیح مسیر در صورت بروز انحراف (Review &amp; Follow Up)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تصمیم‌گیری در شرایط گوناگون محیطی</w:t>
      </w:r>
    </w:p>
    <w:p>
      <w:pPr>
        <w:bidi/>
        <w:spacing w:before="40" w:after="60" w:line="276" w:lineRule="auto"/>
        <w:jc w:val="right"/>
      </w:pPr>
      <w:r>
        <w:rPr>
          <w:rFonts w:ascii="Vazirmatn" w:hAnsi="Vazirmatn"/>
          <w:color w:val="232323"/>
          <w:sz w:val="21"/>
          <w:rtl/>
          <w:rFonts w:ascii="Calibri" w:hAnsi="Calibri" w:cs="Vazirmatn"/>
        </w:rPr>
        <w:t>مدیران بسته به میزان دسترسی به معلومات، در سه موقعیت تصمیم می‌گیرند: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شرایط اطمینان (Certainty):</w:t>
      </w:r>
      <w:r>
        <w:rPr>
          <w:rFonts w:ascii="Vazirmatn" w:hAnsi="Vazirmatn"/>
          <w:color w:val="232323"/>
          <w:sz w:val="21"/>
          <w:rtl/>
          <w:rFonts w:ascii="Calibri" w:hAnsi="Calibri" w:cs="Vazirmatn"/>
        </w:rPr>
        <w:t xml:space="preserve"> تمام حقایق و نتایج از پیش مشخص است (مانند خریداری قرطاسیه بر اساس نرخ‌های ثابت سالانه).</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شرایط خطر (Risk):</w:t>
      </w:r>
      <w:r>
        <w:rPr>
          <w:rFonts w:ascii="Vazirmatn" w:hAnsi="Vazirmatn"/>
          <w:color w:val="232323"/>
          <w:sz w:val="21"/>
          <w:rtl/>
          <w:rFonts w:ascii="Calibri" w:hAnsi="Calibri" w:cs="Vazirmatn"/>
        </w:rPr>
        <w:t xml:space="preserve"> اهداف و گزینه‌ها معلوم‌اند، اما احتمال موفقیت بر اساس احتمالات ریاضی و تجارب گذشته تخمین زده می‌شود (مانند پیش‌خرید ادویه زمستانی با احتمال انسداد ۶۰ درصدی کوتل‌ها).</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شرایط عدم اطمینان (Uncertainty):</w:t>
      </w:r>
      <w:r>
        <w:rPr>
          <w:rFonts w:ascii="Vazirmatn" w:hAnsi="Vazirmatn"/>
          <w:color w:val="232323"/>
          <w:sz w:val="21"/>
          <w:rtl/>
          <w:rFonts w:ascii="Calibri" w:hAnsi="Calibri" w:cs="Vazirmatn"/>
        </w:rPr>
        <w:t xml:space="preserve"> معلومات ناقص است، محیط ناپایدار است و مدیر نمی‌تواند احتمالات را دقیق تخمین بزند (مانند وقوع ناگهانی جنگ، شیوع بیماری ناشناخته یا قطع ناگهانی بودجه دونر). در این شرایط، تجربه، شجاعت اخلاقی و تفکر سناریومحور سلاح اصلی مدیر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خطاهای شناختی رایج در تصمیم‌گیری (Decision-Making Traps)</w:t>
      </w:r>
    </w:p>
    <w:p>
      <w:pPr>
        <w:bidi/>
        <w:spacing w:before="40" w:after="60" w:line="276" w:lineRule="auto"/>
        <w:jc w:val="right"/>
      </w:pPr>
      <w:r>
        <w:rPr>
          <w:rFonts w:ascii="Vazirmatn" w:hAnsi="Vazirmatn"/>
          <w:color w:val="232323"/>
          <w:sz w:val="21"/>
          <w:rtl/>
          <w:rFonts w:ascii="Calibri" w:hAnsi="Calibri" w:cs="Vazirmatn"/>
        </w:rPr>
        <w:t>حتی باهوش‌ترین مدیران در صورتی که هشیار نباشند، در تله‌های ذهنی زیر گرفتار می‌شوند:</w:t>
      </w:r>
    </w:p>
    <w:tbl>
      <w:tblPr>
        <w:tblW w:type="auto" w:w="0"/>
        <w:jc w:val="center"/>
        <w:tblLook w:firstColumn="1" w:firstRow="1" w:lastColumn="0" w:lastRow="0" w:noHBand="0" w:noVBand="1" w:val="04A0"/>
        <w:bidiVisual/>
      </w:tblPr>
      <w:tblGrid>
        <w:gridCol w:w="2257"/>
        <w:gridCol w:w="2257"/>
        <w:gridCol w:w="2257"/>
        <w:gridCol w:w="2257"/>
      </w:tblGrid>
      <w:tr>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خطای شناختی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تعریف خطای ذهنی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مثال ملموس در مدیریت ساحوی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راهکار رهایی از تله</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اعتماد به نفس کاذب (Overconfidence)</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ارزیابی بیش از حد دانش و توانایی خود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گمان می‌کند بدون نیاز به مشورت با رانندگان، موتر در برف عبور می‌کند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تکیه بر آمار عینی و مشورت با افراد با تجربه</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تله مصرف بربادرفته (Sunk Cost Fallacy)</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اصرار بر ادامه یک پروژه ناکام به خاطر پول‌هایی که قبلاً هدر رفته</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ادامه تمویل یک سیستم نرم‌افزاری معیوب که ماه‌هاست کار نمی‌کند</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تصمیم‌گیری بر مبنای منافع آینده، نه مصارف گذشته</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خطای تاییدطلبی (Confirmation Bias)</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جستجوی اطلاعاتی که عقیده قبلی ما را تایید کند و نادیده گرفتن شواهد مخالف</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معتقد است کارمند مقصر است و تنها راپورهای منفی او را مطالعه می‌کند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شنیدن نظرات منتقدین و جمع‌آوری بی‌طرفانه شواهد</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تله فوریت آنی (Urgency Trap)</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قربانی کردن تصمیم‌های مهم و استراتژیک برای پاسخ دادن به امور عاجل اما سطحی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پر کردن فرم‌های روتین اداری در حالی که کلینیک در حال بی‌پول شدن است</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استفاده از ماتریس آیزنهاور برای تفکیک فوریت از اهمیت</w:t>
            </w:r>
          </w:p>
        </w:tc>
      </w:tr>
    </w:tbl>
    <w:p>
      <w:pPr>
        <w:spacing w:after="40"/>
      </w:pPr>
    </w:p>
    <w:p>
      <w:pPr>
        <w:bidi/>
        <w:spacing w:before="120" w:after="40" w:line="276" w:lineRule="auto"/>
        <w:jc w:val="right"/>
      </w:pPr>
      <w:r>
        <w:rPr>
          <w:rFonts w:ascii="Vazirmatn" w:hAnsi="Vazirmatn"/>
          <w:b/>
          <w:color w:val="323232"/>
          <w:sz w:val="22"/>
          <w:rtl/>
          <w:rFonts w:ascii="Calibri" w:hAnsi="Calibri" w:cs="Vazirmatn"/>
        </w:rPr>
        <w:t>سناریوی تطبیقی: قضیه کمبود ادویه در کلینیک دایکندی</w:t>
      </w:r>
    </w:p>
    <w:p>
      <w:pPr>
        <w:bidi/>
        <w:spacing w:before="40" w:after="60" w:line="276" w:lineRule="auto"/>
        <w:jc w:val="right"/>
      </w:pPr>
      <w:r>
        <w:rPr>
          <w:rFonts w:ascii="Vazirmatn" w:hAnsi="Vazirmatn"/>
          <w:color w:val="232323"/>
          <w:sz w:val="21"/>
          <w:rtl/>
          <w:rFonts w:ascii="Calibri" w:hAnsi="Calibri" w:cs="Vazirmatn"/>
        </w:rPr>
        <w:t>فریبا، مدیر کلینیک، ساعت ۸ صبح با فریاد مراجعین در دهلیز روبه‌رو می‌شود که ادویه تمام شده است. اگر او بدون تفکر عقلانی تصمیم بگیرد، ممکن است با عصبانیت فارمسست را متهم کند (خطای انتساب). اما با به کارگیری چارچوب شش‌گانه:</w:t>
      </w:r>
    </w:p>
    <w:p>
      <w:pPr>
        <w:bidi/>
        <w:spacing w:before="40" w:after="60" w:line="276" w:lineRule="auto"/>
        <w:jc w:val="right"/>
      </w:pPr>
      <w:r>
        <w:rPr>
          <w:rFonts w:ascii="Vazirmatn" w:hAnsi="Vazirmatn"/>
          <w:color w:val="232323"/>
          <w:sz w:val="21"/>
          <w:rtl/>
          <w:rFonts w:ascii="Calibri" w:hAnsi="Calibri" w:cs="Vazirmatn"/>
        </w:rPr>
        <w:t xml:space="preserve">۱) </w:t>
      </w:r>
      <w:r>
        <w:rPr>
          <w:rFonts w:ascii="Vazirmatn" w:hAnsi="Vazirmatn"/>
          <w:b/>
          <w:color w:val="232323"/>
          <w:sz w:val="21"/>
          <w:rtl/>
          <w:rFonts w:ascii="Calibri" w:hAnsi="Calibri" w:cs="Vazirmatn"/>
        </w:rPr>
        <w:t>تشخیص:</w:t>
      </w:r>
      <w:r>
        <w:rPr>
          <w:rFonts w:ascii="Vazirmatn" w:hAnsi="Vazirmatn"/>
          <w:color w:val="232323"/>
          <w:sz w:val="21"/>
          <w:rtl/>
          <w:rFonts w:ascii="Calibri" w:hAnsi="Calibri" w:cs="Vazirmatn"/>
        </w:rPr>
        <w:t xml:space="preserve"> بررسی استاک‌کارت نشان می‌دهد مصرف ادویه بالا رفته اما فرمایش بموقع داده نشده بود.</w:t>
      </w:r>
    </w:p>
    <w:p>
      <w:pPr>
        <w:bidi/>
        <w:spacing w:before="40" w:after="60" w:line="276" w:lineRule="auto"/>
        <w:jc w:val="right"/>
      </w:pPr>
      <w:r>
        <w:rPr>
          <w:rFonts w:ascii="Vazirmatn" w:hAnsi="Vazirmatn"/>
          <w:color w:val="232323"/>
          <w:sz w:val="21"/>
          <w:rtl/>
          <w:rFonts w:ascii="Calibri" w:hAnsi="Calibri" w:cs="Vazirmatn"/>
        </w:rPr>
        <w:t xml:space="preserve">۲) </w:t>
      </w:r>
      <w:r>
        <w:rPr>
          <w:rFonts w:ascii="Vazirmatn" w:hAnsi="Vazirmatn"/>
          <w:b/>
          <w:color w:val="232323"/>
          <w:sz w:val="21"/>
          <w:rtl/>
          <w:rFonts w:ascii="Calibri" w:hAnsi="Calibri" w:cs="Vazirmatn"/>
        </w:rPr>
        <w:t>شواهد:</w:t>
      </w:r>
      <w:r>
        <w:rPr>
          <w:rFonts w:ascii="Vazirmatn" w:hAnsi="Vazirmatn"/>
          <w:color w:val="232323"/>
          <w:sz w:val="21"/>
          <w:rtl/>
          <w:rFonts w:ascii="Calibri" w:hAnsi="Calibri" w:cs="Vazirmatn"/>
        </w:rPr>
        <w:t xml:space="preserve"> ثبت ۲۰۰ مریض سرماخوردگی غیرمنتظره به دلیل آغاز فصل سرما.</w:t>
      </w:r>
    </w:p>
    <w:p>
      <w:pPr>
        <w:bidi/>
        <w:spacing w:before="40" w:after="60" w:line="276" w:lineRule="auto"/>
        <w:jc w:val="right"/>
      </w:pPr>
      <w:r>
        <w:rPr>
          <w:rFonts w:ascii="Vazirmatn" w:hAnsi="Vazirmatn"/>
          <w:color w:val="232323"/>
          <w:sz w:val="21"/>
          <w:rtl/>
          <w:rFonts w:ascii="Calibri" w:hAnsi="Calibri" w:cs="Vazirmatn"/>
        </w:rPr>
        <w:t xml:space="preserve">۳) </w:t>
      </w:r>
      <w:r>
        <w:rPr>
          <w:rFonts w:ascii="Vazirmatn" w:hAnsi="Vazirmatn"/>
          <w:b/>
          <w:color w:val="232323"/>
          <w:sz w:val="21"/>
          <w:rtl/>
          <w:rFonts w:ascii="Calibri" w:hAnsi="Calibri" w:cs="Vazirmatn"/>
        </w:rPr>
        <w:t>گزینه‌ها:</w:t>
      </w:r>
      <w:r>
        <w:rPr>
          <w:rFonts w:ascii="Vazirmatn" w:hAnsi="Vazirmatn"/>
          <w:color w:val="232323"/>
          <w:sz w:val="21"/>
          <w:rtl/>
          <w:rFonts w:ascii="Calibri" w:hAnsi="Calibri" w:cs="Vazirmatn"/>
        </w:rPr>
        <w:t xml:space="preserve"> الف) تعطیل کردن توزیع ادویه؛ ب) خرید بدون فکتور از بازار محلی؛ ج) استقراض امانی از کلینیک همجوار با سند تسلیمی و اعلام وضعیت به هماهنگ‌کننده ولایتی.</w:t>
      </w:r>
    </w:p>
    <w:p>
      <w:pPr>
        <w:bidi/>
        <w:spacing w:before="40" w:after="60" w:line="276" w:lineRule="auto"/>
        <w:jc w:val="right"/>
      </w:pPr>
      <w:r>
        <w:rPr>
          <w:rFonts w:ascii="Vazirmatn" w:hAnsi="Vazirmatn"/>
          <w:color w:val="232323"/>
          <w:sz w:val="21"/>
          <w:rtl/>
          <w:rFonts w:ascii="Calibri" w:hAnsi="Calibri" w:cs="Vazirmatn"/>
        </w:rPr>
        <w:t xml:space="preserve">۴) </w:t>
      </w:r>
      <w:r>
        <w:rPr>
          <w:rFonts w:ascii="Vazirmatn" w:hAnsi="Vazirmatn"/>
          <w:b/>
          <w:color w:val="232323"/>
          <w:sz w:val="21"/>
          <w:rtl/>
          <w:rFonts w:ascii="Calibri" w:hAnsi="Calibri" w:cs="Vazirmatn"/>
        </w:rPr>
        <w:t>انتخاب:</w:t>
      </w:r>
      <w:r>
        <w:rPr>
          <w:rFonts w:ascii="Vazirmatn" w:hAnsi="Vazirmatn"/>
          <w:color w:val="232323"/>
          <w:sz w:val="21"/>
          <w:rtl/>
          <w:rFonts w:ascii="Calibri" w:hAnsi="Calibri" w:cs="Vazirmatn"/>
        </w:rPr>
        <w:t xml:space="preserve"> گزینه (ج) انتخاب می‌شود که هم مطابق پالیسی است و هم حیات مریضان را نجات می‌دهد.</w:t>
      </w:r>
    </w:p>
    <w:p>
      <w:pPr>
        <w:bidi/>
        <w:spacing w:before="280" w:after="120" w:line="276" w:lineRule="auto"/>
        <w:jc w:val="right"/>
      </w:pPr>
      <w:r>
        <w:rPr>
          <w:rFonts w:ascii="Vazirmatn" w:hAnsi="Vazirmatn"/>
          <w:b/>
          <w:color w:val="0F2C59"/>
          <w:sz w:val="36"/>
          <w:rtl/>
          <w:rFonts w:ascii="Calibri" w:hAnsi="Calibri" w:cs="Vazirmatn"/>
        </w:rPr>
        <w:t>بخش پنجم: پلان‌گذاری</w:t>
      </w:r>
    </w:p>
    <w:p>
      <w:pPr>
        <w:bidi/>
        <w:spacing w:before="200" w:after="80" w:line="276" w:lineRule="auto"/>
        <w:jc w:val="right"/>
      </w:pPr>
      <w:r>
        <w:rPr>
          <w:rFonts w:ascii="Vazirmatn" w:hAnsi="Vazirmatn"/>
          <w:b/>
          <w:color w:val="00558C"/>
          <w:sz w:val="28"/>
          <w:rtl/>
          <w:rFonts w:ascii="Calibri" w:hAnsi="Calibri" w:cs="Vazirmatn"/>
        </w:rPr>
        <w:t>فصل پنجم: اصول، فرآیند و زنجیره منطقی پلان‌گذاری سازمانی</w:t>
      </w:r>
    </w:p>
    <w:p>
      <w:pPr>
        <w:bidi/>
        <w:spacing w:before="160" w:after="60" w:line="276" w:lineRule="auto"/>
        <w:jc w:val="right"/>
      </w:pPr>
      <w:r>
        <w:rPr>
          <w:rFonts w:ascii="Vazirmatn" w:hAnsi="Vazirmatn"/>
          <w:b/>
          <w:color w:val="1E5A82"/>
          <w:sz w:val="24"/>
          <w:rtl/>
          <w:rFonts w:ascii="Calibri" w:hAnsi="Calibri" w:cs="Vazirmatn"/>
        </w:rPr>
        <w:t>Foundations of Planning: Goals, Objectives, Work Breakdown &amp; Contingencies</w:t>
      </w:r>
    </w:p>
    <w:p>
      <w:pPr>
        <w:bidi/>
        <w:spacing w:before="40" w:after="60" w:line="276" w:lineRule="auto"/>
        <w:jc w:val="right"/>
      </w:pPr>
      <w:r>
        <w:rPr>
          <w:rFonts w:ascii="Vazirmatn" w:hAnsi="Vazirmatn"/>
          <w:color w:val="232323"/>
          <w:sz w:val="21"/>
          <w:rtl/>
          <w:rFonts w:ascii="Calibri" w:hAnsi="Calibri" w:cs="Vazirmatn"/>
        </w:rPr>
        <w:t>پلان‌گذاری (Planning) اولین و پایه‌ای‌ترین وظیفه مدیریت است. پلان‌گذاری عبارت است از فرآیند تعیین اهداف سازمان، تبیین استراتژی‌های فراگیر برای رسیدن به آن اهداف، و تهیه مجموعه‌ای جامع از برنامه‌ها برای هماهنگی و یکپارچه‌سازی فعالیت‌ها. ضرب‌المثل مشهور مدیریتی می‌گوید: «پلان نکردن، پلان‌گذاری برای شکست است (Failing to plan is planning to fail)».</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سلسله‌مراتب پلان‌ها در سازمان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پلان استراتژیک (Strategic Plan)          │ ◄── ۳ تا ۵ ساله، چشم‌انداز کلان</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پلان تاکتیکی (Tactical Plan)            │ ◄── ۱ تا ۲ ساله، اهداف دیپارتمنت‌ها</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پلان عملیاتی (Operational Workplan)     │ ◄── ماهانه و ربع‌وار، فعالیت‌های اجرایی</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زنجیره منطقی پلان‌گذاری (The Logical Planning Hierarchy)</w:t>
      </w:r>
    </w:p>
    <w:p>
      <w:pPr>
        <w:bidi/>
        <w:spacing w:before="40" w:after="60" w:line="276" w:lineRule="auto"/>
        <w:jc w:val="right"/>
      </w:pPr>
      <w:r>
        <w:rPr>
          <w:rFonts w:ascii="Vazirmatn" w:hAnsi="Vazirmatn"/>
          <w:color w:val="232323"/>
          <w:sz w:val="21"/>
          <w:rtl/>
          <w:rFonts w:ascii="Calibri" w:hAnsi="Calibri" w:cs="Vazirmatn"/>
        </w:rPr>
        <w:t>پلان‌گذاری مسلکی بر یک زنجیره علی و معلولی استوار است:</w:t>
      </w:r>
    </w:p>
    <w:p>
      <w:pPr>
        <w:bidi/>
        <w:spacing w:before="40" w:after="60" w:line="276" w:lineRule="auto"/>
        <w:jc w:val="right"/>
      </w:pPr>
      <w:r>
        <w:rPr>
          <w:rFonts w:ascii="Courier New" w:hAnsi="Courier New"/>
          <w:color w:val="A02828"/>
          <w:sz w:val="20"/>
          <w:rtl/>
          <w:rFonts w:ascii="Calibri" w:hAnsi="Calibri" w:cs="Vazirmatn"/>
        </w:rPr>
        <w:t>\mathbf{Problem \rightarrow Goal \rightarrow Objective \rightarrow Strategy \rightarrow Activity \rightarrow Output \rightarrow Outcome \rightarrow Indicator \rightarrow Target}</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 زنجیره منطقی پلان‌گذاری پروژه‌ای ]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۱. مشکل (Problem): شیوع بالای سوءتغذیه حاد در ولسوالی کوهستانی به دلیل عدم دسترسی به غذای مقوی     |</w:t>
            </w:r>
          </w:p>
          <w:p>
            <w:pPr>
              <w:bidi/>
              <w:spacing w:line="276" w:lineRule="auto"/>
              <w:jc w:val="right"/>
            </w:pPr>
            <w:r>
              <w:rPr>
                <w:rFonts w:ascii="Vazirmatn" w:hAnsi="Vazirmatn"/>
                <w:color w:val="282828"/>
                <w:sz w:val="20"/>
                <w:rtl/>
                <w:rFonts w:ascii="Calibri" w:hAnsi="Calibri" w:cs="Vazirmatn"/>
              </w:rPr>
              <w:t>|  ۲. هدف کلی (Goal): بهبود وضعیت سلامت و بقای اطفال زیر ۵ سال در سطح ولایت                          |</w:t>
            </w:r>
          </w:p>
          <w:p>
            <w:pPr>
              <w:bidi/>
              <w:spacing w:line="276" w:lineRule="auto"/>
              <w:jc w:val="right"/>
            </w:pPr>
            <w:r>
              <w:rPr>
                <w:rFonts w:ascii="Vazirmatn" w:hAnsi="Vazirmatn"/>
                <w:color w:val="282828"/>
                <w:sz w:val="20"/>
                <w:rtl/>
                <w:rFonts w:ascii="Calibri" w:hAnsi="Calibri" w:cs="Vazirmatn"/>
              </w:rPr>
              <w:t>|  ۳. هدف مشخص (Objective): کاهش ۳۰ درصدی موارد سوءتغذیه حاد طی ۱۲ ماه آینده                         |</w:t>
            </w:r>
          </w:p>
          <w:p>
            <w:pPr>
              <w:bidi/>
              <w:spacing w:line="276" w:lineRule="auto"/>
              <w:jc w:val="right"/>
            </w:pPr>
            <w:r>
              <w:rPr>
                <w:rFonts w:ascii="Vazirmatn" w:hAnsi="Vazirmatn"/>
                <w:color w:val="282828"/>
                <w:sz w:val="20"/>
                <w:rtl/>
                <w:rFonts w:ascii="Calibri" w:hAnsi="Calibri" w:cs="Vazirmatn"/>
              </w:rPr>
              <w:t>|  ۴. استراتژی (Strategy): آموزش تغذیه به مادران و توزیع بسته‌های غذایی درمانی (RUTF)                |</w:t>
            </w:r>
          </w:p>
          <w:p>
            <w:pPr>
              <w:bidi/>
              <w:spacing w:line="276" w:lineRule="auto"/>
              <w:jc w:val="right"/>
            </w:pPr>
            <w:r>
              <w:rPr>
                <w:rFonts w:ascii="Vazirmatn" w:hAnsi="Vazirmatn"/>
                <w:color w:val="282828"/>
                <w:sz w:val="20"/>
                <w:rtl/>
                <w:rFonts w:ascii="Calibri" w:hAnsi="Calibri" w:cs="Vazirmatn"/>
              </w:rPr>
              <w:t>|  ۵. فعالیت (Activity): تدویر ۸۰ ورکشاپ آموزشی و ایجاد ۴ مرکز ثبت و تداوی                           |</w:t>
            </w:r>
          </w:p>
          <w:p>
            <w:pPr>
              <w:bidi/>
              <w:spacing w:line="276" w:lineRule="auto"/>
              <w:jc w:val="right"/>
            </w:pPr>
            <w:r>
              <w:rPr>
                <w:rFonts w:ascii="Vazirmatn" w:hAnsi="Vazirmatn"/>
                <w:color w:val="282828"/>
                <w:sz w:val="20"/>
                <w:rtl/>
                <w:rFonts w:ascii="Calibri" w:hAnsi="Calibri" w:cs="Vazirmatn"/>
              </w:rPr>
              <w:t>|  ۶. خروجی (Output): آموزش ۱۲۰۰ مادر و توزیع ۴۵۰۰ بسته RUTF (محصولات ملموس و قابل شمارش)            |</w:t>
            </w:r>
          </w:p>
          <w:p>
            <w:pPr>
              <w:bidi/>
              <w:spacing w:line="276" w:lineRule="auto"/>
              <w:jc w:val="right"/>
            </w:pPr>
            <w:r>
              <w:rPr>
                <w:rFonts w:ascii="Vazirmatn" w:hAnsi="Vazirmatn"/>
                <w:color w:val="282828"/>
                <w:sz w:val="20"/>
                <w:rtl/>
                <w:rFonts w:ascii="Calibri" w:hAnsi="Calibri" w:cs="Vazirmatn"/>
              </w:rPr>
              <w:t>|  ۷. پیامد (Outcome): تغییر رفتار غذایی فامیل‌ها و بهبود وزن ۹۰٪ اطفال تداوی‌شده (اثر میان‌مدت)       |</w:t>
            </w:r>
          </w:p>
          <w:p>
            <w:pPr>
              <w:bidi/>
              <w:spacing w:line="276" w:lineRule="auto"/>
              <w:jc w:val="right"/>
            </w:pPr>
            <w:r>
              <w:rPr>
                <w:rFonts w:ascii="Vazirmatn" w:hAnsi="Vazirmatn"/>
                <w:color w:val="282828"/>
                <w:sz w:val="20"/>
                <w:rtl/>
                <w:rFonts w:ascii="Calibri" w:hAnsi="Calibri" w:cs="Vazirmatn"/>
              </w:rPr>
              <w:t>|  ۸. شاخص (Indicator): فیصدی اطفال بهبودیافته بر مبنای معیارهای سنجش بازو (MUAC)                    |</w:t>
            </w:r>
          </w:p>
          <w:p>
            <w:pPr>
              <w:bidi/>
              <w:spacing w:line="276" w:lineRule="auto"/>
              <w:jc w:val="right"/>
            </w:pPr>
            <w:r>
              <w:rPr>
                <w:rFonts w:ascii="Vazirmatn" w:hAnsi="Vazirmatn"/>
                <w:color w:val="282828"/>
                <w:sz w:val="20"/>
                <w:rtl/>
                <w:rFonts w:ascii="Calibri" w:hAnsi="Calibri" w:cs="Vazirmatn"/>
              </w:rPr>
              <w:t>|  ۹. هدف مقداری (Target): دستیابی به حد نصاب بهبود بالای ۸۵٪ تا پایان ربع چهارم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معیارهای تدوین اهداف هوشمند (SMART Goals)</w:t>
      </w:r>
    </w:p>
    <w:p>
      <w:pPr>
        <w:bidi/>
        <w:spacing w:before="40" w:after="60" w:line="276" w:lineRule="auto"/>
        <w:jc w:val="right"/>
      </w:pPr>
      <w:r>
        <w:rPr>
          <w:rFonts w:ascii="Vazirmatn" w:hAnsi="Vazirmatn"/>
          <w:color w:val="232323"/>
          <w:sz w:val="21"/>
          <w:rtl/>
          <w:rFonts w:ascii="Calibri" w:hAnsi="Calibri" w:cs="Vazirmatn"/>
        </w:rPr>
        <w:t>اهداف سازمان نباید مبهم یا آرمانی باشند. هر هدفی باید پنج خصوصیت SMART را دارا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مشخص (Specific):</w:t>
      </w:r>
      <w:r>
        <w:rPr>
          <w:rFonts w:ascii="Vazirmatn" w:hAnsi="Vazirmatn"/>
          <w:color w:val="282828"/>
          <w:sz w:val="21"/>
          <w:rtl/>
          <w:rFonts w:ascii="Calibri" w:hAnsi="Calibri" w:cs="Vazirmatn"/>
        </w:rPr>
        <w:t xml:space="preserve"> دقیقاً چه کاری، توسط چه کسی و در کجا قرار است انجام شود؟ (شفافیت عاری از ابهام).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قابل سنجش (Measurable):</w:t>
      </w:r>
      <w:r>
        <w:rPr>
          <w:rFonts w:ascii="Vazirmatn" w:hAnsi="Vazirmatn"/>
          <w:color w:val="282828"/>
          <w:sz w:val="21"/>
          <w:rtl/>
          <w:rFonts w:ascii="Calibri" w:hAnsi="Calibri" w:cs="Vazirmatn"/>
        </w:rPr>
        <w:t xml:space="preserve"> با چه متریک و عددی موفقیت را اندازه می‌گیرید؟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دست‌یافتنی (Achievable):</w:t>
      </w:r>
      <w:r>
        <w:rPr>
          <w:rFonts w:ascii="Vazirmatn" w:hAnsi="Vazirmatn"/>
          <w:color w:val="282828"/>
          <w:sz w:val="21"/>
          <w:rtl/>
          <w:rFonts w:ascii="Calibri" w:hAnsi="Calibri" w:cs="Vazirmatn"/>
        </w:rPr>
        <w:t xml:space="preserve"> آیا با در نظر گرفتن بودجه، ظرفیت تیم و امکانات موجود قابل تحقق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مرتبط و بااهمیت (Relevant):</w:t>
      </w:r>
      <w:r>
        <w:rPr>
          <w:rFonts w:ascii="Vazirmatn" w:hAnsi="Vazirmatn"/>
          <w:color w:val="282828"/>
          <w:sz w:val="21"/>
          <w:rtl/>
          <w:rFonts w:ascii="Calibri" w:hAnsi="Calibri" w:cs="Vazirmatn"/>
        </w:rPr>
        <w:t xml:space="preserve"> آیا این هدف در راستای رسالت اصلی اداره یا پروژه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دارای محدوده زمانی (Time-bound):</w:t>
      </w:r>
      <w:r>
        <w:rPr>
          <w:rFonts w:ascii="Vazirmatn" w:hAnsi="Vazirmatn"/>
          <w:color w:val="282828"/>
          <w:sz w:val="21"/>
          <w:rtl/>
          <w:rFonts w:ascii="Calibri" w:hAnsi="Calibri" w:cs="Vazirmatn"/>
        </w:rPr>
        <w:t xml:space="preserve"> تاریخ دقیق آغاز و پایان این دستاورد چه وقت است؟</w:t>
      </w:r>
    </w:p>
    <w:p>
      <w:pPr>
        <w:bidi/>
        <w:spacing w:before="40" w:after="60" w:line="276" w:lineRule="auto"/>
        <w:jc w:val="right"/>
      </w:pPr>
      <w:r>
        <w:rPr>
          <w:rFonts w:ascii="Vazirmatn" w:hAnsi="Vazirmatn"/>
          <w:i/>
          <w:color w:val="232323"/>
          <w:sz w:val="21"/>
          <w:rtl/>
          <w:rFonts w:ascii="Calibri" w:hAnsi="Calibri" w:cs="Vazirmatn"/>
        </w:rPr>
        <w:t>مثال نادرست:</w:t>
      </w:r>
      <w:r>
        <w:rPr>
          <w:rFonts w:ascii="Vazirmatn" w:hAnsi="Vazirmatn"/>
          <w:color w:val="232323"/>
          <w:sz w:val="21"/>
          <w:rtl/>
          <w:rFonts w:ascii="Calibri" w:hAnsi="Calibri" w:cs="Vazirmatn"/>
        </w:rPr>
        <w:t xml:space="preserve"> «می‌خواهیم کیفیت راپوردهی کلینیک‌ها را بالا ببریم.»</w:t>
      </w:r>
    </w:p>
    <w:p>
      <w:pPr>
        <w:bidi/>
        <w:spacing w:before="40" w:after="60" w:line="276" w:lineRule="auto"/>
        <w:jc w:val="right"/>
      </w:pPr>
      <w:r>
        <w:rPr>
          <w:rFonts w:ascii="Vazirmatn" w:hAnsi="Vazirmatn"/>
          <w:i/>
          <w:color w:val="232323"/>
          <w:sz w:val="21"/>
          <w:rtl/>
          <w:rFonts w:ascii="Calibri" w:hAnsi="Calibri" w:cs="Vazirmatn"/>
        </w:rPr>
        <w:t>مثال درست و SMART:</w:t>
      </w:r>
      <w:r>
        <w:rPr>
          <w:rFonts w:ascii="Vazirmatn" w:hAnsi="Vazirmatn"/>
          <w:color w:val="232323"/>
          <w:sz w:val="21"/>
          <w:rtl/>
          <w:rFonts w:ascii="Calibri" w:hAnsi="Calibri" w:cs="Vazirmatn"/>
        </w:rPr>
        <w:t xml:space="preserve"> «تا تاریخ ۳۰ میزان ۱۴۰۵، ۱۰۰٪ راپورهای ماهانه تمام ۱۲ کلینیک تحت پوشش، ظرف مدت حداکثر ۴۸ ساعت پس از پایان ماه با صفر خطا در سامانه DHIS2 ثبت و ارسال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پلان‌گذاری اضطراری و مدیریت ریسک (Contingency Planning)</w:t>
      </w:r>
    </w:p>
    <w:p>
      <w:pPr>
        <w:bidi/>
        <w:spacing w:before="40" w:after="60" w:line="276" w:lineRule="auto"/>
        <w:jc w:val="right"/>
      </w:pPr>
      <w:r>
        <w:rPr>
          <w:rFonts w:ascii="Vazirmatn" w:hAnsi="Vazirmatn"/>
          <w:color w:val="232323"/>
          <w:sz w:val="21"/>
          <w:rtl/>
          <w:rFonts w:ascii="Calibri" w:hAnsi="Calibri" w:cs="Vazirmatn"/>
        </w:rPr>
        <w:t>در شرایط متغیر افغانستان، هیچ پلانی نباید صلب باشد. پلان‌گذاری اضطراری به معنای پاسخ به این پرسش است: «اگر فرضیات اصلی ما محقق نشد، پلان B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سناریوهای محتمل ساحوی:</w:t>
      </w:r>
      <w:r>
        <w:rPr>
          <w:rFonts w:ascii="Vazirmatn" w:hAnsi="Vazirmatn"/>
          <w:color w:val="282828"/>
          <w:sz w:val="21"/>
          <w:rtl/>
          <w:rFonts w:ascii="Calibri" w:hAnsi="Calibri" w:cs="Vazirmatn"/>
        </w:rPr>
        <w:t xml:space="preserve"> ۱) قطع طولانی شبکه مخابراتی؛ ۲) مسدود شدن راه‌های مواصلاتی در زمستان؛ ۳) تاخیر در انتقال معاشات به دلیل مشکلات بانکی؛ ۴) جابجایی مقامات محلی. پلان‌گذاری مسلکی همواره زنجیره تامین جایگزین و پروتکل‌های ارتباط آفلاین را در خود می‌گنجاند.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ششم: مدیریت استراتژیک</w:t>
      </w:r>
    </w:p>
    <w:p>
      <w:pPr>
        <w:bidi/>
        <w:spacing w:before="200" w:after="80" w:line="276" w:lineRule="auto"/>
        <w:jc w:val="right"/>
      </w:pPr>
      <w:r>
        <w:rPr>
          <w:rFonts w:ascii="Vazirmatn" w:hAnsi="Vazirmatn"/>
          <w:b/>
          <w:color w:val="00558C"/>
          <w:sz w:val="28"/>
          <w:rtl/>
          <w:rFonts w:ascii="Calibri" w:hAnsi="Calibri" w:cs="Vazirmatn"/>
        </w:rPr>
        <w:t>فصل ششم: استراتژی، دیدگاه و تحلیل موقعیت سازمانی</w:t>
      </w:r>
    </w:p>
    <w:p>
      <w:pPr>
        <w:bidi/>
        <w:spacing w:before="160" w:after="60" w:line="276" w:lineRule="auto"/>
        <w:jc w:val="right"/>
      </w:pPr>
      <w:r>
        <w:rPr>
          <w:rFonts w:ascii="Vazirmatn" w:hAnsi="Vazirmatn"/>
          <w:b/>
          <w:color w:val="1E5A82"/>
          <w:sz w:val="24"/>
          <w:rtl/>
          <w:rFonts w:ascii="Calibri" w:hAnsi="Calibri" w:cs="Vazirmatn"/>
        </w:rPr>
        <w:t>Strategic Management: Mission, Vision, Core Values, SWOT &amp; Competitive Advantage</w:t>
      </w:r>
    </w:p>
    <w:p>
      <w:pPr>
        <w:bidi/>
        <w:spacing w:before="40" w:after="60" w:line="276" w:lineRule="auto"/>
        <w:jc w:val="right"/>
      </w:pPr>
      <w:r>
        <w:rPr>
          <w:rFonts w:ascii="Vazirmatn" w:hAnsi="Vazirmatn"/>
          <w:color w:val="232323"/>
          <w:sz w:val="21"/>
          <w:rtl/>
          <w:rFonts w:ascii="Calibri" w:hAnsi="Calibri" w:cs="Vazirmatn"/>
        </w:rPr>
        <w:t xml:space="preserve">مدیریت استراتژیک (Strategic Management) هنر و دانش تدوین، اجرا و ارزیابی تصامیم چندگانه است که سازمان را قادر می‌سازد به اهداف بلندمدت خود نایل آید. استراتژی بازی برد در محیط رقابتی و متغیر است؛ یعنی تصمیم‌گیری در مورد اینکه سازمان چه کارهایی را باید انجام دهد و مهم‌تر از آن، چه کارهایی را </w:t>
      </w:r>
      <w:r>
        <w:rPr>
          <w:rFonts w:ascii="Vazirmatn" w:hAnsi="Vazirmatn"/>
          <w:b/>
          <w:color w:val="232323"/>
          <w:sz w:val="21"/>
          <w:rtl/>
          <w:rFonts w:ascii="Calibri" w:hAnsi="Calibri" w:cs="Vazirmatn"/>
        </w:rPr>
        <w:t>نباید</w:t>
      </w:r>
      <w:r>
        <w:rPr>
          <w:rFonts w:ascii="Vazirmatn" w:hAnsi="Vazirmatn"/>
          <w:color w:val="232323"/>
          <w:sz w:val="21"/>
          <w:rtl/>
          <w:rFonts w:ascii="Calibri" w:hAnsi="Calibri" w:cs="Vazirmatn"/>
        </w:rPr>
        <w:t xml:space="preserve"> انجام دهد.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فرآیند ۶ مرحله‌ای مدیریت استراتژیک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تدوین ماموریت، دیدگاه و ارزش‌ها (Mission, Vision &amp; Values)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۲. ارزیابی محیط خارجی (فرصت‌ها و تهدیدات: PESTLE &amp; Competitors)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ارزیابی محیط داخلی (نقاط قوت و ضعف سازمانی: Resources &amp; Capacity)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۴. تدوین استراتژی‌های کلان (SWOT Matrix &amp; Strategic Alignment)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اجرای استراتژی (تخصیص منابع، تغییر ساختار و بسیج رهبری)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۶. ارزیابی استراتژیک و تصحیح مسیر (KPI Monitoring &amp; Strategic Review)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۱. ارکان بنیادین جهت‌گیری سازمان</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ماموریت (Mission Statement):</w:t>
      </w:r>
      <w:r>
        <w:rPr>
          <w:rFonts w:ascii="Vazirmatn" w:hAnsi="Vazirmatn"/>
          <w:color w:val="232323"/>
          <w:sz w:val="21"/>
          <w:rtl/>
          <w:rFonts w:ascii="Calibri" w:hAnsi="Calibri" w:cs="Vazirmatn"/>
        </w:rPr>
        <w:t xml:space="preserve"> فلسفه وجودی سازمان چیست؟ ما به چه کسانی، چه خدمتی و در کجا ارائه می‌دهیم؟</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دیدگاه (Vision Statement):</w:t>
      </w:r>
      <w:r>
        <w:rPr>
          <w:rFonts w:ascii="Vazirmatn" w:hAnsi="Vazirmatn"/>
          <w:color w:val="232323"/>
          <w:sz w:val="21"/>
          <w:rtl/>
          <w:rFonts w:ascii="Calibri" w:hAnsi="Calibri" w:cs="Vazirmatn"/>
        </w:rPr>
        <w:t xml:space="preserve"> سازمان می‌خواهد ظرف ۵ تا ۱۰ سال آینده به چه جایگاهی دست یابد؟ آرمان نهایی ما چیست؟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ارزش‌های محوری (Core Values):</w:t>
      </w:r>
      <w:r>
        <w:rPr>
          <w:rFonts w:ascii="Vazirmatn" w:hAnsi="Vazirmatn"/>
          <w:color w:val="232323"/>
          <w:sz w:val="21"/>
          <w:rtl/>
          <w:rFonts w:ascii="Calibri" w:hAnsi="Calibri" w:cs="Vazirmatn"/>
        </w:rPr>
        <w:t xml:space="preserve"> اصول اخلاقی غیرقابل مذاکره‌ای که خطوط سرخ رفتار همه پرسنل را در هر شرایطی تعیین می‌کنند (مانند صداقت، کرامت انسانی، بی‌طرفی و شایسته‌سالاری).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 ماتریس تحلیل SWOT در نهادهای افغانستان</w:t>
      </w:r>
    </w:p>
    <w:p>
      <w:pPr>
        <w:bidi/>
        <w:spacing w:before="40" w:after="60" w:line="276" w:lineRule="auto"/>
        <w:jc w:val="right"/>
      </w:pPr>
      <w:r>
        <w:rPr>
          <w:rFonts w:ascii="Vazirmatn" w:hAnsi="Vazirmatn"/>
          <w:color w:val="232323"/>
          <w:sz w:val="21"/>
          <w:rtl/>
          <w:rFonts w:ascii="Calibri" w:hAnsi="Calibri" w:cs="Vazirmatn"/>
        </w:rPr>
        <w:t>ماتریس SWOT ابزاری قدرتمند برای هم‌افزایی توانمندی‌های داخلی با شرایط محیط خارجی است:</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تحلیل سازمانی</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عوامل مثبت و مساعد</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عوامل منفی و بازدارنده</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محیط داخلی (Internal)</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نقاط قوت (Strengths):</w:t>
            </w:r>
          </w:p>
          <w:p>
            <w:pPr>
              <w:bidi/>
              <w:jc w:val="right"/>
            </w:pPr>
            <w:r>
              <w:rPr>
                <w:rFonts w:ascii="Vazirmatn" w:hAnsi="Vazirmatn"/>
                <w:b w:val="0"/>
                <w:color w:val="1E1E1E"/>
                <w:sz w:val="19"/>
                <w:rtl/>
                <w:rFonts w:ascii="Calibri" w:hAnsi="Calibri" w:cs="Vazirmatn"/>
              </w:rPr>
              <w:t>• پرسنل فنی باسابقه و وفادار</w:t>
            </w:r>
          </w:p>
          <w:p>
            <w:pPr>
              <w:bidi/>
              <w:jc w:val="right"/>
            </w:pPr>
            <w:r>
              <w:rPr>
                <w:rFonts w:ascii="Vazirmatn" w:hAnsi="Vazirmatn"/>
                <w:b w:val="0"/>
                <w:color w:val="1E1E1E"/>
                <w:sz w:val="19"/>
                <w:rtl/>
                <w:rFonts w:ascii="Calibri" w:hAnsi="Calibri" w:cs="Vazirmatn"/>
              </w:rPr>
              <w:t>• رابطه معتمدانه و دیرینه با جامعه محلی</w:t>
            </w:r>
          </w:p>
          <w:p>
            <w:pPr>
              <w:bidi/>
              <w:jc w:val="right"/>
            </w:pPr>
            <w:r>
              <w:rPr>
                <w:rFonts w:ascii="Vazirmatn" w:hAnsi="Vazirmatn"/>
                <w:b w:val="0"/>
                <w:color w:val="1E1E1E"/>
                <w:sz w:val="19"/>
                <w:rtl/>
                <w:rFonts w:ascii="Calibri" w:hAnsi="Calibri" w:cs="Vazirmatn"/>
              </w:rPr>
              <w:t>• سیستم حسابداری و نظارت مالی شفاف</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نقاط ضعف (Weaknesses):</w:t>
            </w:r>
          </w:p>
          <w:p>
            <w:pPr>
              <w:bidi/>
              <w:jc w:val="right"/>
            </w:pPr>
            <w:r>
              <w:rPr>
                <w:rFonts w:ascii="Vazirmatn" w:hAnsi="Vazirmatn"/>
                <w:b w:val="0"/>
                <w:color w:val="1E1E1E"/>
                <w:sz w:val="19"/>
                <w:rtl/>
                <w:rFonts w:ascii="Calibri" w:hAnsi="Calibri" w:cs="Vazirmatn"/>
              </w:rPr>
              <w:t>• فرسودگی وسایط نقلیه ساحوی</w:t>
            </w:r>
          </w:p>
          <w:p>
            <w:pPr>
              <w:bidi/>
              <w:jc w:val="right"/>
            </w:pPr>
            <w:r>
              <w:rPr>
                <w:rFonts w:ascii="Vazirmatn" w:hAnsi="Vazirmatn"/>
                <w:b w:val="0"/>
                <w:color w:val="1E1E1E"/>
                <w:sz w:val="19"/>
                <w:rtl/>
                <w:rFonts w:ascii="Calibri" w:hAnsi="Calibri" w:cs="Vazirmatn"/>
              </w:rPr>
              <w:t>• انحصار دانش تخنیکی در ذهن چند کارمند کلیدی</w:t>
            </w:r>
          </w:p>
          <w:p>
            <w:pPr>
              <w:bidi/>
              <w:jc w:val="right"/>
            </w:pPr>
            <w:r>
              <w:rPr>
                <w:rFonts w:ascii="Vazirmatn" w:hAnsi="Vazirmatn"/>
                <w:b w:val="0"/>
                <w:color w:val="1E1E1E"/>
                <w:sz w:val="19"/>
                <w:rtl/>
                <w:rFonts w:ascii="Calibri" w:hAnsi="Calibri" w:cs="Vazirmatn"/>
              </w:rPr>
              <w:t>• نبود سامانه دیجیتال آرشیف اسناد</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محیط خارجی (External)</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فرصت‌ها (Opportunities):</w:t>
            </w:r>
          </w:p>
          <w:p>
            <w:pPr>
              <w:bidi/>
              <w:jc w:val="right"/>
            </w:pPr>
            <w:r>
              <w:rPr>
                <w:rFonts w:ascii="Vazirmatn" w:hAnsi="Vazirmatn"/>
                <w:b w:val="0"/>
                <w:color w:val="1E1E1E"/>
                <w:sz w:val="19"/>
                <w:rtl/>
                <w:rFonts w:ascii="Calibri" w:hAnsi="Calibri" w:cs="Vazirmatn"/>
              </w:rPr>
              <w:t>• تمایل دونرهای جدید به تمویل پروژه‌های صحی</w:t>
            </w:r>
          </w:p>
          <w:p>
            <w:pPr>
              <w:bidi/>
              <w:jc w:val="right"/>
            </w:pPr>
            <w:r>
              <w:rPr>
                <w:rFonts w:ascii="Vazirmatn" w:hAnsi="Vazirmatn"/>
                <w:b w:val="0"/>
                <w:color w:val="1E1E1E"/>
                <w:sz w:val="19"/>
                <w:rtl/>
                <w:rFonts w:ascii="Calibri" w:hAnsi="Calibri" w:cs="Vazirmatn"/>
              </w:rPr>
              <w:t>• گسترش اینترنت و امکان تدویر آموزش‌های از راه دور</w:t>
            </w:r>
          </w:p>
          <w:p>
            <w:pPr>
              <w:bidi/>
              <w:jc w:val="right"/>
            </w:pPr>
            <w:r>
              <w:rPr>
                <w:rFonts w:ascii="Vazirmatn" w:hAnsi="Vazirmatn"/>
                <w:b w:val="0"/>
                <w:color w:val="1E1E1E"/>
                <w:sz w:val="19"/>
                <w:rtl/>
                <w:rFonts w:ascii="Calibri" w:hAnsi="Calibri" w:cs="Vazirmatn"/>
              </w:rPr>
              <w:t>• بازگشت نیروهای تحصیل‌کرده به ولایت</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تهدیدات (Threats):</w:t>
            </w:r>
          </w:p>
          <w:p>
            <w:pPr>
              <w:bidi/>
              <w:jc w:val="right"/>
            </w:pPr>
            <w:r>
              <w:rPr>
                <w:rFonts w:ascii="Vazirmatn" w:hAnsi="Vazirmatn"/>
                <w:b w:val="0"/>
                <w:color w:val="1E1E1E"/>
                <w:sz w:val="19"/>
                <w:rtl/>
                <w:rFonts w:ascii="Calibri" w:hAnsi="Calibri" w:cs="Vazirmatn"/>
              </w:rPr>
              <w:t>• تورم ناگهانی قیمت سوخت و ادویه</w:t>
            </w:r>
          </w:p>
          <w:p>
            <w:pPr>
              <w:bidi/>
              <w:jc w:val="right"/>
            </w:pPr>
            <w:r>
              <w:rPr>
                <w:rFonts w:ascii="Vazirmatn" w:hAnsi="Vazirmatn"/>
                <w:b w:val="0"/>
                <w:color w:val="1E1E1E"/>
                <w:sz w:val="19"/>
                <w:rtl/>
                <w:rFonts w:ascii="Calibri" w:hAnsi="Calibri" w:cs="Vazirmatn"/>
              </w:rPr>
              <w:t>• تغییرات پیش‌بینی‌نشده در قوانین دولتی</w:t>
            </w:r>
          </w:p>
          <w:p>
            <w:pPr>
              <w:bidi/>
              <w:jc w:val="right"/>
            </w:pPr>
            <w:r>
              <w:rPr>
                <w:rFonts w:ascii="Vazirmatn" w:hAnsi="Vazirmatn"/>
                <w:b w:val="0"/>
                <w:color w:val="1E1E1E"/>
                <w:sz w:val="19"/>
                <w:rtl/>
                <w:rFonts w:ascii="Calibri" w:hAnsi="Calibri" w:cs="Vazirmatn"/>
              </w:rPr>
              <w:t>• خشکسالی حاد و مهاجرت گسترده مردم ساحه</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استراتژی‌های چهارگانه متقاطع بر مبنای SWOT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استراتژی‌های SO (حداکثر-حداکثر):</w:t>
      </w:r>
      <w:r>
        <w:rPr>
          <w:rFonts w:ascii="Vazirmatn" w:hAnsi="Vazirmatn"/>
          <w:color w:val="282828"/>
          <w:sz w:val="21"/>
          <w:rtl/>
          <w:rFonts w:ascii="Calibri" w:hAnsi="Calibri" w:cs="Vazirmatn"/>
        </w:rPr>
        <w:t xml:space="preserve"> استفاده از نقاط قوت داخلی برای تصاحب فرصت‌های خارجی (مثلاً استفاده از تیم معتمد محلی برای جلب دونرهای بین‌المللی جدید).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استراتژی‌های WO (حداقل-حداکثر):</w:t>
      </w:r>
      <w:r>
        <w:rPr>
          <w:rFonts w:ascii="Vazirmatn" w:hAnsi="Vazirmatn"/>
          <w:color w:val="282828"/>
          <w:sz w:val="21"/>
          <w:rtl/>
          <w:rFonts w:ascii="Calibri" w:hAnsi="Calibri" w:cs="Vazirmatn"/>
        </w:rPr>
        <w:t xml:space="preserve"> رفع نقاط ضعف داخلی از طریق بهره‌برداری از فرصت‌ها (مثلاً استخدام ترینران بیرونی برای جبران فقر ظرفیت در سیستم نرم‌افزاری).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استراتژی‌های ST (حداکثر-حداقل):</w:t>
      </w:r>
      <w:r>
        <w:rPr>
          <w:rFonts w:ascii="Vazirmatn" w:hAnsi="Vazirmatn"/>
          <w:color w:val="282828"/>
          <w:sz w:val="21"/>
          <w:rtl/>
          <w:rFonts w:ascii="Calibri" w:hAnsi="Calibri" w:cs="Vazirmatn"/>
        </w:rPr>
        <w:t xml:space="preserve"> به‌کارگیری نقاط قوت برای خنثی‌سازی تهدیدات محیطی (مثلاً استفاده از روابط نیک با مردم برای تضمین امنیت دفاتر در زمان ناآرامی).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استراتژی‌های WT (حداقل-حداقل):</w:t>
      </w:r>
      <w:r>
        <w:rPr>
          <w:rFonts w:ascii="Vazirmatn" w:hAnsi="Vazirmatn"/>
          <w:color w:val="282828"/>
          <w:sz w:val="21"/>
          <w:rtl/>
          <w:rFonts w:ascii="Calibri" w:hAnsi="Calibri" w:cs="Vazirmatn"/>
        </w:rPr>
        <w:t xml:space="preserve"> استراتژی دفاعی و بقا برای کاهش آسیب‌پذیری و دفع خطرات جدی (مثلاً ادغام دفاتر فرعی و کاهش مصارف اداری در زمان قطع بودجه).</w:t>
      </w:r>
    </w:p>
    <w:p>
      <w:pPr>
        <w:bidi/>
        <w:spacing w:before="280" w:after="120" w:line="276" w:lineRule="auto"/>
        <w:jc w:val="right"/>
      </w:pPr>
      <w:r>
        <w:rPr>
          <w:rFonts w:ascii="Vazirmatn" w:hAnsi="Vazirmatn"/>
          <w:b/>
          <w:color w:val="0F2C59"/>
          <w:sz w:val="36"/>
          <w:rtl/>
          <w:rFonts w:ascii="Calibri" w:hAnsi="Calibri" w:cs="Vazirmatn"/>
        </w:rPr>
        <w:t>بخش هفتم: ساختار سازمانی</w:t>
      </w:r>
    </w:p>
    <w:p>
      <w:pPr>
        <w:bidi/>
        <w:spacing w:before="200" w:after="80" w:line="276" w:lineRule="auto"/>
        <w:jc w:val="right"/>
      </w:pPr>
      <w:r>
        <w:rPr>
          <w:rFonts w:ascii="Vazirmatn" w:hAnsi="Vazirmatn"/>
          <w:b/>
          <w:color w:val="00558C"/>
          <w:sz w:val="28"/>
          <w:rtl/>
          <w:rFonts w:ascii="Calibri" w:hAnsi="Calibri" w:cs="Vazirmatn"/>
        </w:rPr>
        <w:t>فصل هفتم: طراحی سازمان، سلسله‌مراتب و هنر تفویض صلاحیت</w:t>
      </w:r>
    </w:p>
    <w:p>
      <w:pPr>
        <w:bidi/>
        <w:spacing w:before="160" w:after="60" w:line="276" w:lineRule="auto"/>
        <w:jc w:val="right"/>
      </w:pPr>
      <w:r>
        <w:rPr>
          <w:rFonts w:ascii="Vazirmatn" w:hAnsi="Vazirmatn"/>
          <w:b/>
          <w:color w:val="1E5A82"/>
          <w:sz w:val="24"/>
          <w:rtl/>
          <w:rFonts w:ascii="Calibri" w:hAnsi="Calibri" w:cs="Vazirmatn"/>
        </w:rPr>
        <w:t>Organizational Design: Structure, Authority, Centralization &amp; Delegation</w:t>
      </w:r>
    </w:p>
    <w:p>
      <w:pPr>
        <w:bidi/>
        <w:spacing w:before="40" w:after="60" w:line="276" w:lineRule="auto"/>
        <w:jc w:val="right"/>
      </w:pPr>
      <w:r>
        <w:rPr>
          <w:rFonts w:ascii="Vazirmatn" w:hAnsi="Vazirmatn"/>
          <w:color w:val="232323"/>
          <w:sz w:val="21"/>
          <w:rtl/>
          <w:rFonts w:ascii="Calibri" w:hAnsi="Calibri" w:cs="Vazirmatn"/>
        </w:rPr>
        <w:t>ساختار سازمانی (Organizational Structure) چارچوب رسمی است که در قالب آن وظایف شغلی تقسیم، گروه‌بندی و هماهنگ می‌شوند. ساختار سازمانی مانند اسکلت بدن است که گوشت و پوست سازمان (پرسنل، منابع و فعالیت‌ها) بر روی آن سوار می‌شود. یک ساختار نادرست حتی بااستعدادترین کارمندان را خسته، سردرگم و ناکارآمد می‌سازد.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ارکان شش‌گانه طراحی ساختار سازمانی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تخصصی‌سازی کارها            │ ۲. دیپارتمنت‌بندی               │</w:t>
            </w:r>
          </w:p>
          <w:p>
            <w:pPr>
              <w:bidi/>
              <w:spacing w:line="276" w:lineRule="auto"/>
              <w:jc w:val="right"/>
            </w:pPr>
            <w:r>
              <w:rPr>
                <w:rFonts w:ascii="Vazirmatn" w:hAnsi="Vazirmatn"/>
                <w:color w:val="282828"/>
                <w:sz w:val="20"/>
                <w:rtl/>
                <w:rFonts w:ascii="Calibri" w:hAnsi="Calibri" w:cs="Vazirmatn"/>
              </w:rPr>
              <w:t>│    (Work Specialization)      │    (Departmentalization)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سلسله‌مراتب و وحدت فرمان    │ ۴. حیطه نظارت (حیطه کنترول)   │</w:t>
            </w:r>
          </w:p>
          <w:p>
            <w:pPr>
              <w:bidi/>
              <w:spacing w:line="276" w:lineRule="auto"/>
              <w:jc w:val="right"/>
            </w:pPr>
            <w:r>
              <w:rPr>
                <w:rFonts w:ascii="Vazirmatn" w:hAnsi="Vazirmatn"/>
                <w:color w:val="282828"/>
                <w:sz w:val="20"/>
                <w:rtl/>
                <w:rFonts w:ascii="Calibri" w:hAnsi="Calibri" w:cs="Vazirmatn"/>
              </w:rPr>
              <w:t>│    (Chain of Command)         │    (Span of Control)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تمرکز در برابر عدم تمرکز   │ ۶. رسمیت‌یافتگی و استندردسازی │</w:t>
            </w:r>
          </w:p>
          <w:p>
            <w:pPr>
              <w:bidi/>
              <w:spacing w:line="276" w:lineRule="auto"/>
              <w:jc w:val="right"/>
            </w:pPr>
            <w:r>
              <w:rPr>
                <w:rFonts w:ascii="Vazirmatn" w:hAnsi="Vazirmatn"/>
                <w:color w:val="282828"/>
                <w:sz w:val="20"/>
                <w:rtl/>
                <w:rFonts w:ascii="Calibri" w:hAnsi="Calibri" w:cs="Vazirmatn"/>
              </w:rPr>
              <w:t>│    (Centralization vs Decentr)│    (Formalization &amp; SOPs)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۱. حیطه نظارت (Span of Control)</w:t>
      </w:r>
    </w:p>
    <w:p>
      <w:pPr>
        <w:bidi/>
        <w:spacing w:before="40" w:after="60" w:line="276" w:lineRule="auto"/>
        <w:jc w:val="right"/>
      </w:pPr>
      <w:r>
        <w:rPr>
          <w:rFonts w:ascii="Vazirmatn" w:hAnsi="Vazirmatn"/>
          <w:color w:val="232323"/>
          <w:sz w:val="21"/>
          <w:rtl/>
          <w:rFonts w:ascii="Calibri" w:hAnsi="Calibri" w:cs="Vazirmatn"/>
        </w:rPr>
        <w:t>حیطه نظارت مشخص می‌کند که یک مدیر مستقیماً بر چند کارمند می‌تواند به طور موثر و کارآمد نظارت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حیطه نظارت محدود (Narrow Span):</w:t>
      </w:r>
      <w:r>
        <w:rPr>
          <w:rFonts w:ascii="Vazirmatn" w:hAnsi="Vazirmatn"/>
          <w:color w:val="282828"/>
          <w:sz w:val="21"/>
          <w:rtl/>
          <w:rFonts w:ascii="Calibri" w:hAnsi="Calibri" w:cs="Vazirmatn"/>
        </w:rPr>
        <w:t xml:space="preserve"> مدیر بر ۳ تا ۵ کارمند نظارت دارد. مزیت: نظارت بسیار دقیق و نزدیک؛ عیب: افزایش لایه‌های مدیریتی، بوروکراسی سنگین، مصرف گزاف و کاهش خودمختاری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حیطه نظارت وسیع (Wide Span):</w:t>
      </w:r>
      <w:r>
        <w:rPr>
          <w:rFonts w:ascii="Vazirmatn" w:hAnsi="Vazirmatn"/>
          <w:color w:val="282828"/>
          <w:sz w:val="21"/>
          <w:rtl/>
          <w:rFonts w:ascii="Calibri" w:hAnsi="Calibri" w:cs="Vazirmatn"/>
        </w:rPr>
        <w:t xml:space="preserve"> مدیر بر ۱۰ تا ۱۵ کارمند نظارت دارد. مزیت: سازمان مسطح (Flat)، سرعت انتقال تصامیم، صرفه‌جویی در مصارف اداری؛ عیب: احتمال از دست رفتن کنترول کیفی در صورت ضعف مهارت پرسنل.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 مقایسه انواع ساختارهای سازمانی</w:t>
      </w:r>
    </w:p>
    <w:tbl>
      <w:tblPr>
        <w:tblW w:type="auto" w:w="0"/>
        <w:jc w:val="center"/>
        <w:tblLook w:firstColumn="1" w:firstRow="1" w:lastColumn="0" w:lastRow="0" w:noHBand="0" w:noVBand="1" w:val="04A0"/>
        <w:bidiVisual/>
      </w:tblPr>
      <w:tblGrid>
        <w:gridCol w:w="2257"/>
        <w:gridCol w:w="2257"/>
        <w:gridCol w:w="2257"/>
        <w:gridCol w:w="2257"/>
      </w:tblGrid>
      <w:tr>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نوع ساختار سازمانی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شرح و مشخصات اصلی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مزایا در سازمان‌های افغانستان</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معایب و چالش‌های اجرایی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ساختار وظیفوی (Functional)</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گروه‌بندی بر اساس تخصص (مالی، لوژستیک، منابع بشری، عملیات)</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راندمان بالا به دلیل تخصص پرسنل، کاهش تکرار وظایف</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جزیره‌ای شدن دیپارتمنت‌ها (Silo Effect) و ضعف هماهنگی بین‌بخشی</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ساختار جغرافیایی (Geographic)</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تفکیک بر مبنای ولایات و زون‌ها (کابل، مزار، هرات، قندهار)</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پاسخگویی سریع به فرهنگ و شرایط اقلیمی هر ولایت</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دشواری در حفظ رویه یکسان اداری و تکرار مصارف تشکیلات در هر زون</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ساختار ماتریسی (Matrix)</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تلفیق ساختار وظیفوی و پروژه‌ای؛ هر کارمند به دو آمر راپور می‌دهد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انعطاف‌پذیری فوق‌العاده در تخصیص پرسنل تخنیکی به پروژه‌ها</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نقض اصل «وحدت فرمان (Unity of Command)»، سردرگمی کارمند و اصطکاک آمریت</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۳. هنر و دانش تفویض صلاحیت (Effective Delegation)</w:t>
      </w:r>
    </w:p>
    <w:p>
      <w:pPr>
        <w:bidi/>
        <w:spacing w:before="40" w:after="60" w:line="276" w:lineRule="auto"/>
        <w:jc w:val="right"/>
      </w:pPr>
      <w:r>
        <w:rPr>
          <w:rFonts w:ascii="Vazirmatn" w:hAnsi="Vazirmatn"/>
          <w:color w:val="232323"/>
          <w:sz w:val="21"/>
          <w:rtl/>
          <w:rFonts w:ascii="Calibri" w:hAnsi="Calibri" w:cs="Vazirmatn"/>
        </w:rPr>
        <w:t>تفویض صلاحیت (Delegation) واگذاری بخشی از اختیارات و مسئولیت اجرای وظایف به کارمندان زیردست به همراه اعطای حق تصمیم‌گیری لازم است.</w:t>
      </w:r>
    </w:p>
    <w:p>
      <w:pPr>
        <w:bidi/>
        <w:spacing w:before="40" w:after="60" w:line="276" w:lineRule="auto"/>
        <w:jc w:val="right"/>
      </w:pPr>
      <w:r>
        <w:rPr>
          <w:rFonts w:ascii="Vazirmatn" w:hAnsi="Vazirmatn"/>
          <w:b/>
          <w:color w:val="232323"/>
          <w:sz w:val="21"/>
          <w:rtl/>
          <w:rFonts w:ascii="Calibri" w:hAnsi="Calibri" w:cs="Vazirmatn"/>
        </w:rPr>
        <w:t>اصل تفکیک‌ناپذیر:</w:t>
      </w:r>
      <w:r>
        <w:rPr>
          <w:rFonts w:ascii="Vazirmatn" w:hAnsi="Vazirmatn"/>
          <w:color w:val="232323"/>
          <w:sz w:val="21"/>
          <w:rtl/>
          <w:rFonts w:ascii="Calibri" w:hAnsi="Calibri" w:cs="Vazirmatn"/>
        </w:rPr>
        <w:t xml:space="preserve"> مدیر می‌تواند </w:t>
      </w:r>
      <w:r>
        <w:rPr>
          <w:rFonts w:ascii="Vazirmatn" w:hAnsi="Vazirmatn"/>
          <w:i/>
          <w:color w:val="232323"/>
          <w:sz w:val="21"/>
          <w:rtl/>
          <w:rFonts w:ascii="Calibri" w:hAnsi="Calibri" w:cs="Vazirmatn"/>
        </w:rPr>
        <w:t>صلاحیت (Authority)</w:t>
      </w:r>
      <w:r>
        <w:rPr>
          <w:rFonts w:ascii="Vazirmatn" w:hAnsi="Vazirmatn"/>
          <w:color w:val="232323"/>
          <w:sz w:val="21"/>
          <w:rtl/>
          <w:rFonts w:ascii="Calibri" w:hAnsi="Calibri" w:cs="Vazirmatn"/>
        </w:rPr>
        <w:t xml:space="preserve"> را واگذار کند، اما </w:t>
      </w:r>
      <w:r>
        <w:rPr>
          <w:rFonts w:ascii="Vazirmatn" w:hAnsi="Vazirmatn"/>
          <w:i/>
          <w:color w:val="232323"/>
          <w:sz w:val="21"/>
          <w:rtl/>
          <w:rFonts w:ascii="Calibri" w:hAnsi="Calibri" w:cs="Vazirmatn"/>
        </w:rPr>
        <w:t>پاسخگویی نهایی (Ultimate Accountability)</w:t>
      </w:r>
      <w:r>
        <w:rPr>
          <w:rFonts w:ascii="Vazirmatn" w:hAnsi="Vazirmatn"/>
          <w:color w:val="232323"/>
          <w:sz w:val="21"/>
          <w:rtl/>
          <w:rFonts w:ascii="Calibri" w:hAnsi="Calibri" w:cs="Vazirmatn"/>
        </w:rPr>
        <w:t xml:space="preserve"> هرگز قابل تفویض نیست! در صورت بروز فساد یا اشتباه در پروژه، مدیر ارشد در برابر تمویل‌کننده و قانون پاسخگو خواهد بود.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فرآیند ۵ مرحله‌ای تفویض صلاحیت موفق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انتخاب وظیفه مناسب (امور روتین، داده‌محور و فرصت‌های رشد پرسنل)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۲. انتخاب کارمند شایسته (بر مبنای سنجش انگیزه و مهارت، نه علاقه شخصی)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تعریف شفاف نتایج مورد انتظار و مرزهای صلاحیت (شفافیت اختیارات مالی)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۴. تخصیص منابع و معرفی رسمی صلاحیت کارمند به سایر همکاران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ایجاد مکانیزم کنترول و بازخورد بدون مداخله میکروسکوپی (Micro-Mgmt)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 اموری هرگز نباید تفویض شوند؟</w:t>
      </w:r>
      <w:r>
        <w:rPr>
          <w:rFonts w:ascii="Vazirmatn" w:hAnsi="Vazirmatn"/>
          <w:color w:val="282828"/>
          <w:sz w:val="21"/>
          <w:rtl/>
          <w:rFonts w:ascii="Calibri" w:hAnsi="Calibri" w:cs="Vazirmatn"/>
        </w:rPr>
        <w:t xml:space="preserve"> ارزیابی سالانه عملکرد کارمندان، اقدامات انضباطی و توبیخ رسمی، مدیریت بحران‌های اخلاقی و حل منازعات حساس، و تصمیم‌گیری‌های استراتژیک کلان اداره.</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هشتم: تیم‌ها و کار تیمی</w:t>
      </w:r>
    </w:p>
    <w:p>
      <w:pPr>
        <w:bidi/>
        <w:spacing w:before="200" w:after="80" w:line="276" w:lineRule="auto"/>
        <w:jc w:val="right"/>
      </w:pPr>
      <w:r>
        <w:rPr>
          <w:rFonts w:ascii="Vazirmatn" w:hAnsi="Vazirmatn"/>
          <w:b/>
          <w:color w:val="00558C"/>
          <w:sz w:val="28"/>
          <w:rtl/>
          <w:rFonts w:ascii="Calibri" w:hAnsi="Calibri" w:cs="Vazirmatn"/>
        </w:rPr>
        <w:t>فصل هشتم: تشکیل تیم، پویایی گروهی و حل منازعات تیمی</w:t>
      </w:r>
    </w:p>
    <w:p>
      <w:pPr>
        <w:bidi/>
        <w:spacing w:before="160" w:after="60" w:line="276" w:lineRule="auto"/>
        <w:jc w:val="right"/>
      </w:pPr>
      <w:r>
        <w:rPr>
          <w:rFonts w:ascii="Vazirmatn" w:hAnsi="Vazirmatn"/>
          <w:b/>
          <w:color w:val="1E5A82"/>
          <w:sz w:val="24"/>
          <w:rtl/>
          <w:rFonts w:ascii="Calibri" w:hAnsi="Calibri" w:cs="Vazirmatn"/>
        </w:rPr>
        <w:t>Teamwork Dynamics: Group vs Team, Tuckman's Model &amp; Team Cohesion</w:t>
      </w:r>
    </w:p>
    <w:p>
      <w:pPr>
        <w:bidi/>
        <w:spacing w:before="40" w:after="60" w:line="276" w:lineRule="auto"/>
        <w:jc w:val="right"/>
      </w:pPr>
      <w:r>
        <w:rPr>
          <w:rFonts w:ascii="Vazirmatn" w:hAnsi="Vazirmatn"/>
          <w:color w:val="232323"/>
          <w:sz w:val="21"/>
          <w:rtl/>
          <w:rFonts w:ascii="Calibri" w:hAnsi="Calibri" w:cs="Vazirmatn"/>
        </w:rPr>
        <w:t>تیم (Team) فراتر از جمع تصادفی افراد در یک اتاق است. تیم گروهی از افراد با مهارت‌های مکمل یکدیگر است که متعهد به یک هدف، مقاصد عملکردی مشترک و رویکردی هماهنگ هستند و خود را به طور مشترک در برابر نتایج پاسخگو می‌دانند.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تفاوت گروه کاری با تیم واقعی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گروه کاری (Work Group)     │        تیم واقعی (Real Team)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تمرکز صرف بر مسئولیت فردی        │ مسئولیت‌پذیری مشترک و متقابل     │</w:t>
            </w:r>
          </w:p>
          <w:p>
            <w:pPr>
              <w:bidi/>
              <w:spacing w:line="276" w:lineRule="auto"/>
              <w:jc w:val="right"/>
            </w:pPr>
            <w:r>
              <w:rPr>
                <w:rFonts w:ascii="Vazirmatn" w:hAnsi="Vazirmatn"/>
                <w:color w:val="282828"/>
                <w:sz w:val="20"/>
                <w:rtl/>
                <w:rFonts w:ascii="Calibri" w:hAnsi="Calibri" w:cs="Vazirmatn"/>
              </w:rPr>
              <w:t>│ هدف گروه همان هدف فردی اعضاست   │ هدف مشترک و فراتر از تک‌تک اعضا  │</w:t>
            </w:r>
          </w:p>
          <w:p>
            <w:pPr>
              <w:bidi/>
              <w:spacing w:line="276" w:lineRule="auto"/>
              <w:jc w:val="right"/>
            </w:pPr>
            <w:r>
              <w:rPr>
                <w:rFonts w:ascii="Vazirmatn" w:hAnsi="Vazirmatn"/>
                <w:color w:val="282828"/>
                <w:sz w:val="20"/>
                <w:rtl/>
                <w:rFonts w:ascii="Calibri" w:hAnsi="Calibri" w:cs="Vazirmatn"/>
              </w:rPr>
              <w:t>│ هم‌افزایی خنثی یا گاهی منفی      │ هم‌افزایی مثبت (Synergy: 1+1=3)  │</w:t>
            </w:r>
          </w:p>
          <w:p>
            <w:pPr>
              <w:bidi/>
              <w:spacing w:line="276" w:lineRule="auto"/>
              <w:jc w:val="right"/>
            </w:pPr>
            <w:r>
              <w:rPr>
                <w:rFonts w:ascii="Vazirmatn" w:hAnsi="Vazirmatn"/>
                <w:color w:val="282828"/>
                <w:sz w:val="20"/>
                <w:rtl/>
                <w:rFonts w:ascii="Calibri" w:hAnsi="Calibri" w:cs="Vazirmatn"/>
              </w:rPr>
              <w:t>│ جلسه برای تقسیم وظایف مجزا       │ جلسه برای همفکری و حل چالش‌های جمعی│</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الگوی پنج‌مرحله‌ای تاکمن در رشد تیم (Tuckman’s Model)</w:t>
      </w:r>
    </w:p>
    <w:p>
      <w:pPr>
        <w:bidi/>
        <w:spacing w:before="40" w:after="60" w:line="276" w:lineRule="auto"/>
        <w:jc w:val="right"/>
      </w:pPr>
      <w:r>
        <w:rPr>
          <w:rFonts w:ascii="Vazirmatn" w:hAnsi="Vazirmatn"/>
          <w:color w:val="232323"/>
          <w:sz w:val="21"/>
          <w:rtl/>
          <w:rFonts w:ascii="Calibri" w:hAnsi="Calibri" w:cs="Vazirmatn"/>
        </w:rPr>
        <w:t>هیچ تیمی از روز اول با بالاترین ظرفیت کار نمی‌کند؛ همه تیم‌ها باید از این کوره‌ها عبور کنند: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[۱. شکل‌گیری (Forming)] ──► [۲. طوفان (Storming)] ──► [۳. انسجام (Norming)]</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[۵. خاتمه (Adjourning)] ◄─── [۴. درخشش و عملکرد عالی (Performing)]</w:t>
            </w:r>
          </w:p>
        </w:tc>
      </w:tr>
    </w:tbl>
    <w:p>
      <w:pPr>
        <w:spacing w:after="40"/>
      </w:pP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مرحله ۱: شکل‌گیری (Forming):</w:t>
      </w:r>
      <w:r>
        <w:rPr>
          <w:rFonts w:ascii="Vazirmatn" w:hAnsi="Vazirmatn"/>
          <w:color w:val="232323"/>
          <w:sz w:val="21"/>
          <w:rtl/>
          <w:rFonts w:ascii="Calibri" w:hAnsi="Calibri" w:cs="Vazirmatn"/>
        </w:rPr>
        <w:t xml:space="preserve"> هیجان اولیه همراه با اضطراب و احتیاط؛ افراد به دنبال شناخت جایگاه خود هستند. رفتارها مبادی‌آداب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نقش مدیر:</w:t>
      </w:r>
      <w:r>
        <w:rPr>
          <w:rFonts w:ascii="Vazirmatn" w:hAnsi="Vazirmatn"/>
          <w:color w:val="282828"/>
          <w:sz w:val="21"/>
          <w:rtl/>
          <w:rFonts w:ascii="Calibri" w:hAnsi="Calibri" w:cs="Vazirmatn"/>
        </w:rPr>
        <w:t xml:space="preserve"> هدایت مستقیم، تعیین اهداف شفاف و تشریح منشور تیم.</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مرحله ۲: طوفان (Storming):</w:t>
      </w:r>
      <w:r>
        <w:rPr>
          <w:rFonts w:ascii="Vazirmatn" w:hAnsi="Vazirmatn"/>
          <w:color w:val="232323"/>
          <w:sz w:val="21"/>
          <w:rtl/>
          <w:rFonts w:ascii="Calibri" w:hAnsi="Calibri" w:cs="Vazirmatn"/>
        </w:rPr>
        <w:t xml:space="preserve"> اصطکاک عقاید، رقابت بر سر قدرت و بروز اختلافات سلیقه‌ای و کاری. این مرحله طبیعی و ضروری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نقش مدیر:</w:t>
      </w:r>
      <w:r>
        <w:rPr>
          <w:rFonts w:ascii="Vazirmatn" w:hAnsi="Vazirmatn"/>
          <w:color w:val="282828"/>
          <w:sz w:val="21"/>
          <w:rtl/>
          <w:rFonts w:ascii="Calibri" w:hAnsi="Calibri" w:cs="Vazirmatn"/>
        </w:rPr>
        <w:t xml:space="preserve"> میانجی‌گری صبورانه، حفظ تمرکز بر هدف مشترک و جلوگیری از شخصی‌شدن تعارض‌ها.</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مرحله ۳: انسجام و هنجارسازی (Norming):</w:t>
      </w:r>
      <w:r>
        <w:rPr>
          <w:rFonts w:ascii="Vazirmatn" w:hAnsi="Vazirmatn"/>
          <w:color w:val="232323"/>
          <w:sz w:val="21"/>
          <w:rtl/>
          <w:rFonts w:ascii="Calibri" w:hAnsi="Calibri" w:cs="Vazirmatn"/>
        </w:rPr>
        <w:t xml:space="preserve"> اعضا قواعد همکاری، نقش‌ها و مرزها را می‌پذیرند. اعتماد متقابل و همبستگی پدید می‌آید.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نقش مدیر:</w:t>
      </w:r>
      <w:r>
        <w:rPr>
          <w:rFonts w:ascii="Vazirmatn" w:hAnsi="Vazirmatn"/>
          <w:color w:val="282828"/>
          <w:sz w:val="21"/>
          <w:rtl/>
          <w:rFonts w:ascii="Calibri" w:hAnsi="Calibri" w:cs="Vazirmatn"/>
        </w:rPr>
        <w:t xml:space="preserve"> تسهیل‌گری، تقویت فرهنگ مشورت و تفویض مسئولیت‌های بیشتر.</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مرحله ۴: عملکرد درخشان (Performing):</w:t>
      </w:r>
      <w:r>
        <w:rPr>
          <w:rFonts w:ascii="Vazirmatn" w:hAnsi="Vazirmatn"/>
          <w:color w:val="232323"/>
          <w:sz w:val="21"/>
          <w:rtl/>
          <w:rFonts w:ascii="Calibri" w:hAnsi="Calibri" w:cs="Vazirmatn"/>
        </w:rPr>
        <w:t xml:space="preserve"> تیم به بلوغ کامل رسیده است؛ اعضا هماهنگ و بدون نیاز به نظارت مداوم کارها را با شتاب پیش می‌برند.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نقش مدیر:</w:t>
      </w:r>
      <w:r>
        <w:rPr>
          <w:rFonts w:ascii="Vazirmatn" w:hAnsi="Vazirmatn"/>
          <w:color w:val="282828"/>
          <w:sz w:val="21"/>
          <w:rtl/>
          <w:rFonts w:ascii="Calibri" w:hAnsi="Calibri" w:cs="Vazirmatn"/>
        </w:rPr>
        <w:t xml:space="preserve"> مربی‌گری، رفع موانع خارجی و تشویق دستاوردهای بزرگ.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مرحله ۵: فروپاشی و خاتمه (Adjourning):</w:t>
      </w:r>
      <w:r>
        <w:rPr>
          <w:rFonts w:ascii="Vazirmatn" w:hAnsi="Vazirmatn"/>
          <w:color w:val="232323"/>
          <w:sz w:val="21"/>
          <w:rtl/>
          <w:rFonts w:ascii="Calibri" w:hAnsi="Calibri" w:cs="Vazirmatn"/>
        </w:rPr>
        <w:t xml:space="preserve"> پروژه پایان می‌یابد و اعضا پراکنده می‌شوند؛ احساس نوستالژی یا نگرانی از آینده شغلی.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نقش مدیر:</w:t>
      </w:r>
      <w:r>
        <w:rPr>
          <w:rFonts w:ascii="Vazirmatn" w:hAnsi="Vazirmatn"/>
          <w:color w:val="282828"/>
          <w:sz w:val="21"/>
          <w:rtl/>
          <w:rFonts w:ascii="Calibri" w:hAnsi="Calibri" w:cs="Vazirmatn"/>
        </w:rPr>
        <w:t xml:space="preserve"> قدردانی رسمی از زحمات، مستندسازی آموخته‌ها و تسهیل انتقال پرسنل به ماموریت‌های جدید.</w:t>
      </w:r>
    </w:p>
    <w:p>
      <w:pPr>
        <w:bidi/>
        <w:spacing w:before="280" w:after="120" w:line="276" w:lineRule="auto"/>
        <w:jc w:val="right"/>
      </w:pPr>
      <w:r>
        <w:rPr>
          <w:rFonts w:ascii="Vazirmatn" w:hAnsi="Vazirmatn"/>
          <w:b/>
          <w:color w:val="0F2C59"/>
          <w:sz w:val="36"/>
          <w:rtl/>
          <w:rFonts w:ascii="Calibri" w:hAnsi="Calibri" w:cs="Vazirmatn"/>
        </w:rPr>
        <w:t>بخش نهم: مدیریت منابع بشری</w:t>
      </w:r>
    </w:p>
    <w:p>
      <w:pPr>
        <w:bidi/>
        <w:spacing w:before="200" w:after="80" w:line="276" w:lineRule="auto"/>
        <w:jc w:val="right"/>
      </w:pPr>
      <w:r>
        <w:rPr>
          <w:rFonts w:ascii="Vazirmatn" w:hAnsi="Vazirmatn"/>
          <w:b/>
          <w:color w:val="00558C"/>
          <w:sz w:val="28"/>
          <w:rtl/>
          <w:rFonts w:ascii="Calibri" w:hAnsi="Calibri" w:cs="Vazirmatn"/>
        </w:rPr>
        <w:t>فصل نهم: چرخه حیات کارمند و مدیریت استراتژیک سرمایه انسانی</w:t>
      </w:r>
    </w:p>
    <w:p>
      <w:pPr>
        <w:bidi/>
        <w:spacing w:before="160" w:after="60" w:line="276" w:lineRule="auto"/>
        <w:jc w:val="right"/>
      </w:pPr>
      <w:r>
        <w:rPr>
          <w:rFonts w:ascii="Vazirmatn" w:hAnsi="Vazirmatn"/>
          <w:b/>
          <w:color w:val="1E5A82"/>
          <w:sz w:val="24"/>
          <w:rtl/>
          <w:rFonts w:ascii="Calibri" w:hAnsi="Calibri" w:cs="Vazirmatn"/>
        </w:rPr>
        <w:t>Human Resource Management: Workforce Planning, Recruitment, Performance &amp; Discipline</w:t>
      </w:r>
    </w:p>
    <w:p>
      <w:pPr>
        <w:bidi/>
        <w:spacing w:before="40" w:after="60" w:line="276" w:lineRule="auto"/>
        <w:jc w:val="right"/>
      </w:pPr>
      <w:r>
        <w:rPr>
          <w:rFonts w:ascii="Vazirmatn" w:hAnsi="Vazirmatn"/>
          <w:color w:val="232323"/>
          <w:sz w:val="21"/>
          <w:rtl/>
          <w:rFonts w:ascii="Calibri" w:hAnsi="Calibri" w:cs="Vazirmatn"/>
        </w:rPr>
        <w:t>مدیریت منابع بشری (Human Resource Management - HRM) فرآیند جذب، پرورش، انگیزش و حفظ نیروی کاری لایق و متعهد در راستای تحقق اهداف استراتژیک سازمان است. سرمایه انسانی ارزشمندترین دارایی هر اداره است، زیرا پلان‌ها، بودجه‌ها و وسایط بدون انسان‌های باانگیزه و متخصص هیچ ارزشی خلق نمی‌کنند.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چرخه کامل حیات کارمند در سازمان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پلان‌گذاری و اعلان بست ◄──► ۲. استخدام، مصاحبه و گزینش شایستگان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برنامه جهت‌دهی (Onboarding) ◄──► ۴. آموزش و ارتقای مهارت‌ها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مدیریت عملکرد و بازخورد ◄──► ۶. انگیزش، رفاه و ارتقای شغلی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۷. انضباط سازمانی و حل شکایات ◄──► ۸. خاتمه مسلکی خدمت و تسویه‌حساب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تمایز حیاتی: صلاحیت مدیر صف (Line Manager) در برابر دیپارتمنت HR</w:t>
      </w:r>
    </w:p>
    <w:p>
      <w:pPr>
        <w:bidi/>
        <w:spacing w:before="40" w:after="60" w:line="276" w:lineRule="auto"/>
        <w:jc w:val="right"/>
      </w:pPr>
      <w:r>
        <w:rPr>
          <w:rFonts w:ascii="Vazirmatn" w:hAnsi="Vazirmatn"/>
          <w:color w:val="232323"/>
          <w:sz w:val="21"/>
          <w:rtl/>
          <w:rFonts w:ascii="Calibri" w:hAnsi="Calibri" w:cs="Vazirmatn"/>
        </w:rPr>
        <w:t>یکی از ویران‌کننده‌ترین ناهماهنگی‌ها در ادارات، تداخل صلاحیت‌های مدیر عملیاتی و دیپارتمنت منابع بشری است. این دو بخش مکمل یکدیگرند، نه جایگزین هم:</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حوزه وظیفوی</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مسئولیت دیپارتمنت منابع بشری (HR Department)</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مسئولیت مدیر بخش / مدیر عملیاتی (Line Manager)</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تعریف بست (Job Design)</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تدوین فارمت استاندارد، رتبه‌بندی معاشات بر مبنای جدول معاشات (Salary Scale)</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تعیین نیازمندی‌های مهارتی، وظایف روزمره و مسئولیت‌های تخنیکی پست</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استخدام (Recruitment)</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نشر اعلان کاریابی، غربالگری اسناد (Shortlisting)، تنظیم زمان مصاحبه</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اشتراک در کمیته مصاحبه، سنجش دانش تخنیکی و حل مسئله کاندید</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جهت‌دهی (Orientation)</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تشریح پالیسی‌های عمومی سازمان، قوانین، رخصتی‌ها، کود اخلاقی و قرارداد</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معرفی به اعضای تیم، آموزش ابزارها و سیستم‌های اختصاصی دیپارتمنت</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عملکرد (Performance)</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تعیین جدول زمانی ارزیابی، تهیه فورم‌های رسمی و بایگانی اسناد</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تعیین اهداف SMART کاری، نظارت روزانه، کوچینگ و ارائه فیدبک مستمر</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انضباط (Discipline)</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اطمینان از رعایت قانون کار، صدور اخطاریه رسمی و صیانت از حقوق پرسنل</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ثبت مستند کوتاهی‌های کاری، برگزاری گفتگوی انضباطی اولیه و اصلاح رفتار</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مراحل انضباط تدریجی (Progressive Discipline Model)</w:t>
      </w:r>
    </w:p>
    <w:p>
      <w:pPr>
        <w:bidi/>
        <w:spacing w:before="40" w:after="60" w:line="276" w:lineRule="auto"/>
        <w:jc w:val="right"/>
      </w:pPr>
      <w:r>
        <w:rPr>
          <w:rFonts w:ascii="Vazirmatn" w:hAnsi="Vazirmatn"/>
          <w:color w:val="232323"/>
          <w:sz w:val="21"/>
          <w:rtl/>
          <w:rFonts w:ascii="Calibri" w:hAnsi="Calibri" w:cs="Vazirmatn"/>
        </w:rPr>
        <w:t>برخورد با تخلفات کاری نباید سلیقه‌ای یا شتاب‌زده باشد. اصول انضباط مسلکی به صورت گام‌به‌گام تطبیق می‌شود: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گفتگوی اصلاحی شفاهی (Verbal Counseling):</w:t>
      </w:r>
      <w:r>
        <w:rPr>
          <w:rFonts w:ascii="Vazirmatn" w:hAnsi="Vazirmatn"/>
          <w:color w:val="232323"/>
          <w:sz w:val="21"/>
          <w:rtl/>
          <w:rFonts w:ascii="Calibri" w:hAnsi="Calibri" w:cs="Vazirmatn"/>
        </w:rPr>
        <w:t xml:space="preserve"> در فضای خصوصی، توضیح شفاف انحراف و تعیین مهلت مشخص برای اصلاح.</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اخطاریه کتبی اول (Written Warning - 1st):</w:t>
      </w:r>
      <w:r>
        <w:rPr>
          <w:rFonts w:ascii="Vazirmatn" w:hAnsi="Vazirmatn"/>
          <w:color w:val="232323"/>
          <w:sz w:val="21"/>
          <w:rtl/>
          <w:rFonts w:ascii="Calibri" w:hAnsi="Calibri" w:cs="Vazirmatn"/>
        </w:rPr>
        <w:t xml:space="preserve"> در صورت تکرار، با ذکر شواهد عینی، تاریخ تخلف و عواقب تکرار، با امضای کارمند و HR.</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اخطاریه کتبی نهایی (Final Written Warning):</w:t>
      </w:r>
      <w:r>
        <w:rPr>
          <w:rFonts w:ascii="Vazirmatn" w:hAnsi="Vazirmatn"/>
          <w:color w:val="232323"/>
          <w:sz w:val="21"/>
          <w:rtl/>
          <w:rFonts w:ascii="Calibri" w:hAnsi="Calibri" w:cs="Vazirmatn"/>
        </w:rPr>
        <w:t xml:space="preserve"> اعلام آخرین فرصت به کارمند، معمولاً همراه با یک دوره آزمایشی اصلاحی ۳۰ روزه (PIP).</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تعلیق موقت یا فسخ قرارداد (Suspension or Termination):</w:t>
      </w:r>
      <w:r>
        <w:rPr>
          <w:rFonts w:ascii="Vazirmatn" w:hAnsi="Vazirmatn"/>
          <w:color w:val="232323"/>
          <w:sz w:val="21"/>
          <w:rtl/>
          <w:rFonts w:ascii="Calibri" w:hAnsi="Calibri" w:cs="Vazirmatn"/>
        </w:rPr>
        <w:t xml:space="preserve"> تنها پس از طی کامل مراحل قانونی، تایید HR و اداره حقوقی سازمان.</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دهم: رفتار افراد در سازمان</w:t>
      </w:r>
    </w:p>
    <w:p>
      <w:pPr>
        <w:bidi/>
        <w:spacing w:before="200" w:after="80" w:line="276" w:lineRule="auto"/>
        <w:jc w:val="right"/>
      </w:pPr>
      <w:r>
        <w:rPr>
          <w:rFonts w:ascii="Vazirmatn" w:hAnsi="Vazirmatn"/>
          <w:b/>
          <w:color w:val="00558C"/>
          <w:sz w:val="28"/>
          <w:rtl/>
          <w:rFonts w:ascii="Calibri" w:hAnsi="Calibri" w:cs="Vazirmatn"/>
        </w:rPr>
        <w:t>فصل دهم: روان‌شناسی سازمانی، تفاوت‌های فردی و استرس کاری</w:t>
      </w:r>
    </w:p>
    <w:p>
      <w:pPr>
        <w:bidi/>
        <w:spacing w:before="160" w:after="60" w:line="276" w:lineRule="auto"/>
        <w:jc w:val="right"/>
      </w:pPr>
      <w:r>
        <w:rPr>
          <w:rFonts w:ascii="Vazirmatn" w:hAnsi="Vazirmatn"/>
          <w:b/>
          <w:color w:val="1E5A82"/>
          <w:sz w:val="24"/>
          <w:rtl/>
          <w:rFonts w:ascii="Calibri" w:hAnsi="Calibri" w:cs="Vazirmatn"/>
        </w:rPr>
        <w:t>Organizational Behavior: Personality, Perception, Attitudes &amp; Workplace Stress</w:t>
      </w:r>
    </w:p>
    <w:p>
      <w:pPr>
        <w:bidi/>
        <w:spacing w:before="40" w:after="60" w:line="276" w:lineRule="auto"/>
        <w:jc w:val="right"/>
      </w:pPr>
      <w:r>
        <w:rPr>
          <w:rFonts w:ascii="Vazirmatn" w:hAnsi="Vazirmatn"/>
          <w:color w:val="232323"/>
          <w:sz w:val="21"/>
          <w:rtl/>
          <w:rFonts w:ascii="Calibri" w:hAnsi="Calibri" w:cs="Vazirmatn"/>
        </w:rPr>
        <w:t>رفتار سازمانی (Organizational Behavior - OB) مطالعه علمی اعمال و نگرش‌های افراد در محیط کار است. انسان‌ها ربات‌های از پیش برنامه‌ریزی‌شده نیستند؛ هر کارمندی با کوله‌باری از تجارب گذشته، باورها، احساسات، نقاط قوت و ضعف روانی وارد اداره می‌شود. مدیر خردمند به جای تحمیل یک الگوی یکسان بر همه، تفاوت‌های فردی را درک و مدیریت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ابعاد پنج‌گانه شخصیت در محیط کار (Big Five)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ثبات هیجانی (Emotional)    │ ۲. برون‌گرایی (Extraversion)   │</w:t>
            </w:r>
          </w:p>
          <w:p>
            <w:pPr>
              <w:bidi/>
              <w:spacing w:line="276" w:lineRule="auto"/>
              <w:jc w:val="right"/>
            </w:pPr>
            <w:r>
              <w:rPr>
                <w:rFonts w:ascii="Vazirmatn" w:hAnsi="Vazirmatn"/>
                <w:color w:val="282828"/>
                <w:sz w:val="20"/>
                <w:rtl/>
                <w:rFonts w:ascii="Calibri" w:hAnsi="Calibri" w:cs="Vazirmatn"/>
              </w:rPr>
              <w:t>│    توانایی حفظ آرامش در بحران  │    انرژی‌گیری از معاشرت با دیگران│</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سازگاری (Agreeableness)     │ ۴. وجدان‌کاری (Conscientious)   │</w:t>
            </w:r>
          </w:p>
          <w:p>
            <w:pPr>
              <w:bidi/>
              <w:spacing w:line="276" w:lineRule="auto"/>
              <w:jc w:val="right"/>
            </w:pPr>
            <w:r>
              <w:rPr>
                <w:rFonts w:ascii="Vazirmatn" w:hAnsi="Vazirmatn"/>
                <w:color w:val="282828"/>
                <w:sz w:val="20"/>
                <w:rtl/>
                <w:rFonts w:ascii="Calibri" w:hAnsi="Calibri" w:cs="Vazirmatn"/>
              </w:rPr>
              <w:t>│    روحیه‌بخشی، اعتماد و همدلی   │    نظم، دقت، مسئولیت‌پذیری بالا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گشودگی به تجربه‌های نو (Openness to Experience)              │</w:t>
            </w:r>
          </w:p>
          <w:p>
            <w:pPr>
              <w:bidi/>
              <w:spacing w:line="276" w:lineRule="auto"/>
              <w:jc w:val="right"/>
            </w:pPr>
            <w:r>
              <w:rPr>
                <w:rFonts w:ascii="Vazirmatn" w:hAnsi="Vazirmatn"/>
                <w:color w:val="282828"/>
                <w:sz w:val="20"/>
                <w:rtl/>
                <w:rFonts w:ascii="Calibri" w:hAnsi="Calibri" w:cs="Vazirmatn"/>
              </w:rPr>
              <w:t>│    کنجکاوی فکری، خلاقیت و استقبال از نوآوری و تغییرات سازمانی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خطاهای شناختی و ادراکی در مدیریت پرسنل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اثر هاله‌ای (Halo Effect):</w:t>
      </w:r>
      <w:r>
        <w:rPr>
          <w:rFonts w:ascii="Vazirmatn" w:hAnsi="Vazirmatn"/>
          <w:color w:val="282828"/>
          <w:sz w:val="21"/>
          <w:rtl/>
          <w:rFonts w:ascii="Calibri" w:hAnsi="Calibri" w:cs="Vazirmatn"/>
        </w:rPr>
        <w:t xml:space="preserve"> قضاوت کل شخصیت یک کارمند بر اساس یک خصوصیت برجسته (مثلاً خوش‌تیپ بودن یا خوش‌صحبتی کارمند باعث شود مدیر اشتباهات بزرگ حسابی او را نادیده بگیرد).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کلیشه‌سازی و تعمیم قالبی (Stereotyping):</w:t>
      </w:r>
      <w:r>
        <w:rPr>
          <w:rFonts w:ascii="Vazirmatn" w:hAnsi="Vazirmatn"/>
          <w:color w:val="282828"/>
          <w:sz w:val="21"/>
          <w:rtl/>
          <w:rFonts w:ascii="Calibri" w:hAnsi="Calibri" w:cs="Vazirmatn"/>
        </w:rPr>
        <w:t xml:space="preserve"> قضاوت در مورد یک کارمند بر اساس قومیت، ولایت، جنسیت یا سابقه سازمانی او به جای ارزیابی عملکرد واقعی فردی 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فرافکنی (Projection):</w:t>
      </w:r>
      <w:r>
        <w:rPr>
          <w:rFonts w:ascii="Vazirmatn" w:hAnsi="Vazirmatn"/>
          <w:color w:val="282828"/>
          <w:sz w:val="21"/>
          <w:rtl/>
          <w:rFonts w:ascii="Calibri" w:hAnsi="Calibri" w:cs="Vazirmatn"/>
        </w:rPr>
        <w:t xml:space="preserve"> مدیر تصور کند همه کارمندان مانند خود او فکر می‌کنند یا نیازهای یکسانی با او دارند.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مدیریت استرس و جلوگیری از فرسودگی شغلی (Burnout)</w:t>
      </w:r>
    </w:p>
    <w:p>
      <w:pPr>
        <w:bidi/>
        <w:spacing w:before="40" w:after="60" w:line="276" w:lineRule="auto"/>
        <w:jc w:val="right"/>
      </w:pPr>
      <w:r>
        <w:rPr>
          <w:rFonts w:ascii="Vazirmatn" w:hAnsi="Vazirmatn"/>
          <w:color w:val="232323"/>
          <w:sz w:val="21"/>
          <w:rtl/>
          <w:rFonts w:ascii="Calibri" w:hAnsi="Calibri" w:cs="Vazirmatn"/>
        </w:rPr>
        <w:t>در محیط پرفشار کاری افغانستان (خطرات امنیتی، مراجعین داغدار، عدم امنیت شغلی و فشارهای خانوادگی)، استرس مداوم منجر به فرسودگی شغلی (Burnout) می‌شود. فرسودگی سه نشانه آشکار دارد: ۱) خستگی مفرط عاطفی و جسمی؛ ۲) مسخ شخصیت و بدبینی شدید به کار و مراجعین؛ ۳) احساس درماندگی و عدم کفایت حرفه‌ای.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اقدامات عملی مدیر:</w:t>
      </w:r>
      <w:r>
        <w:rPr>
          <w:rFonts w:ascii="Vazirmatn" w:hAnsi="Vazirmatn"/>
          <w:color w:val="282828"/>
          <w:sz w:val="21"/>
          <w:rtl/>
          <w:rFonts w:ascii="Calibri" w:hAnsi="Calibri" w:cs="Vazirmatn"/>
        </w:rPr>
        <w:t xml:space="preserve"> تقسیم عادلانه بار کاری، تشویق کارمندان به استفاده از رخصتی‌های قانونی، ایجاد فرصت تخلیه روانی در جلسات، و ممنوع ساختن پیام‌های کاری غیرضروری در ساعات ناوقت شب و روزهای رخصتی.</w:t>
      </w:r>
    </w:p>
    <w:p>
      <w:pPr>
        <w:bidi/>
        <w:spacing w:before="280" w:after="120" w:line="276" w:lineRule="auto"/>
        <w:jc w:val="right"/>
      </w:pPr>
      <w:r>
        <w:rPr>
          <w:rFonts w:ascii="Vazirmatn" w:hAnsi="Vazirmatn"/>
          <w:b/>
          <w:color w:val="0F2C59"/>
          <w:sz w:val="36"/>
          <w:rtl/>
          <w:rFonts w:ascii="Calibri" w:hAnsi="Calibri" w:cs="Vazirmatn"/>
        </w:rPr>
        <w:t>بخش یازدهم: انگیزه</w:t>
      </w:r>
    </w:p>
    <w:p>
      <w:pPr>
        <w:bidi/>
        <w:spacing w:before="200" w:after="80" w:line="276" w:lineRule="auto"/>
        <w:jc w:val="right"/>
      </w:pPr>
      <w:r>
        <w:rPr>
          <w:rFonts w:ascii="Vazirmatn" w:hAnsi="Vazirmatn"/>
          <w:b/>
          <w:color w:val="00558C"/>
          <w:sz w:val="28"/>
          <w:rtl/>
          <w:rFonts w:ascii="Calibri" w:hAnsi="Calibri" w:cs="Vazirmatn"/>
        </w:rPr>
        <w:t>فصل یازدهم: نظریه‌ها و راهکارهای عملی انگیزش نیروی بشری</w:t>
      </w:r>
    </w:p>
    <w:p>
      <w:pPr>
        <w:bidi/>
        <w:spacing w:before="160" w:after="60" w:line="276" w:lineRule="auto"/>
        <w:jc w:val="right"/>
      </w:pPr>
      <w:r>
        <w:rPr>
          <w:rFonts w:ascii="Vazirmatn" w:hAnsi="Vazirmatn"/>
          <w:b/>
          <w:color w:val="1E5A82"/>
          <w:sz w:val="24"/>
          <w:rtl/>
          <w:rFonts w:ascii="Calibri" w:hAnsi="Calibri" w:cs="Vazirmatn"/>
        </w:rPr>
        <w:t>Employee Motivation: Theories, Intrinsic Drivers, Equity &amp; Practical Recognition</w:t>
      </w:r>
    </w:p>
    <w:p>
      <w:pPr>
        <w:bidi/>
        <w:spacing w:before="40" w:after="60" w:line="276" w:lineRule="auto"/>
        <w:jc w:val="right"/>
      </w:pPr>
      <w:r>
        <w:rPr>
          <w:rFonts w:ascii="Vazirmatn" w:hAnsi="Vazirmatn"/>
          <w:color w:val="232323"/>
          <w:sz w:val="21"/>
          <w:rtl/>
          <w:rFonts w:ascii="Calibri" w:hAnsi="Calibri" w:cs="Vazirmatn"/>
        </w:rPr>
        <w:t>انگیزه (Motivation) فرآیندی است که شدت، جهت و تداوم تلاش فرد را برای رسیدن به یک هدف مشخص تحریک و هدایت می‌کند. شدت نشان‌دهنده میزان تلاش فرد است؛ جهت تضمین می‌کند که این تلاش در راستای منافع سازمان باشد؛ و تداوم نشان‌دهنده مدت زمانی است که فرد می‌تواند بر تلاش خود استقامت ورزد.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محرک‌های انگیزش درونی در برابر بیرونی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انگیزش درونی (Intrinsic)    │      انگیزش بیرونی (Extrinsic)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لذت بردن از اصل کار و دستاورد    │ معاش، پاداش مالی و بورس تحصیلی   │</w:t>
            </w:r>
          </w:p>
          <w:p>
            <w:pPr>
              <w:bidi/>
              <w:spacing w:line="276" w:lineRule="auto"/>
              <w:jc w:val="right"/>
            </w:pPr>
            <w:r>
              <w:rPr>
                <w:rFonts w:ascii="Vazirmatn" w:hAnsi="Vazirmatn"/>
                <w:color w:val="282828"/>
                <w:sz w:val="20"/>
                <w:rtl/>
                <w:rFonts w:ascii="Calibri" w:hAnsi="Calibri" w:cs="Vazirmatn"/>
              </w:rPr>
              <w:t>│ حس خدمت به هموطنان و نیازمندان   │ ترفیع رتبه، عنوان اداری و تقدیرنامه│</w:t>
            </w:r>
          </w:p>
          <w:p>
            <w:pPr>
              <w:bidi/>
              <w:spacing w:line="276" w:lineRule="auto"/>
              <w:jc w:val="right"/>
            </w:pPr>
            <w:r>
              <w:rPr>
                <w:rFonts w:ascii="Vazirmatn" w:hAnsi="Vazirmatn"/>
                <w:color w:val="282828"/>
                <w:sz w:val="20"/>
                <w:rtl/>
                <w:rFonts w:ascii="Calibri" w:hAnsi="Calibri" w:cs="Vazirmatn"/>
              </w:rPr>
              <w:t>│ احساس رشد، یادگیری و خودمختاری   │ ترس از توبیخ، جریمه یا اخراج کاری│</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۱. نظریه دو عاملی هرزبرگ (Herzberg’s Motivation-Hygiene Theory)</w:t>
      </w:r>
    </w:p>
    <w:p>
      <w:pPr>
        <w:bidi/>
        <w:spacing w:before="40" w:after="60" w:line="276" w:lineRule="auto"/>
        <w:jc w:val="right"/>
      </w:pPr>
      <w:r>
        <w:rPr>
          <w:rFonts w:ascii="Vazirmatn" w:hAnsi="Vazirmatn"/>
          <w:color w:val="232323"/>
          <w:sz w:val="21"/>
          <w:rtl/>
          <w:rFonts w:ascii="Calibri" w:hAnsi="Calibri" w:cs="Vazirmatn"/>
        </w:rPr>
        <w:t>فردریک هرزبرگ کشف کرد که عوامل ایجادکننده رضایت شغلی، با عوامل از بین‌برنده نارضایتی کاملاً متفاوتند: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عوامل بهداشتی / نگهدارنده (Hygiene Factors):</w:t>
      </w:r>
      <w:r>
        <w:rPr>
          <w:rFonts w:ascii="Vazirmatn" w:hAnsi="Vazirmatn"/>
          <w:color w:val="282828"/>
          <w:sz w:val="21"/>
          <w:rtl/>
          <w:rFonts w:ascii="Calibri" w:hAnsi="Calibri" w:cs="Vazirmatn"/>
        </w:rPr>
        <w:t xml:space="preserve"> شرایط فیزیکی کار، مقدار معاش، امنیت شغلی و روابط با همکاران. وجود این عوامل صرفاً مانع </w:t>
      </w:r>
      <w:r>
        <w:rPr>
          <w:rFonts w:ascii="Vazirmatn" w:hAnsi="Vazirmatn"/>
          <w:i/>
          <w:color w:val="282828"/>
          <w:sz w:val="21"/>
          <w:rtl/>
          <w:rFonts w:ascii="Calibri" w:hAnsi="Calibri" w:cs="Vazirmatn"/>
        </w:rPr>
        <w:t>نارضایتی</w:t>
      </w:r>
      <w:r>
        <w:rPr>
          <w:rFonts w:ascii="Vazirmatn" w:hAnsi="Vazirmatn"/>
          <w:color w:val="282828"/>
          <w:sz w:val="21"/>
          <w:rtl/>
          <w:rFonts w:ascii="Calibri" w:hAnsi="Calibri" w:cs="Vazirmatn"/>
        </w:rPr>
        <w:t xml:space="preserve"> می‌شود، اما به خودی خود انگیزه و شور کاری فوق‌العاده ایجاد نمی‌کند. اگر معاش خوب بدهید، کارمند اعتراض نمی‌کند، اما لزوماً با تمام وجود نوآوری نمی‌کند!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عوامل انگیزشی واقعی (Motivators):</w:t>
      </w:r>
      <w:r>
        <w:rPr>
          <w:rFonts w:ascii="Vazirmatn" w:hAnsi="Vazirmatn"/>
          <w:color w:val="282828"/>
          <w:sz w:val="21"/>
          <w:rtl/>
          <w:rFonts w:ascii="Calibri" w:hAnsi="Calibri" w:cs="Vazirmatn"/>
        </w:rPr>
        <w:t xml:space="preserve"> احساس دستاورد، به رسمیت شناخته شدن زحمات، ماهیت جذاب کار، داشتن مسئولیت و فرصت‌های ارتقای فردی. این عوامل هستند که کارمند را به فداکاری و تعالی سوق می‌دهند.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 نظریه برابری و عدالت سازمانی (Equity Theory)</w:t>
      </w:r>
    </w:p>
    <w:p>
      <w:pPr>
        <w:bidi/>
        <w:spacing w:before="40" w:after="60" w:line="276" w:lineRule="auto"/>
        <w:jc w:val="right"/>
      </w:pPr>
      <w:r>
        <w:rPr>
          <w:rFonts w:ascii="Vazirmatn" w:hAnsi="Vazirmatn"/>
          <w:color w:val="232323"/>
          <w:sz w:val="21"/>
          <w:rtl/>
          <w:rFonts w:ascii="Calibri" w:hAnsi="Calibri" w:cs="Vazirmatn"/>
        </w:rPr>
        <w:t>کارمندان پیوسته نسبت «داده‌های خود» (ساعات کار، تحصیلات، زحمت، وفاداری) به «ستانده‌های خود» (معاش، احترام، ارتقا) را با نسبت دیگران مقایسه می‌کنند:</w:t>
      </w:r>
    </w:p>
    <w:p>
      <w:pPr>
        <w:bidi/>
        <w:spacing w:before="40" w:after="60" w:line="276" w:lineRule="auto"/>
        <w:jc w:val="right"/>
      </w:pPr>
      <w:r>
        <w:rPr>
          <w:rFonts w:ascii="Courier New" w:hAnsi="Courier New"/>
          <w:color w:val="A02828"/>
          <w:sz w:val="20"/>
          <w:rtl/>
          <w:rFonts w:ascii="Calibri" w:hAnsi="Calibri" w:cs="Vazirmatn"/>
        </w:rPr>
        <w:t>\mathbf{\frac{Outcomes_{Self}}{Inputs_{Self}} \quad vs \quad \frac{Outcomes_{Others}}{Inputs_{Others}}}</w:t>
      </w:r>
    </w:p>
    <w:p>
      <w:pPr>
        <w:bidi/>
        <w:spacing w:before="40" w:after="60" w:line="276" w:lineRule="auto"/>
        <w:jc w:val="right"/>
      </w:pPr>
      <w:r>
        <w:rPr>
          <w:rFonts w:ascii="Vazirmatn" w:hAnsi="Vazirmatn"/>
          <w:color w:val="232323"/>
          <w:sz w:val="21"/>
          <w:rtl/>
          <w:rFonts w:ascii="Calibri" w:hAnsi="Calibri" w:cs="Vazirmatn"/>
        </w:rPr>
        <w:t>اگر کارمند احساس کند همکارش با کار کمتر و تخصص پایین‌تر، معاش یا توجه بیشتری دریافت می‌کند (احساس بی‌عدالتی)، واکنش‌های مخربی نشان می‌دهد: کم‌کاری، شایعه‌پراکنی، کارشکنی و در نهایت استعفا. وظیفه اساسی مدیر، شفافیت، بی‌طرفی و استقرار عدالت در توزیع پاداش‌هاست.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دوازدهم: رهبری</w:t>
      </w:r>
    </w:p>
    <w:p>
      <w:pPr>
        <w:bidi/>
        <w:spacing w:before="200" w:after="80" w:line="276" w:lineRule="auto"/>
        <w:jc w:val="right"/>
      </w:pPr>
      <w:r>
        <w:rPr>
          <w:rFonts w:ascii="Vazirmatn" w:hAnsi="Vazirmatn"/>
          <w:b/>
          <w:color w:val="00558C"/>
          <w:sz w:val="28"/>
          <w:rtl/>
          <w:rFonts w:ascii="Calibri" w:hAnsi="Calibri" w:cs="Vazirmatn"/>
        </w:rPr>
        <w:t>فصل دوازدهم: هنر نفوذ، سبک‌های رهبری و رهبری موقعیتی</w:t>
      </w:r>
    </w:p>
    <w:p>
      <w:pPr>
        <w:bidi/>
        <w:spacing w:before="160" w:after="60" w:line="276" w:lineRule="auto"/>
        <w:jc w:val="right"/>
      </w:pPr>
      <w:r>
        <w:rPr>
          <w:rFonts w:ascii="Vazirmatn" w:hAnsi="Vazirmatn"/>
          <w:b/>
          <w:color w:val="1E5A82"/>
          <w:sz w:val="24"/>
          <w:rtl/>
          <w:rFonts w:ascii="Calibri" w:hAnsi="Calibri" w:cs="Vazirmatn"/>
        </w:rPr>
        <w:t>Leadership: Manager vs Leader, Leadership Styles &amp; Situational Leadership</w:t>
      </w:r>
    </w:p>
    <w:p>
      <w:pPr>
        <w:bidi/>
        <w:spacing w:before="40" w:after="60" w:line="276" w:lineRule="auto"/>
        <w:jc w:val="right"/>
      </w:pPr>
      <w:r>
        <w:rPr>
          <w:rFonts w:ascii="Vazirmatn" w:hAnsi="Vazirmatn"/>
          <w:color w:val="232323"/>
          <w:sz w:val="21"/>
          <w:rtl/>
          <w:rFonts w:ascii="Calibri" w:hAnsi="Calibri" w:cs="Vazirmatn"/>
        </w:rPr>
        <w:t>رهبری (Leadership) فرآیند نفوذ بر گروهی از افراد برای هدایت آنان در جهت دستیابی به اهدافی مشترک است. در حالی که مدیریت کلاسیک بر نظم، بودجه‌بندی و حفظ سیستم‌ها تمرکز دارد، رهبری بر تغییر، الهام‌بخشی، چشم‌اندازسازی و ایجاد انگیزه عمیق انسانی تکیه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تمایز بنیادین مدیر و رهبر در عمل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مدیر (Manager)         │           رهبر (Leader)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تمرکز بر نظم، ثبات و کنترول      │ تمرکز بر تغییر، حرکت و نوآوری    │</w:t>
            </w:r>
          </w:p>
          <w:p>
            <w:pPr>
              <w:bidi/>
              <w:spacing w:line="276" w:lineRule="auto"/>
              <w:jc w:val="right"/>
            </w:pPr>
            <w:r>
              <w:rPr>
                <w:rFonts w:ascii="Vazirmatn" w:hAnsi="Vazirmatn"/>
                <w:color w:val="282828"/>
                <w:sz w:val="20"/>
                <w:rtl/>
                <w:rFonts w:ascii="Calibri" w:hAnsi="Calibri" w:cs="Vazirmatn"/>
              </w:rPr>
              <w:t>│ اداره امور از مجرای صلاحیت رسمی  │ هدایت از مجرای نفوذ و کاریزما    │</w:t>
            </w:r>
          </w:p>
          <w:p>
            <w:pPr>
              <w:bidi/>
              <w:spacing w:line="276" w:lineRule="auto"/>
              <w:jc w:val="right"/>
            </w:pPr>
            <w:r>
              <w:rPr>
                <w:rFonts w:ascii="Vazirmatn" w:hAnsi="Vazirmatn"/>
                <w:color w:val="282828"/>
                <w:sz w:val="20"/>
                <w:rtl/>
                <w:rFonts w:ascii="Calibri" w:hAnsi="Calibri" w:cs="Vazirmatn"/>
              </w:rPr>
              <w:t>│ سوال می‌کند: «چگونه؟» و «چه وقت؟»│ سوال می‌کند: «چه چیزی؟» و «چرا؟» │</w:t>
            </w:r>
          </w:p>
          <w:p>
            <w:pPr>
              <w:bidi/>
              <w:spacing w:line="276" w:lineRule="auto"/>
              <w:jc w:val="right"/>
            </w:pPr>
            <w:r>
              <w:rPr>
                <w:rFonts w:ascii="Vazirmatn" w:hAnsi="Vazirmatn"/>
                <w:color w:val="282828"/>
                <w:sz w:val="20"/>
                <w:rtl/>
                <w:rFonts w:ascii="Calibri" w:hAnsi="Calibri" w:cs="Vazirmatn"/>
              </w:rPr>
              <w:t>│ ساختارها و سیستم‌ها را حفظ می‌کند│ به انسان‌ها انگیزه و هویت می‌بخشد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اصل حیاتی: هیچ سبک رهبری به طور مطلق بهترین نیست!</w:t>
      </w:r>
    </w:p>
    <w:p>
      <w:pPr>
        <w:bidi/>
        <w:spacing w:before="40" w:after="60" w:line="276" w:lineRule="auto"/>
        <w:jc w:val="right"/>
      </w:pPr>
      <w:r>
        <w:rPr>
          <w:rFonts w:ascii="Vazirmatn" w:hAnsi="Vazirmatn"/>
          <w:color w:val="232323"/>
          <w:sz w:val="21"/>
          <w:rtl/>
          <w:rFonts w:ascii="Calibri" w:hAnsi="Calibri" w:cs="Vazirmatn"/>
        </w:rPr>
        <w:t xml:space="preserve">یک خطای بزرگ در آموزش‌های عامیانه این است که یک سبک (مثلاً دموکراتیک) را فرشته‌گون و سبک دیگر (مثلاً آمرانه) را اهریمنی جلوه می‌دهند. در دانش مدیریت معاصر، </w:t>
      </w:r>
      <w:r>
        <w:rPr>
          <w:rFonts w:ascii="Vazirmatn" w:hAnsi="Vazirmatn"/>
          <w:b/>
          <w:color w:val="232323"/>
          <w:sz w:val="21"/>
          <w:rtl/>
          <w:rFonts w:ascii="Calibri" w:hAnsi="Calibri" w:cs="Vazirmatn"/>
        </w:rPr>
        <w:t>اثربخشی رهبری وابسته به موقعیت، سطح پختگی پیروان و شرایط محیطی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 مقایسه سبک‌های رهبری و کاربرد درست هر کدام ]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۱. آمرانه (Autocratic): مدیر به تنهایی تصمیم می‌گیرد و ابلاغ می‌کند.                   |</w:t>
            </w:r>
          </w:p>
          <w:p>
            <w:pPr>
              <w:bidi/>
              <w:spacing w:line="276" w:lineRule="auto"/>
              <w:jc w:val="right"/>
            </w:pPr>
            <w:r>
              <w:rPr>
                <w:rFonts w:ascii="Vazirmatn" w:hAnsi="Vazirmatn"/>
                <w:color w:val="282828"/>
                <w:sz w:val="20"/>
                <w:rtl/>
                <w:rFonts w:ascii="Calibri" w:hAnsi="Calibri" w:cs="Vazirmatn"/>
              </w:rPr>
              <w:t>|     * کاربرد درست: در شرایط بحران حاد، تهدید امنیتی، آتش‌سوزی و وقت فوق‌العاده تنگ.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۲. مشارکتی / دموکراتیک (Participative): تصمیم‌گیری با نظرخواهی و همفکری اعضا.           |</w:t>
            </w:r>
          </w:p>
          <w:p>
            <w:pPr>
              <w:bidi/>
              <w:spacing w:line="276" w:lineRule="auto"/>
              <w:jc w:val="right"/>
            </w:pPr>
            <w:r>
              <w:rPr>
                <w:rFonts w:ascii="Vazirmatn" w:hAnsi="Vazirmatn"/>
                <w:color w:val="282828"/>
                <w:sz w:val="20"/>
                <w:rtl/>
                <w:rFonts w:ascii="Calibri" w:hAnsi="Calibri" w:cs="Vazirmatn"/>
              </w:rPr>
              <w:t>|     * کاربرد درست: حل مسائل پیچیده فنی با حضور متخصصین، تدوین پلان‌های بلندمدت.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۳. عدم مداخله / تفویضی (Laissez-Faire): واگذاری آزادی عمل کامل به کارمندان.           |</w:t>
            </w:r>
          </w:p>
          <w:p>
            <w:pPr>
              <w:bidi/>
              <w:spacing w:line="276" w:lineRule="auto"/>
              <w:jc w:val="right"/>
            </w:pPr>
            <w:r>
              <w:rPr>
                <w:rFonts w:ascii="Vazirmatn" w:hAnsi="Vazirmatn"/>
                <w:color w:val="282828"/>
                <w:sz w:val="20"/>
                <w:rtl/>
                <w:rFonts w:ascii="Calibri" w:hAnsi="Calibri" w:cs="Vazirmatn"/>
              </w:rPr>
              <w:t>|     * کاربرد درست: هدایت تیم‌های دانشی نخبه، پژوهشگران ارشد و اساتید خودانگیخته.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۴. تحول‌آفرین (Transformational): دمیدن روح چشم‌انداز بزرگ و ایجاد دگرگونی بنیادین.    |</w:t>
            </w:r>
          </w:p>
          <w:p>
            <w:pPr>
              <w:bidi/>
              <w:spacing w:line="276" w:lineRule="auto"/>
              <w:jc w:val="right"/>
            </w:pPr>
            <w:r>
              <w:rPr>
                <w:rFonts w:ascii="Vazirmatn" w:hAnsi="Vazirmatn"/>
                <w:color w:val="282828"/>
                <w:sz w:val="20"/>
                <w:rtl/>
                <w:rFonts w:ascii="Calibri" w:hAnsi="Calibri" w:cs="Vazirmatn"/>
              </w:rPr>
              <w:t>|     * کاربرد درست: نجات سازمان از رخوت، تغییر مسیر استراتژیک موسسه و تحول فرهنگی.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۵. خدمتگزار (Servant Leadership): تمرکز بر رشد اعضای تیم و خدمت به مستفیدین ساحه.     |</w:t>
            </w:r>
          </w:p>
          <w:p>
            <w:pPr>
              <w:bidi/>
              <w:spacing w:line="276" w:lineRule="auto"/>
              <w:jc w:val="right"/>
            </w:pPr>
            <w:r>
              <w:rPr>
                <w:rFonts w:ascii="Vazirmatn" w:hAnsi="Vazirmatn"/>
                <w:color w:val="282828"/>
                <w:sz w:val="20"/>
                <w:rtl/>
                <w:rFonts w:ascii="Calibri" w:hAnsi="Calibri" w:cs="Vazirmatn"/>
              </w:rPr>
              <w:t>|     * کاربرد درست: سازمان‌های مردم‌نهاد، موسسات صحی و امور خیریه برای تعمیق اعتماد.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الگوی رهبری موقعیتی هرسی و بلانچارد (Situational Leadership)</w:t>
      </w:r>
    </w:p>
    <w:p>
      <w:pPr>
        <w:bidi/>
        <w:spacing w:before="40" w:after="60" w:line="276" w:lineRule="auto"/>
        <w:jc w:val="right"/>
      </w:pPr>
      <w:r>
        <w:rPr>
          <w:rFonts w:ascii="Vazirmatn" w:hAnsi="Vazirmatn"/>
          <w:color w:val="232323"/>
          <w:sz w:val="21"/>
          <w:rtl/>
          <w:rFonts w:ascii="Calibri" w:hAnsi="Calibri" w:cs="Vazirmatn"/>
        </w:rPr>
        <w:t xml:space="preserve">در این مدل، رهبر سبک خود را بر اساس دو متغیر تنظیم می‌کند: </w:t>
      </w:r>
      <w:r>
        <w:rPr>
          <w:rFonts w:ascii="Vazirmatn" w:hAnsi="Vazirmatn"/>
          <w:b/>
          <w:color w:val="232323"/>
          <w:sz w:val="21"/>
          <w:rtl/>
          <w:rFonts w:ascii="Calibri" w:hAnsi="Calibri" w:cs="Vazirmatn"/>
        </w:rPr>
        <w:t>شایستگی کاری (Competence)</w:t>
      </w:r>
      <w:r>
        <w:rPr>
          <w:rFonts w:ascii="Vazirmatn" w:hAnsi="Vazirmatn"/>
          <w:color w:val="232323"/>
          <w:sz w:val="21"/>
          <w:rtl/>
          <w:rFonts w:ascii="Calibri" w:hAnsi="Calibri" w:cs="Vazirmatn"/>
        </w:rPr>
        <w:t xml:space="preserve"> و </w:t>
      </w:r>
      <w:r>
        <w:rPr>
          <w:rFonts w:ascii="Vazirmatn" w:hAnsi="Vazirmatn"/>
          <w:b/>
          <w:color w:val="232323"/>
          <w:sz w:val="21"/>
          <w:rtl/>
          <w:rFonts w:ascii="Calibri" w:hAnsi="Calibri" w:cs="Vazirmatn"/>
        </w:rPr>
        <w:t>تعهد/انگیزه روانی (Commitment)</w:t>
      </w:r>
      <w:r>
        <w:rPr>
          <w:rFonts w:ascii="Vazirmatn" w:hAnsi="Vazirmatn"/>
          <w:color w:val="232323"/>
          <w:sz w:val="21"/>
          <w:rtl/>
          <w:rFonts w:ascii="Calibri" w:hAnsi="Calibri" w:cs="Vazirmatn"/>
        </w:rPr>
        <w:t xml:space="preserve"> کارمند: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سطح بالای حمایت ┌───────────────────────────────┬───────────────────────────────┐</w:t>
            </w:r>
          </w:p>
          <w:p>
            <w:pPr>
              <w:bidi/>
              <w:spacing w:line="276" w:lineRule="auto"/>
              <w:jc w:val="right"/>
            </w:pPr>
            <w:r>
              <w:rPr>
                <w:rFonts w:ascii="Vazirmatn" w:hAnsi="Vazirmatn"/>
                <w:color w:val="282828"/>
                <w:sz w:val="20"/>
                <w:rtl/>
                <w:rFonts w:ascii="Calibri" w:hAnsi="Calibri" w:cs="Vazirmatn"/>
              </w:rPr>
              <w:t>│     سبک ۳: حمایتی (Supporting)│      سبک ۲: مربی‌گری (Coaching) │</w:t>
            </w:r>
          </w:p>
          <w:p>
            <w:pPr>
              <w:bidi/>
              <w:spacing w:line="276" w:lineRule="auto"/>
              <w:jc w:val="right"/>
            </w:pPr>
            <w:r>
              <w:rPr>
                <w:rFonts w:ascii="Vazirmatn" w:hAnsi="Vazirmatn"/>
                <w:color w:val="282828"/>
                <w:sz w:val="20"/>
                <w:rtl/>
                <w:rFonts w:ascii="Calibri" w:hAnsi="Calibri" w:cs="Vazirmatn"/>
              </w:rPr>
              <w:t>│ (شایستگی بالا / تعهد نوسانی)  │ (شایستگی پایین / تعهد بالا)    │</w:t>
            </w:r>
          </w:p>
          <w:p>
            <w:pPr>
              <w:bidi/>
              <w:spacing w:line="276" w:lineRule="auto"/>
              <w:jc w:val="right"/>
            </w:pPr>
            <w:r>
              <w:rPr>
                <w:rFonts w:ascii="Vazirmatn" w:hAnsi="Vazirmatn"/>
                <w:color w:val="282828"/>
                <w:sz w:val="20"/>
                <w:rtl/>
                <w:rFonts w:ascii="Calibri" w:hAnsi="Calibri" w:cs="Vazirmatn"/>
              </w:rPr>
              <w:t>│ گوش دادن، ترغیب و اعتمادسازی  │ آموزش و هدایت همراه با حمایت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سبک ۴: تفویضی (Delegating)│       سبک ۱: هدایتی (Directing)│</w:t>
            </w:r>
          </w:p>
          <w:p>
            <w:pPr>
              <w:bidi/>
              <w:spacing w:line="276" w:lineRule="auto"/>
              <w:jc w:val="right"/>
            </w:pPr>
            <w:r>
              <w:rPr>
                <w:rFonts w:ascii="Vazirmatn" w:hAnsi="Vazirmatn"/>
                <w:color w:val="282828"/>
                <w:sz w:val="20"/>
                <w:rtl/>
                <w:rFonts w:ascii="Calibri" w:hAnsi="Calibri" w:cs="Vazirmatn"/>
              </w:rPr>
              <w:t>│   (شایستگی بالا / تعهد بالا)  │ (شایستگی پایین / تعهد پایین)   │</w:t>
            </w:r>
          </w:p>
          <w:p>
            <w:pPr>
              <w:bidi/>
              <w:spacing w:line="276" w:lineRule="auto"/>
              <w:jc w:val="right"/>
            </w:pPr>
            <w:r>
              <w:rPr>
                <w:rFonts w:ascii="Vazirmatn" w:hAnsi="Vazirmatn"/>
                <w:color w:val="282828"/>
                <w:sz w:val="20"/>
                <w:rtl/>
                <w:rFonts w:ascii="Calibri" w:hAnsi="Calibri" w:cs="Vazirmatn"/>
              </w:rPr>
              <w:t>│ واگذاری کامل اختیار و استقلال │ دستورات گام‌به‌گام و نظارت دقیق│</w:t>
            </w:r>
          </w:p>
          <w:p>
            <w:pPr>
              <w:bidi/>
              <w:spacing w:line="276" w:lineRule="auto"/>
              <w:jc w:val="right"/>
            </w:pPr>
            <w:r>
              <w:rPr>
                <w:rFonts w:ascii="Vazirmatn" w:hAnsi="Vazirmatn"/>
                <w:color w:val="282828"/>
                <w:sz w:val="20"/>
                <w:rtl/>
                <w:rFonts w:ascii="Calibri" w:hAnsi="Calibri" w:cs="Vazirmatn"/>
              </w:rPr>
              <w:t>سطح پایین حمایت └───────────────────────────────┴───────────────────────────────┘</w:t>
            </w:r>
          </w:p>
          <w:p>
            <w:pPr>
              <w:bidi/>
              <w:spacing w:line="276" w:lineRule="auto"/>
              <w:jc w:val="right"/>
            </w:pPr>
            <w:r>
              <w:rPr>
                <w:rFonts w:ascii="Vazirmatn" w:hAnsi="Vazirmatn"/>
                <w:color w:val="282828"/>
                <w:sz w:val="20"/>
                <w:rtl/>
                <w:rFonts w:ascii="Calibri" w:hAnsi="Calibri" w:cs="Vazirmatn"/>
              </w:rPr>
              <w:t>سطح پایین هدایت                 سطح بالای هدایت</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اشتباه رایج مدیران:</w:t>
      </w:r>
      <w:r>
        <w:rPr>
          <w:rFonts w:ascii="Vazirmatn" w:hAnsi="Vazirmatn"/>
          <w:color w:val="282828"/>
          <w:sz w:val="21"/>
          <w:rtl/>
          <w:rFonts w:ascii="Calibri" w:hAnsi="Calibri" w:cs="Vazirmatn"/>
        </w:rPr>
        <w:t xml:space="preserve"> استفاده از سبک تفویضی (سبک ۴) برای کارمند تازه استخدامی که هنوز کار را بلد نیست؛ یا استفاده از سبک هدایتی (سبک ۱) برای یک متخصص باسابقه که باعث تحقیر و بی‌انگیزگی او می‌شود. رهبر هوشمند سبک خود را مانند آفتاب‌پرست با سطح مهارت هر کارمند تنظیم می‌کند.</w:t>
      </w:r>
    </w:p>
    <w:p>
      <w:pPr>
        <w:bidi/>
        <w:spacing w:before="280" w:after="120" w:line="276" w:lineRule="auto"/>
        <w:jc w:val="right"/>
      </w:pPr>
      <w:r>
        <w:rPr>
          <w:rFonts w:ascii="Vazirmatn" w:hAnsi="Vazirmatn"/>
          <w:b/>
          <w:color w:val="0F2C59"/>
          <w:sz w:val="36"/>
          <w:rtl/>
          <w:rFonts w:ascii="Calibri" w:hAnsi="Calibri" w:cs="Vazirmatn"/>
        </w:rPr>
        <w:t>بخش سیزدهم: ارتباطات</w:t>
      </w:r>
    </w:p>
    <w:p>
      <w:pPr>
        <w:bidi/>
        <w:spacing w:before="200" w:after="80" w:line="276" w:lineRule="auto"/>
        <w:jc w:val="right"/>
      </w:pPr>
      <w:r>
        <w:rPr>
          <w:rFonts w:ascii="Vazirmatn" w:hAnsi="Vazirmatn"/>
          <w:b/>
          <w:color w:val="00558C"/>
          <w:sz w:val="28"/>
          <w:rtl/>
          <w:rFonts w:ascii="Calibri" w:hAnsi="Calibri" w:cs="Vazirmatn"/>
        </w:rPr>
        <w:t>فصل سیزدهم: جریان اطلاعات، گوش دادن فعال و گفتگوهای دشوار</w:t>
      </w:r>
    </w:p>
    <w:p>
      <w:pPr>
        <w:bidi/>
        <w:spacing w:before="160" w:after="60" w:line="276" w:lineRule="auto"/>
        <w:jc w:val="right"/>
      </w:pPr>
      <w:r>
        <w:rPr>
          <w:rFonts w:ascii="Vazirmatn" w:hAnsi="Vazirmatn"/>
          <w:b/>
          <w:color w:val="1E5A82"/>
          <w:sz w:val="24"/>
          <w:rtl/>
          <w:rFonts w:ascii="Calibri" w:hAnsi="Calibri" w:cs="Vazirmatn"/>
        </w:rPr>
        <w:t>Managerial Communication: The Communication Loop, Channels, Active Listening &amp; Difficult Conversations</w:t>
      </w:r>
    </w:p>
    <w:p>
      <w:pPr>
        <w:bidi/>
        <w:spacing w:before="40" w:after="60" w:line="276" w:lineRule="auto"/>
        <w:jc w:val="right"/>
      </w:pPr>
      <w:r>
        <w:rPr>
          <w:rFonts w:ascii="Vazirmatn" w:hAnsi="Vazirmatn"/>
          <w:color w:val="232323"/>
          <w:sz w:val="21"/>
          <w:rtl/>
          <w:rFonts w:ascii="Calibri" w:hAnsi="Calibri" w:cs="Vazirmatn"/>
        </w:rPr>
        <w:t>ارتباطات (Communication) انتقال و درک معنا میان افراد است. بیش از ۷۵ درصد وقت کاری هر مدیری صرف برقراری ارتباط با دیگران می‌شود: هدایت کارمندان، صحبت با مقامات محلی، نوشتن راپور برای دونر، شنیدن شکایات مراجعین و هماهنگی با سایر همکاران. اگر ارتباط ناکارآمد باشد، دقیق‌ترین پلان‌ها عقیم خواهند ماند.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چرخه بنیادین فرآیند ارتباطات ]</w:t>
            </w:r>
          </w:p>
          <w:p>
            <w:pPr>
              <w:bidi/>
              <w:spacing w:line="276" w:lineRule="auto"/>
              <w:jc w:val="right"/>
            </w:pPr>
            <w:r>
              <w:rPr>
                <w:rFonts w:ascii="Vazirmatn" w:hAnsi="Vazirmatn"/>
                <w:color w:val="282828"/>
                <w:sz w:val="20"/>
                <w:rtl/>
                <w:rFonts w:ascii="Calibri" w:hAnsi="Calibri" w:cs="Vazirmatn"/>
              </w:rPr>
              <w:t>┌───────────┐      ┌─────────────┐      ┌─────────────┐      ┌───────────┐</w:t>
            </w:r>
          </w:p>
          <w:p>
            <w:pPr>
              <w:bidi/>
              <w:spacing w:line="276" w:lineRule="auto"/>
              <w:jc w:val="right"/>
            </w:pPr>
            <w:r>
              <w:rPr>
                <w:rFonts w:ascii="Vazirmatn" w:hAnsi="Vazirmatn"/>
                <w:color w:val="282828"/>
                <w:sz w:val="20"/>
                <w:rtl/>
                <w:rFonts w:ascii="Calibri" w:hAnsi="Calibri" w:cs="Vazirmatn"/>
              </w:rPr>
              <w:t>│  فرستنده  │ ───► │ کدگذاری پیام│ ───► │ کانال ارتباط │ ───► │ کدگشایی   │ ───► گیرنده</w:t>
            </w:r>
          </w:p>
          <w:p>
            <w:pPr>
              <w:bidi/>
              <w:spacing w:line="276" w:lineRule="auto"/>
              <w:jc w:val="right"/>
            </w:pPr>
            <w:r>
              <w:rPr>
                <w:rFonts w:ascii="Vazirmatn" w:hAnsi="Vazirmatn"/>
                <w:color w:val="282828"/>
                <w:sz w:val="20"/>
                <w:rtl/>
                <w:rFonts w:ascii="Calibri" w:hAnsi="Calibri" w:cs="Vazirmatn"/>
              </w:rPr>
              <w:t>│  (Sender) │      │  (Encoding) │      │  (Channel)  │      │(Decoding) │     (Receiver)</w:t>
            </w:r>
          </w:p>
          <w:p>
            <w:pPr>
              <w:bidi/>
              <w:spacing w:line="276" w:lineRule="auto"/>
              <w:jc w:val="right"/>
            </w:pPr>
            <w:r>
              <w:rPr>
                <w:rFonts w:ascii="Vazirmatn" w:hAnsi="Vazirmatn"/>
                <w:color w:val="282828"/>
                <w:sz w:val="20"/>
                <w:rtl/>
                <w:rFonts w:ascii="Calibri" w:hAnsi="Calibri" w:cs="Vazirmatn"/>
              </w:rPr>
              <w:t>└───────────┘      └─────────────┘      └─────────────┘      └───────────┘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 پارازیت / نویز (Noise) ]                         │</w:t>
            </w:r>
          </w:p>
          <w:p>
            <w:pPr>
              <w:bidi/>
              <w:spacing w:line="276" w:lineRule="auto"/>
              <w:jc w:val="right"/>
            </w:pPr>
            <w:r>
              <w:rPr>
                <w:rFonts w:ascii="Vazirmatn" w:hAnsi="Vazirmatn"/>
                <w:color w:val="282828"/>
                <w:sz w:val="20"/>
                <w:rtl/>
                <w:rFonts w:ascii="Calibri" w:hAnsi="Calibri" w:cs="Vazirmatn"/>
              </w:rPr>
              <w:t>│         (اختلال اینترنت، سوءتفاهم فرهنگی، پیش‌داوری ذهنی)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بازخورد کاری (Feedback) ─────────────────────────────┘</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۱. هنر گوش دادن فعال (Active Listening)</w:t>
      </w:r>
    </w:p>
    <w:p>
      <w:pPr>
        <w:bidi/>
        <w:spacing w:before="40" w:after="60" w:line="276" w:lineRule="auto"/>
        <w:jc w:val="right"/>
      </w:pPr>
      <w:r>
        <w:rPr>
          <w:rFonts w:ascii="Vazirmatn" w:hAnsi="Vazirmatn"/>
          <w:color w:val="232323"/>
          <w:sz w:val="21"/>
          <w:rtl/>
          <w:rFonts w:ascii="Calibri" w:hAnsi="Calibri" w:cs="Vazirmatn"/>
        </w:rPr>
        <w:t>گوش دادن صرفاً شنیدن فیزیکی کلمات نیست؛ گوش دادن فعال مهارتی است که نیازمند تمرکز حواس، تلاش ذهنی و همدلی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چهار رفتار کلیدی گوش دادن فعال:</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i/>
          <w:color w:val="232323"/>
          <w:sz w:val="21"/>
          <w:rtl/>
          <w:rFonts w:ascii="Calibri" w:hAnsi="Calibri" w:cs="Vazirmatn"/>
        </w:rPr>
        <w:t>پرهیز از قضاوت زودهنگام:</w:t>
      </w:r>
      <w:r>
        <w:rPr>
          <w:rFonts w:ascii="Vazirmatn" w:hAnsi="Vazirmatn"/>
          <w:color w:val="232323"/>
          <w:sz w:val="21"/>
          <w:rtl/>
          <w:rFonts w:ascii="Calibri" w:hAnsi="Calibri" w:cs="Vazirmatn"/>
        </w:rPr>
        <w:t xml:space="preserve"> اجازه دهید طرف مقابل حرفش را کامل تمام کند بدون اینکه در میانه صحبت بپرید.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i/>
          <w:color w:val="232323"/>
          <w:sz w:val="21"/>
          <w:rtl/>
          <w:rFonts w:ascii="Calibri" w:hAnsi="Calibri" w:cs="Vazirmatn"/>
        </w:rPr>
        <w:t>تماس چشمی و تایید ظاهری:</w:t>
      </w:r>
      <w:r>
        <w:rPr>
          <w:rFonts w:ascii="Vazirmatn" w:hAnsi="Vazirmatn"/>
          <w:color w:val="232323"/>
          <w:sz w:val="21"/>
          <w:rtl/>
          <w:rFonts w:ascii="Calibri" w:hAnsi="Calibri" w:cs="Vazirmatn"/>
        </w:rPr>
        <w:t xml:space="preserve"> نشان دادن توجه با حرکات سر و حالات چهره.</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i/>
          <w:color w:val="232323"/>
          <w:sz w:val="21"/>
          <w:rtl/>
          <w:rFonts w:ascii="Calibri" w:hAnsi="Calibri" w:cs="Vazirmatn"/>
        </w:rPr>
        <w:t>بازگویی و پارافریز (Paraphrasing):</w:t>
      </w:r>
      <w:r>
        <w:rPr>
          <w:rFonts w:ascii="Vazirmatn" w:hAnsi="Vazirmatn"/>
          <w:color w:val="232323"/>
          <w:sz w:val="21"/>
          <w:rtl/>
          <w:rFonts w:ascii="Calibri" w:hAnsi="Calibri" w:cs="Vazirmatn"/>
        </w:rPr>
        <w:t xml:space="preserve"> با الفاظ خودتان آنچه را شنیده‌اید تکرار کنید: «اگر درست متوجه شده باشم، نگرانی شما این است که تاخیر در معاشات انگیزه پرسنل را کاسته است، درست است؟»</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i/>
          <w:color w:val="232323"/>
          <w:sz w:val="21"/>
          <w:rtl/>
          <w:rFonts w:ascii="Calibri" w:hAnsi="Calibri" w:cs="Vazirmatn"/>
        </w:rPr>
        <w:t>طرح سوالات روشنگر (Probing Questions):</w:t>
      </w:r>
      <w:r>
        <w:rPr>
          <w:rFonts w:ascii="Vazirmatn" w:hAnsi="Vazirmatn"/>
          <w:color w:val="232323"/>
          <w:sz w:val="21"/>
          <w:rtl/>
          <w:rFonts w:ascii="Calibri" w:hAnsi="Calibri" w:cs="Vazirmatn"/>
        </w:rPr>
        <w:t xml:space="preserve"> سوالاتی بپرسید که به عمق احساسات و حقایق پی ببرید: «چه عاملی باعث شد چنین برداشتی بکنید؟»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 مدیریت گفتگوهای دشوار مدیریتی (Difficult Conversations)</w:t>
      </w:r>
    </w:p>
    <w:p>
      <w:pPr>
        <w:bidi/>
        <w:spacing w:before="40" w:after="60" w:line="276" w:lineRule="auto"/>
        <w:jc w:val="right"/>
      </w:pPr>
      <w:r>
        <w:rPr>
          <w:rFonts w:ascii="Vazirmatn" w:hAnsi="Vazirmatn"/>
          <w:color w:val="232323"/>
          <w:sz w:val="21"/>
          <w:rtl/>
          <w:rFonts w:ascii="Calibri" w:hAnsi="Calibri" w:cs="Vazirmatn"/>
        </w:rPr>
        <w:t>مدیران در مواردی مانند اخراج کارمند، رد درخواست ترفیع، توبیخ بی‌انضباطی یا ابلاغ کسر بودجه ناچار به برگزاری گفتگوهای دشوار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چارچوب سه‌گانه گفتگوی مسلکی: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i/>
          <w:color w:val="232323"/>
          <w:sz w:val="21"/>
          <w:rtl/>
          <w:rFonts w:ascii="Calibri" w:hAnsi="Calibri" w:cs="Vazirmatn"/>
        </w:rPr>
        <w:t>حقایق، نه احساسات:</w:t>
      </w:r>
      <w:r>
        <w:rPr>
          <w:rFonts w:ascii="Vazirmatn" w:hAnsi="Vazirmatn"/>
          <w:color w:val="232323"/>
          <w:sz w:val="21"/>
          <w:rtl/>
          <w:rFonts w:ascii="Calibri" w:hAnsi="Calibri" w:cs="Vazirmatn"/>
        </w:rPr>
        <w:t xml:space="preserve"> روی رفتارهای قابل مشاهده و نتایج مستند دست بگذارید، نه برچسب زدن به شخصیت فرد («راپور شما سه بار پیاپی با ۴۸ ساعت تاخیر تحویل شد»، به جای «تو آدم بی‌مسئولیتی هستی!»).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i/>
          <w:color w:val="232323"/>
          <w:sz w:val="21"/>
          <w:rtl/>
          <w:rFonts w:ascii="Calibri" w:hAnsi="Calibri" w:cs="Vazirmatn"/>
        </w:rPr>
        <w:t>تفکیک نیت از اثر:</w:t>
      </w:r>
      <w:r>
        <w:rPr>
          <w:rFonts w:ascii="Vazirmatn" w:hAnsi="Vazirmatn"/>
          <w:color w:val="232323"/>
          <w:sz w:val="21"/>
          <w:rtl/>
          <w:rFonts w:ascii="Calibri" w:hAnsi="Calibri" w:cs="Vazirmatn"/>
        </w:rPr>
        <w:t xml:space="preserve"> برای طرف مقابل توضیح دهید که این تصمیم شخصی نیست بلکه برای نجات پروژه و رعایت پالیسی اتخاذ شده است.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i/>
          <w:color w:val="232323"/>
          <w:sz w:val="21"/>
          <w:rtl/>
          <w:rFonts w:ascii="Calibri" w:hAnsi="Calibri" w:cs="Vazirmatn"/>
        </w:rPr>
        <w:t>ایجاد فضای شنیدن و توافق روی گام‌های بعدی:</w:t>
      </w:r>
      <w:r>
        <w:rPr>
          <w:rFonts w:ascii="Vazirmatn" w:hAnsi="Vazirmatn"/>
          <w:color w:val="232323"/>
          <w:sz w:val="21"/>
          <w:rtl/>
          <w:rFonts w:ascii="Calibri" w:hAnsi="Calibri" w:cs="Vazirmatn"/>
        </w:rPr>
        <w:t xml:space="preserve"> به فرد اجازه دهید احساسات و دفاعیات خود را ابراز کند، سپس یک پلان عملیاتی مشخص با تاریخ پیگیری تعیین نمایید.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چهاردهم: مدیریت منازعه</w:t>
      </w:r>
    </w:p>
    <w:p>
      <w:pPr>
        <w:bidi/>
        <w:spacing w:before="200" w:after="80" w:line="276" w:lineRule="auto"/>
        <w:jc w:val="right"/>
      </w:pPr>
      <w:r>
        <w:rPr>
          <w:rFonts w:ascii="Vazirmatn" w:hAnsi="Vazirmatn"/>
          <w:b/>
          <w:color w:val="00558C"/>
          <w:sz w:val="28"/>
          <w:rtl/>
          <w:rFonts w:ascii="Calibri" w:hAnsi="Calibri" w:cs="Vazirmatn"/>
        </w:rPr>
        <w:t>فصل چهاردهم: ریشه‌یابی تعارض سازمانی و استراتژی‌های حل اختلاف</w:t>
      </w:r>
    </w:p>
    <w:p>
      <w:pPr>
        <w:bidi/>
        <w:spacing w:before="160" w:after="60" w:line="276" w:lineRule="auto"/>
        <w:jc w:val="right"/>
      </w:pPr>
      <w:r>
        <w:rPr>
          <w:rFonts w:ascii="Vazirmatn" w:hAnsi="Vazirmatn"/>
          <w:b/>
          <w:color w:val="1E5A82"/>
          <w:sz w:val="24"/>
          <w:rtl/>
          <w:rFonts w:ascii="Calibri" w:hAnsi="Calibri" w:cs="Vazirmatn"/>
        </w:rPr>
        <w:t>Conflict Management: Functional vs Dysfunctional Conflict, Thomas-Kilmann Model &amp; Mediation</w:t>
      </w:r>
    </w:p>
    <w:p>
      <w:pPr>
        <w:bidi/>
        <w:spacing w:before="40" w:after="60" w:line="276" w:lineRule="auto"/>
        <w:jc w:val="right"/>
      </w:pPr>
      <w:r>
        <w:rPr>
          <w:rFonts w:ascii="Vazirmatn" w:hAnsi="Vazirmatn"/>
          <w:color w:val="232323"/>
          <w:sz w:val="21"/>
          <w:rtl/>
          <w:rFonts w:ascii="Calibri" w:hAnsi="Calibri" w:cs="Vazirmatn"/>
        </w:rPr>
        <w:t>منازعه یا تعارض سازمانی (Organizational Conflict) فرآیندی است که در آن یکی از طرفین احساس می‌کند منافع، باورها، منابع یا اهدافش توسط طرف دیگر تحت تاثیر منفی قرار گرفته یا مسدود شده است. تعارض در سازمان اجتناب‌ناپذیر است؛ سوال این نیست که آیا منازعه رخ می‌دهد یا خیر، بلکه سوال این است که مدیر چگونه آن را مدیریت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تفاوت دو نوع اساسی تعارض در محیط کار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تعارض سازنده (Functional)     │    تعارض مخرب (Dysfunctional)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تمرکز بر وظیفه و محتوای کار      │ تمرکز بر اشخاص، منیت و انتقام‌جویی│</w:t>
            </w:r>
          </w:p>
          <w:p>
            <w:pPr>
              <w:bidi/>
              <w:spacing w:line="276" w:lineRule="auto"/>
              <w:jc w:val="right"/>
            </w:pPr>
            <w:r>
              <w:rPr>
                <w:rFonts w:ascii="Vazirmatn" w:hAnsi="Vazirmatn"/>
                <w:color w:val="282828"/>
                <w:sz w:val="20"/>
                <w:rtl/>
                <w:rFonts w:ascii="Calibri" w:hAnsi="Calibri" w:cs="Vazirmatn"/>
              </w:rPr>
              <w:t>│ (Task &amp; Process Conflict)        │ (Relationship &amp; Personal Conflict)│</w:t>
            </w:r>
          </w:p>
          <w:p>
            <w:pPr>
              <w:bidi/>
              <w:spacing w:line="276" w:lineRule="auto"/>
              <w:jc w:val="right"/>
            </w:pPr>
            <w:r>
              <w:rPr>
                <w:rFonts w:ascii="Vazirmatn" w:hAnsi="Vazirmatn"/>
                <w:color w:val="282828"/>
                <w:sz w:val="20"/>
                <w:rtl/>
                <w:rFonts w:ascii="Calibri" w:hAnsi="Calibri" w:cs="Vazirmatn"/>
              </w:rPr>
              <w:t>│ ایجاد ایده‌های خلاقانه و نوآوری │ هدر رفتن انرژی، خشم و ترور شخصیت │</w:t>
            </w:r>
          </w:p>
          <w:p>
            <w:pPr>
              <w:bidi/>
              <w:spacing w:line="276" w:lineRule="auto"/>
              <w:jc w:val="right"/>
            </w:pPr>
            <w:r>
              <w:rPr>
                <w:rFonts w:ascii="Vazirmatn" w:hAnsi="Vazirmatn"/>
                <w:color w:val="282828"/>
                <w:sz w:val="20"/>
                <w:rtl/>
                <w:rFonts w:ascii="Calibri" w:hAnsi="Calibri" w:cs="Vazirmatn"/>
              </w:rPr>
              <w:t>│ تقویت کیفیت تصمیم‌گیری نهایی     │ کارشکنی تیمی و کاهش شدید بهره‌وری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مدل پنج‌گانه توماس-کیلمن در مدیریت تعارض (Thomas-Kilmann Model)</w:t>
      </w:r>
    </w:p>
    <w:p>
      <w:pPr>
        <w:bidi/>
        <w:spacing w:before="40" w:after="60" w:line="276" w:lineRule="auto"/>
        <w:jc w:val="right"/>
      </w:pPr>
      <w:r>
        <w:rPr>
          <w:rFonts w:ascii="Vazirmatn" w:hAnsi="Vazirmatn"/>
          <w:color w:val="232323"/>
          <w:sz w:val="21"/>
          <w:rtl/>
          <w:rFonts w:ascii="Calibri" w:hAnsi="Calibri" w:cs="Vazirmatn"/>
        </w:rPr>
        <w:t xml:space="preserve">این مدل سبک رفتار در تعارض را بر اساس دو بعد می‌سنجد: </w:t>
      </w:r>
      <w:r>
        <w:rPr>
          <w:rFonts w:ascii="Vazirmatn" w:hAnsi="Vazirmatn"/>
          <w:b/>
          <w:color w:val="232323"/>
          <w:sz w:val="21"/>
          <w:rtl/>
          <w:rFonts w:ascii="Calibri" w:hAnsi="Calibri" w:cs="Vazirmatn"/>
        </w:rPr>
        <w:t>قاطعیت در منافع خود (Assertiveness)</w:t>
      </w:r>
      <w:r>
        <w:rPr>
          <w:rFonts w:ascii="Vazirmatn" w:hAnsi="Vazirmatn"/>
          <w:color w:val="232323"/>
          <w:sz w:val="21"/>
          <w:rtl/>
          <w:rFonts w:ascii="Calibri" w:hAnsi="Calibri" w:cs="Vazirmatn"/>
        </w:rPr>
        <w:t xml:space="preserve"> و </w:t>
      </w:r>
      <w:r>
        <w:rPr>
          <w:rFonts w:ascii="Vazirmatn" w:hAnsi="Vazirmatn"/>
          <w:b/>
          <w:color w:val="232323"/>
          <w:sz w:val="21"/>
          <w:rtl/>
          <w:rFonts w:ascii="Calibri" w:hAnsi="Calibri" w:cs="Vazirmatn"/>
        </w:rPr>
        <w:t>همکاری با منافع طرف مقابل (Cooperativeness)</w:t>
      </w:r>
      <w:r>
        <w:rPr>
          <w:rFonts w:ascii="Vazirmatn" w:hAnsi="Vazirmatn"/>
          <w:color w:val="232323"/>
          <w:sz w:val="21"/>
          <w:rtl/>
          <w:rFonts w:ascii="Calibri" w:hAnsi="Calibri" w:cs="Vazirmatn"/>
        </w:rPr>
        <w:t>:</w:t>
      </w:r>
    </w:p>
    <w:tbl>
      <w:tblPr>
        <w:tblW w:type="auto" w:w="0"/>
        <w:jc w:val="center"/>
        <w:tblLook w:firstColumn="1" w:firstRow="1" w:lastColumn="0" w:lastRow="0" w:noHBand="0" w:noVBand="1" w:val="04A0"/>
        <w:bidiVisual/>
      </w:tblPr>
      <w:tblGrid>
        <w:gridCol w:w="9029"/>
      </w:tblGrid>
      <w:tr>
        <w:tc>
          <w:tcPr>
            <w:tcW w:type="dxa" w:w="9029"/>
            <w:shd w:fill="FDF2E9"/>
            <w:tcBorders>
              <w:top w:val="single" w:sz="4" w:space="0" w:color="E0E0E0"/>
              <w:bottom w:val="single" w:sz="4" w:space="0" w:color="E0E0E0"/>
              <w:left w:val="single" w:sz="4" w:space="0" w:color="E0E0E0"/>
              <w:right w:val="single" w:sz="24" w:space="0" w:color="C0392B"/>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قاطعیت بالا  ┌───────────────────────────────┬───────────────────────────────┐</w:t>
            </w:r>
          </w:p>
          <w:p>
            <w:pPr>
              <w:bidi/>
              <w:spacing w:line="276" w:lineRule="auto"/>
              <w:jc w:val="right"/>
            </w:pPr>
            <w:r>
              <w:rPr>
                <w:rFonts w:ascii="Vazirmatn" w:hAnsi="Vazirmatn"/>
                <w:color w:val="282828"/>
                <w:sz w:val="20"/>
                <w:rtl/>
                <w:rFonts w:ascii="Calibri" w:hAnsi="Calibri" w:cs="Vazirmatn"/>
              </w:rPr>
              <w:t>│     ۱. رقابتی / تحکمی (Competing)│     ۲. همکاری / تعاملی (Collab)│</w:t>
            </w:r>
          </w:p>
          <w:p>
            <w:pPr>
              <w:bidi/>
              <w:spacing w:line="276" w:lineRule="auto"/>
              <w:jc w:val="right"/>
            </w:pPr>
            <w:r>
              <w:rPr>
                <w:rFonts w:ascii="Vazirmatn" w:hAnsi="Vazirmatn"/>
                <w:color w:val="282828"/>
                <w:sz w:val="20"/>
                <w:rtl/>
                <w:rFonts w:ascii="Calibri" w:hAnsi="Calibri" w:cs="Vazirmatn"/>
              </w:rPr>
              <w:t>│   «راه من، بدون چون‌وچرا»    │    «راهی بهتر برای هر دو طرف»  │</w:t>
            </w:r>
          </w:p>
          <w:p>
            <w:pPr>
              <w:bidi/>
              <w:spacing w:line="276" w:lineRule="auto"/>
              <w:jc w:val="right"/>
            </w:pPr>
            <w:r>
              <w:rPr>
                <w:rFonts w:ascii="Vazirmatn" w:hAnsi="Vazirmatn"/>
                <w:color w:val="282828"/>
                <w:sz w:val="20"/>
                <w:rtl/>
                <w:rFonts w:ascii="Calibri" w:hAnsi="Calibri" w:cs="Vazirmatn"/>
              </w:rPr>
              <w:t>│  کاربرد: بحران عاجل و خطوط سرخ│  کاربرد: تصمیمات پیچیده و مهم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مصالحه / چانه‌زنی (Compromising)              │</w:t>
            </w:r>
          </w:p>
          <w:p>
            <w:pPr>
              <w:bidi/>
              <w:spacing w:line="276" w:lineRule="auto"/>
              <w:jc w:val="right"/>
            </w:pPr>
            <w:r>
              <w:rPr>
                <w:rFonts w:ascii="Vazirmatn" w:hAnsi="Vazirmatn"/>
                <w:color w:val="282828"/>
                <w:sz w:val="20"/>
                <w:rtl/>
                <w:rFonts w:ascii="Calibri" w:hAnsi="Calibri" w:cs="Vazirmatn"/>
              </w:rPr>
              <w:t>│           «هر دو طرف از بخشی از خواسته‌ها کوتاه بیایند»          │</w:t>
            </w:r>
          </w:p>
          <w:p>
            <w:pPr>
              <w:bidi/>
              <w:spacing w:line="276" w:lineRule="auto"/>
              <w:jc w:val="right"/>
            </w:pPr>
            <w:r>
              <w:rPr>
                <w:rFonts w:ascii="Vazirmatn" w:hAnsi="Vazirmatn"/>
                <w:color w:val="282828"/>
                <w:sz w:val="20"/>
                <w:rtl/>
                <w:rFonts w:ascii="Calibri" w:hAnsi="Calibri" w:cs="Vazirmatn"/>
              </w:rPr>
              <w:t>│          کاربرد: زمان محدود و لزوم رسیدن به توافق موقت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۴. اجتناب / گریز (Avoiding)│   ۳. سازش / مدارا (Accommodate)│</w:t>
            </w:r>
          </w:p>
          <w:p>
            <w:pPr>
              <w:bidi/>
              <w:spacing w:line="276" w:lineRule="auto"/>
              <w:jc w:val="right"/>
            </w:pPr>
            <w:r>
              <w:rPr>
                <w:rFonts w:ascii="Vazirmatn" w:hAnsi="Vazirmatn"/>
                <w:color w:val="282828"/>
                <w:sz w:val="20"/>
                <w:rtl/>
                <w:rFonts w:ascii="Calibri" w:hAnsi="Calibri" w:cs="Vazirmatn"/>
              </w:rPr>
              <w:t>│      «مسکوت گذاشتن موضوع»      │       «اولویت دادن به دیگری»  │</w:t>
            </w:r>
          </w:p>
          <w:p>
            <w:pPr>
              <w:bidi/>
              <w:spacing w:line="276" w:lineRule="auto"/>
              <w:jc w:val="right"/>
            </w:pPr>
            <w:r>
              <w:rPr>
                <w:rFonts w:ascii="Vazirmatn" w:hAnsi="Vazirmatn"/>
                <w:color w:val="282828"/>
                <w:sz w:val="20"/>
                <w:rtl/>
                <w:rFonts w:ascii="Calibri" w:hAnsi="Calibri" w:cs="Vazirmatn"/>
              </w:rPr>
              <w:t>│ کاربرد: موضوعات پیش‌پاافتاده  │ کاربرد: موضوع برای او حیاتی‌تر است│</w:t>
            </w:r>
          </w:p>
          <w:p>
            <w:pPr>
              <w:bidi/>
              <w:spacing w:line="276" w:lineRule="auto"/>
              <w:jc w:val="right"/>
            </w:pPr>
            <w:r>
              <w:rPr>
                <w:rFonts w:ascii="Vazirmatn" w:hAnsi="Vazirmatn"/>
                <w:color w:val="282828"/>
                <w:sz w:val="20"/>
                <w:rtl/>
                <w:rFonts w:ascii="Calibri" w:hAnsi="Calibri" w:cs="Vazirmatn"/>
              </w:rPr>
              <w:t>قاطعیت پایین └───────────────────────────────┴───────────────────────────────┘</w:t>
            </w:r>
          </w:p>
          <w:p>
            <w:pPr>
              <w:bidi/>
              <w:spacing w:line="276" w:lineRule="auto"/>
              <w:jc w:val="right"/>
            </w:pPr>
            <w:r>
              <w:rPr>
                <w:rFonts w:ascii="Vazirmatn" w:hAnsi="Vazirmatn"/>
                <w:color w:val="282828"/>
                <w:sz w:val="20"/>
                <w:rtl/>
                <w:rFonts w:ascii="Calibri" w:hAnsi="Calibri" w:cs="Vazirmatn"/>
              </w:rPr>
              <w:t>همکاری پایین                    همکاری بالا</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اصول پنج‌گانه میانجی‌گری مسلکی مدیر (Managerial Mediation)</w:t>
      </w:r>
    </w:p>
    <w:p>
      <w:pPr>
        <w:bidi/>
        <w:spacing w:before="40" w:after="60" w:line="276" w:lineRule="auto"/>
        <w:jc w:val="right"/>
      </w:pPr>
      <w:r>
        <w:rPr>
          <w:rFonts w:ascii="Vazirmatn" w:hAnsi="Vazirmatn"/>
          <w:color w:val="232323"/>
          <w:sz w:val="21"/>
          <w:rtl/>
          <w:rFonts w:ascii="Calibri" w:hAnsi="Calibri" w:cs="Vazirmatn"/>
        </w:rPr>
        <w:t>هنگامی که دو همکار یا دو دیپارتمنت دچار اختلاف حاد می‌شوند، مدیر به عنوان داور بی‌طرف مراحل زیر را اجرا می‌کند: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جلسات انفرادی اولیه:</w:t>
      </w:r>
      <w:r>
        <w:rPr>
          <w:rFonts w:ascii="Vazirmatn" w:hAnsi="Vazirmatn"/>
          <w:color w:val="232323"/>
          <w:sz w:val="21"/>
          <w:rtl/>
          <w:rFonts w:ascii="Calibri" w:hAnsi="Calibri" w:cs="Vazirmatn"/>
        </w:rPr>
        <w:t xml:space="preserve"> شنیدن روایت هر دو طرف در خلوت برای درک ریشه‌های خشم و حقایق بدون پیش‌داوری.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جلسه مشترک در فضای بی‌طرف:</w:t>
      </w:r>
      <w:r>
        <w:rPr>
          <w:rFonts w:ascii="Vazirmatn" w:hAnsi="Vazirmatn"/>
          <w:color w:val="232323"/>
          <w:sz w:val="21"/>
          <w:rtl/>
          <w:rFonts w:ascii="Calibri" w:hAnsi="Calibri" w:cs="Vazirmatn"/>
        </w:rPr>
        <w:t xml:space="preserve"> تعیین قواعد اخلاقی جلسه (عدم پرخاشگری، عدم قطع کلام).</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تمرکز بر منافع مشترک نه مواضع سرسختانه:</w:t>
      </w:r>
      <w:r>
        <w:rPr>
          <w:rFonts w:ascii="Vazirmatn" w:hAnsi="Vazirmatn"/>
          <w:color w:val="232323"/>
          <w:sz w:val="21"/>
          <w:rtl/>
          <w:rFonts w:ascii="Calibri" w:hAnsi="Calibri" w:cs="Vazirmatn"/>
        </w:rPr>
        <w:t xml:space="preserve"> هدایت گفتگو از «من چه می‌خواهم» به «پروژه و مراجعین به چه چیزی نیاز دارند».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تولید گزینه‌های برد-برد:</w:t>
      </w:r>
      <w:r>
        <w:rPr>
          <w:rFonts w:ascii="Vazirmatn" w:hAnsi="Vazirmatn"/>
          <w:color w:val="232323"/>
          <w:sz w:val="21"/>
          <w:rtl/>
          <w:rFonts w:ascii="Calibri" w:hAnsi="Calibri" w:cs="Vazirmatn"/>
        </w:rPr>
        <w:t xml:space="preserve"> طوفان فکری برای یافتن راه‌حل‌هایی که کرامت و ضرورت‌های کاری هر دو طرف را تامین کند.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مستندسازی توافق‌نامه و پیگیری منظم:</w:t>
      </w:r>
      <w:r>
        <w:rPr>
          <w:rFonts w:ascii="Vazirmatn" w:hAnsi="Vazirmatn"/>
          <w:color w:val="232323"/>
          <w:sz w:val="21"/>
          <w:rtl/>
          <w:rFonts w:ascii="Calibri" w:hAnsi="Calibri" w:cs="Vazirmatn"/>
        </w:rPr>
        <w:t xml:space="preserve"> ثبت تعهدات هر طرف با تاریخ و شاخص‌های مشخص، و بازبینی وضعیت پس از دو هفته.</w:t>
      </w:r>
    </w:p>
    <w:p>
      <w:pPr>
        <w:bidi/>
        <w:spacing w:before="280" w:after="120" w:line="276" w:lineRule="auto"/>
        <w:jc w:val="right"/>
      </w:pPr>
      <w:r>
        <w:rPr>
          <w:rFonts w:ascii="Vazirmatn" w:hAnsi="Vazirmatn"/>
          <w:b/>
          <w:color w:val="0F2C59"/>
          <w:sz w:val="36"/>
          <w:rtl/>
          <w:rFonts w:ascii="Calibri" w:hAnsi="Calibri" w:cs="Vazirmatn"/>
        </w:rPr>
        <w:t>بخش پانزدهم: تغییر و نوآوری</w:t>
      </w:r>
    </w:p>
    <w:p>
      <w:pPr>
        <w:bidi/>
        <w:spacing w:before="200" w:after="80" w:line="276" w:lineRule="auto"/>
        <w:jc w:val="right"/>
      </w:pPr>
      <w:r>
        <w:rPr>
          <w:rFonts w:ascii="Vazirmatn" w:hAnsi="Vazirmatn"/>
          <w:b/>
          <w:color w:val="00558C"/>
          <w:sz w:val="28"/>
          <w:rtl/>
          <w:rFonts w:ascii="Calibri" w:hAnsi="Calibri" w:cs="Vazirmatn"/>
        </w:rPr>
        <w:t>فصل پانزدهم: مدیریت تحول، غلبه بر مقاومت و استقرار نوآوری سازمانی</w:t>
      </w:r>
    </w:p>
    <w:p>
      <w:pPr>
        <w:bidi/>
        <w:spacing w:before="160" w:after="60" w:line="276" w:lineRule="auto"/>
        <w:jc w:val="right"/>
      </w:pPr>
      <w:r>
        <w:rPr>
          <w:rFonts w:ascii="Vazirmatn" w:hAnsi="Vazirmatn"/>
          <w:b/>
          <w:color w:val="1E5A82"/>
          <w:sz w:val="24"/>
          <w:rtl/>
          <w:rFonts w:ascii="Calibri" w:hAnsi="Calibri" w:cs="Vazirmatn"/>
        </w:rPr>
        <w:t>Organizational Change: Lewin's Force-Field Model, Resistance to Change &amp; Kaizen</w:t>
      </w:r>
    </w:p>
    <w:p>
      <w:pPr>
        <w:bidi/>
        <w:spacing w:before="40" w:after="60" w:line="276" w:lineRule="auto"/>
        <w:jc w:val="right"/>
      </w:pPr>
      <w:r>
        <w:rPr>
          <w:rFonts w:ascii="Vazirmatn" w:hAnsi="Vazirmatn"/>
          <w:color w:val="232323"/>
          <w:sz w:val="21"/>
          <w:rtl/>
          <w:rFonts w:ascii="Calibri" w:hAnsi="Calibri" w:cs="Vazirmatn"/>
        </w:rPr>
        <w:t>تغییر (Organizational Change) دگرگونی در افراد، ساختار، تکنالوژی یا فرآیندهای یک سازمان است. در دنیای امروز و به ویژه در محیط پرحادثه افغانستان، تغییر یک استثنا نیست، بلکه تنها واقعیت پایدار است. سازمان‌هایی که توان انطباق با تحولات سیاسی، تکنالوژیکی و اجتماعی را ندارند، به سرعت محکوم به زوال و تعطیلی هستند.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الگوی سه مرحله‌ای تغییر کورت لوین ]</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   ۱. خروج از انجماد   │ ───► │       ۲. حرکت و       │ ───► │    ۳. انجماد مجدد     │</w:t>
            </w:r>
          </w:p>
          <w:p>
            <w:pPr>
              <w:bidi/>
              <w:spacing w:line="276" w:lineRule="auto"/>
              <w:jc w:val="right"/>
            </w:pPr>
            <w:r>
              <w:rPr>
                <w:rFonts w:ascii="Vazirmatn" w:hAnsi="Vazirmatn"/>
                <w:color w:val="282828"/>
                <w:sz w:val="20"/>
                <w:rtl/>
                <w:rFonts w:ascii="Calibri" w:hAnsi="Calibri" w:cs="Vazirmatn"/>
              </w:rPr>
              <w:t>│     (Unfreezing)      │      │     تطبیق دگرگونی     │      │     (Refreezing)      │</w:t>
            </w:r>
          </w:p>
          <w:p>
            <w:pPr>
              <w:bidi/>
              <w:spacing w:line="276" w:lineRule="auto"/>
              <w:jc w:val="right"/>
            </w:pPr>
            <w:r>
              <w:rPr>
                <w:rFonts w:ascii="Vazirmatn" w:hAnsi="Vazirmatn"/>
                <w:color w:val="282828"/>
                <w:sz w:val="20"/>
                <w:rtl/>
                <w:rFonts w:ascii="Calibri" w:hAnsi="Calibri" w:cs="Vazirmatn"/>
              </w:rPr>
              <w:t>│ ایجاد احساس فوریت و   │      │  (Moving / Changing)  │      │ نهادینه‌سازی و تثبیت  │</w:t>
            </w:r>
          </w:p>
          <w:p>
            <w:pPr>
              <w:bidi/>
              <w:spacing w:line="276" w:lineRule="auto"/>
              <w:jc w:val="right"/>
            </w:pPr>
            <w:r>
              <w:rPr>
                <w:rFonts w:ascii="Vazirmatn" w:hAnsi="Vazirmatn"/>
                <w:color w:val="282828"/>
                <w:sz w:val="20"/>
                <w:rtl/>
                <w:rFonts w:ascii="Calibri" w:hAnsi="Calibri" w:cs="Vazirmatn"/>
              </w:rPr>
              <w:t>│ توجیه ضرورت دگرگونی   │      │ آموزش و استقرار سیستم │      │ ساختارها و رفتارهای نو│</w:t>
            </w:r>
          </w:p>
          <w:p>
            <w:pPr>
              <w:bidi/>
              <w:spacing w:line="276" w:lineRule="auto"/>
              <w:jc w:val="right"/>
            </w:pPr>
            <w:r>
              <w:rPr>
                <w:rFonts w:ascii="Vazirmatn" w:hAnsi="Vazirmatn"/>
                <w:color w:val="282828"/>
                <w:sz w:val="20"/>
                <w:rtl/>
                <w:rFonts w:ascii="Calibri" w:hAnsi="Calibri" w:cs="Vazirmatn"/>
              </w:rPr>
              <w:t>└───────────────────────┘      └───────────────────────┘      └───────────────────────┘</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ریشه‌های مقاومت پرسنل در برابر تغییر</w:t>
      </w:r>
    </w:p>
    <w:p>
      <w:pPr>
        <w:bidi/>
        <w:spacing w:before="40" w:after="60" w:line="276" w:lineRule="auto"/>
        <w:jc w:val="right"/>
      </w:pPr>
      <w:r>
        <w:rPr>
          <w:rFonts w:ascii="Vazirmatn" w:hAnsi="Vazirmatn"/>
          <w:color w:val="232323"/>
          <w:sz w:val="21"/>
          <w:rtl/>
          <w:rFonts w:ascii="Calibri" w:hAnsi="Calibri" w:cs="Vazirmatn"/>
        </w:rPr>
        <w:t>چرا کارمندان در برابر تغییر مقاومت می‌کنند؟ انسان‌ها ماهیتاً از ابهام و دست دادن امنیت می‌هراسند: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عوامل مقاومت:</w:t>
      </w:r>
      <w:r>
        <w:rPr>
          <w:rFonts w:ascii="Vazirmatn" w:hAnsi="Vazirmatn"/>
          <w:color w:val="282828"/>
          <w:sz w:val="21"/>
          <w:rtl/>
          <w:rFonts w:ascii="Calibri" w:hAnsi="Calibri" w:cs="Vazirmatn"/>
        </w:rPr>
        <w:t xml:space="preserve"> ۱) ترس از دست دادن شغل یا صلاحیت اداری؛ ۲) ترس از ناتوانی در یادگیری مهارت‌های جدید تکنالوژیکی؛ ۳) راحتی کار با عادات قدیمی؛ ۴) سوءظن نسبت به نیات مدیریت به دلیل تجارب ناموفق گذشته.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استراتژی‌های موثر مدیر:</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i/>
          <w:color w:val="232323"/>
          <w:sz w:val="21"/>
          <w:rtl/>
          <w:rFonts w:ascii="Calibri" w:hAnsi="Calibri" w:cs="Vazirmatn"/>
        </w:rPr>
        <w:t>آموزش و ارتباطات شفاف:</w:t>
      </w:r>
      <w:r>
        <w:rPr>
          <w:rFonts w:ascii="Vazirmatn" w:hAnsi="Vazirmatn"/>
          <w:color w:val="232323"/>
          <w:sz w:val="21"/>
          <w:rtl/>
          <w:rFonts w:ascii="Calibri" w:hAnsi="Calibri" w:cs="Vazirmatn"/>
        </w:rPr>
        <w:t xml:space="preserve"> توضیح چرایی تغییر، قبل از آغاز فرآیند.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i/>
          <w:color w:val="232323"/>
          <w:sz w:val="21"/>
          <w:rtl/>
          <w:rFonts w:ascii="Calibri" w:hAnsi="Calibri" w:cs="Vazirmatn"/>
        </w:rPr>
        <w:t>مشارکت دادن پرسنل:</w:t>
      </w:r>
      <w:r>
        <w:rPr>
          <w:rFonts w:ascii="Vazirmatn" w:hAnsi="Vazirmatn"/>
          <w:color w:val="232323"/>
          <w:sz w:val="21"/>
          <w:rtl/>
          <w:rFonts w:ascii="Calibri" w:hAnsi="Calibri" w:cs="Vazirmatn"/>
        </w:rPr>
        <w:t xml:space="preserve"> مشورت با کارمندان در نحوه طراحی فرآیندهای جدید تا حس مالکیت پیدا کنند.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i/>
          <w:color w:val="232323"/>
          <w:sz w:val="21"/>
          <w:rtl/>
          <w:rFonts w:ascii="Calibri" w:hAnsi="Calibri" w:cs="Vazirmatn"/>
        </w:rPr>
        <w:t>حمایت روانی و صبوری در یادگیری:</w:t>
      </w:r>
      <w:r>
        <w:rPr>
          <w:rFonts w:ascii="Vazirmatn" w:hAnsi="Vazirmatn"/>
          <w:color w:val="232323"/>
          <w:sz w:val="21"/>
          <w:rtl/>
          <w:rFonts w:ascii="Calibri" w:hAnsi="Calibri" w:cs="Vazirmatn"/>
        </w:rPr>
        <w:t xml:space="preserve"> مدارا با اشتباهات ابتدایی کارمندان در حین یادگیری نرم‌افزارهای نو.</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i/>
          <w:color w:val="232323"/>
          <w:sz w:val="21"/>
          <w:rtl/>
          <w:rFonts w:ascii="Calibri" w:hAnsi="Calibri" w:cs="Vazirmatn"/>
        </w:rPr>
        <w:t>جشن گرفتن پیروزی‌های کوچک (Quick Wins):</w:t>
      </w:r>
      <w:r>
        <w:rPr>
          <w:rFonts w:ascii="Vazirmatn" w:hAnsi="Vazirmatn"/>
          <w:color w:val="232323"/>
          <w:sz w:val="21"/>
          <w:rtl/>
          <w:rFonts w:ascii="Calibri" w:hAnsi="Calibri" w:cs="Vazirmatn"/>
        </w:rPr>
        <w:t xml:space="preserve"> نشان دادن دستاوردهای سریع سیستم نو برای بالا بردن روحیه عمومی.</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بخش شانزدهم: کنترول و مدیریت عملکرد</w:t>
      </w:r>
    </w:p>
    <w:p>
      <w:pPr>
        <w:bidi/>
        <w:spacing w:before="200" w:after="80" w:line="276" w:lineRule="auto"/>
        <w:jc w:val="right"/>
      </w:pPr>
      <w:r>
        <w:rPr>
          <w:rFonts w:ascii="Vazirmatn" w:hAnsi="Vazirmatn"/>
          <w:b/>
          <w:color w:val="00558C"/>
          <w:sz w:val="28"/>
          <w:rtl/>
          <w:rFonts w:ascii="Calibri" w:hAnsi="Calibri" w:cs="Vazirmatn"/>
        </w:rPr>
        <w:t>فصل شانزدهم: استندردهای نظارتی، سنجش انحرافات و اقدامات اصلاحی</w:t>
      </w:r>
    </w:p>
    <w:p>
      <w:pPr>
        <w:bidi/>
        <w:spacing w:before="160" w:after="60" w:line="276" w:lineRule="auto"/>
        <w:jc w:val="right"/>
      </w:pPr>
      <w:r>
        <w:rPr>
          <w:rFonts w:ascii="Vazirmatn" w:hAnsi="Vazirmatn"/>
          <w:b/>
          <w:color w:val="1E5A82"/>
          <w:sz w:val="24"/>
          <w:rtl/>
          <w:rFonts w:ascii="Calibri" w:hAnsi="Calibri" w:cs="Vazirmatn"/>
        </w:rPr>
        <w:t>Organizational Control: Types of Control, Variance Analysis &amp; Corrective Actions</w:t>
      </w:r>
    </w:p>
    <w:p>
      <w:pPr>
        <w:bidi/>
        <w:spacing w:before="40" w:after="60" w:line="276" w:lineRule="auto"/>
        <w:jc w:val="right"/>
      </w:pPr>
      <w:r>
        <w:rPr>
          <w:rFonts w:ascii="Vazirmatn" w:hAnsi="Vazirmatn"/>
          <w:color w:val="232323"/>
          <w:sz w:val="21"/>
          <w:rtl/>
          <w:rFonts w:ascii="Calibri" w:hAnsi="Calibri" w:cs="Vazirmatn"/>
        </w:rPr>
        <w:t>کنترول (Control) فرآیند نظارت بر فعالیت‌ها به منظور حصول اطمینان از انجام آنها مطابق با پلان‌های مصوب و تصحیح هرگونه انحراف معنی‌دار است. کنترول بدون پلان‌گذاری کور است، و پلان‌گذاری بدون کنترول توهمی بیش نیست!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انواع سه‌گانه کنترول بر حسب زمان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کنترول پیشگیرانه (Feedforward) │   کنترول همزمان (Concurrent)    │</w:t>
            </w:r>
          </w:p>
          <w:p>
            <w:pPr>
              <w:bidi/>
              <w:spacing w:line="276" w:lineRule="auto"/>
              <w:jc w:val="right"/>
            </w:pPr>
            <w:r>
              <w:rPr>
                <w:rFonts w:ascii="Vazirmatn" w:hAnsi="Vazirmatn"/>
                <w:color w:val="282828"/>
                <w:sz w:val="20"/>
                <w:rtl/>
                <w:rFonts w:ascii="Calibri" w:hAnsi="Calibri" w:cs="Vazirmatn"/>
              </w:rPr>
              <w:t>│          «پیش از وقوع»          │          «حین انجام کار»        │</w:t>
            </w:r>
          </w:p>
          <w:p>
            <w:pPr>
              <w:bidi/>
              <w:spacing w:line="276" w:lineRule="auto"/>
              <w:jc w:val="right"/>
            </w:pPr>
            <w:r>
              <w:rPr>
                <w:rFonts w:ascii="Vazirmatn" w:hAnsi="Vazirmatn"/>
                <w:color w:val="282828"/>
                <w:sz w:val="20"/>
                <w:rtl/>
                <w:rFonts w:ascii="Calibri" w:hAnsi="Calibri" w:cs="Vazirmatn"/>
              </w:rPr>
              <w:t>│ بررسی کیفیت مواد قبل از خرید     │ نظارت مستقیم سوپروایزر در کلینیک│</w:t>
            </w:r>
          </w:p>
          <w:p>
            <w:pPr>
              <w:bidi/>
              <w:spacing w:line="276" w:lineRule="auto"/>
              <w:jc w:val="right"/>
            </w:pPr>
            <w:r>
              <w:rPr>
                <w:rFonts w:ascii="Vazirmatn" w:hAnsi="Vazirmatn"/>
                <w:color w:val="282828"/>
                <w:sz w:val="20"/>
                <w:rtl/>
                <w:rFonts w:ascii="Calibri" w:hAnsi="Calibri" w:cs="Vazirmatn"/>
              </w:rPr>
              <w:t>│ آزمون مهارت کاندید قبل از استخدام│ داشبوردهای مانیتورینگ آنلاین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کنترول پس‌رویدادی (Feedback)                   │</w:t>
            </w:r>
          </w:p>
          <w:p>
            <w:pPr>
              <w:bidi/>
              <w:spacing w:line="276" w:lineRule="auto"/>
              <w:jc w:val="right"/>
            </w:pPr>
            <w:r>
              <w:rPr>
                <w:rFonts w:ascii="Vazirmatn" w:hAnsi="Vazirmatn"/>
                <w:color w:val="282828"/>
                <w:sz w:val="20"/>
                <w:rtl/>
                <w:rFonts w:ascii="Calibri" w:hAnsi="Calibri" w:cs="Vazirmatn"/>
              </w:rPr>
              <w:t>│                          «پس از پایان کار»                        │</w:t>
            </w:r>
          </w:p>
          <w:p>
            <w:pPr>
              <w:bidi/>
              <w:spacing w:line="276" w:lineRule="auto"/>
              <w:jc w:val="right"/>
            </w:pPr>
            <w:r>
              <w:rPr>
                <w:rFonts w:ascii="Vazirmatn" w:hAnsi="Vazirmatn"/>
                <w:color w:val="282828"/>
                <w:sz w:val="20"/>
                <w:rtl/>
                <w:rFonts w:ascii="Calibri" w:hAnsi="Calibri" w:cs="Vazirmatn"/>
              </w:rPr>
              <w:t>│    بررسی راپور مالی تفتیش سالانه و مقایسه بودجه پیش‌بینی با واقعی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چارچوب شش‌مرحله‌ای چرخه کنترول و بهبود</w:t>
      </w:r>
    </w:p>
    <w:p>
      <w:pPr>
        <w:bidi/>
        <w:spacing w:before="40" w:after="60" w:line="276" w:lineRule="auto"/>
        <w:jc w:val="right"/>
      </w:pPr>
      <w:r>
        <w:rPr>
          <w:rFonts w:ascii="Courier New" w:hAnsi="Courier New"/>
          <w:color w:val="A02828"/>
          <w:sz w:val="20"/>
          <w:rtl/>
          <w:rFonts w:ascii="Calibri" w:hAnsi="Calibri" w:cs="Vazirmatn"/>
        </w:rPr>
        <w:t>\mathbf{PLAN \rightarrow MEASURE \rightarrow COMPARE \rightarrow IDENTIFY\ GAP \rightarrow CORRECT \rightarrow FOLLOW\ UP}</w:t>
      </w:r>
    </w:p>
    <w:p>
      <w:pPr>
        <w:bidi/>
        <w:spacing w:before="40" w:after="60" w:line="276" w:lineRule="auto"/>
        <w:jc w:val="right"/>
      </w:pPr>
      <w:r>
        <w:rPr>
          <w:rFonts w:ascii="Vazirmatn" w:hAnsi="Vazirmatn"/>
          <w:i/>
          <w:color w:val="232323"/>
          <w:sz w:val="21"/>
          <w:rtl/>
          <w:rFonts w:ascii="Calibri" w:hAnsi="Calibri" w:cs="Vazirmatn"/>
        </w:rPr>
        <w:t>(پلان‌گذاری استندردها $\rightarrow$ سنجش عملکرد واقعی $\rightarrow$ مقایسه با استندرد $\rightarrow$ تشخیص انحراف $\rightarrow$ اقدام اصلاحی $\rightarrow$ پیگیری نتایج)</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 تحلیل و سنجش انحراف در مدیریت عملکرد (Variance Analysis) ]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گام ۱: استندرد پلان‌شده (Standard): واکسیناسیون ۱۰۰۰ کودک در ماه با مصرف ۱۰ لیتل تیل.     |</w:t>
            </w:r>
          </w:p>
          <w:p>
            <w:pPr>
              <w:bidi/>
              <w:spacing w:line="276" w:lineRule="auto"/>
              <w:jc w:val="right"/>
            </w:pPr>
            <w:r>
              <w:rPr>
                <w:rFonts w:ascii="Vazirmatn" w:hAnsi="Vazirmatn"/>
                <w:color w:val="282828"/>
                <w:sz w:val="20"/>
                <w:rtl/>
                <w:rFonts w:ascii="Calibri" w:hAnsi="Calibri" w:cs="Vazirmatn"/>
              </w:rPr>
              <w:t>|  گام ۲: سنجش واقعی (Actual): واکسیناسیون ۶۰۰ کودک با مصرف ۱۸ لیتر تیل!                  |</w:t>
            </w:r>
          </w:p>
          <w:p>
            <w:pPr>
              <w:bidi/>
              <w:spacing w:line="276" w:lineRule="auto"/>
              <w:jc w:val="right"/>
            </w:pPr>
            <w:r>
              <w:rPr>
                <w:rFonts w:ascii="Vazirmatn" w:hAnsi="Vazirmatn"/>
                <w:color w:val="282828"/>
                <w:sz w:val="20"/>
                <w:rtl/>
                <w:rFonts w:ascii="Calibri" w:hAnsi="Calibri" w:cs="Vazirmatn"/>
              </w:rPr>
              <w:t>|  گام ۳: مقایسه و محاسبه خلا (Variance): ۴۰٪ عقب‌ماندگی از هدف و ۸۰٪ هدررفت تیل.          |</w:t>
            </w:r>
          </w:p>
          <w:p>
            <w:pPr>
              <w:bidi/>
              <w:spacing w:line="276" w:lineRule="auto"/>
              <w:jc w:val="right"/>
            </w:pPr>
            <w:r>
              <w:rPr>
                <w:rFonts w:ascii="Vazirmatn" w:hAnsi="Vazirmatn"/>
                <w:color w:val="282828"/>
                <w:sz w:val="20"/>
                <w:rtl/>
                <w:rFonts w:ascii="Calibri" w:hAnsi="Calibri" w:cs="Vazirmatn"/>
              </w:rPr>
              <w:t>|  گام ۴: ریشه‌یابی انحراف (Root Cause): آیا مشکل خرابی موتر بود یا دستبرد به تیل و کم‌کاری؟|</w:t>
            </w:r>
          </w:p>
          <w:p>
            <w:pPr>
              <w:bidi/>
              <w:spacing w:line="276" w:lineRule="auto"/>
              <w:jc w:val="right"/>
            </w:pPr>
            <w:r>
              <w:rPr>
                <w:rFonts w:ascii="Vazirmatn" w:hAnsi="Vazirmatn"/>
                <w:color w:val="282828"/>
                <w:sz w:val="20"/>
                <w:rtl/>
                <w:rFonts w:ascii="Calibri" w:hAnsi="Calibri" w:cs="Vazirmatn"/>
              </w:rPr>
              <w:t>|  گام ۵: اقدام اصلاحی قاطع (Corrective Action): تعمیر عاجل موتر و نصب جی‌پی‌اس و ردیاب.   |</w:t>
            </w:r>
          </w:p>
          <w:p>
            <w:pPr>
              <w:bidi/>
              <w:spacing w:line="276" w:lineRule="auto"/>
              <w:jc w:val="right"/>
            </w:pPr>
            <w:r>
              <w:rPr>
                <w:rFonts w:ascii="Vazirmatn" w:hAnsi="Vazirmatn"/>
                <w:color w:val="282828"/>
                <w:sz w:val="20"/>
                <w:rtl/>
                <w:rFonts w:ascii="Calibri" w:hAnsi="Calibri" w:cs="Vazirmatn"/>
              </w:rPr>
              <w:t>|  گام ۶: ارزیابی مجدد (Follow Up): سنجش ارقام در ماه بعد برای اطمینان از رفع مشکل.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تعادل حساس: نظارت هوشمند در برابر مایکرو-منیجمنت (Micromanagement)</w:t>
      </w:r>
    </w:p>
    <w:p>
      <w:pPr>
        <w:bidi/>
        <w:spacing w:before="40" w:after="60" w:line="276" w:lineRule="auto"/>
        <w:jc w:val="right"/>
      </w:pPr>
      <w:r>
        <w:rPr>
          <w:rFonts w:ascii="Vazirmatn" w:hAnsi="Vazirmatn"/>
          <w:color w:val="232323"/>
          <w:sz w:val="21"/>
          <w:rtl/>
          <w:rFonts w:ascii="Calibri" w:hAnsi="Calibri" w:cs="Vazirmatn"/>
        </w:rPr>
        <w:t>کنترول سازمانی نباید به فلج کردن کارمندان و ایجاد وحشت تبدیل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مایکرو-منیجمنت (نظارت افراطی):</w:t>
      </w:r>
      <w:r>
        <w:rPr>
          <w:rFonts w:ascii="Vazirmatn" w:hAnsi="Vazirmatn"/>
          <w:color w:val="282828"/>
          <w:sz w:val="21"/>
          <w:rtl/>
          <w:rFonts w:ascii="Calibri" w:hAnsi="Calibri" w:cs="Vazirmatn"/>
        </w:rPr>
        <w:t xml:space="preserve"> مدیر در تمام جزئیات خرد مداخله می‌کند، کارمند حق تصمیم‌گیری ساده ندارد و فضا آکنده از بی‌اعتمادی است. نتیجه: سلب اعتماد به نفس، خلاقیت‌ستیزی و خروج بهترین پرسنل.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رهاشدگی (عدم کنترول):</w:t>
      </w:r>
      <w:r>
        <w:rPr>
          <w:rFonts w:ascii="Vazirmatn" w:hAnsi="Vazirmatn"/>
          <w:color w:val="282828"/>
          <w:sz w:val="21"/>
          <w:rtl/>
          <w:rFonts w:ascii="Calibri" w:hAnsi="Calibri" w:cs="Vazirmatn"/>
        </w:rPr>
        <w:t xml:space="preserve"> مدیر هیچ سیستم نظارتی ندارد و به امان خدا رها می‌کند تا پروژه غرق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نظارت حرفه‌ای:</w:t>
      </w:r>
      <w:r>
        <w:rPr>
          <w:rFonts w:ascii="Vazirmatn" w:hAnsi="Vazirmatn"/>
          <w:color w:val="282828"/>
          <w:sz w:val="21"/>
          <w:rtl/>
          <w:rFonts w:ascii="Calibri" w:hAnsi="Calibri" w:cs="Vazirmatn"/>
        </w:rPr>
        <w:t xml:space="preserve"> تعیین استندردهای شفاف، کنترول خروجی‌ها (Outputs)، دادن آزادی عمل در روش اجرا و بررسی دوره‌ای نتایج.</w:t>
      </w:r>
    </w:p>
    <w:p>
      <w:pPr>
        <w:bidi/>
        <w:spacing w:before="280" w:after="120" w:line="276" w:lineRule="auto"/>
        <w:jc w:val="right"/>
      </w:pPr>
      <w:r>
        <w:rPr>
          <w:rFonts w:ascii="Vazirmatn" w:hAnsi="Vazirmatn"/>
          <w:b/>
          <w:color w:val="0F2C59"/>
          <w:sz w:val="36"/>
          <w:rtl/>
          <w:rFonts w:ascii="Calibri" w:hAnsi="Calibri" w:cs="Vazirmatn"/>
        </w:rPr>
        <w:t>بخش هفدهم: مهارت‌های عملی مدیر</w:t>
      </w:r>
    </w:p>
    <w:p>
      <w:pPr>
        <w:bidi/>
        <w:spacing w:before="200" w:after="80" w:line="276" w:lineRule="auto"/>
        <w:jc w:val="right"/>
      </w:pPr>
      <w:r>
        <w:rPr>
          <w:rFonts w:ascii="Vazirmatn" w:hAnsi="Vazirmatn"/>
          <w:b/>
          <w:color w:val="00558C"/>
          <w:sz w:val="28"/>
          <w:rtl/>
          <w:rFonts w:ascii="Calibri" w:hAnsi="Calibri" w:cs="Vazirmatn"/>
        </w:rPr>
        <w:t>فصل هفدهم: یازده مهارت کلیدی و تطبیقی برای موفقیت در مدیریت روزمره</w:t>
      </w:r>
    </w:p>
    <w:p>
      <w:pPr>
        <w:bidi/>
        <w:spacing w:before="160" w:after="60" w:line="276" w:lineRule="auto"/>
        <w:jc w:val="right"/>
      </w:pPr>
      <w:r>
        <w:rPr>
          <w:rFonts w:ascii="Vazirmatn" w:hAnsi="Vazirmatn"/>
          <w:b/>
          <w:color w:val="1E5A82"/>
          <w:sz w:val="24"/>
          <w:rtl/>
          <w:rFonts w:ascii="Calibri" w:hAnsi="Calibri" w:cs="Vazirmatn"/>
        </w:rPr>
        <w:t>Core Practical Management Skills: Execution, Influence, Feedback &amp; Resilience</w:t>
      </w:r>
    </w:p>
    <w:p>
      <w:pPr>
        <w:bidi/>
        <w:spacing w:before="40" w:after="60" w:line="276" w:lineRule="auto"/>
        <w:jc w:val="right"/>
      </w:pPr>
      <w:r>
        <w:rPr>
          <w:rFonts w:ascii="Vazirmatn" w:hAnsi="Vazirmatn"/>
          <w:color w:val="232323"/>
          <w:sz w:val="21"/>
          <w:rtl/>
          <w:rFonts w:ascii="Calibri" w:hAnsi="Calibri" w:cs="Vazirmatn"/>
        </w:rPr>
        <w:t>دانش نظری مدیریت تنها زمانی ارزش پیدا می‌کند که در دستان یک مدیر به مهارت‌های عملیاتی ملموس تبدیل شود. در این بخش، یازده مهارت بنیادین که هر مدیری در ساعات کاری خود با آنها زندگی می‌کند، با الگوهای کاربردی ارائه شده‌اند.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یازده شایستگی عملیاتی و مهارتی مدیر موفق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مدیریت وقت و اولویت‌بندی      │ ۲. تفویض صلاحیت کارآمد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حل ریشه‌ای مسئله (5 Whys)    │ ۴. رهبری جلسات با بهره‌وری بالا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راپورنویسی اداری و تحلیلی    │ ۶. بازخورد سازنده (الگوی SBI)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۷. مذاکره اصولی و برد-برد       │ ۸. کوچینگ و مربی‌گری (مدل GROW)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۹. پرزنتیشن و نفوذ کلام         │ ۱۰. تعامل پیچیده با ذینفعان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۱۱. مدیریت استرس و تاب‌آوری شخصی در شرایط بحران ساحوی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 مدیریت وقت و اولویت‌بندی: ماتریس آیزنهاور</w:t>
      </w:r>
    </w:p>
    <w:p>
      <w:pPr>
        <w:bidi/>
        <w:spacing w:before="40" w:after="60" w:line="276" w:lineRule="auto"/>
        <w:jc w:val="right"/>
      </w:pPr>
      <w:r>
        <w:rPr>
          <w:rFonts w:ascii="Vazirmatn" w:hAnsi="Vazirmatn"/>
          <w:color w:val="232323"/>
          <w:sz w:val="21"/>
          <w:rtl/>
          <w:rFonts w:ascii="Calibri" w:hAnsi="Calibri" w:cs="Vazirmatn"/>
        </w:rPr>
        <w:t>بزرگ‌ترین دشمن مدیر، غرق شدن در کارهای فوری اما کم‌اهمیت است:</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اهمیت / سطح فوریت</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فوری (Urgent)</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غیرفوری (Not Urgent)</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مهم (Important)</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خانه ۱: بحران‌ها (همین حالا انجام دهید):</w:t>
            </w:r>
          </w:p>
          <w:p>
            <w:pPr>
              <w:bidi/>
              <w:jc w:val="right"/>
            </w:pPr>
            <w:r>
              <w:rPr>
                <w:rFonts w:ascii="Vazirmatn" w:hAnsi="Vazirmatn"/>
                <w:b w:val="0"/>
                <w:color w:val="1E1E1E"/>
                <w:sz w:val="19"/>
                <w:rtl/>
                <w:rFonts w:ascii="Calibri" w:hAnsi="Calibri" w:cs="Vazirmatn"/>
              </w:rPr>
              <w:t>انسداد مسیر اکمالاتی، حادثه امنیتی، ددلاین ارسال پروپوزل به دونر</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خانه ۲: کیفیت و استراتژی (پلان و سرمایه‌گذاری کنید):</w:t>
            </w:r>
          </w:p>
          <w:p>
            <w:pPr>
              <w:bidi/>
              <w:jc w:val="right"/>
            </w:pPr>
            <w:r>
              <w:rPr>
                <w:rFonts w:ascii="Vazirmatn" w:hAnsi="Vazirmatn"/>
                <w:b w:val="0"/>
                <w:color w:val="1E1E1E"/>
                <w:sz w:val="19"/>
                <w:rtl/>
                <w:rFonts w:ascii="Calibri" w:hAnsi="Calibri" w:cs="Vazirmatn"/>
              </w:rPr>
              <w:t>پلان‌گذاری استراتژیک، ارتقای ظرفیت تیم، ساختن سیستم‌ها و استراحت</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غیرمهم (Not Important)</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خانه ۳: فریب فوریت (تفویض کنید):</w:t>
            </w:r>
          </w:p>
          <w:p>
            <w:pPr>
              <w:bidi/>
              <w:jc w:val="right"/>
            </w:pPr>
            <w:r>
              <w:rPr>
                <w:rFonts w:ascii="Vazirmatn" w:hAnsi="Vazirmatn"/>
                <w:b w:val="0"/>
                <w:color w:val="1E1E1E"/>
                <w:sz w:val="19"/>
                <w:rtl/>
                <w:rFonts w:ascii="Calibri" w:hAnsi="Calibri" w:cs="Vazirmatn"/>
              </w:rPr>
              <w:t>زنگ‌های تیلفونی بی‌مورد، پر کردن فورم‌های تکراری اداری، جلسات روتین</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خانه ۴: اتلاف وقت (حذف کنید):</w:t>
            </w:r>
          </w:p>
          <w:p>
            <w:pPr>
              <w:bidi/>
              <w:jc w:val="right"/>
            </w:pPr>
            <w:r>
              <w:rPr>
                <w:rFonts w:ascii="Vazirmatn" w:hAnsi="Vazirmatn"/>
                <w:b w:val="0"/>
                <w:color w:val="1E1E1E"/>
                <w:sz w:val="19"/>
                <w:rtl/>
                <w:rFonts w:ascii="Calibri" w:hAnsi="Calibri" w:cs="Vazirmatn"/>
              </w:rPr>
              <w:t>پرسه‌زنی در شبکه‌های اجتماعی، شایعات دفتر، مطالعه ایمیل‌های نامربوط</w:t>
            </w:r>
          </w:p>
        </w:tc>
      </w:tr>
    </w:tbl>
    <w:p>
      <w:pPr>
        <w:spacing w:after="40"/>
      </w:pPr>
    </w:p>
    <w:p>
      <w:pPr>
        <w:bidi/>
        <w:spacing w:before="40" w:after="60" w:line="276" w:lineRule="auto"/>
        <w:jc w:val="right"/>
      </w:pPr>
      <w:r>
        <w:rPr>
          <w:rFonts w:ascii="Vazirmatn" w:hAnsi="Vazirmatn"/>
          <w:i/>
          <w:color w:val="232323"/>
          <w:sz w:val="21"/>
          <w:rtl/>
          <w:rFonts w:ascii="Calibri" w:hAnsi="Calibri" w:cs="Vazirmatn"/>
        </w:rPr>
        <w:t>اصل کلیدی مدیران برجسته:</w:t>
      </w:r>
      <w:r>
        <w:rPr>
          <w:rFonts w:ascii="Vazirmatn" w:hAnsi="Vazirmatn"/>
          <w:color w:val="232323"/>
          <w:sz w:val="21"/>
          <w:rtl/>
          <w:rFonts w:ascii="Calibri" w:hAnsi="Calibri" w:cs="Vazirmatn"/>
        </w:rPr>
        <w:t xml:space="preserve"> مدیران موفق بیشتر وقت خود را در </w:t>
      </w:r>
      <w:r>
        <w:rPr>
          <w:rFonts w:ascii="Vazirmatn" w:hAnsi="Vazirmatn"/>
          <w:b/>
          <w:color w:val="232323"/>
          <w:sz w:val="21"/>
          <w:rtl/>
          <w:rFonts w:ascii="Calibri" w:hAnsi="Calibri" w:cs="Vazirmatn"/>
        </w:rPr>
        <w:t>خانه ۲ (مهم ولی غیرفوری)</w:t>
      </w:r>
      <w:r>
        <w:rPr>
          <w:rFonts w:ascii="Vazirmatn" w:hAnsi="Vazirmatn"/>
          <w:color w:val="232323"/>
          <w:sz w:val="21"/>
          <w:rtl/>
          <w:rFonts w:ascii="Calibri" w:hAnsi="Calibri" w:cs="Vazirmatn"/>
        </w:rPr>
        <w:t xml:space="preserve"> سرمایه‌گذاری می‌کنند تا مانع تبدیل شدن کارها به بحران‌های خانه ۱ شوند.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 حل ریشه‌ای مسئله با تکنیک ۵ چرا (5 Whys)</w:t>
      </w:r>
    </w:p>
    <w:p>
      <w:pPr>
        <w:bidi/>
        <w:spacing w:before="40" w:after="60" w:line="276" w:lineRule="auto"/>
        <w:jc w:val="right"/>
      </w:pPr>
      <w:r>
        <w:rPr>
          <w:rFonts w:ascii="Vazirmatn" w:hAnsi="Vazirmatn"/>
          <w:color w:val="232323"/>
          <w:sz w:val="21"/>
          <w:rtl/>
          <w:rFonts w:ascii="Calibri" w:hAnsi="Calibri" w:cs="Vazirmatn"/>
        </w:rPr>
        <w:t>هنگامی که خطایی رخ می‌دهد، مدیران کم‌تجربه فوراً کسی را سرزنش می‌کنند، اما مدیران پخته به دنبال کشف «علت‌العلل»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مسئله:</w:t>
      </w:r>
      <w:r>
        <w:rPr>
          <w:rFonts w:ascii="Vazirmatn" w:hAnsi="Vazirmatn"/>
          <w:color w:val="282828"/>
          <w:sz w:val="21"/>
          <w:rtl/>
          <w:rFonts w:ascii="Calibri" w:hAnsi="Calibri" w:cs="Vazirmatn"/>
        </w:rPr>
        <w:t xml:space="preserve"> موتر آمبولانس ولایتی در برف گیر ماند و به مریض عاجل نرسید.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چرا گیر ماند؟</w:t>
      </w:r>
      <w:r>
        <w:rPr>
          <w:rFonts w:ascii="Vazirmatn" w:hAnsi="Vazirmatn"/>
          <w:color w:val="232323"/>
          <w:sz w:val="21"/>
          <w:rtl/>
          <w:rFonts w:ascii="Calibri" w:hAnsi="Calibri" w:cs="Vazirmatn"/>
        </w:rPr>
        <w:t xml:space="preserve"> زنجیر چرخ (تیربند) نداشت.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چرا زنجیر نداشت؟</w:t>
      </w:r>
      <w:r>
        <w:rPr>
          <w:rFonts w:ascii="Vazirmatn" w:hAnsi="Vazirmatn"/>
          <w:color w:val="232323"/>
          <w:sz w:val="21"/>
          <w:rtl/>
          <w:rFonts w:ascii="Calibri" w:hAnsi="Calibri" w:cs="Vazirmatn"/>
        </w:rPr>
        <w:t xml:space="preserve"> راننده آن را همراه خود نبرده بود.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چرا همراه نبرده بود؟</w:t>
      </w:r>
      <w:r>
        <w:rPr>
          <w:rFonts w:ascii="Vazirmatn" w:hAnsi="Vazirmatn"/>
          <w:color w:val="232323"/>
          <w:sz w:val="21"/>
          <w:rtl/>
          <w:rFonts w:ascii="Calibri" w:hAnsi="Calibri" w:cs="Vazirmatn"/>
        </w:rPr>
        <w:t xml:space="preserve"> زنجیر پاره بود و برای ترمیم تحویل گدام شده بود.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چرا ترمیم یا تعویض نشده بود؟</w:t>
      </w:r>
      <w:r>
        <w:rPr>
          <w:rFonts w:ascii="Vazirmatn" w:hAnsi="Vazirmatn"/>
          <w:color w:val="232323"/>
          <w:sz w:val="21"/>
          <w:rtl/>
          <w:rFonts w:ascii="Calibri" w:hAnsi="Calibri" w:cs="Vazirmatn"/>
        </w:rPr>
        <w:t xml:space="preserve"> درخواست تدارکاتی دو هفته روی میز لوژستیک خاک خورده بود.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چرا روی میز مانده بود؟</w:t>
      </w:r>
      <w:r>
        <w:rPr>
          <w:rFonts w:ascii="Vazirmatn" w:hAnsi="Vazirmatn"/>
          <w:color w:val="232323"/>
          <w:sz w:val="21"/>
          <w:rtl/>
          <w:rFonts w:ascii="Calibri" w:hAnsi="Calibri" w:cs="Vazirmatn"/>
        </w:rPr>
        <w:t xml:space="preserve"> هیچ سیستم پیگیری تدارکات و تفکیک اولویت‌های اضطراری در اداره وجود نداشت.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نتیجه:</w:t>
      </w:r>
      <w:r>
        <w:rPr>
          <w:rFonts w:ascii="Vazirmatn" w:hAnsi="Vazirmatn"/>
          <w:color w:val="282828"/>
          <w:sz w:val="21"/>
          <w:rtl/>
          <w:rFonts w:ascii="Calibri" w:hAnsi="Calibri" w:cs="Vazirmatn"/>
        </w:rPr>
        <w:t xml:space="preserve"> مقصر راننده نبود؛ مشکل در فرآیند تدارکات اداره بود. مدیر با اصلاح سیستم مانع تکرار حادثه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۳. ارائه بازخورد سازنده با مدل وضعیت-رفتار-پیامد (SBI Model)</w:t>
      </w:r>
    </w:p>
    <w:p>
      <w:pPr>
        <w:bidi/>
        <w:spacing w:before="40" w:after="60" w:line="276" w:lineRule="auto"/>
        <w:jc w:val="right"/>
      </w:pPr>
      <w:r>
        <w:rPr>
          <w:rFonts w:ascii="Vazirmatn" w:hAnsi="Vazirmatn"/>
          <w:color w:val="232323"/>
          <w:sz w:val="21"/>
          <w:rtl/>
          <w:rFonts w:ascii="Calibri" w:hAnsi="Calibri" w:cs="Vazirmatn"/>
        </w:rPr>
        <w:t>بازخورد موثر نباید کلی، مبهم یا تهاجمی باشد: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[۱. وضعیت (Situation)] ───► [۲. رفتار (Behavior)] ───► [۳. پیامد ملموس (Impact)]</w:t>
            </w:r>
          </w:p>
          <w:p>
            <w:pPr>
              <w:bidi/>
              <w:spacing w:line="276" w:lineRule="auto"/>
              <w:jc w:val="right"/>
            </w:pPr>
            <w:r>
              <w:rPr>
                <w:rFonts w:ascii="Vazirmatn" w:hAnsi="Vazirmatn"/>
                <w:color w:val="282828"/>
                <w:sz w:val="20"/>
                <w:rtl/>
                <w:rFonts w:ascii="Calibri" w:hAnsi="Calibri" w:cs="Vazirmatn"/>
              </w:rPr>
              <w:t>«دیروز در جلسه ساعت ۱۰»      «سخن همکارت را قطع کردی»    «باعث دلسردی او و اخلال در بحث شد»</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نمونه تطبیقی:</w:t>
      </w:r>
      <w:r>
        <w:rPr>
          <w:rFonts w:ascii="Vazirmatn" w:hAnsi="Vazirmatn"/>
          <w:color w:val="282828"/>
          <w:sz w:val="21"/>
          <w:rtl/>
          <w:rFonts w:ascii="Calibri" w:hAnsi="Calibri" w:cs="Vazirmatn"/>
        </w:rPr>
        <w:t xml:space="preserve"> «احمد صاحب، روز دوشنبه در جلسه هماهنگی با ریاست صحت (وضعیت)، شما بدون اجازه اسناد بودجه داخلی را به اشتراک گذاشتید (رفتار). این کار باعث ایجاد سوءتفاهم میان تمویل‌کننده و اداره دولتی شد و موضع چانه‌زنی ما را تضعیف کرد (پیامد). بیایید بررسی کنیم چطور این موضوع را کتباً شفاف‌سازی کنیم.»</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۴. کوچینگ کارمندان با مدل GROW</w:t>
      </w:r>
    </w:p>
    <w:p>
      <w:pPr>
        <w:bidi/>
        <w:spacing w:before="40" w:after="60" w:line="276" w:lineRule="auto"/>
        <w:jc w:val="right"/>
      </w:pPr>
      <w:r>
        <w:rPr>
          <w:rFonts w:ascii="Vazirmatn" w:hAnsi="Vazirmatn"/>
          <w:color w:val="232323"/>
          <w:sz w:val="21"/>
          <w:rtl/>
          <w:rFonts w:ascii="Calibri" w:hAnsi="Calibri" w:cs="Vazirmatn"/>
        </w:rPr>
        <w:t>مدیر در نقش مربی (Coach)، به جای دیکته کردن راه‌حل، با سوالات هدفمند کارمند را به تفکر وامی‌دارد: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هدف (Goal):</w:t>
      </w:r>
      <w:r>
        <w:rPr>
          <w:rFonts w:ascii="Vazirmatn" w:hAnsi="Vazirmatn"/>
          <w:color w:val="232323"/>
          <w:sz w:val="21"/>
          <w:rtl/>
          <w:rFonts w:ascii="Calibri" w:hAnsi="Calibri" w:cs="Vazirmatn"/>
        </w:rPr>
        <w:t xml:space="preserve"> «می‌خواهی تا پایان این ماه دقیقاً به چه دستاوردی برسی؟»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واقعیت موجود (Reality):</w:t>
      </w:r>
      <w:r>
        <w:rPr>
          <w:rFonts w:ascii="Vazirmatn" w:hAnsi="Vazirmatn"/>
          <w:color w:val="232323"/>
          <w:sz w:val="21"/>
          <w:rtl/>
          <w:rFonts w:ascii="Calibri" w:hAnsi="Calibri" w:cs="Vazirmatn"/>
        </w:rPr>
        <w:t xml:space="preserve"> «در حال حاضر چه اقداماتی انجام دادی و چه موانعی سر راهت است؟»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گزینه‌ها (Options):</w:t>
      </w:r>
      <w:r>
        <w:rPr>
          <w:rFonts w:ascii="Vazirmatn" w:hAnsi="Vazirmatn"/>
          <w:color w:val="232323"/>
          <w:sz w:val="21"/>
          <w:rtl/>
          <w:rFonts w:ascii="Calibri" w:hAnsi="Calibri" w:cs="Vazirmatn"/>
        </w:rPr>
        <w:t xml:space="preserve"> «اگر هیچ محدودیتی نداشتی، چه راه‌های بدیلی پیش رویت بود؟ همکاران دیگر چه تلاشی کرده‌اند؟»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خواست و اقدام (Will / Way Forward):</w:t>
      </w:r>
      <w:r>
        <w:rPr>
          <w:rFonts w:ascii="Vazirmatn" w:hAnsi="Vazirmatn"/>
          <w:color w:val="232323"/>
          <w:sz w:val="21"/>
          <w:rtl/>
          <w:rFonts w:ascii="Calibri" w:hAnsi="Calibri" w:cs="Vazirmatn"/>
        </w:rPr>
        <w:t xml:space="preserve"> «دقیقاً از فردا چه گامی برمی‌داری و من چه کمکی می‌توانم بکنم؟»</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۵. مدیریت جلسات کاری پربار (Effective Meetings)</w:t>
      </w:r>
    </w:p>
    <w:p>
      <w:pPr>
        <w:bidi/>
        <w:spacing w:before="40" w:after="60" w:line="276" w:lineRule="auto"/>
        <w:jc w:val="right"/>
      </w:pPr>
      <w:r>
        <w:rPr>
          <w:rFonts w:ascii="Vazirmatn" w:hAnsi="Vazirmatn"/>
          <w:color w:val="232323"/>
          <w:sz w:val="21"/>
          <w:rtl/>
          <w:rFonts w:ascii="Calibri" w:hAnsi="Calibri" w:cs="Vazirmatn"/>
        </w:rPr>
        <w:t>بیشتر جلسات اداری در افغانستان به اتلاف وقت، پرحرفی و پراکنده‌گویی تبدیل می‌شوند. مدیر مسلکی قانون سه‌گانه را اجرا می‌کند: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قبل از جلسه:</w:t>
      </w:r>
      <w:r>
        <w:rPr>
          <w:rFonts w:ascii="Vazirmatn" w:hAnsi="Vazirmatn"/>
          <w:color w:val="232323"/>
          <w:sz w:val="21"/>
          <w:rtl/>
          <w:rFonts w:ascii="Calibri" w:hAnsi="Calibri" w:cs="Vazirmatn"/>
        </w:rPr>
        <w:t xml:space="preserve"> اجندای مکتوب (Agenda) با زمان‌بندی دقیق حداقل ۲۴ ساعت قبل به همه اعضا فرستاده شود.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حین جلسه:</w:t>
      </w:r>
      <w:r>
        <w:rPr>
          <w:rFonts w:ascii="Vazirmatn" w:hAnsi="Vazirmatn"/>
          <w:color w:val="232323"/>
          <w:sz w:val="21"/>
          <w:rtl/>
          <w:rFonts w:ascii="Calibri" w:hAnsi="Calibri" w:cs="Vazirmatn"/>
        </w:rPr>
        <w:t xml:space="preserve"> شروع سر ساعت، تعیین ناظر وقت (Timekeeper)، تمرکز کامل بر تصامیم و جلوگیری از انحراف بحث.</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بعد از جلسه:</w:t>
      </w:r>
      <w:r>
        <w:rPr>
          <w:rFonts w:ascii="Vazirmatn" w:hAnsi="Vazirmatn"/>
          <w:color w:val="232323"/>
          <w:sz w:val="21"/>
          <w:rtl/>
          <w:rFonts w:ascii="Calibri" w:hAnsi="Calibri" w:cs="Vazirmatn"/>
        </w:rPr>
        <w:t xml:space="preserve"> ارسال یادداشت جلسه (Action Minutes) ظرف کمتر از ۱۲ ساعت شامل: </w:t>
      </w:r>
      <w:r>
        <w:rPr>
          <w:rFonts w:ascii="Vazirmatn" w:hAnsi="Vazirmatn"/>
          <w:i/>
          <w:color w:val="232323"/>
          <w:sz w:val="21"/>
          <w:rtl/>
          <w:rFonts w:ascii="Calibri" w:hAnsi="Calibri" w:cs="Vazirmatn"/>
        </w:rPr>
        <w:t>چه کاری، توسط چه کسی و تا چه تاریخی باید انجام شود.</w:t>
      </w:r>
    </w:p>
    <w:p>
      <w:pPr>
        <w:bidi/>
        <w:spacing w:before="280" w:after="120" w:line="276" w:lineRule="auto"/>
        <w:jc w:val="right"/>
      </w:pPr>
      <w:r>
        <w:rPr>
          <w:rFonts w:ascii="Vazirmatn" w:hAnsi="Vazirmatn"/>
          <w:b/>
          <w:color w:val="0F2C59"/>
          <w:sz w:val="36"/>
          <w:rtl/>
          <w:rFonts w:ascii="Calibri" w:hAnsi="Calibri" w:cs="Vazirmatn"/>
        </w:rPr>
        <w:t>بخش هجدهم: لابراتوار کیس‌های مدیریتی (Cases 1 - 30)</w:t>
      </w:r>
    </w:p>
    <w:p>
      <w:pPr>
        <w:bidi/>
        <w:spacing w:before="200" w:after="80" w:line="276" w:lineRule="auto"/>
        <w:jc w:val="right"/>
      </w:pPr>
      <w:r>
        <w:rPr>
          <w:rFonts w:ascii="Vazirmatn" w:hAnsi="Vazirmatn"/>
          <w:b/>
          <w:color w:val="00558C"/>
          <w:sz w:val="28"/>
          <w:rtl/>
          <w:rFonts w:ascii="Calibri" w:hAnsi="Calibri" w:cs="Vazirmatn"/>
        </w:rPr>
        <w:t>مقدمه لابراتوار: حل مسائل پیچیده مدیریت در میدان واقعی افغانستان</w:t>
      </w:r>
    </w:p>
    <w:p>
      <w:pPr>
        <w:bidi/>
        <w:spacing w:before="40" w:after="60" w:line="276" w:lineRule="auto"/>
        <w:jc w:val="right"/>
      </w:pPr>
      <w:r>
        <w:rPr>
          <w:rFonts w:ascii="Vazirmatn" w:hAnsi="Vazirmatn"/>
          <w:color w:val="232323"/>
          <w:sz w:val="21"/>
          <w:rtl/>
          <w:rFonts w:ascii="Calibri" w:hAnsi="Calibri" w:cs="Vazirmatn"/>
        </w:rPr>
        <w:t>در این لابراتوار جامع، ۳۰ قضیه مدیریتی چندوجهی، واقعی و تطبیقی از بطن محیط‌های کاری افغانستان (نهادهای انکشافی، پروژه‌های صحی، مکاتب، شفاخانه‌ها، شرکت‌های خصوصی و ادارات محلی) بر اساس روباریک استاندارد ۱۱ مرحله‌ای تحلیل شده‌اند. هر کیس آیینه تمام‌نمای چالش‌هایی است که یک مدیر هر روز با آن‌ها پنجه نرم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 انجماد کوتل سالنگ و بحران زنجیره اکمالاتی ادویه در بغلان و قندوز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 سازمانی:</w:t>
      </w:r>
      <w:r>
        <w:rPr>
          <w:rFonts w:ascii="Vazirmatn" w:hAnsi="Vazirmatn"/>
          <w:color w:val="282828"/>
          <w:sz w:val="21"/>
          <w:rtl/>
          <w:rFonts w:ascii="Calibri" w:hAnsi="Calibri" w:cs="Vazirmatn"/>
        </w:rPr>
        <w:t xml:space="preserve"> موسسه صحی «نجات»، تمویل‌کننده ۱۲ مرکز صحی در ولایات شمالی است. زمستان زودرس باعث بارش بی‌سابقه برف و مسدود شدن کامل شاهراه سالنگ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 کلیدی:</w:t>
      </w:r>
      <w:r>
        <w:rPr>
          <w:rFonts w:ascii="Vazirmatn" w:hAnsi="Vazirmatn"/>
          <w:color w:val="282828"/>
          <w:sz w:val="21"/>
          <w:rtl/>
          <w:rFonts w:ascii="Calibri" w:hAnsi="Calibri" w:cs="Vazirmatn"/>
        </w:rPr>
        <w:t xml:space="preserve"> احمد (هماهنگ‌کننده ساحوی موسسه)، فرید (مدیر لوژستیک کابل)، داکتر ثریا (سرپرست شفاخانه ولایتی)، ریاست صحت عامه و شرکت‌های ترانسپورتی.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 محوری و نشانه‌ها:</w:t>
      </w:r>
      <w:r>
        <w:rPr>
          <w:rFonts w:ascii="Vazirmatn" w:hAnsi="Vazirmatn"/>
          <w:color w:val="282828"/>
          <w:sz w:val="21"/>
          <w:rtl/>
          <w:rFonts w:ascii="Calibri" w:hAnsi="Calibri" w:cs="Vazirmatn"/>
        </w:rPr>
        <w:t xml:space="preserve"> ذخیره آنتی‌بیوتیک‌ها، سرم و ادویه سوءتغذیه در ۳ کلینیک به صفر رسیده است. نشانه: صف‌های طولانی مراجعین نگران، افزایش شکایات و احتمال مرگ مادران و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محدودیت‌ها و فشارها:</w:t>
      </w:r>
      <w:r>
        <w:rPr>
          <w:rFonts w:ascii="Vazirmatn" w:hAnsi="Vazirmatn"/>
          <w:color w:val="282828"/>
          <w:sz w:val="21"/>
          <w:rtl/>
          <w:rFonts w:ascii="Calibri" w:hAnsi="Calibri" w:cs="Vazirmatn"/>
        </w:rPr>
        <w:t xml:space="preserve"> تونل سالنگ حداقل تا دو هفته مسدود است؛ بودجه ترانسپورت هوایی در قرارداد پیش‌بینی نشده؛ دونر راپور روزانه طلب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پلان‌گذاری (Planning):</w:t>
      </w:r>
      <w:r>
        <w:rPr>
          <w:rFonts w:ascii="Vazirmatn" w:hAnsi="Vazirmatn"/>
          <w:color w:val="282828"/>
          <w:sz w:val="21"/>
          <w:rtl/>
          <w:rFonts w:ascii="Calibri" w:hAnsi="Calibri" w:cs="Vazirmatn"/>
        </w:rPr>
        <w:t xml:space="preserve"> ضعف فاحش در پلان‌گذاری اضطراری زمستانی (Contingency Stock).</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لوژستیک (Logistics):</w:t>
      </w:r>
      <w:r>
        <w:rPr>
          <w:rFonts w:ascii="Vazirmatn" w:hAnsi="Vazirmatn"/>
          <w:color w:val="282828"/>
          <w:sz w:val="21"/>
          <w:rtl/>
          <w:rFonts w:ascii="Calibri" w:hAnsi="Calibri" w:cs="Vazirmatn"/>
        </w:rPr>
        <w:t xml:space="preserve"> اتکای تک‌مسیره به کابل به جای تامین منطقه‌ای از مزارشریف.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گزینه‌های پیش روی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الف:</w:t>
      </w:r>
      <w:r>
        <w:rPr>
          <w:rFonts w:ascii="Vazirmatn" w:hAnsi="Vazirmatn"/>
          <w:color w:val="282828"/>
          <w:sz w:val="21"/>
          <w:rtl/>
          <w:rFonts w:ascii="Calibri" w:hAnsi="Calibri" w:cs="Vazirmatn"/>
        </w:rPr>
        <w:t xml:space="preserve"> انتظار برای بازگشایی سالنگ توسط ریاست حفظ و مراقبت (ریسک تلفات انسانی بالا).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ب:</w:t>
      </w:r>
      <w:r>
        <w:rPr>
          <w:rFonts w:ascii="Vazirmatn" w:hAnsi="Vazirmatn"/>
          <w:color w:val="282828"/>
          <w:sz w:val="21"/>
          <w:rtl/>
          <w:rFonts w:ascii="Calibri" w:hAnsi="Calibri" w:cs="Vazirmatn"/>
        </w:rPr>
        <w:t xml:space="preserve"> خریداری اضطراری ادویه از بازار آزاد محلی پلخمری (ریسک ادویه بی‌کیفیت و قاچاق).</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ج:</w:t>
      </w:r>
      <w:r>
        <w:rPr>
          <w:rFonts w:ascii="Vazirmatn" w:hAnsi="Vazirmatn"/>
          <w:color w:val="282828"/>
          <w:sz w:val="21"/>
          <w:rtl/>
          <w:rFonts w:ascii="Calibri" w:hAnsi="Calibri" w:cs="Vazirmatn"/>
        </w:rPr>
        <w:t xml:space="preserve"> انتقال قرضه ادویه از دیپوی مرکزی زون شمال در مزارشریف و ارسال از مسیر سرک حیرتان-بغلان، همزمان با درخواست تعدیل بودجه اضطراری از دونر.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تصمیم توصیه شده:</w:t>
      </w:r>
      <w:r>
        <w:rPr>
          <w:rFonts w:ascii="Vazirmatn" w:hAnsi="Vazirmatn"/>
          <w:color w:val="282828"/>
          <w:sz w:val="21"/>
          <w:rtl/>
          <w:rFonts w:ascii="Calibri" w:hAnsi="Calibri" w:cs="Vazirmatn"/>
        </w:rPr>
        <w:t xml:space="preserve"> تطبیق فوری گزینه (ج). هماهنگی تلفنی احمد با مدیر زون شمال جهت ارسال محموله از مزار ظرف ۴۸ ساعت و اخذ منظوری استثنایی تمویل‌کننده.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۸. پلان عملیاتی:</w:t>
      </w:r>
      <w:r>
        <w:rPr>
          <w:rFonts w:ascii="Vazirmatn" w:hAnsi="Vazirmatn"/>
          <w:color w:val="282828"/>
          <w:sz w:val="21"/>
          <w:rtl/>
          <w:rFonts w:ascii="Calibri" w:hAnsi="Calibri" w:cs="Vazirmatn"/>
        </w:rPr>
        <w:t xml:space="preserve"> ساعت ۰۸:۰۰ صبح توافق زون شمال؛ ساعت ۱۱:۰۰ بارگیری لاری در مزار؛ ساعت ۱۸:۰۰ تخلیه در گدام پلخمری؛ ساعت ۰۸:۰۰ صبح فردا توزیع به کلینیک‌ها.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۹. مدیریت ریسک:</w:t>
      </w:r>
      <w:r>
        <w:rPr>
          <w:rFonts w:ascii="Vazirmatn" w:hAnsi="Vazirmatn"/>
          <w:color w:val="282828"/>
          <w:sz w:val="21"/>
          <w:rtl/>
          <w:rFonts w:ascii="Calibri" w:hAnsi="Calibri" w:cs="Vazirmatn"/>
        </w:rPr>
        <w:t xml:space="preserve"> نظارت هیئت تفتیش دو نفره (داکتر ثریا و مدیر مالی) بر سلامت بسته‌ها و تاریخ انقضا برای جلوگیری از ورود اقلام تاریخ‌تیرشده.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۱۰. درس‌های آموخته‌شده:</w:t>
      </w:r>
      <w:r>
        <w:rPr>
          <w:rFonts w:ascii="Vazirmatn" w:hAnsi="Vazirmatn"/>
          <w:color w:val="282828"/>
          <w:sz w:val="21"/>
          <w:rtl/>
          <w:rFonts w:ascii="Calibri" w:hAnsi="Calibri" w:cs="Vazirmatn"/>
        </w:rPr>
        <w:t xml:space="preserve"> ذخیره استراتژیک ۳ ماهه برای ولایات آسیب‌پذیر باید همواره تا پایان میزان هر سال تکمیل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 سوالات کلاسی:</w:t>
      </w:r>
      <w:r>
        <w:rPr>
          <w:rFonts w:ascii="Vazirmatn" w:hAnsi="Vazirmatn"/>
          <w:color w:val="282828"/>
          <w:sz w:val="21"/>
          <w:rtl/>
          <w:rFonts w:ascii="Calibri" w:hAnsi="Calibri" w:cs="Vazirmatn"/>
        </w:rPr>
        <w:t xml:space="preserve"> ۱) چرا موسسه قبل از آغاز زمستان استاک اضطراری نساخته بود؟ ۲) تفویض صلاحیت احمد تا چه میزان نجات‌بخش بود؟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 استخدام جنجالی در شفاخانه ولایتی هرات: تضاد منافع و مداخله با نفوذان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 سازمانی:</w:t>
      </w:r>
      <w:r>
        <w:rPr>
          <w:rFonts w:ascii="Vazirmatn" w:hAnsi="Vazirmatn"/>
          <w:color w:val="282828"/>
          <w:sz w:val="21"/>
          <w:rtl/>
          <w:rFonts w:ascii="Calibri" w:hAnsi="Calibri" w:cs="Vazirmatn"/>
        </w:rPr>
        <w:t xml:space="preserve"> پروژه تقویت خدمات نسایی-ولادی در شفاخانه ولایتی با تمویل یک نهاد بین‌المللی نیازمند جذب ۵ متخصص قابله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 کلیدی:</w:t>
      </w:r>
      <w:r>
        <w:rPr>
          <w:rFonts w:ascii="Vazirmatn" w:hAnsi="Vazirmatn"/>
          <w:color w:val="282828"/>
          <w:sz w:val="21"/>
          <w:rtl/>
          <w:rFonts w:ascii="Calibri" w:hAnsi="Calibri" w:cs="Vazirmatn"/>
        </w:rPr>
        <w:t xml:space="preserve"> ناهید (مدیر پروژه)، کریم (مدیر منابع بشری)، متنفذین محلی، رئیس شفاخانه و کاندیدان شایسته.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 محوری:</w:t>
      </w:r>
      <w:r>
        <w:rPr>
          <w:rFonts w:ascii="Vazirmatn" w:hAnsi="Vazirmatn"/>
          <w:color w:val="282828"/>
          <w:sz w:val="21"/>
          <w:rtl/>
          <w:rFonts w:ascii="Calibri" w:hAnsi="Calibri" w:cs="Vazirmatn"/>
        </w:rPr>
        <w:t xml:space="preserve"> یکی از وکلای محلی و رئیس شفاخانه اصرار دارند بستگان نزدیک آنان بدون آزمون رقابتی در بست‌های اول جذب شوند؛ در غیر این صورت تهدید به ایجاد موانع اداری و لغو تفاهم‌نامه کرده‌اند.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تضادها و فشارها:</w:t>
      </w:r>
      <w:r>
        <w:rPr>
          <w:rFonts w:ascii="Vazirmatn" w:hAnsi="Vazirmatn"/>
          <w:color w:val="282828"/>
          <w:sz w:val="21"/>
          <w:rtl/>
          <w:rFonts w:ascii="Calibri" w:hAnsi="Calibri" w:cs="Vazirmatn"/>
        </w:rPr>
        <w:t xml:space="preserve"> خطر فسخ پروژه از سوی دونر در صورت نقض شفافیت در برابر خطر توقف فعالیت توسط اداره محلی.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r>
        <w:rPr>
          <w:rFonts w:ascii="Vazirmatn" w:hAnsi="Vazirmatn"/>
          <w:color w:val="282828"/>
          <w:sz w:val="21"/>
          <w:rtl/>
          <w:rFonts w:ascii="Calibri" w:hAnsi="Calibri" w:cs="Vazirmatn"/>
        </w:rPr>
        <w:t xml:space="preserve"> تضاد منافع آشکار و سوءاستفاده از موقف سازمانی؛ نقض کود اخلاقی سازمان.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گزینه‌های پیش رو: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الف:</w:t>
      </w:r>
      <w:r>
        <w:rPr>
          <w:rFonts w:ascii="Vazirmatn" w:hAnsi="Vazirmatn"/>
          <w:color w:val="282828"/>
          <w:sz w:val="21"/>
          <w:rtl/>
          <w:rFonts w:ascii="Calibri" w:hAnsi="Calibri" w:cs="Vazirmatn"/>
        </w:rPr>
        <w:t xml:space="preserve"> تسلیم به فشارها و استخدام افراد فرمایشی (نقض امانت‌داری و سقوط کیفیت خدمات).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ب:</w:t>
      </w:r>
      <w:r>
        <w:rPr>
          <w:rFonts w:ascii="Vazirmatn" w:hAnsi="Vazirmatn"/>
          <w:color w:val="282828"/>
          <w:sz w:val="21"/>
          <w:rtl/>
          <w:rFonts w:ascii="Calibri" w:hAnsi="Calibri" w:cs="Vazirmatn"/>
        </w:rPr>
        <w:t xml:space="preserve"> درگیری مستقیم و اخراج اداری بدون مذاکره (تعطیلی شفاخانه و زیان مراجعین).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ج:</w:t>
      </w:r>
      <w:r>
        <w:rPr>
          <w:rFonts w:ascii="Vazirmatn" w:hAnsi="Vazirmatn"/>
          <w:color w:val="282828"/>
          <w:sz w:val="21"/>
          <w:rtl/>
          <w:rFonts w:ascii="Calibri" w:hAnsi="Calibri" w:cs="Vazirmatn"/>
        </w:rPr>
        <w:t xml:space="preserve"> بین‌المللی و استانداردسازی فرآیند مصاحبه با تشکیل کمیته چهارجانبه (HR، نماینده دونر، نماینده وزارت صحت و آزمون کتبی با کودگذاری ناشناس).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تصمیم توصیه‌شده:</w:t>
      </w:r>
      <w:r>
        <w:rPr>
          <w:rFonts w:ascii="Vazirmatn" w:hAnsi="Vazirmatn"/>
          <w:color w:val="282828"/>
          <w:sz w:val="21"/>
          <w:rtl/>
          <w:rFonts w:ascii="Calibri" w:hAnsi="Calibri" w:cs="Vazirmatn"/>
        </w:rPr>
        <w:t xml:space="preserve"> اجرای گزینه (ج). آزمون شفاف با برگه سوالات دارای بارکد بدون نام، با حضور هیئت نظارت مشترک، همراه با دیپلوماسی سازمانی و توضیح پیامدهای کیفی برای بیماران به متنفذین.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۸. پلان عملیاتی:</w:t>
      </w:r>
      <w:r>
        <w:rPr>
          <w:rFonts w:ascii="Vazirmatn" w:hAnsi="Vazirmatn"/>
          <w:color w:val="282828"/>
          <w:sz w:val="21"/>
          <w:rtl/>
          <w:rFonts w:ascii="Calibri" w:hAnsi="Calibri" w:cs="Vazirmatn"/>
        </w:rPr>
        <w:t xml:space="preserve"> تدوین معیارها در ۴۸ ساعت؛ آزمون کتبی روز پنجشنبه؛ اعلام نتایج بر مبنای نمرات شایسته‌سالارانه.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۹. مدیریت ریسک:</w:t>
      </w:r>
      <w:r>
        <w:rPr>
          <w:rFonts w:ascii="Vazirmatn" w:hAnsi="Vazirmatn"/>
          <w:color w:val="282828"/>
          <w:sz w:val="21"/>
          <w:rtl/>
          <w:rFonts w:ascii="Calibri" w:hAnsi="Calibri" w:cs="Vazirmatn"/>
        </w:rPr>
        <w:t xml:space="preserve"> تدوین راپور مستند به دونر و ریاست صحت برای اعلام شفافیت پروسه.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۱۰. درس سازمانی:</w:t>
      </w:r>
      <w:r>
        <w:rPr>
          <w:rFonts w:ascii="Vazirmatn" w:hAnsi="Vazirmatn"/>
          <w:color w:val="282828"/>
          <w:sz w:val="21"/>
          <w:rtl/>
          <w:rFonts w:ascii="Calibri" w:hAnsi="Calibri" w:cs="Vazirmatn"/>
        </w:rPr>
        <w:t xml:space="preserve"> ساختارسازی آزمون مانع از فشارهای شخصی و حفظ آبروی مسلکی سازمان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 سوالات کلاسی:</w:t>
      </w:r>
      <w:r>
        <w:rPr>
          <w:rFonts w:ascii="Vazirmatn" w:hAnsi="Vazirmatn"/>
          <w:color w:val="282828"/>
          <w:sz w:val="21"/>
          <w:rtl/>
          <w:rFonts w:ascii="Calibri" w:hAnsi="Calibri" w:cs="Vazirmatn"/>
        </w:rPr>
        <w:t xml:space="preserve"> ناهید چگونه می‌تواند بدون تخریب رابطه با رئیس شفاخانه، شایسته‌سالاری را حفظ 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۳: اعتصاب رانندگان و بحران ترانسپورت توزیع گندم در فاریاب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پروژه کمک غذایی زمستانی برای ۱۵ هزار خانوار نیازمند در ولسوالی‌های اندخوی و المار.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سلیم (مدیر عملیات)، اتحادیه رانندگان لاری، گدام‌دار مرکزی، شوراها.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در میانه توزیع، رانندگان به دلیل افزایش ناگهانی قیمت دیزل و ناهمواری راه‌ها دست از کار کشیده و افزایش ۴۰ درصدی کرایه را تقاضا کرده‌اند.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محدودیت‌ها:</w:t>
      </w:r>
      <w:r>
        <w:rPr>
          <w:rFonts w:ascii="Vazirmatn" w:hAnsi="Vazirmatn"/>
          <w:color w:val="282828"/>
          <w:sz w:val="21"/>
          <w:rtl/>
          <w:rFonts w:ascii="Calibri" w:hAnsi="Calibri" w:cs="Vazirmatn"/>
        </w:rPr>
        <w:t xml:space="preserve"> قرارداد ترانسپورت مقطوع (Fixed-price) است و بودجه پروژه سخت محدود است؛ از طرفی تا بارش برف فقط ۵ روز فرصت باقی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r>
        <w:rPr>
          <w:rFonts w:ascii="Vazirmatn" w:hAnsi="Vazirmatn"/>
          <w:color w:val="282828"/>
          <w:sz w:val="21"/>
          <w:rtl/>
          <w:rFonts w:ascii="Calibri" w:hAnsi="Calibri" w:cs="Vazirmatn"/>
        </w:rPr>
        <w:t xml:space="preserve"> مذاکره در تعارض و مدیریت زنجیره ارزش تحت بحران.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تحلیل گزینه‌ها:</w:t>
      </w:r>
      <w:r>
        <w:rPr>
          <w:rFonts w:ascii="Vazirmatn" w:hAnsi="Vazirmatn"/>
          <w:color w:val="282828"/>
          <w:sz w:val="21"/>
          <w:rtl/>
          <w:rFonts w:ascii="Calibri" w:hAnsi="Calibri" w:cs="Vazirmatn"/>
        </w:rPr>
        <w:t xml:space="preserve"> مصالحه مبتنی بر جبران مابه‌التفاوت نرخ سوخت بر اساس فکتورهای پمپ‌بنزین دولتی در ازای تعهد به دو برابر کردن شیفت‌های کاری رانندگان.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تصمیم توصیه‌شده:</w:t>
      </w:r>
      <w:r>
        <w:rPr>
          <w:rFonts w:ascii="Vazirmatn" w:hAnsi="Vazirmatn"/>
          <w:color w:val="282828"/>
          <w:sz w:val="21"/>
          <w:rtl/>
          <w:rFonts w:ascii="Calibri" w:hAnsi="Calibri" w:cs="Vazirmatn"/>
        </w:rPr>
        <w:t xml:space="preserve"> مذاکره اصولی هاروارد: تمرکز بر منافع رانندگان (مصرف واقعی سوخت) و منافع سازمان (رسیدن گندم قبل از برف).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۸. پلان تطبیق:</w:t>
      </w:r>
      <w:r>
        <w:rPr>
          <w:rFonts w:ascii="Vazirmatn" w:hAnsi="Vazirmatn"/>
          <w:color w:val="282828"/>
          <w:sz w:val="21"/>
          <w:rtl/>
          <w:rFonts w:ascii="Calibri" w:hAnsi="Calibri" w:cs="Vazirmatn"/>
        </w:rPr>
        <w:t xml:space="preserve"> متمم قرارداد ظرف ۳ ساعت آماده، پرداخت ۱۵٪ پیش‌پرداخت سوخت و حرکت اولین کاروان تا عصر همان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۹. ریسک:</w:t>
      </w:r>
      <w:r>
        <w:rPr>
          <w:rFonts w:ascii="Vazirmatn" w:hAnsi="Vazirmatn"/>
          <w:color w:val="282828"/>
          <w:sz w:val="21"/>
          <w:rtl/>
          <w:rFonts w:ascii="Calibri" w:hAnsi="Calibri" w:cs="Vazirmatn"/>
        </w:rPr>
        <w:t xml:space="preserve"> احتمال تقلب در ارائه بل‌های تیل که با الزام مهر پمپ‌های تاییدشده مهار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۱۰. درس آموخته:</w:t>
      </w:r>
      <w:r>
        <w:rPr>
          <w:rFonts w:ascii="Vazirmatn" w:hAnsi="Vazirmatn"/>
          <w:color w:val="282828"/>
          <w:sz w:val="21"/>
          <w:rtl/>
          <w:rFonts w:ascii="Calibri" w:hAnsi="Calibri" w:cs="Vazirmatn"/>
        </w:rPr>
        <w:t xml:space="preserve"> درج بند فورس‌ماژور و تعدیل قیمت سوخت در قراردادهای ترانسپورتی ساحات صعب‌العبور ضروری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 سوال:</w:t>
      </w:r>
      <w:r>
        <w:rPr>
          <w:rFonts w:ascii="Vazirmatn" w:hAnsi="Vazirmatn"/>
          <w:color w:val="282828"/>
          <w:sz w:val="21"/>
          <w:rtl/>
          <w:rFonts w:ascii="Calibri" w:hAnsi="Calibri" w:cs="Vazirmatn"/>
        </w:rPr>
        <w:t xml:space="preserve"> اگر رانندگان مصالحه را رد می‌کردند، پلان B چه بود؟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۴: سرقت مشکوک ادویه از گدام مرکزی موسسه در جلال‌آباد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دفتر زون شرق یک نهاد بین‌المللی امدادرسانی با گدام مرکزی ارزش ۵۰۰ هزار دالر.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زلمی (مدیر اداری و گدام)، نثار (مدیر دیپو)، محافظین امنیتی، حبیب (مدیر بررسی داخلی).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در تفتیش سرزده ربع‌وار، ۴۰ کارتن داروی بیهوشی و آنتی‌بیوتیک‌های قیمتی مفقود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فشارها:</w:t>
      </w:r>
      <w:r>
        <w:rPr>
          <w:rFonts w:ascii="Vazirmatn" w:hAnsi="Vazirmatn"/>
          <w:color w:val="282828"/>
          <w:sz w:val="21"/>
          <w:rtl/>
          <w:rFonts w:ascii="Calibri" w:hAnsi="Calibri" w:cs="Vazirmatn"/>
        </w:rPr>
        <w:t xml:space="preserve"> اتهام‌زنی پرسنل به یکدیگر، ورود پولیس محلی، خطر تخریب نام و اعتبار سازمان نزد تمویل‌کننده.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r>
        <w:rPr>
          <w:rFonts w:ascii="Vazirmatn" w:hAnsi="Vazirmatn"/>
          <w:color w:val="282828"/>
          <w:sz w:val="21"/>
          <w:rtl/>
          <w:rFonts w:ascii="Calibri" w:hAnsi="Calibri" w:cs="Vazirmatn"/>
        </w:rPr>
        <w:t xml:space="preserve"> شکست در سیستم کنترول داخلی (Internal Control Failure)، تفکیک نامناسب وظایف (Segregation of Duties).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گزینه‌ها:</w:t>
      </w:r>
      <w:r>
        <w:rPr>
          <w:rFonts w:ascii="Vazirmatn" w:hAnsi="Vazirmatn"/>
          <w:color w:val="282828"/>
          <w:sz w:val="21"/>
          <w:rtl/>
          <w:rFonts w:ascii="Calibri" w:hAnsi="Calibri" w:cs="Vazirmatn"/>
        </w:rPr>
        <w:t xml:space="preserve"> ۱) شکایت فوری به مراجع عدلی و دستگیری جمعی پرسنل گدام؛ ۲) بررسی داخلی عمیق، بررسی کمره، لاگ‌بوک ورود و استاک‌کارت توسط تیم مستقل تفتیش.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تصمیم:</w:t>
      </w:r>
      <w:r>
        <w:rPr>
          <w:rFonts w:ascii="Vazirmatn" w:hAnsi="Vazirmatn"/>
          <w:color w:val="282828"/>
          <w:sz w:val="21"/>
          <w:rtl/>
          <w:rFonts w:ascii="Calibri" w:hAnsi="Calibri" w:cs="Vazirmatn"/>
        </w:rPr>
        <w:t xml:space="preserve"> اجرای گزینه ۲؛ قرنطین گدام، بازبینی ریکاردهای ورود و خروج توسط کمیته تفتیش با حضور نماینده HR.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۸. نتیجه:</w:t>
      </w:r>
      <w:r>
        <w:rPr>
          <w:rFonts w:ascii="Vazirmatn" w:hAnsi="Vazirmatn"/>
          <w:color w:val="282828"/>
          <w:sz w:val="21"/>
          <w:rtl/>
          <w:rFonts w:ascii="Calibri" w:hAnsi="Calibri" w:cs="Vazirmatn"/>
        </w:rPr>
        <w:t xml:space="preserve"> کشف تبانی یکی از کمک‌انباردارها با نگهبان شیفت شب از طریق دور زدن ثبت استاک‌کارت‌ها.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۹. اقدام انضباطی:</w:t>
      </w:r>
      <w:r>
        <w:rPr>
          <w:rFonts w:ascii="Vazirmatn" w:hAnsi="Vazirmatn"/>
          <w:color w:val="282828"/>
          <w:sz w:val="21"/>
          <w:rtl/>
          <w:rFonts w:ascii="Calibri" w:hAnsi="Calibri" w:cs="Vazirmatn"/>
        </w:rPr>
        <w:t xml:space="preserve"> فسخ قرارداد، ارجاع دوسیه به مراجع قانونی، و استقرار سیستم بارکدینگ و تفکیک صلاحیت صدور حواله از تحویل فیزیکی کالا.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۱۰. درس:</w:t>
      </w:r>
      <w:r>
        <w:rPr>
          <w:rFonts w:ascii="Vazirmatn" w:hAnsi="Vazirmatn"/>
          <w:color w:val="282828"/>
          <w:sz w:val="21"/>
          <w:rtl/>
          <w:rFonts w:ascii="Calibri" w:hAnsi="Calibri" w:cs="Vazirmatn"/>
        </w:rPr>
        <w:t xml:space="preserve"> هیچ فردی نباید همزمان مسئول ثبت دیتابیس و مسئول کلید گدام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 سوال:</w:t>
      </w:r>
      <w:r>
        <w:rPr>
          <w:rFonts w:ascii="Vazirmatn" w:hAnsi="Vazirmatn"/>
          <w:color w:val="282828"/>
          <w:sz w:val="21"/>
          <w:rtl/>
          <w:rFonts w:ascii="Calibri" w:hAnsi="Calibri" w:cs="Vazirmatn"/>
        </w:rPr>
        <w:t xml:space="preserve"> چه ضعف‌هایی در سیستم حضور و غیاب زمینه این تخلف را چیده بود؟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۵: منازعه تلخ میان مدیر مالی سخت‌گیر و آمر پروژه پرشور در بلخ</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پروژه توسعه زراعت پایدار در بلخ با بودجه ۲ میلیون دالری.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همایون (مدیر مالی بسیار محتاط و پایبند بوروکراسی)، جاوید (آمر پروژه جوان، متمرکز بر سرعت عملیات ساحوی)، فریده (رئیس دفتر).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جاوید معتقد است همایون با تاخیر ۵ روزه در پرداخت تنخواه‌ها و صدور بل‌ها مانع پیشرفت کار است؛ همایون مدعی است جاوید بدون فورم پیش‌فکتور و رعایت استندردهای حسابداری توقع توزیع پول نقد دارد. کار به توهین کلامی و بن‌بست کاری کشیده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تعارض رابطه‌ای برآمده از تعارض وظیفه‌ای؛ فقدان شناخت متقابل از الزامات وظیفوی.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گزینه‌ها:</w:t>
      </w:r>
      <w:r>
        <w:rPr>
          <w:rFonts w:ascii="Vazirmatn" w:hAnsi="Vazirmatn"/>
          <w:color w:val="282828"/>
          <w:sz w:val="21"/>
          <w:rtl/>
          <w:rFonts w:ascii="Calibri" w:hAnsi="Calibri" w:cs="Vazirmatn"/>
        </w:rPr>
        <w:t xml:space="preserve"> ۱) برکناری یا اخطار به یکی از طرفین؛ ۲) برگزاری جلسه میانجی‌گری ساختاریافته و استانداردسازی فرآیند Advance Payment.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تصمیم نهایی:</w:t>
      </w:r>
      <w:r>
        <w:rPr>
          <w:rFonts w:ascii="Vazirmatn" w:hAnsi="Vazirmatn"/>
          <w:color w:val="282828"/>
          <w:sz w:val="21"/>
          <w:rtl/>
          <w:rFonts w:ascii="Calibri" w:hAnsi="Calibri" w:cs="Vazirmatn"/>
        </w:rPr>
        <w:t xml:space="preserve"> فریده جلسه حل تعارض برگزار کرد. طراحی «فلوچارت تسریع اسناد مالی (Fast-Track SLA)»: مدیر پروژه متعهد شد اسناد را ۴۸ ساعت قبل با فکتور معتبر بفرستد و دیپارتمنت مالی متعهد شد ظرف ۲۴ ساعت تصفیه حساب نماید.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 سازمانی:</w:t>
      </w:r>
      <w:r>
        <w:rPr>
          <w:rFonts w:ascii="Vazirmatn" w:hAnsi="Vazirmatn"/>
          <w:color w:val="282828"/>
          <w:sz w:val="21"/>
          <w:rtl/>
          <w:rFonts w:ascii="Calibri" w:hAnsi="Calibri" w:cs="Vazirmatn"/>
        </w:rPr>
        <w:t xml:space="preserve"> تعارض مالی و عملیاتی طبیعی است؛ سیستم باید رویه‌ها را شفاف کند تا اشخاص با هم درگیر نشوند.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۶: ناکامی سیستم جدید نرم‌افزاری راپوردهی آنلاین در پکتیا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تبدیل سیستم راپوردهی کاغذی به سامانه آنلاین تبلت‌محور در ۲۰ کلینیک پکتیا.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طارق (مدیر سیستم‌های معلوماتی کابل)، کارمندان صحی ساحوی با میانگین سنی بالا، مدیران کلینیک‌ها.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پس از دو ماه، ارقام به کابل نمی‌رسد. کارمندان ساحوی به بهانه نبود اینترنت، خرابی تبلت‌ها و سختی کار، دیتابیس را پر نمی‌کنند و دوباره راپور کاغذی ناقص می‌فرستند.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مقاومت در برابر تغییر به دلیل فقدان مرحله «خروج از انجماد (Unfreezing)»، آموزش ناکافی و تحمیل از بالا به پایین.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اقدام اصلاحی طارق:</w:t>
      </w:r>
      <w:r>
        <w:rPr>
          <w:rFonts w:ascii="Vazirmatn" w:hAnsi="Vazirmatn"/>
          <w:color w:val="282828"/>
          <w:sz w:val="21"/>
          <w:rtl/>
          <w:rFonts w:ascii="Calibri" w:hAnsi="Calibri" w:cs="Vazirmatn"/>
        </w:rPr>
        <w:t xml:space="preserve"> ۱) اعزام تیم پشتیبان فنی به گردیز برای برگزاری آموزش عملی چهره‌به‌چهره؛ ۲) فعال‌سازی قابلیت کار آفلاین در اپلیکیشن (Offline Mode)؛ ۳) معرفی جایزه ماهانه برای کلینیکی که ارقام دقیق را ثبت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تکنالوژی بدون در نظر گرفتن ظرفیت انسانی و زیرساخت بومی شکست می‌خورد.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۷: بحران قطع بودجه ناگهانی دونر در یک موسسه خیریه تعلیمی در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موسسه حمایتی با ۵۰ کارمند و ۵ مکتب آموزشی در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رویا (مدیر اجرایی)، بورد مدیران، معلمان و کارمندان اداری.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دونر اصلی به دلیل تغییر استراتژی بین‌المللی، اعلام کرد ظرف ۶۰ روز آینده ۶۰ درصد بودجه را قطع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چالش:</w:t>
      </w:r>
      <w:r>
        <w:rPr>
          <w:rFonts w:ascii="Vazirmatn" w:hAnsi="Vazirmatn"/>
          <w:color w:val="282828"/>
          <w:sz w:val="21"/>
          <w:rtl/>
          <w:rFonts w:ascii="Calibri" w:hAnsi="Calibri" w:cs="Vazirmatn"/>
        </w:rPr>
        <w:t xml:space="preserve"> خطر ورشکستگی کامل و اخراج ناگهانی ۳۰ کارمند متعهد.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مدیریت استراتژیک و سناریونویسی:</w:t>
      </w:r>
      <w:r>
        <w:rPr>
          <w:rFonts w:ascii="Vazirmatn" w:hAnsi="Vazirmatn"/>
          <w:color w:val="282828"/>
          <w:sz w:val="21"/>
          <w:rtl/>
          <w:rFonts w:ascii="Calibri" w:hAnsi="Calibri" w:cs="Vazirmatn"/>
        </w:rPr>
        <w:t xml:space="preserve"> رویا به جای پنهان‌کاری، جلسه شفاف با پرسنل برگزار کرد. طراحی استراتژی انقباض هوشمند (Retrenchment): ۱) کاهش مصارف اداری دفتر مرکزی؛ ۲) ادغام برخی صنوف؛ ۳) تعدیل داوطلبانه ساعات کاری با کاهش متناسب معاشات برای حفظ کل کادر؛ ۴) جستجوی سریع گرنت‌های کوچک از ۳ دونر جدید.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نتیجه:</w:t>
      </w:r>
      <w:r>
        <w:rPr>
          <w:rFonts w:ascii="Vazirmatn" w:hAnsi="Vazirmatn"/>
          <w:color w:val="282828"/>
          <w:sz w:val="21"/>
          <w:rtl/>
          <w:rFonts w:ascii="Calibri" w:hAnsi="Calibri" w:cs="Vazirmatn"/>
        </w:rPr>
        <w:t xml:space="preserve"> موسسه از بحران عبور کرد و حتی یک معلم اخراج نشد؛ ۹ ماه بعد با جذب تمویل‌کننده جدید وضعیت به حالت عادی بازگشت.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۸: فرسودگی شغلی و استعفای دسته‌جمعی قابله‌ها در دایکندی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مرکز ولادت اضطراری در ساحه دورافتاده و سردسیر نیلی.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داکتر مهدی (سرپرست کلینیک)، ۶ قابله ساحوی، ریاست صحت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۴ قابله همزمان استعفای خود را تحویل دادند؛ کلینیک در آستانه تعطیلی کامل قرار گرفته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ریشه‌یابی:</w:t>
      </w:r>
      <w:r>
        <w:rPr>
          <w:rFonts w:ascii="Vazirmatn" w:hAnsi="Vazirmatn"/>
          <w:color w:val="282828"/>
          <w:sz w:val="21"/>
          <w:rtl/>
          <w:rFonts w:ascii="Calibri" w:hAnsi="Calibri" w:cs="Vazirmatn"/>
        </w:rPr>
        <w:t xml:space="preserve"> کشیک‌های ۳۶ ساعته متوالی، نبود مکان خواب مناسب، عدم امنیت رفت‌وآمد در شب و بی‌توجهی سرپرست به سلامت روانی پرسنل.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مداخله مدیریتی:</w:t>
      </w:r>
      <w:r>
        <w:rPr>
          <w:rFonts w:ascii="Vazirmatn" w:hAnsi="Vazirmatn"/>
          <w:color w:val="282828"/>
          <w:sz w:val="21"/>
          <w:rtl/>
          <w:rFonts w:ascii="Calibri" w:hAnsi="Calibri" w:cs="Vazirmatn"/>
        </w:rPr>
        <w:t xml:space="preserve"> مهدی فورا استعفاها را متوقف و گفتگو کرد: ۱) بازطراحی جدول شیفت‌ها به ۸ ساعته؛ ۲) اختصاص بودجه برای تجهیز اتاق استراحت مجهز با سیستم گرمایشی و حمام؛ ۳) تعیین موتر اختصاصی با راننده معتمد برای ترانسپورت شیفت شب قابله‌ها؛ ۴) برقراری هاردشیپ الونس (Hardship Allowance) ۱۰ درصدی.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انگیزش و بقای کارمندان در مناطق سخت تنها به معاش نیست، به احساس امنیت و کرامت انسانی گره خورده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۹: تخلف کود رفتاری و آزار کلامی در یک دفتر ساحوی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دفتر ساحوی موسسه انکشافی در ولایت بدخشان.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صبور (سوپروایزر ارشد ساحوی)، مریم (دستیار اداری تازه استخدام)، کمیته تحقیق انضباطی.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صبور با استفاده از موقعیت خود بارها مریم را در جمع تحقیر کرده و پیام‌های نامناسب کاری خارج از وقت اداری ارسال نموده و تهدید کرده در صورت شکایت، دوره آزمایشی او را رد خواهد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اقدام مدیریتی قاطع:</w:t>
      </w:r>
      <w:r>
        <w:rPr>
          <w:rFonts w:ascii="Vazirmatn" w:hAnsi="Vazirmatn"/>
          <w:color w:val="282828"/>
          <w:sz w:val="21"/>
          <w:rtl/>
          <w:rFonts w:ascii="Calibri" w:hAnsi="Calibri" w:cs="Vazirmatn"/>
        </w:rPr>
        <w:t xml:space="preserve"> مریم به کانال محرمانه شکایت (Whistleblowing) راپور داد. مدیر ولایتی فوراً صبور را تا پایان تحقیق به دفتر دیگری منتقل کرد؛ کمیته مستقل با حضور HR تشکیل شد. با اثبات مستند تخلف، اخطاریه نهایی با کسر رتبه برای صبور صادر و دوره آزمایشی مریم تمدید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درس:</w:t>
      </w:r>
      <w:r>
        <w:rPr>
          <w:rFonts w:ascii="Vazirmatn" w:hAnsi="Vazirmatn"/>
          <w:color w:val="282828"/>
          <w:sz w:val="21"/>
          <w:rtl/>
          <w:rFonts w:ascii="Calibri" w:hAnsi="Calibri" w:cs="Vazirmatn"/>
        </w:rPr>
        <w:t xml:space="preserve"> هیچ دستاورد کاری سوءاستفاده از صلاحیت و شکستن حریم کرامت انسانی را توجیه نمی‌کند.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۱۰: مداخله غیرمسلکی هیئت امنا در امور اجرایی شفاخانه خصوصی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یک شفاخانه تخصصی ۲۰۰ بستر خصوصی در شهر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داکتر احسان (مدیر اجرایی - CEO)، حاجی امین (رئیس هیئت سهامداران و سرمایه‌گذار اصلی)، داکتران جراح.</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حاجی امین بدون هماهنگی با مدیر اجرایی مستقیماً به دهلیز شفاخانه می‌آید، در کار سرطبیب دخالت می‌کند و دستور استخدام اقارب خود را صادر می‌نماید.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خلط فاحش میان حکمرانی سازمانی (Governance) و مدیریت اجرایی (Management).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راهکار داکتر احسان:</w:t>
      </w:r>
      <w:r>
        <w:rPr>
          <w:rFonts w:ascii="Vazirmatn" w:hAnsi="Vazirmatn"/>
          <w:color w:val="282828"/>
          <w:sz w:val="21"/>
          <w:rtl/>
          <w:rFonts w:ascii="Calibri" w:hAnsi="Calibri" w:cs="Vazirmatn"/>
        </w:rPr>
        <w:t xml:space="preserve"> برگزاری جلسه رسمی بورد؛ تنظیم اساس‌نامه تفکیک صلاحیت‌ها: هیئت مدیره وظیفه سیاست‌گذاری کلان و بررسی راپور سود و زیان را دارد، اما کلیه امور استخدام، عزل و نصب و فرآیندهای طبی منحصراً در حیطه صلاحیت مدیر اجرایی است؛ عدم پذیرش این اصل به معنای استعفای جمعی کادر جراحی بود که در نهایت سهامداران تسلیم قانونمندی شدند.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۱۱: تاخیر در پروژه آبرسانی غور به دلیل اختلافات بر سر مسیر پایپ‌لاین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 سازمانی:</w:t>
      </w:r>
      <w:r>
        <w:rPr>
          <w:rFonts w:ascii="Vazirmatn" w:hAnsi="Vazirmatn"/>
          <w:color w:val="282828"/>
          <w:sz w:val="21"/>
          <w:rtl/>
          <w:rFonts w:ascii="Calibri" w:hAnsi="Calibri" w:cs="Vazirmatn"/>
        </w:rPr>
        <w:t xml:space="preserve"> پروژه حفر چاه عمیق و لوله‌کشی آب آشامیدنی صحی برای ۳ قریه دورافتاده در ولایت غور با بودجه انکشافی ۳۰۰ هزار دالری.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 کلیدی:</w:t>
      </w:r>
      <w:r>
        <w:rPr>
          <w:rFonts w:ascii="Vazirmatn" w:hAnsi="Vazirmatn"/>
          <w:color w:val="282828"/>
          <w:sz w:val="21"/>
          <w:rtl/>
          <w:rFonts w:ascii="Calibri" w:hAnsi="Calibri" w:cs="Vazirmatn"/>
        </w:rPr>
        <w:t xml:space="preserve"> مهندس فضل (مدیر پروژه)، اربابان و متنفذین قریه بالا و قریه پایین، شورای انکشافی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 محوری:</w:t>
      </w:r>
      <w:r>
        <w:rPr>
          <w:rFonts w:ascii="Vazirmatn" w:hAnsi="Vazirmatn"/>
          <w:color w:val="282828"/>
          <w:sz w:val="21"/>
          <w:rtl/>
          <w:rFonts w:ascii="Calibri" w:hAnsi="Calibri" w:cs="Vazirmatn"/>
        </w:rPr>
        <w:t xml:space="preserve"> کار متوقف شده است؛ باشندگان قریه بالا اجازه عبور لوله از اراضی خود را به سوی قریه پایین نمی‌دهند و مدعی‌اند منبع آب در زمین آبا و اجدادی آنهاست. تنش به درگیری با بیل و چوب کشیده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محدودیت‌ها:</w:t>
      </w:r>
      <w:r>
        <w:rPr>
          <w:rFonts w:ascii="Vazirmatn" w:hAnsi="Vazirmatn"/>
          <w:color w:val="282828"/>
          <w:sz w:val="21"/>
          <w:rtl/>
          <w:rFonts w:ascii="Calibri" w:hAnsi="Calibri" w:cs="Vazirmatn"/>
        </w:rPr>
        <w:t xml:space="preserve"> زمان قرارداد تنها ۴۵ روز دیگر باقی مانده است؛ در صورت عدم حل، دونر پروژه را فسخ و کل بودجه را مسترد خواهد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r>
        <w:rPr>
          <w:rFonts w:ascii="Vazirmatn" w:hAnsi="Vazirmatn"/>
          <w:color w:val="282828"/>
          <w:sz w:val="21"/>
          <w:rtl/>
          <w:rFonts w:ascii="Calibri" w:hAnsi="Calibri" w:cs="Vazirmatn"/>
        </w:rPr>
        <w:t xml:space="preserve"> مدیریت ذینفعان (Stakeholder Management) و رهبری میانجی‌گری اجتماعی در پروژه‌های انکشافی محلی.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گزینه‌های پیش روی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الف:</w:t>
      </w:r>
      <w:r>
        <w:rPr>
          <w:rFonts w:ascii="Vazirmatn" w:hAnsi="Vazirmatn"/>
          <w:color w:val="282828"/>
          <w:sz w:val="21"/>
          <w:rtl/>
          <w:rFonts w:ascii="Calibri" w:hAnsi="Calibri" w:cs="Vazirmatn"/>
        </w:rPr>
        <w:t xml:space="preserve"> استفاده از پولیس و قوه قهریه دولتی برای تحمیل مسیر (انفجار خشم محلی و تخریب بعدی لوله‌ها در شب).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ب:</w:t>
      </w:r>
      <w:r>
        <w:rPr>
          <w:rFonts w:ascii="Vazirmatn" w:hAnsi="Vazirmatn"/>
          <w:color w:val="282828"/>
          <w:sz w:val="21"/>
          <w:rtl/>
          <w:rFonts w:ascii="Calibri" w:hAnsi="Calibri" w:cs="Vazirmatn"/>
        </w:rPr>
        <w:t xml:space="preserve"> تغییر پرمصرف مسیر لوله از کوهستان (نیازمند ۵۰ هزار دالر بودجه اضافی که وجود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ج:</w:t>
      </w:r>
      <w:r>
        <w:rPr>
          <w:rFonts w:ascii="Vazirmatn" w:hAnsi="Vazirmatn"/>
          <w:color w:val="282828"/>
          <w:sz w:val="21"/>
          <w:rtl/>
          <w:rFonts w:ascii="Calibri" w:hAnsi="Calibri" w:cs="Vazirmatn"/>
        </w:rPr>
        <w:t xml:space="preserve"> مذاکره مشارکتی و بازطراحی بسته منافع (ایجاد یک شیردهان اختصاصی رایگان برای قریه بالا، استخدام کارگران محلی آنان در پروژه، و تضمین حقابه عادلانه با امضای قرآن و تایید علمای محل).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تصمیم توصیه‌شده:</w:t>
      </w:r>
      <w:r>
        <w:rPr>
          <w:rFonts w:ascii="Vazirmatn" w:hAnsi="Vazirmatn"/>
          <w:color w:val="282828"/>
          <w:sz w:val="21"/>
          <w:rtl/>
          <w:rFonts w:ascii="Calibri" w:hAnsi="Calibri" w:cs="Vazirmatn"/>
        </w:rPr>
        <w:t xml:space="preserve"> انتخاب گزینه (ج). برگزاری جرگه مصالحه با حضور امام جمعه، سفیدریشان و مدیر ولسوالی در مسجد مرکزی.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۸. پلان عملیاتی:</w:t>
      </w:r>
      <w:r>
        <w:rPr>
          <w:rFonts w:ascii="Vazirmatn" w:hAnsi="Vazirmatn"/>
          <w:color w:val="282828"/>
          <w:sz w:val="21"/>
          <w:rtl/>
          <w:rFonts w:ascii="Calibri" w:hAnsi="Calibri" w:cs="Vazirmatn"/>
        </w:rPr>
        <w:t xml:space="preserve"> سه روز مذاکره چهره‌به‌چهره؛ ثبت تعهدنامه مکتوب با اثر انگشت ۵۰ نفر از بزرگان؛ آغاز مجدد حفاری از روز چهارم.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۹. مدیریت ریسک:</w:t>
      </w:r>
      <w:r>
        <w:rPr>
          <w:rFonts w:ascii="Vazirmatn" w:hAnsi="Vazirmatn"/>
          <w:color w:val="282828"/>
          <w:sz w:val="21"/>
          <w:rtl/>
          <w:rFonts w:ascii="Calibri" w:hAnsi="Calibri" w:cs="Vazirmatn"/>
        </w:rPr>
        <w:t xml:space="preserve"> تشکیل «کمیته مشترک صیانت از آب» با عضویت مساوی از هر دو قریه جهت نظارت روزانه بر تقسیم آب.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۱۰. درس سازمانی:</w:t>
      </w:r>
      <w:r>
        <w:rPr>
          <w:rFonts w:ascii="Vazirmatn" w:hAnsi="Vazirmatn"/>
          <w:color w:val="282828"/>
          <w:sz w:val="21"/>
          <w:rtl/>
          <w:rFonts w:ascii="Calibri" w:hAnsi="Calibri" w:cs="Vazirmatn"/>
        </w:rPr>
        <w:t xml:space="preserve"> پروژه‌های فیزیکی بدون همراهی اجتماعی و رضایت قلبی مردم محکوم به شکست و تخریب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 سوالات کلاسی:</w:t>
      </w:r>
      <w:r>
        <w:rPr>
          <w:rFonts w:ascii="Vazirmatn" w:hAnsi="Vazirmatn"/>
          <w:color w:val="282828"/>
          <w:sz w:val="21"/>
          <w:rtl/>
          <w:rFonts w:ascii="Calibri" w:hAnsi="Calibri" w:cs="Vazirmatn"/>
        </w:rPr>
        <w:t xml:space="preserve"> مهندس فضل در فاز نیازسنجی ابتدایی پروژه چه نقصی داشت که این چالش در حین حفاری بروز کرد؟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۱۲: بحران فساد در تدارکات وسایل جراحی شفاخانه ولایتی قندهار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خریداری تجهیزات حساس اتاق عاجل و جراحی برای شفاخانه ولایتی با ارزش ۸۰ هزار دالر.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داکتر جلال (رئیس شفاخانه)، منیر (مدیر تدارکات)، شرکت‌های داوطلب، دیپارتمنت تفتیش.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جراحان راپور دادند قیچی‌ها و پنس‌های خریداری‌شده جدید زنگ‌زده و در اتوکلاو سیاه شده‌اند. فکتورها قیمت بهترین مارک آلمانی را نشان می‌دهند اما وسایل، تقلبی و غیراستاندارد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فشارها:</w:t>
      </w:r>
      <w:r>
        <w:rPr>
          <w:rFonts w:ascii="Vazirmatn" w:hAnsi="Vazirmatn"/>
          <w:color w:val="282828"/>
          <w:sz w:val="21"/>
          <w:rtl/>
          <w:rFonts w:ascii="Calibri" w:hAnsi="Calibri" w:cs="Vazirmatn"/>
        </w:rPr>
        <w:t xml:space="preserve"> منیر با یکی از وکلای صاحب‌نفوذ قومیت مشترک دارد و شرکت برنده متعلق به پسرکاکای اوست؛ تهدید داکتران معترض به اخراج.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r>
        <w:rPr>
          <w:rFonts w:ascii="Vazirmatn" w:hAnsi="Vazirmatn"/>
          <w:color w:val="282828"/>
          <w:sz w:val="21"/>
          <w:rtl/>
          <w:rFonts w:ascii="Calibri" w:hAnsi="Calibri" w:cs="Vazirmatn"/>
        </w:rPr>
        <w:t xml:space="preserve"> تقلب مالی، نقض اصول تدارکات (Procurement Fraud) و تضاد منافع شدید.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گزینه‌های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الف:</w:t>
      </w:r>
      <w:r>
        <w:rPr>
          <w:rFonts w:ascii="Vazirmatn" w:hAnsi="Vazirmatn"/>
          <w:color w:val="282828"/>
          <w:sz w:val="21"/>
          <w:rtl/>
          <w:rFonts w:ascii="Calibri" w:hAnsi="Calibri" w:cs="Vazirmatn"/>
        </w:rPr>
        <w:t xml:space="preserve"> چشم‌پوشی از موضوع برای حفظ آرامش با متنفذین (به خطر افتادن جان بیماران در اتاق عمل).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ب:</w:t>
      </w:r>
      <w:r>
        <w:rPr>
          <w:rFonts w:ascii="Vazirmatn" w:hAnsi="Vazirmatn"/>
          <w:color w:val="282828"/>
          <w:sz w:val="21"/>
          <w:rtl/>
          <w:rFonts w:ascii="Calibri" w:hAnsi="Calibri" w:cs="Vazirmatn"/>
        </w:rPr>
        <w:t xml:space="preserve"> مداخله انفرادی و درگیری فیزیکی (ایجاد بحران حقوقی).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گزینه ج:</w:t>
      </w:r>
      <w:r>
        <w:rPr>
          <w:rFonts w:ascii="Vazirmatn" w:hAnsi="Vazirmatn"/>
          <w:color w:val="282828"/>
          <w:sz w:val="21"/>
          <w:rtl/>
          <w:rFonts w:ascii="Calibri" w:hAnsi="Calibri" w:cs="Vazirmatn"/>
        </w:rPr>
        <w:t xml:space="preserve"> ضبط عاجل وسایل، تشکیل فوری هیئت تخنیکی ارزیابی کیفی، مسدود ساختن پرداخت چک به شرکت و ارجاع دوسیه همراه با شواهد لابراتواری به سارنوالی و اداره مبارزه با فساد.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تصمیم نهایی:</w:t>
      </w:r>
      <w:r>
        <w:rPr>
          <w:rFonts w:ascii="Vazirmatn" w:hAnsi="Vazirmatn"/>
          <w:color w:val="282828"/>
          <w:sz w:val="21"/>
          <w:rtl/>
          <w:rFonts w:ascii="Calibri" w:hAnsi="Calibri" w:cs="Vazirmatn"/>
        </w:rPr>
        <w:t xml:space="preserve"> اجرای قاطع گزینه (ج). داکتر جلال جان بیماران را بر مصلحت سیاسی ترجیح داد و شرکت را در لیست سیاه ثبت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۸. نتیجه:</w:t>
      </w:r>
      <w:r>
        <w:rPr>
          <w:rFonts w:ascii="Vazirmatn" w:hAnsi="Vazirmatn"/>
          <w:color w:val="282828"/>
          <w:sz w:val="21"/>
          <w:rtl/>
          <w:rFonts w:ascii="Calibri" w:hAnsi="Calibri" w:cs="Vazirmatn"/>
        </w:rPr>
        <w:t xml:space="preserve"> منیر از وظیفه عزل شد، شرکت مکلف به استرداد وجوه و جایگزینی اقلام استاندارد گردید و سیستم تاییدیه پیش از تحویل (Pre-delivery Inspection) توسط جراح ارشد اجباری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۹. درس سازمانی:</w:t>
      </w:r>
      <w:r>
        <w:rPr>
          <w:rFonts w:ascii="Vazirmatn" w:hAnsi="Vazirmatn"/>
          <w:color w:val="282828"/>
          <w:sz w:val="21"/>
          <w:rtl/>
          <w:rFonts w:ascii="Calibri" w:hAnsi="Calibri" w:cs="Vazirmatn"/>
        </w:rPr>
        <w:t xml:space="preserve"> در امور ایمنی و حیات انسان‌ها، مدیر حق هیچ‌گونه مصالحه و تسامح اخلاقی را ندارد.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۱۳: تقابل سرپرست کهنه‌کار سنتی با هماهنگ‌کننده جوان و تحصیل‌کرده در غزنی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اداره معارف و تطبیق پروژه‌های سوادآموزی در ولسوالی‌های غزنی.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کاکا رجب (سرپرست ۵۸ ساله با ۳۰ سال سابقه تجربی)، باسط (هماهنگ‌کننده ۲۷ ساله با مدرک ماستری مدیریت از خارج)، رئیس دفتر.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باسط تلاش دارد تمام راپورها از طریق ایمیل، نرم‌افزار ترلو (Trello) و جداول اکسل رد و بدل شود؛ کاکا رجب این کارها را «بچه‌بازی و کاغذپرانی جدید» می‌داند و با دفترچه یادداشت جیبی خود کارها را پیش می‌برد. باسط او را «بی‌سواد اداری» و کاکا رجب او را «بچه بی‌تجربه مغرور» خطاب کرده و هماهنگی کاملاً قفل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شکاف نسلی (Generational Gap)، مقاومت فرهنگی، و فقدان مهارت‌های رهبری نرم در مدیر جوان.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راهکار مدیریتی:</w:t>
      </w:r>
      <w:r>
        <w:rPr>
          <w:rFonts w:ascii="Vazirmatn" w:hAnsi="Vazirmatn"/>
          <w:color w:val="282828"/>
          <w:sz w:val="21"/>
          <w:rtl/>
          <w:rFonts w:ascii="Calibri" w:hAnsi="Calibri" w:cs="Vazirmatn"/>
        </w:rPr>
        <w:t xml:space="preserve"> رئیس دفتر جلسه بازخورد تشکیل داد.</w:t>
      </w:r>
    </w:p>
    <w:p>
      <w:pPr>
        <w:bidi/>
        <w:spacing w:before="20" w:after="40" w:line="276" w:lineRule="auto"/>
        <w:jc w:val="right"/>
      </w:pPr>
      <w:r>
        <w:rPr>
          <w:rFonts w:ascii="Vazirmatn" w:hAnsi="Vazirmatn"/>
          <w:color w:val="282828"/>
          <w:sz w:val="21"/>
          <w:rtl/>
          <w:rFonts w:ascii="Calibri" w:hAnsi="Calibri" w:cs="Vazirmatn"/>
        </w:rPr>
        <w:t>• به باسط آموزش داده شد که مدرک دانشگاهی جایگزین احترام به تجربه موی‌سفیدان و نفوذ اجتماعی کاکا رجب در ولسوالی‌ها نیست.</w:t>
      </w:r>
    </w:p>
    <w:p>
      <w:pPr>
        <w:bidi/>
        <w:spacing w:before="20" w:after="40" w:line="276" w:lineRule="auto"/>
        <w:jc w:val="right"/>
      </w:pPr>
      <w:r>
        <w:rPr>
          <w:rFonts w:ascii="Vazirmatn" w:hAnsi="Vazirmatn"/>
          <w:color w:val="282828"/>
          <w:sz w:val="21"/>
          <w:rtl/>
          <w:rFonts w:ascii="Calibri" w:hAnsi="Calibri" w:cs="Vazirmatn"/>
        </w:rPr>
        <w:t>• به کاکا رجب یک دستیار جوان کامپیوترکار اختصاص داده شد تا اطلاعات دفاتر سنتی او را به سیستم دیجیتال منتقل کند.</w:t>
      </w:r>
    </w:p>
    <w:p>
      <w:pPr>
        <w:bidi/>
        <w:spacing w:before="20" w:after="40" w:line="276" w:lineRule="auto"/>
        <w:jc w:val="right"/>
      </w:pPr>
      <w:r>
        <w:rPr>
          <w:rFonts w:ascii="Vazirmatn" w:hAnsi="Vazirmatn"/>
          <w:color w:val="282828"/>
          <w:sz w:val="21"/>
          <w:rtl/>
          <w:rFonts w:ascii="Calibri" w:hAnsi="Calibri" w:cs="Vazirmatn"/>
        </w:rPr>
        <w:t>• تقسیم صلاحیت شد: مدیریت روابط با مکاتب و بزرگان به کاکا رجب و تحلیل آماری و ارتباطات دونر به باسط واگذار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 سازمانی:</w:t>
      </w:r>
      <w:r>
        <w:rPr>
          <w:rFonts w:ascii="Vazirmatn" w:hAnsi="Vazirmatn"/>
          <w:color w:val="282828"/>
          <w:sz w:val="21"/>
          <w:rtl/>
          <w:rFonts w:ascii="Calibri" w:hAnsi="Calibri" w:cs="Vazirmatn"/>
        </w:rPr>
        <w:t xml:space="preserve"> ترکیب هوشمندانه خرد تجربی با مهارت‌های مدرن فنی، قدرتمندترین تیم‌ها را می‌سازد.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۱۴: ورشکستگی شرکت ساختمانی در لوگر به دلیل تورم ناگهانی اسعار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اعمار یک سرک پخته و پل بزرگ انکشافی با قرارداد ثابت به افغانی.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انجنیر خالد (رئیس شرکت خصوصی)، نهاد تمویل‌کننده دولتی، کارگران ساحوی.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در اثر نوسان ناگهانی، نرخ دالر از ۷۰ به ۹۰ افغانی جهش کرد. قیمت هر بوری سیمان و هر تن سیخ‌گول ۶۰٪ افزایش یافت. ادامه پروژه با نرخ قبلی شرکت را به ورشکستگی قطعی می‌رساند و توقف کار جریمه تاخیر روزانه به همراه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ریسک مالی و ارزی، قراردادهای نامنعطف (Lump-sum Fixed Contracts) در شرایط تورمی.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مدیریت بحران توسط خالد:</w:t>
      </w:r>
    </w:p>
    <w:p>
      <w:pPr>
        <w:bidi/>
        <w:spacing w:before="20" w:after="40" w:line="276" w:lineRule="auto"/>
        <w:jc w:val="right"/>
      </w:pPr>
      <w:r>
        <w:rPr>
          <w:rFonts w:ascii="Vazirmatn" w:hAnsi="Vazirmatn"/>
          <w:color w:val="232323"/>
          <w:sz w:val="21"/>
          <w:rtl/>
          <w:rFonts w:ascii="Calibri" w:hAnsi="Calibri" w:cs="Vazirmatn"/>
        </w:rPr>
        <w:t>1. استناد به ماده فورس‌ماژور و تغییرات فاحش اقتصادی در شرایط عمومی قرارداد.</w:t>
      </w:r>
    </w:p>
    <w:p>
      <w:pPr>
        <w:bidi/>
        <w:spacing w:before="20" w:after="40" w:line="276" w:lineRule="auto"/>
        <w:jc w:val="right"/>
      </w:pPr>
      <w:r>
        <w:rPr>
          <w:rFonts w:ascii="Vazirmatn" w:hAnsi="Vazirmatn"/>
          <w:color w:val="232323"/>
          <w:sz w:val="21"/>
          <w:rtl/>
          <w:rFonts w:ascii="Calibri" w:hAnsi="Calibri" w:cs="Vazirmatn"/>
        </w:rPr>
        <w:t>2. تهیه راپور مستند و تصدیق‌شده توسط اتاق تجارت و دافغانستان بانک در خصوص جهش ناگهانی قیمت مصالح.</w:t>
      </w:r>
    </w:p>
    <w:p>
      <w:pPr>
        <w:bidi/>
        <w:spacing w:before="20" w:after="40" w:line="276" w:lineRule="auto"/>
        <w:jc w:val="right"/>
      </w:pPr>
      <w:r>
        <w:rPr>
          <w:rFonts w:ascii="Vazirmatn" w:hAnsi="Vazirmatn"/>
          <w:color w:val="232323"/>
          <w:sz w:val="21"/>
          <w:rtl/>
          <w:rFonts w:ascii="Calibri" w:hAnsi="Calibri" w:cs="Vazirmatn"/>
        </w:rPr>
        <w:t>3. ارائه طرح مهندسی ارزش (Value Engineering): پیشنهاد استفاده از مواد جایگزین محلی استاندارد برای کاهش مصارف بدون افت مقاومت پل.</w:t>
      </w:r>
    </w:p>
    <w:p>
      <w:pPr>
        <w:bidi/>
        <w:spacing w:before="20" w:after="40" w:line="276" w:lineRule="auto"/>
        <w:jc w:val="right"/>
      </w:pPr>
      <w:r>
        <w:rPr>
          <w:rFonts w:ascii="Vazirmatn" w:hAnsi="Vazirmatn"/>
          <w:color w:val="232323"/>
          <w:sz w:val="21"/>
          <w:rtl/>
          <w:rFonts w:ascii="Calibri" w:hAnsi="Calibri" w:cs="Vazirmatn"/>
        </w:rPr>
        <w:t>4. مذاکره برای دریافت تعدیل قیمت (Price Adjustment) ۲۰ درصدی از وزارت.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 سازمانی:</w:t>
      </w:r>
      <w:r>
        <w:rPr>
          <w:rFonts w:ascii="Vazirmatn" w:hAnsi="Vazirmatn"/>
          <w:color w:val="282828"/>
          <w:sz w:val="21"/>
          <w:rtl/>
          <w:rFonts w:ascii="Calibri" w:hAnsi="Calibri" w:cs="Vazirmatn"/>
        </w:rPr>
        <w:t xml:space="preserve"> در اقتصادهای بی‌ثبات، قراردادهای بلندمدت بدون بند نوسان ارزی (Escalation Clause) بازی با آتش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۱۵: مقاومت جامعه محلی در برابر کمپاین واکسیناسیون پولیو در هلمند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کمپاین خانه به خانه واکسیناسیون فلج اطفال در ساحات روستایی گرشک هلمند.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ننگیالی (مدیر کمپاین)، واکسیناتوران، ملافضل‌الله (خطیب پرنفوذ منطقه)، خانواده‌ها.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شایعه‌ای پخش شده که قطره‌های واکسین باعث عقیم شدن اطفال می‌شود. ۴۰٪ خانواده‌ها دروازه‌ها را بر روی رضاکاران بسته‌اند و دو واکسیناتور تهدید به لت‌وکوب شده‌اند.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موانع ارتباطی عمیق فرهنگی و باورهای نادرست ناشی از فقدان آگاهی.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اقدام اصلاحی:</w:t>
      </w:r>
      <w:r>
        <w:rPr>
          <w:rFonts w:ascii="Vazirmatn" w:hAnsi="Vazirmatn"/>
          <w:color w:val="282828"/>
          <w:sz w:val="21"/>
          <w:rtl/>
          <w:rFonts w:ascii="Calibri" w:hAnsi="Calibri" w:cs="Vazirmatn"/>
        </w:rPr>
        <w:t xml:space="preserve"> ننگیالی کمپاین فیزیکی را متوقف کرد.</w:t>
      </w:r>
    </w:p>
    <w:p>
      <w:pPr>
        <w:bidi/>
        <w:spacing w:before="20" w:after="40" w:line="276" w:lineRule="auto"/>
        <w:jc w:val="right"/>
      </w:pPr>
      <w:r>
        <w:rPr>
          <w:rFonts w:ascii="Vazirmatn" w:hAnsi="Vazirmatn"/>
          <w:color w:val="282828"/>
          <w:sz w:val="21"/>
          <w:rtl/>
          <w:rFonts w:ascii="Calibri" w:hAnsi="Calibri" w:cs="Vazirmatn"/>
        </w:rPr>
        <w:t>• برگزاری نشست عاجل با علمای جید و ائمه مساجد و نشان دادن فتاوای شرعی دارالافتاء الازهر و حرمین شریفین مبنی بر حلال بودن و وجوب حفظ حیات اطفال.</w:t>
      </w:r>
    </w:p>
    <w:p>
      <w:pPr>
        <w:bidi/>
        <w:spacing w:before="20" w:after="40" w:line="276" w:lineRule="auto"/>
        <w:jc w:val="right"/>
      </w:pPr>
      <w:r>
        <w:rPr>
          <w:rFonts w:ascii="Vazirmatn" w:hAnsi="Vazirmatn"/>
          <w:color w:val="282828"/>
          <w:sz w:val="21"/>
          <w:rtl/>
          <w:rFonts w:ascii="Calibri" w:hAnsi="Calibri" w:cs="Vazirmatn"/>
        </w:rPr>
        <w:t>• واکسین کردن اطفال خود ملا امام و مدیر کلینیک در صحن مسجد در محضر عامه مردم.</w:t>
      </w:r>
    </w:p>
    <w:p>
      <w:pPr>
        <w:bidi/>
        <w:spacing w:before="20" w:after="40" w:line="276" w:lineRule="auto"/>
        <w:jc w:val="right"/>
      </w:pPr>
      <w:r>
        <w:rPr>
          <w:rFonts w:ascii="Vazirmatn" w:hAnsi="Vazirmatn"/>
          <w:color w:val="282828"/>
          <w:sz w:val="21"/>
          <w:rtl/>
          <w:rFonts w:ascii="Calibri" w:hAnsi="Calibri" w:cs="Vazirmatn"/>
        </w:rPr>
        <w:t>• به‌کارگیری جوانان معتمد و مورد احترام همان روستاها در تیم‌های قطره‌ریزی به جای فرستادن افراد ناآشنا از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نتیجه:</w:t>
      </w:r>
      <w:r>
        <w:rPr>
          <w:rFonts w:ascii="Vazirmatn" w:hAnsi="Vazirmatn"/>
          <w:color w:val="282828"/>
          <w:sz w:val="21"/>
          <w:rtl/>
          <w:rFonts w:ascii="Calibri" w:hAnsi="Calibri" w:cs="Vazirmatn"/>
        </w:rPr>
        <w:t xml:space="preserve"> پوشش واکسیناسیون به ۹۵٪ رسید و هیچ تنشی رخ نداد.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w:t>
      </w:r>
      <w:r>
        <w:rPr>
          <w:rFonts w:ascii="Vazirmatn" w:hAnsi="Vazirmatn"/>
          <w:color w:val="282828"/>
          <w:sz w:val="21"/>
          <w:rtl/>
          <w:rFonts w:ascii="Calibri" w:hAnsi="Calibri" w:cs="Vazirmatn"/>
        </w:rPr>
        <w:t xml:space="preserve"> تغییر رفتار جامعه نیازمند ایجاد اعتماد از مجرای رهبران فکری است، نه تقابل و تکفیر.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۱۶: تفویض فاجعه‌بار صلاحیت مالی به کارمند کم‌تجربه در جوزجان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موسسه خیریه توزیع کمک‌های زمستانی به ۱۰۰۰ خانواده در شبرغان.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پیمان (مدیر اداری)، کامران (کارمند تازه‌کار مالی با ۲ ماه سابقه)، صرافی محلی.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پیمان برای سفر شخصی ۳ روزه به کابل، دسته چک و صلاحیت امضای توزیع ۲۰ هزار دالر نقد را بدون هیچ سقف و راهنمای مکتوب به کامران سپرد. کامران به دلیل بی‌تجربگی، پول را بدون اخذ ضمانت خط به یک صراف غیررسمی تحویل داد تا افغانی تحویل بگیرد؛ صراف شبانه دکان را بست و فرار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تفویض بدون نظارت و خارج از قاعده (Abdication, not Delegation).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پیامد و مسئولیت:</w:t>
      </w:r>
      <w:r>
        <w:rPr>
          <w:rFonts w:ascii="Vazirmatn" w:hAnsi="Vazirmatn"/>
          <w:color w:val="282828"/>
          <w:sz w:val="21"/>
          <w:rtl/>
          <w:rFonts w:ascii="Calibri" w:hAnsi="Calibri" w:cs="Vazirmatn"/>
        </w:rPr>
        <w:t xml:space="preserve"> پیمان به دلیل سهل‌انگاری سنگین و نقض پالیسی تفویض صلاحیت توبیخ و ملزم به جبران خسارت بر اساس مقررات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اقدام سیستمی:</w:t>
      </w:r>
      <w:r>
        <w:rPr>
          <w:rFonts w:ascii="Vazirmatn" w:hAnsi="Vazirmatn"/>
          <w:color w:val="282828"/>
          <w:sz w:val="21"/>
          <w:rtl/>
          <w:rFonts w:ascii="Calibri" w:hAnsi="Calibri" w:cs="Vazirmatn"/>
        </w:rPr>
        <w:t xml:space="preserve"> استقرار پالیسی سقف پرداخت: هیچ کارمند صف نمی‌تواند بدون امضای دوگانه (Dual Signature) بیشتر از ۲۰۰ دالر پرداخت نقدی انجام دهد و تعامل با صرافی‌ها صرفاً از طریق صرافی‌های دارای جواز معتبر دافغانستان بانک مجاز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 سازمانی:</w:t>
      </w:r>
      <w:r>
        <w:rPr>
          <w:rFonts w:ascii="Vazirmatn" w:hAnsi="Vazirmatn"/>
          <w:color w:val="282828"/>
          <w:sz w:val="21"/>
          <w:rtl/>
          <w:rFonts w:ascii="Calibri" w:hAnsi="Calibri" w:cs="Vazirmatn"/>
        </w:rPr>
        <w:t xml:space="preserve"> تفویض به معنای رها کردن کنترول نیست؛ صلاحیت‌های با ریسک بالا هرگز به افراد ناپخته واگذار نمی‌شود.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۱۷: بحران شیوع مالاریا و غیابت کادر صحی در لغمان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فصل گرمای شدید و شیوع گسترده ملاریا در مناطق سیل‌زده لغمان.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داکتر انور (رئیس صحت ولایتی)، داکتران شفاخانه و کلینیک‌های ساحوی.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تعداد مراجعین ۳ برابر شده است، اما بررسی حضوری نشان می‌دهد ۳۰ درصد پرسنل صحی در کلینیک‌ها حاضر نیستند و در معاینه‌خانه‌های شخصی خود در بازار مشغول کارند. بیماران در گرمای ۴۵ درجه روی زمین دهلیز ناله می‌کنند.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اقدام مدیریتی ترکیبی (چماق و هویج):</w:t>
      </w:r>
    </w:p>
    <w:p>
      <w:pPr>
        <w:bidi/>
        <w:spacing w:before="20" w:after="40" w:line="276" w:lineRule="auto"/>
        <w:jc w:val="right"/>
      </w:pPr>
      <w:r>
        <w:rPr>
          <w:rFonts w:ascii="Vazirmatn" w:hAnsi="Vazirmatn"/>
          <w:color w:val="282828"/>
          <w:sz w:val="21"/>
          <w:rtl/>
          <w:rFonts w:ascii="Calibri" w:hAnsi="Calibri" w:cs="Vazirmatn"/>
        </w:rPr>
        <w:t>• اعلام حالت اضطرار صحی و لغو موقت رخصتی‌های تفریحی.</w:t>
      </w:r>
    </w:p>
    <w:p>
      <w:pPr>
        <w:bidi/>
        <w:spacing w:before="20" w:after="40" w:line="276" w:lineRule="auto"/>
        <w:jc w:val="right"/>
      </w:pPr>
      <w:r>
        <w:rPr>
          <w:rFonts w:ascii="Vazirmatn" w:hAnsi="Vazirmatn"/>
          <w:color w:val="282828"/>
          <w:sz w:val="21"/>
          <w:rtl/>
          <w:rFonts w:ascii="Calibri" w:hAnsi="Calibri" w:cs="Vazirmatn"/>
        </w:rPr>
        <w:t>• بازرسی‌های سرزده شبانه‌روزی با کسر معاش برای هر روز غیابت غیرموجه.</w:t>
      </w:r>
    </w:p>
    <w:p>
      <w:pPr>
        <w:bidi/>
        <w:spacing w:before="20" w:after="40" w:line="276" w:lineRule="auto"/>
        <w:jc w:val="right"/>
      </w:pPr>
      <w:r>
        <w:rPr>
          <w:rFonts w:ascii="Vazirmatn" w:hAnsi="Vazirmatn"/>
          <w:color w:val="282828"/>
          <w:sz w:val="21"/>
          <w:rtl/>
          <w:rFonts w:ascii="Calibri" w:hAnsi="Calibri" w:cs="Vazirmatn"/>
        </w:rPr>
        <w:t>• در ازای آن، پرداخت اضافه کاری سخاوت‌مندانه (Overtime) و اهدای تقدیرنامه رسمی برای پرسنل فداکاری که اضافه شیفت می‌مانند.</w:t>
      </w:r>
    </w:p>
    <w:p>
      <w:pPr>
        <w:bidi/>
        <w:spacing w:before="20" w:after="40" w:line="276" w:lineRule="auto"/>
        <w:jc w:val="right"/>
      </w:pPr>
      <w:r>
        <w:rPr>
          <w:rFonts w:ascii="Vazirmatn" w:hAnsi="Vazirmatn"/>
          <w:color w:val="282828"/>
          <w:sz w:val="21"/>
          <w:rtl/>
          <w:rFonts w:ascii="Calibri" w:hAnsi="Calibri" w:cs="Vazirmatn"/>
        </w:rPr>
        <w:t>• ارسال تیم‌های سیار صحی برای تقویت کلینیک‌های پرفشار.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درس:</w:t>
      </w:r>
      <w:r>
        <w:rPr>
          <w:rFonts w:ascii="Vazirmatn" w:hAnsi="Vazirmatn"/>
          <w:color w:val="282828"/>
          <w:sz w:val="21"/>
          <w:rtl/>
          <w:rFonts w:ascii="Calibri" w:hAnsi="Calibri" w:cs="Vazirmatn"/>
        </w:rPr>
        <w:t xml:space="preserve"> مدیریت بحران نیازمند قاطعیت انضباطی توام با جبران مالی زحمات پرسنل حاضر در خط مقدم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۱۸: منازعه بر سر ارتقای رتبه اداری در موسسه تعلیمی بدخشان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رقابت برای احراز بست خالی آمریت دیپارتمنت آموزش در فیض‌آباد.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شریف (کارمند پرتلاش با مدرک لیسانس و ۱۰ سال سابقه وفادار)، وحید (جوان تازه فارغ با مدرک ماستری، مسلط به زبان انگلیسی و کامپیوتر)، مریم (مدیر منابع بشری).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وحید به این پست برگزیده شد. شریف احساس بی‌عدالتی شدید کرده، دست به بایکوت اداری زده، اسناد مهم آرشیف را قفل کرده و کارمندان زیردست را علیه وحید تحریک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ریشه بر مبنای تئوری برابری آدامز:</w:t>
      </w:r>
      <w:r>
        <w:rPr>
          <w:rFonts w:ascii="Vazirmatn" w:hAnsi="Vazirmatn"/>
          <w:color w:val="282828"/>
          <w:sz w:val="21"/>
          <w:rtl/>
          <w:rFonts w:ascii="Calibri" w:hAnsi="Calibri" w:cs="Vazirmatn"/>
        </w:rPr>
        <w:t xml:space="preserve"> شریف داده‌های خود (سابقه، وفاداری، سن) را با وحید مقایسه کرده و نتیجه را کاملاً ناعادلانه می‌داند.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مداخله مریم (مدیر HR):</w:t>
      </w:r>
    </w:p>
    <w:p>
      <w:pPr>
        <w:bidi/>
        <w:spacing w:before="20" w:after="40" w:line="276" w:lineRule="auto"/>
        <w:jc w:val="right"/>
      </w:pPr>
      <w:r>
        <w:rPr>
          <w:rFonts w:ascii="Vazirmatn" w:hAnsi="Vazirmatn"/>
          <w:color w:val="282828"/>
          <w:sz w:val="21"/>
          <w:rtl/>
          <w:rFonts w:ascii="Calibri" w:hAnsi="Calibri" w:cs="Vazirmatn"/>
        </w:rPr>
        <w:t>• جلسه شفاف و محرمانه با شریف و تشریح علل انتخاب (نیاز شدید پروژه به انگلیسی و مکاتبات دونر که نقطه ضعف شریف بود).</w:t>
      </w:r>
    </w:p>
    <w:p>
      <w:pPr>
        <w:bidi/>
        <w:spacing w:before="20" w:after="40" w:line="276" w:lineRule="auto"/>
        <w:jc w:val="right"/>
      </w:pPr>
      <w:r>
        <w:rPr>
          <w:rFonts w:ascii="Vazirmatn" w:hAnsi="Vazirmatn"/>
          <w:color w:val="282828"/>
          <w:sz w:val="21"/>
          <w:rtl/>
          <w:rFonts w:ascii="Calibri" w:hAnsi="Calibri" w:cs="Vazirmatn"/>
        </w:rPr>
        <w:t>• تفکیک مسیر شغلی: ایجاد بست «مشاور ارشد عملیاتی ساحوی» برای شریف با حفظ معاش هم‌تراز با آمر دیپارتمنت و سپردن وظیفه مربی‌گری وحید در امور ساحوی به شریف.</w:t>
      </w:r>
    </w:p>
    <w:p>
      <w:pPr>
        <w:bidi/>
        <w:spacing w:before="20" w:after="40" w:line="276" w:lineRule="auto"/>
        <w:jc w:val="right"/>
      </w:pPr>
      <w:r>
        <w:rPr>
          <w:rFonts w:ascii="Vazirmatn" w:hAnsi="Vazirmatn"/>
          <w:color w:val="282828"/>
          <w:sz w:val="21"/>
          <w:rtl/>
          <w:rFonts w:ascii="Calibri" w:hAnsi="Calibri" w:cs="Vazirmatn"/>
        </w:rPr>
        <w:t>• ایجاد زمینه یادگیری زبان انگلیسی برای شریف با حمایت مالی موسسه.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ارتقای شغلی نباید برنده و بازنده مطلق بسازد؛ کرامت کارمندان باسابقه باید در تغییرات ساختاری محافظت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۱۹: اختلاس در کوپراتیف زراعتی دهقانان زعفران در فراه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انجمن دهقانان زعفران با عضویت ۵۰۰ باغدار و سرمایه گردشی ۲۰۰ هزار دالر.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عبدالرحیم (رئیس هیئت مدیره)، نجیب (خزانه‌دار)، دهقانان معترض.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در پایان فصل برداشت، سود پیش‌بینی شده به دهقانان پرداخت نشد. نجیب ادعا کرد بخش بزرگی از پیازهای زعفران در گدام فاسد شده و زعفران فرآوری‌شده به قیمت ارزان به فروش رفته است؛ دهقانان به دفتر هجوم آوردند.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 تفتیش:</w:t>
      </w:r>
      <w:r>
        <w:rPr>
          <w:rFonts w:ascii="Vazirmatn" w:hAnsi="Vazirmatn"/>
          <w:color w:val="282828"/>
          <w:sz w:val="21"/>
          <w:rtl/>
          <w:rFonts w:ascii="Calibri" w:hAnsi="Calibri" w:cs="Vazirmatn"/>
        </w:rPr>
        <w:t xml:space="preserve"> تبانی خزانه‌دار با یک تاجر بیرونی؛ زعفران مرغوب صادر شده اما در دفاتر به حیث افت و ضایعات ثبت گردیده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اصلاح سیستماتیک:</w:t>
      </w:r>
      <w:r>
        <w:rPr>
          <w:rFonts w:ascii="Vazirmatn" w:hAnsi="Vazirmatn"/>
          <w:color w:val="282828"/>
          <w:sz w:val="21"/>
          <w:rtl/>
          <w:rFonts w:ascii="Calibri" w:hAnsi="Calibri" w:cs="Vazirmatn"/>
        </w:rPr>
        <w:t xml:space="preserve"> ۱) عزل خزانه‌دار و ارجاع به سارنوالی؛ ۲) استقرار سیستم تفتیش سه نفره (نماینده دهقانان، نماینده شرکت و تفتیش مستقل) برای هر محموله؛ ۳) دیجیتال‌سازی باسکول و صدور قبض‌های رسید الکترونیک دارای پیامک فوری به دهقان.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در نهادهای مشارکتی، اعتماد عمومی بدون کنترول‌های سیستمی شفاف به سرعت به خیانت تبدیل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۲۰: ادغام اضطراری دو موسسه غیردولتی همکار در پنجشیر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کاهش بودجه‌های بین‌المللی باعث شد دو NGO فعال در حوزه توانمندسازی زنان و جوانان تصمیم به ادغام ساختاری بگیرند.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فریبا (رئیس موسسه اول - فرهنگ باز و خودمانی)، همایون (رئیس موسسه دوم - ساختار بوروکراتیک و خشک نظامی)، پرسنل هر دو نهاد.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پس از یک ماه ادغام، برخوردهای شدید بین کارمندان رخ داد. هر گروه تیم دیگر را متهم به تنبلی یا تکبر می‌کرد. راپورها معطل مانده و جلسات مشترک به نزاع کلامی ختم می‌شد.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برخورد دو فرهنگ سازمانی ناهمگون (Culture Clash).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فرآیند ادغام موفق:</w:t>
      </w:r>
    </w:p>
    <w:p>
      <w:pPr>
        <w:bidi/>
        <w:spacing w:before="20" w:after="40" w:line="276" w:lineRule="auto"/>
        <w:jc w:val="right"/>
      </w:pPr>
      <w:r>
        <w:rPr>
          <w:rFonts w:ascii="Vazirmatn" w:hAnsi="Vazirmatn"/>
          <w:color w:val="282828"/>
          <w:sz w:val="21"/>
          <w:rtl/>
          <w:rFonts w:ascii="Calibri" w:hAnsi="Calibri" w:cs="Vazirmatn"/>
        </w:rPr>
        <w:t>• تدوین بیانیه ارزش‌ها و کود رفتاری مشترک با مشارکت پرسنل هر دو اداره در یک ورکشاپ دوروزه در خارج از محیط دفتر.</w:t>
      </w:r>
    </w:p>
    <w:p>
      <w:pPr>
        <w:bidi/>
        <w:spacing w:before="20" w:after="40" w:line="276" w:lineRule="auto"/>
        <w:jc w:val="right"/>
      </w:pPr>
      <w:r>
        <w:rPr>
          <w:rFonts w:ascii="Vazirmatn" w:hAnsi="Vazirmatn"/>
          <w:color w:val="282828"/>
          <w:sz w:val="21"/>
          <w:rtl/>
          <w:rFonts w:ascii="Calibri" w:hAnsi="Calibri" w:cs="Vazirmatn"/>
        </w:rPr>
        <w:t>• تعریف چارت سازمانی جدید بدون پیش‌داوری بر اساس شایستگی افراد نه خاستگاه موسسه قبلی.</w:t>
      </w:r>
    </w:p>
    <w:p>
      <w:pPr>
        <w:bidi/>
        <w:spacing w:before="20" w:after="40" w:line="276" w:lineRule="auto"/>
        <w:jc w:val="right"/>
      </w:pPr>
      <w:r>
        <w:rPr>
          <w:rFonts w:ascii="Vazirmatn" w:hAnsi="Vazirmatn"/>
          <w:color w:val="282828"/>
          <w:sz w:val="21"/>
          <w:rtl/>
          <w:rFonts w:ascii="Calibri" w:hAnsi="Calibri" w:cs="Vazirmatn"/>
        </w:rPr>
        <w:t>• ایجاد تیم‌های کاری ترکیبی در پروژه‌ها به نحوی که کارمندان دو موسسه کنار هم روی اهداف مشترک کار 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ادغام ساختاری روی کاغذ بسیار آسان است، اما جوش خوردن فرهنگ‌ها نیازمند زمان، رهبری همدلانه و هدف مشترک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۲۱: شایعه‌پراکنی و تخریب روحیه پرسنل در پروژه ماین‌پاکی تخار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 سازمانی:</w:t>
      </w:r>
      <w:r>
        <w:rPr>
          <w:rFonts w:ascii="Vazirmatn" w:hAnsi="Vazirmatn"/>
          <w:color w:val="282828"/>
          <w:sz w:val="21"/>
          <w:rtl/>
          <w:rFonts w:ascii="Calibri" w:hAnsi="Calibri" w:cs="Vazirmatn"/>
        </w:rPr>
        <w:t xml:space="preserve"> عملیات حساس و پرخطر ماین‌پاکی در ساحات زراعتی تالقان با ۵۰ نفر ماین‌پاک و پرسنل تخنیکی.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 کلیدی:</w:t>
      </w:r>
      <w:r>
        <w:rPr>
          <w:rFonts w:ascii="Vazirmatn" w:hAnsi="Vazirmatn"/>
          <w:color w:val="282828"/>
          <w:sz w:val="21"/>
          <w:rtl/>
          <w:rFonts w:ascii="Calibri" w:hAnsi="Calibri" w:cs="Vazirmatn"/>
        </w:rPr>
        <w:t xml:space="preserve"> بصیر (مدیر ساحوی)، شفیق (کارمند ناراضی دیپارتمنت تدارکات)، پرسنل ماین‌پاک در ساحه.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 محوری:</w:t>
      </w:r>
      <w:r>
        <w:rPr>
          <w:rFonts w:ascii="Vazirmatn" w:hAnsi="Vazirmatn"/>
          <w:color w:val="282828"/>
          <w:sz w:val="21"/>
          <w:rtl/>
          <w:rFonts w:ascii="Calibri" w:hAnsi="Calibri" w:cs="Vazirmatn"/>
        </w:rPr>
        <w:t xml:space="preserve"> شفیق شایعه‌ای پخش کرد که دونر قرارداد را لغو کرده، معاش ماه آینده پرداخت نمی‌شود و بیمه عمر ماین‌پاکان باطل شده است. این شایعه به سرعت در میان تیم‌های خط مقدم پیچید.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پیامد خطرناک:</w:t>
      </w:r>
      <w:r>
        <w:rPr>
          <w:rFonts w:ascii="Vazirmatn" w:hAnsi="Vazirmatn"/>
          <w:color w:val="282828"/>
          <w:sz w:val="21"/>
          <w:rtl/>
          <w:rFonts w:ascii="Calibri" w:hAnsi="Calibri" w:cs="Vazirmatn"/>
        </w:rPr>
        <w:t xml:space="preserve"> تمرکز روانی ماین‌پاکان به شدت به هم ریخت؛ در کار با ماین‌های انفجاری، حتی یک ثانیه حواس‌پرتی مساوی با قطع عضو یا مرگ است. کارگران دست از کار کشیدند.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اقدام فوری مدیریتی:</w:t>
      </w:r>
      <w:r>
        <w:rPr>
          <w:rFonts w:ascii="Vazirmatn" w:hAnsi="Vazirmatn"/>
          <w:color w:val="282828"/>
          <w:sz w:val="21"/>
          <w:rtl/>
          <w:rFonts w:ascii="Calibri" w:hAnsi="Calibri" w:cs="Vazirmatn"/>
        </w:rPr>
        <w:t xml:space="preserve"> بصیر به جای ارسال مکتوب، سریعاً به کمپ ساحوی رفت:</w:t>
      </w:r>
    </w:p>
    <w:p>
      <w:pPr>
        <w:bidi/>
        <w:spacing w:before="20" w:after="40" w:line="276" w:lineRule="auto"/>
        <w:jc w:val="right"/>
      </w:pPr>
      <w:r>
        <w:rPr>
          <w:rFonts w:ascii="Vazirmatn" w:hAnsi="Vazirmatn"/>
          <w:color w:val="232323"/>
          <w:sz w:val="21"/>
          <w:rtl/>
          <w:rFonts w:ascii="Calibri" w:hAnsi="Calibri" w:cs="Vazirmatn"/>
        </w:rPr>
        <w:t>1. برگزاری گردهمایی عمومی و صریح: نشان دادن مکتوب تمدید قرارداد رسمی دونر و تاییدیه پرداخت شرکت بیمه.</w:t>
      </w:r>
    </w:p>
    <w:p>
      <w:pPr>
        <w:bidi/>
        <w:spacing w:before="20" w:after="40" w:line="276" w:lineRule="auto"/>
        <w:jc w:val="right"/>
      </w:pPr>
      <w:r>
        <w:rPr>
          <w:rFonts w:ascii="Vazirmatn" w:hAnsi="Vazirmatn"/>
          <w:color w:val="232323"/>
          <w:sz w:val="21"/>
          <w:rtl/>
          <w:rFonts w:ascii="Calibri" w:hAnsi="Calibri" w:cs="Vazirmatn"/>
        </w:rPr>
        <w:t>2. ایجاد خط ارتباط مستقیم (Town Hall): پاسخ به سوالات بدون سانسور.</w:t>
      </w:r>
    </w:p>
    <w:p>
      <w:pPr>
        <w:bidi/>
        <w:spacing w:before="20" w:after="40" w:line="276" w:lineRule="auto"/>
        <w:jc w:val="right"/>
      </w:pPr>
      <w:r>
        <w:rPr>
          <w:rFonts w:ascii="Vazirmatn" w:hAnsi="Vazirmatn"/>
          <w:color w:val="232323"/>
          <w:sz w:val="21"/>
          <w:rtl/>
          <w:rFonts w:ascii="Calibri" w:hAnsi="Calibri" w:cs="Vazirmatn"/>
        </w:rPr>
        <w:t>3. بازخواست انضباطی از شفیق به دلیل ایجاد خطر جانی از طریق نشر اکاذیب عمدی بر مبنای کود اخلاقی موسسه.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 سازمانی:</w:t>
      </w:r>
      <w:r>
        <w:rPr>
          <w:rFonts w:ascii="Vazirmatn" w:hAnsi="Vazirmatn"/>
          <w:color w:val="282828"/>
          <w:sz w:val="21"/>
          <w:rtl/>
          <w:rFonts w:ascii="Calibri" w:hAnsi="Calibri" w:cs="Vazirmatn"/>
        </w:rPr>
        <w:t xml:space="preserve"> در محیط‌های کاری پرخطر، شایعه صرفاً یک گپ غیررسمی نیست؛ بلکه تهدیدی مستقیم برای جان و ایمنی پرسنل است. شفافیت سریع تنها پادزهر شایعه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۲۲: فشار مقام محلی برای اخذ مالیات غیرقانونی در سرپل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دفتر ساحوی تطبیق پروژه‌های تغذیه و صحت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مصطفی (مدیر دفتر)، آمر مالیه ولسوالی، دفتر مرکزی کابل و دونر بین‌المللی.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یکی از مقامات محلی با لحنی تهدیدآمیز تقاضا کرده که موسسه باید ۱۰ درصد از کل بودجه خریدهای نقدی ساحوی را به عنوان «کمک عمرانی به ولسوالی» مستقیماً و بدون صدور سند رسمی به حساب شخصی وی واریز کند؛ در غیر این صورت لاری‌های تدارکات توقیف خواهند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ارتشاء و باج‌خواهی (Extortion)، پایبندی به اصول عدم فساد در تقابل با حفظ پیشرفت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استراتژی مدیر:</w:t>
      </w:r>
    </w:p>
    <w:p>
      <w:pPr>
        <w:bidi/>
        <w:spacing w:before="20" w:after="40" w:line="276" w:lineRule="auto"/>
        <w:jc w:val="right"/>
      </w:pPr>
      <w:r>
        <w:rPr>
          <w:rFonts w:ascii="Vazirmatn" w:hAnsi="Vazirmatn"/>
          <w:color w:val="282828"/>
          <w:sz w:val="21"/>
          <w:rtl/>
          <w:rFonts w:ascii="Calibri" w:hAnsi="Calibri" w:cs="Vazirmatn"/>
        </w:rPr>
        <w:t>• پرهیز مطلق از پرداخت حتی یک افغانی به صورت غیررسمی (پایبندی به اصل عدم تحمل فساد - Zero Tolerance).</w:t>
      </w:r>
    </w:p>
    <w:p>
      <w:pPr>
        <w:bidi/>
        <w:spacing w:before="20" w:after="40" w:line="276" w:lineRule="auto"/>
        <w:jc w:val="right"/>
      </w:pPr>
      <w:r>
        <w:rPr>
          <w:rFonts w:ascii="Vazirmatn" w:hAnsi="Vazirmatn"/>
          <w:color w:val="282828"/>
          <w:sz w:val="21"/>
          <w:rtl/>
          <w:rFonts w:ascii="Calibri" w:hAnsi="Calibri" w:cs="Vazirmatn"/>
        </w:rPr>
        <w:t>• کشاندن موضوع از رابطه فردی به مجاری حقوقی رسمی: ارسال مکتوب رسمی با سربرگ سازمان به مقام ولایت و ریاست هماهنگی با اشاره به معافیت‌های مالیاتی مندرج در تفاهم‌نامه وزارتی.</w:t>
      </w:r>
    </w:p>
    <w:p>
      <w:pPr>
        <w:bidi/>
        <w:spacing w:before="20" w:after="40" w:line="276" w:lineRule="auto"/>
        <w:jc w:val="right"/>
      </w:pPr>
      <w:r>
        <w:rPr>
          <w:rFonts w:ascii="Vazirmatn" w:hAnsi="Vazirmatn"/>
          <w:color w:val="282828"/>
          <w:sz w:val="21"/>
          <w:rtl/>
          <w:rFonts w:ascii="Calibri" w:hAnsi="Calibri" w:cs="Vazirmatn"/>
        </w:rPr>
        <w:t>• اعلام موضع تمویل‌کننده مبنی بر توقف کامل و رسمی کلیه پروژه‌های ولایت در صورت مداخله غیرقانونی.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نتیجه:</w:t>
      </w:r>
      <w:r>
        <w:rPr>
          <w:rFonts w:ascii="Vazirmatn" w:hAnsi="Vazirmatn"/>
          <w:color w:val="282828"/>
          <w:sz w:val="21"/>
          <w:rtl/>
          <w:rFonts w:ascii="Calibri" w:hAnsi="Calibri" w:cs="Vazirmatn"/>
        </w:rPr>
        <w:t xml:space="preserve"> با ورود والی و ریاست اقتصاد، مقام ولسوالی عقب‌نشینی کرد و لاری‌ها بدون باج‌دهی آزاد شدند.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w:t>
      </w:r>
      <w:r>
        <w:rPr>
          <w:rFonts w:ascii="Vazirmatn" w:hAnsi="Vazirmatn"/>
          <w:color w:val="282828"/>
          <w:sz w:val="21"/>
          <w:rtl/>
          <w:rFonts w:ascii="Calibri" w:hAnsi="Calibri" w:cs="Vazirmatn"/>
        </w:rPr>
        <w:t xml:space="preserve"> تسلیم شدن به باج‌خواهی، مدیر را تا ابد اسیر باج‌گیران بیشتر خواهد ساخت؛ مقاومت اصولی مبتنی بر قانون تنها راه نجات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۲۳: بحران کیفیت و افزایش تلفات اطفال در کلینیک ساحوی نورستان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مرکز جامع صحی در منطقه‌ای سخت‌گذر و کوهستانی در کامدیش نورستان.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داکتر رحیم (هماهنگ‌کننده صحی ولایتی)، داکتر ثاقب (طبیب موظف کلینیک)، نرس‌ها و بزرگان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راپور ماهانه نشان‌دهنده جهش نگران‌کننده مرگ‌ومیر نوزادان مبتلا به سینه‌بغل حاد است. ارقام ۵ برابر ماه‌های گذشته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ارزیابی ریشه‌ای (Root Cause Analysis):</w:t>
      </w:r>
    </w:p>
    <w:p>
      <w:pPr>
        <w:bidi/>
        <w:spacing w:before="20" w:after="40" w:line="276" w:lineRule="auto"/>
        <w:jc w:val="right"/>
      </w:pPr>
      <w:r>
        <w:rPr>
          <w:rFonts w:ascii="Vazirmatn" w:hAnsi="Vazirmatn"/>
          <w:color w:val="282828"/>
          <w:sz w:val="21"/>
          <w:rtl/>
          <w:rFonts w:ascii="Calibri" w:hAnsi="Calibri" w:cs="Vazirmatn"/>
        </w:rPr>
        <w:t>• بررسی رحیم نشان داد دستگاه‌های ساکشن و کپسول‌های آکسیجن به دلیل خرابی جنراتور کار نمی‌کردند.</w:t>
      </w:r>
    </w:p>
    <w:p>
      <w:pPr>
        <w:bidi/>
        <w:spacing w:before="20" w:after="40" w:line="276" w:lineRule="auto"/>
        <w:jc w:val="right"/>
      </w:pPr>
      <w:r>
        <w:rPr>
          <w:rFonts w:ascii="Vazirmatn" w:hAnsi="Vazirmatn"/>
          <w:color w:val="282828"/>
          <w:sz w:val="21"/>
          <w:rtl/>
          <w:rFonts w:ascii="Calibri" w:hAnsi="Calibri" w:cs="Vazirmatn"/>
        </w:rPr>
        <w:t>• کادر شبانه بدون حضور داکتر، نوزادان با دیسترس تنفسی را بدون پروتکل مناسب پذیرش می‌کردند.</w:t>
      </w:r>
    </w:p>
    <w:p>
      <w:pPr>
        <w:bidi/>
        <w:spacing w:before="20" w:after="40" w:line="276" w:lineRule="auto"/>
        <w:jc w:val="right"/>
      </w:pPr>
      <w:r>
        <w:rPr>
          <w:rFonts w:ascii="Vazirmatn" w:hAnsi="Vazirmatn"/>
          <w:color w:val="282828"/>
          <w:sz w:val="21"/>
          <w:rtl/>
          <w:rFonts w:ascii="Calibri" w:hAnsi="Calibri" w:cs="Vazirmatn"/>
        </w:rPr>
        <w:t>• داکتر ثاقب بیشتر شب‌ها در کلینیک حضور نداشت و مسئولیت را به نرس تازه‌کار واگذار می‌کرد.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تصمیمات اصلاحی فوری:</w:t>
      </w:r>
    </w:p>
    <w:p>
      <w:pPr>
        <w:bidi/>
        <w:spacing w:before="20" w:after="40" w:line="276" w:lineRule="auto"/>
        <w:jc w:val="right"/>
      </w:pPr>
      <w:r>
        <w:rPr>
          <w:rFonts w:ascii="Vazirmatn" w:hAnsi="Vazirmatn"/>
          <w:color w:val="232323"/>
          <w:sz w:val="21"/>
          <w:rtl/>
          <w:rFonts w:ascii="Calibri" w:hAnsi="Calibri" w:cs="Vazirmatn"/>
        </w:rPr>
        <w:t>1. انتقال عاجل یک دستگاه جنراتور آفتابی (Solar System) پشتیبان برای کارکرد مداوم تجهیزات تنفسی.</w:t>
      </w:r>
    </w:p>
    <w:p>
      <w:pPr>
        <w:bidi/>
        <w:spacing w:before="20" w:after="40" w:line="276" w:lineRule="auto"/>
        <w:jc w:val="right"/>
      </w:pPr>
      <w:r>
        <w:rPr>
          <w:rFonts w:ascii="Vazirmatn" w:hAnsi="Vazirmatn"/>
          <w:color w:val="232323"/>
          <w:sz w:val="21"/>
          <w:rtl/>
          <w:rFonts w:ascii="Calibri" w:hAnsi="Calibri" w:cs="Vazirmatn"/>
        </w:rPr>
        <w:t>2. تدوین شیفت‌بندی مکتوب و حضور الزامی داکتر در کلینیک با ثبت امضا و راپور شیفت.</w:t>
      </w:r>
    </w:p>
    <w:p>
      <w:pPr>
        <w:bidi/>
        <w:spacing w:before="20" w:after="40" w:line="276" w:lineRule="auto"/>
        <w:jc w:val="right"/>
      </w:pPr>
      <w:r>
        <w:rPr>
          <w:rFonts w:ascii="Vazirmatn" w:hAnsi="Vazirmatn"/>
          <w:color w:val="232323"/>
          <w:sz w:val="21"/>
          <w:rtl/>
          <w:rFonts w:ascii="Calibri" w:hAnsi="Calibri" w:cs="Vazirmatn"/>
        </w:rPr>
        <w:t>3. آموزش بازآموزی فوری (Refresher Training) مدیریت پروتکل عفونت‌های حاد تنفسی (IMNCI) برای کل کادر.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نتیجه:</w:t>
      </w:r>
      <w:r>
        <w:rPr>
          <w:rFonts w:ascii="Vazirmatn" w:hAnsi="Vazirmatn"/>
          <w:color w:val="282828"/>
          <w:sz w:val="21"/>
          <w:rtl/>
          <w:rFonts w:ascii="Calibri" w:hAnsi="Calibri" w:cs="Vazirmatn"/>
        </w:rPr>
        <w:t xml:space="preserve"> در ماه بعد، مرگ‌ومیر نوزادان به صفر رسید و اعتماد خانواده‌های روستا احیا گردید.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w:t>
      </w:r>
      <w:r>
        <w:rPr>
          <w:rFonts w:ascii="Vazirmatn" w:hAnsi="Vazirmatn"/>
          <w:color w:val="282828"/>
          <w:sz w:val="21"/>
          <w:rtl/>
          <w:rFonts w:ascii="Calibri" w:hAnsi="Calibri" w:cs="Vazirmatn"/>
        </w:rPr>
        <w:t xml:space="preserve"> آمار در صحت عامه صرفاً عدد نیستند، هر عدد نشان‌دهنده جان یک انسان است؛ نظارت بالینی سرزده ضامن بقای سیستم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۲۴: خطای محاسباتی در پروپوزل و کسری بودجه در سمنگان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پروژه بازسازی کانال‌های آبیاری زراعتی در ایبک با بودجه مصوب ۳۰۰ هزار دالر.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انجنیر کاوه (مدیر دیزاین پروپوزل)، جواد (مدیر پروژه ساحوی)، تمویل‌کننده.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در هنگام اجرای فاز بتن‌ریزی مشخص شد که در پروپوزل، قیمت کرایه ترانسپورت سمنت از پلخمری به جای هر کیسه ۱۰۰ افغانی، به اشتباه ۱۰ افغانی تایپ شده بود! این خطای تایپی در بودجه مصوب، کسری فاحش ۴۰ هزار دالری در سرفصل ترانسپورت به وجود آورده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چالش:</w:t>
      </w:r>
      <w:r>
        <w:rPr>
          <w:rFonts w:ascii="Vazirmatn" w:hAnsi="Vazirmatn"/>
          <w:color w:val="282828"/>
          <w:sz w:val="21"/>
          <w:rtl/>
          <w:rFonts w:ascii="Calibri" w:hAnsi="Calibri" w:cs="Vazirmatn"/>
        </w:rPr>
        <w:t xml:space="preserve"> قرارداد امضا شده، کارگران سر زمین هستند و کار رو به توقف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تحلیل مدیریتی:</w:t>
      </w:r>
      <w:r>
        <w:rPr>
          <w:rFonts w:ascii="Vazirmatn" w:hAnsi="Vazirmatn"/>
          <w:color w:val="282828"/>
          <w:sz w:val="21"/>
          <w:rtl/>
          <w:rFonts w:ascii="Calibri" w:hAnsi="Calibri" w:cs="Vazirmatn"/>
        </w:rPr>
        <w:t xml:space="preserve"> بازبینی بودجه (Budget Re-alignment) و مهندسی مجدد مصارف.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راهکار جواد:</w:t>
      </w:r>
    </w:p>
    <w:p>
      <w:pPr>
        <w:bidi/>
        <w:spacing w:before="20" w:after="40" w:line="276" w:lineRule="auto"/>
        <w:jc w:val="right"/>
      </w:pPr>
      <w:r>
        <w:rPr>
          <w:rFonts w:ascii="Vazirmatn" w:hAnsi="Vazirmatn"/>
          <w:color w:val="282828"/>
          <w:sz w:val="21"/>
          <w:rtl/>
          <w:rFonts w:ascii="Calibri" w:hAnsi="Calibri" w:cs="Vazirmatn"/>
        </w:rPr>
        <w:t>• جلسه شفاف با دونر و توضیح صادقانه خطای دفتری بدون توجیه غیرمسلکی.</w:t>
      </w:r>
    </w:p>
    <w:p>
      <w:pPr>
        <w:bidi/>
        <w:spacing w:before="20" w:after="40" w:line="276" w:lineRule="auto"/>
        <w:jc w:val="right"/>
      </w:pPr>
      <w:r>
        <w:rPr>
          <w:rFonts w:ascii="Vazirmatn" w:hAnsi="Vazirmatn"/>
          <w:color w:val="282828"/>
          <w:sz w:val="21"/>
          <w:rtl/>
          <w:rFonts w:ascii="Calibri" w:hAnsi="Calibri" w:cs="Vazirmatn"/>
        </w:rPr>
        <w:t>• بازبینی سایر کدهای بودجه و صرفه‌جویی در مصارف اداری، حذف چاپ تی‌شرت و بنرهای غیرضروری، و تقلیل سفرهای مدیران کابل.</w:t>
      </w:r>
    </w:p>
    <w:p>
      <w:pPr>
        <w:bidi/>
        <w:spacing w:before="20" w:after="40" w:line="276" w:lineRule="auto"/>
        <w:jc w:val="right"/>
      </w:pPr>
      <w:r>
        <w:rPr>
          <w:rFonts w:ascii="Vazirmatn" w:hAnsi="Vazirmatn"/>
          <w:color w:val="282828"/>
          <w:sz w:val="21"/>
          <w:rtl/>
          <w:rFonts w:ascii="Calibri" w:hAnsi="Calibri" w:cs="Vazirmatn"/>
        </w:rPr>
        <w:t>• ارائه درخواست رسمی انتقال بودجه بین‌سرفصلی (Virement) به میزان مجاز ۱۰ درصدی.</w:t>
      </w:r>
    </w:p>
    <w:p>
      <w:pPr>
        <w:bidi/>
        <w:spacing w:before="20" w:after="40" w:line="276" w:lineRule="auto"/>
        <w:jc w:val="right"/>
      </w:pPr>
      <w:r>
        <w:rPr>
          <w:rFonts w:ascii="Vazirmatn" w:hAnsi="Vazirmatn"/>
          <w:color w:val="282828"/>
          <w:sz w:val="21"/>
          <w:rtl/>
          <w:rFonts w:ascii="Calibri" w:hAnsi="Calibri" w:cs="Vazirmatn"/>
        </w:rPr>
        <w:t>• همراهی دهقانان محل با اهدای کار داوطلبانه (In-kind Contribution) برای بارگیری و تخلیه سمنت‌ها.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 سازمانی:</w:t>
      </w:r>
      <w:r>
        <w:rPr>
          <w:rFonts w:ascii="Vazirmatn" w:hAnsi="Vazirmatn"/>
          <w:color w:val="282828"/>
          <w:sz w:val="21"/>
          <w:rtl/>
          <w:rFonts w:ascii="Calibri" w:hAnsi="Calibri" w:cs="Vazirmatn"/>
        </w:rPr>
        <w:t xml:space="preserve"> بررسی مجدد فرمول‌های اکسل بودجه قبل از ارسال نهایی پروپوزل امری حیاتی است؛ اما شجاعت در تصحیح شفاف اشتباه، مانع توقف پروژه 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۲۵: سرگردانی تیم به دلیل سبک رهبری بی‌تفاوت و بیش از حد تفویضی در زابل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پروژه اضطراری امدادرسانی به سیل‌زدگان قلات.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اسدالله (مدیر پروژه که معتقد بود: «همه مسلکی‌اند و خودشان باید بدانند چه کنند»)، کارمندان تازه استخدام شده ساحوی.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اسدالله در اتاق خود می‌نشست و در هیچ تصمیمی مداخله نمی‌کرد. هیچ تقسیم اوقات روزانه‌ای وجود نداشت، جلسه‌ای برگزار نمی‌شد و اولویت‌ها نامعلوم بود. تیم‌ها در ساحه سردرگم بودند؛ یک منطقه دو بار کمک دریافت کرد و سه منطقه کاملاً از قلم افتادند!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 بر مبنای رهبری موقعیتی:</w:t>
      </w:r>
      <w:r>
        <w:rPr>
          <w:rFonts w:ascii="Vazirmatn" w:hAnsi="Vazirmatn"/>
          <w:color w:val="282828"/>
          <w:sz w:val="21"/>
          <w:rtl/>
          <w:rFonts w:ascii="Calibri" w:hAnsi="Calibri" w:cs="Vazirmatn"/>
        </w:rPr>
        <w:t xml:space="preserve"> استفاده نادرست از سبک تفویضی (Delegating) برای کارمندانی که کم‌تجربه بودند و شدیداً به سبک هدایتی (Directing) نیاز داشتند.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اصلاح مسیر:</w:t>
      </w:r>
      <w:r>
        <w:rPr>
          <w:rFonts w:ascii="Vazirmatn" w:hAnsi="Vazirmatn"/>
          <w:color w:val="282828"/>
          <w:sz w:val="21"/>
          <w:rtl/>
          <w:rFonts w:ascii="Calibri" w:hAnsi="Calibri" w:cs="Vazirmatn"/>
        </w:rPr>
        <w:t xml:space="preserve"> مدیر برنامه‌های زون وارد عمل شد.</w:t>
      </w:r>
    </w:p>
    <w:p>
      <w:pPr>
        <w:bidi/>
        <w:spacing w:before="20" w:after="40" w:line="276" w:lineRule="auto"/>
        <w:jc w:val="right"/>
      </w:pPr>
      <w:r>
        <w:rPr>
          <w:rFonts w:ascii="Vazirmatn" w:hAnsi="Vazirmatn"/>
          <w:color w:val="282828"/>
          <w:sz w:val="21"/>
          <w:rtl/>
          <w:rFonts w:ascii="Calibri" w:hAnsi="Calibri" w:cs="Vazirmatn"/>
        </w:rPr>
        <w:t>• اسدالله متوجه خطای فاحش سبک خود گردید.</w:t>
      </w:r>
    </w:p>
    <w:p>
      <w:pPr>
        <w:bidi/>
        <w:spacing w:before="20" w:after="40" w:line="276" w:lineRule="auto"/>
        <w:jc w:val="right"/>
      </w:pPr>
      <w:r>
        <w:rPr>
          <w:rFonts w:ascii="Vazirmatn" w:hAnsi="Vazirmatn"/>
          <w:color w:val="282828"/>
          <w:sz w:val="21"/>
          <w:rtl/>
          <w:rFonts w:ascii="Calibri" w:hAnsi="Calibri" w:cs="Vazirmatn"/>
        </w:rPr>
        <w:t>• راه‌اندازی «جلسات ایستاده صبحگاهی (Daily Stand-up Meetings)» ۱۵ دقیقه‌ای هر روز ساعت ۸ صبح.</w:t>
      </w:r>
    </w:p>
    <w:p>
      <w:pPr>
        <w:bidi/>
        <w:spacing w:before="20" w:after="40" w:line="276" w:lineRule="auto"/>
        <w:jc w:val="right"/>
      </w:pPr>
      <w:r>
        <w:rPr>
          <w:rFonts w:ascii="Vazirmatn" w:hAnsi="Vazirmatn"/>
          <w:color w:val="282828"/>
          <w:sz w:val="21"/>
          <w:rtl/>
          <w:rFonts w:ascii="Calibri" w:hAnsi="Calibri" w:cs="Vazirmatn"/>
        </w:rPr>
        <w:t>• تقسیم ساحات با نقشه مکتوب و مسئولیت مشخص برای هر تیم.</w:t>
      </w:r>
    </w:p>
    <w:p>
      <w:pPr>
        <w:bidi/>
        <w:spacing w:before="20" w:after="40" w:line="276" w:lineRule="auto"/>
        <w:jc w:val="right"/>
      </w:pPr>
      <w:r>
        <w:rPr>
          <w:rFonts w:ascii="Vazirmatn" w:hAnsi="Vazirmatn"/>
          <w:color w:val="282828"/>
          <w:sz w:val="21"/>
          <w:rtl/>
          <w:rFonts w:ascii="Calibri" w:hAnsi="Calibri" w:cs="Vazirmatn"/>
        </w:rPr>
        <w:t>• نظارت روزانه بر آمار توزیع و مقایسه آن با لایحه مستفیدین.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آزادی عمل دادن بدون ساختار و استندرد، تفویض صلاحیت نیست؛ شانه خالی کردن از بار رهبری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۲۶: افشای اطلاعات محرم معاشات و تفرقه در مکتب خصوصی بادغیس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لیسه عالی خصوصی با ۴۰ معلم و ۱۲۰۰ شاگرد در قلعه‌نو.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مدیر مکتب، سرپرست اداری و مالی، معلمان.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به دلیل بی‌دقتی مدیر مالی، شیت اکسل معاشات معلمان روی سیستم باز ماند و عکسی از آن در گروه تلگرامی کارمندان فاش شد. مشخص شد که دو معلم ریاضی با سابقه یکسان، معاشات بسیار متفاوتی (یکی ۱۵ هزار و دیگری ۲۵ هزار افغانی) دریافت می‌کنند که بر مبنای چانه‌زنی فردی توافق شده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آشوب:</w:t>
      </w:r>
      <w:r>
        <w:rPr>
          <w:rFonts w:ascii="Vazirmatn" w:hAnsi="Vazirmatn"/>
          <w:color w:val="282828"/>
          <w:sz w:val="21"/>
          <w:rtl/>
          <w:rFonts w:ascii="Calibri" w:hAnsi="Calibri" w:cs="Vazirmatn"/>
        </w:rPr>
        <w:t xml:space="preserve"> معلمان با معاش پایین‌تر صنوف درسی را تعطیل کردند و شعار تبعیض و رابطه‌بازی سر دادند.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مدیریت بحران:</w:t>
      </w:r>
    </w:p>
    <w:p>
      <w:pPr>
        <w:bidi/>
        <w:spacing w:before="20" w:after="40" w:line="276" w:lineRule="auto"/>
        <w:jc w:val="right"/>
      </w:pPr>
      <w:r>
        <w:rPr>
          <w:rFonts w:ascii="Vazirmatn" w:hAnsi="Vazirmatn"/>
          <w:color w:val="282828"/>
          <w:sz w:val="21"/>
          <w:rtl/>
          <w:rFonts w:ascii="Calibri" w:hAnsi="Calibri" w:cs="Vazirmatn"/>
        </w:rPr>
        <w:t>• پذیرش اشتباه در فقدان سیستم مدون معاشات توسط هیئت مدیره مکتب.</w:t>
      </w:r>
    </w:p>
    <w:p>
      <w:pPr>
        <w:bidi/>
        <w:spacing w:before="20" w:after="40" w:line="276" w:lineRule="auto"/>
        <w:jc w:val="right"/>
      </w:pPr>
      <w:r>
        <w:rPr>
          <w:rFonts w:ascii="Vazirmatn" w:hAnsi="Vazirmatn"/>
          <w:color w:val="282828"/>
          <w:sz w:val="21"/>
          <w:rtl/>
          <w:rFonts w:ascii="Calibri" w:hAnsi="Calibri" w:cs="Vazirmatn"/>
        </w:rPr>
        <w:t>• تدوین فوری «جدول درجه‌بندی معاشات (Salary Scale Grid)» شفاف بر پایه معیارهای ملموس: سابقه، مدرک تحصیلی، ساعات تدریس و نمرات ارزیابی شاگردان.</w:t>
      </w:r>
    </w:p>
    <w:p>
      <w:pPr>
        <w:bidi/>
        <w:spacing w:before="20" w:after="40" w:line="276" w:lineRule="auto"/>
        <w:jc w:val="right"/>
      </w:pPr>
      <w:r>
        <w:rPr>
          <w:rFonts w:ascii="Vazirmatn" w:hAnsi="Vazirmatn"/>
          <w:color w:val="282828"/>
          <w:sz w:val="21"/>
          <w:rtl/>
          <w:rFonts w:ascii="Calibri" w:hAnsi="Calibri" w:cs="Vazirmatn"/>
        </w:rPr>
        <w:t>• تطبیق مرحله‌ای معاشات عقب‌مانده با سیستم رتبه‌بندی جدید ظرف مدت ۳ ماه.</w:t>
      </w:r>
    </w:p>
    <w:p>
      <w:pPr>
        <w:bidi/>
        <w:spacing w:before="20" w:after="40" w:line="276" w:lineRule="auto"/>
        <w:jc w:val="right"/>
      </w:pPr>
      <w:r>
        <w:rPr>
          <w:rFonts w:ascii="Vazirmatn" w:hAnsi="Vazirmatn"/>
          <w:color w:val="282828"/>
          <w:sz w:val="21"/>
          <w:rtl/>
          <w:rFonts w:ascii="Calibri" w:hAnsi="Calibri" w:cs="Vazirmatn"/>
        </w:rPr>
        <w:t>• تعریف پروتکل‌های سخت‌گیرانه دسترسی به اسناد محرمانه و رمزگذاری دیتابیس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محرمیت اسناد پرسنلی خط قرمز است؛ فقدان اشل معاشات استاندارد بمب ساعتی هر سازمانی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۲۷: شکست برنامه آموزش حرفوی در کاپیسا به دلیل عدم نیازسنجی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پروژه آموزش خیاطی و بافندگی برای ۳۰۰ جوان در کوهستان کاپیسا با مصرف ۱۰۰ هزار دالر.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شهیر (مدیر موسسه انکشافی)، فارغان دوره، بازار محلی محمودراقی.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پس از پایان دوره و اهدای ماشین خیاطی به فارغان، تفتیش دونر نشان داد ۸۵٪ آنان بیکارند و ماشین‌ها را فروخته‌اند! بازار کاپیسا اشباع از لباس‌های وارداتی ارزان‌قیمت بود و هیچ تقاضایی برای خیاطان جدید وجود نداشت، در حالی که منطقه شدیداً نیازمند مکانیک موتر و مستری سولر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تصمیم‌گیری بر اساس پیش‌فرض‌ها نه شواهد عینی؛ نقص در زنجیره پلان‌گذاری و عدم مطالعه بازار (Market Assessment).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اقدام اصلاحی:</w:t>
      </w:r>
      <w:r>
        <w:rPr>
          <w:rFonts w:ascii="Vazirmatn" w:hAnsi="Vazirmatn"/>
          <w:color w:val="282828"/>
          <w:sz w:val="21"/>
          <w:rtl/>
          <w:rFonts w:ascii="Calibri" w:hAnsi="Calibri" w:cs="Vazirmatn"/>
        </w:rPr>
        <w:t xml:space="preserve"> بازطراحی کامل فاز دوم پروژه:</w:t>
      </w:r>
    </w:p>
    <w:p>
      <w:pPr>
        <w:bidi/>
        <w:spacing w:before="20" w:after="40" w:line="276" w:lineRule="auto"/>
        <w:jc w:val="right"/>
      </w:pPr>
      <w:r>
        <w:rPr>
          <w:rFonts w:ascii="Vazirmatn" w:hAnsi="Vazirmatn"/>
          <w:color w:val="282828"/>
          <w:sz w:val="21"/>
          <w:rtl/>
          <w:rFonts w:ascii="Calibri" w:hAnsi="Calibri" w:cs="Vazirmatn"/>
        </w:rPr>
        <w:t>• انجام نیازسنجی سریع بازار کار (Labor Market Assessment) با مصاحبه با اصناف محلی.</w:t>
      </w:r>
    </w:p>
    <w:p>
      <w:pPr>
        <w:bidi/>
        <w:spacing w:before="20" w:after="40" w:line="276" w:lineRule="auto"/>
        <w:jc w:val="right"/>
      </w:pPr>
      <w:r>
        <w:rPr>
          <w:rFonts w:ascii="Vazirmatn" w:hAnsi="Vazirmatn"/>
          <w:color w:val="282828"/>
          <w:sz w:val="21"/>
          <w:rtl/>
          <w:rFonts w:ascii="Calibri" w:hAnsi="Calibri" w:cs="Vazirmatn"/>
        </w:rPr>
        <w:t>• تغییر رشته‌های آموزشی به تعمیرات سولر، ترمیم مبایل و بسته‌بندی معیاری بادام و انگور.</w:t>
      </w:r>
    </w:p>
    <w:p>
      <w:pPr>
        <w:bidi/>
        <w:spacing w:before="20" w:after="40" w:line="276" w:lineRule="auto"/>
        <w:jc w:val="right"/>
      </w:pPr>
      <w:r>
        <w:rPr>
          <w:rFonts w:ascii="Vazirmatn" w:hAnsi="Vazirmatn"/>
          <w:color w:val="282828"/>
          <w:sz w:val="21"/>
          <w:rtl/>
          <w:rFonts w:ascii="Calibri" w:hAnsi="Calibri" w:cs="Vazirmatn"/>
        </w:rPr>
        <w:t>• پیوند دادن آموزش‌ها با کارآموزی در دکان‌ها و گاراژهای فعال منطقه (Apprenticeship).</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درس:</w:t>
      </w:r>
      <w:r>
        <w:rPr>
          <w:rFonts w:ascii="Vazirmatn" w:hAnsi="Vazirmatn"/>
          <w:color w:val="282828"/>
          <w:sz w:val="21"/>
          <w:rtl/>
          <w:rFonts w:ascii="Calibri" w:hAnsi="Calibri" w:cs="Vazirmatn"/>
        </w:rPr>
        <w:t xml:space="preserve"> هدف آموزش سازمانی صرفاً تدویر صنف و مصرف بودجه نیست، خلق ارزش اقتصادی پایدار برای جامعه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۲۸: مقاومت دیپارتمنت ترانسپورت در برابر نصب ردیاب GPS در نیمروز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موسسه با ناوگان ۲۵ موتر لندکروزر و هایلوکس در مناطق صحرایی و سرحدی زرنج.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کبیر (مدیر عملیات)، رانندگان باسابقه، سرپرست ترانسپورت.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برای کاهش مصرف سوخت و ارتقای امنیت، مدیریت تصمیم گرفت روی تمام وسایط دستگاه ردیاب ماهواره‌ای (GPS Tracker) نصب کند. رانندگان اعتراض کردند، سیم‌های GPS سه موتر را مخفیانه قطع کردند و ادعا کردند این کار «توهین به شرافت ما و بی‌اعتمادی به رانندگان مومن»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تحلیل:</w:t>
      </w:r>
      <w:r>
        <w:rPr>
          <w:rFonts w:ascii="Vazirmatn" w:hAnsi="Vazirmatn"/>
          <w:color w:val="282828"/>
          <w:sz w:val="21"/>
          <w:rtl/>
          <w:rFonts w:ascii="Calibri" w:hAnsi="Calibri" w:cs="Vazirmatn"/>
        </w:rPr>
        <w:t xml:space="preserve"> مقاومت در برابر تکنالوژی به دلیل ترس از افشای استفاده‌های شخصی و قاچاق سوخت.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استراتژی غلبه بر مقاومت:</w:t>
      </w:r>
    </w:p>
    <w:p>
      <w:pPr>
        <w:bidi/>
        <w:spacing w:before="20" w:after="40" w:line="276" w:lineRule="auto"/>
        <w:jc w:val="right"/>
      </w:pPr>
      <w:r>
        <w:rPr>
          <w:rFonts w:ascii="Vazirmatn" w:hAnsi="Vazirmatn"/>
          <w:color w:val="282828"/>
          <w:sz w:val="21"/>
          <w:rtl/>
          <w:rFonts w:ascii="Calibri" w:hAnsi="Calibri" w:cs="Vazirmatn"/>
        </w:rPr>
        <w:t>• برگزاری جلسه تشریح با رانندگان با تمرکز بر منافع ایمنی خود آنان: «اگر موتر در بیابان ریگستان خراب شود یا چپه شود، تنها راه نجات عاجل شما همین GPS است.»</w:t>
      </w:r>
    </w:p>
    <w:p>
      <w:pPr>
        <w:bidi/>
        <w:spacing w:before="20" w:after="40" w:line="276" w:lineRule="auto"/>
        <w:jc w:val="right"/>
      </w:pPr>
      <w:r>
        <w:rPr>
          <w:rFonts w:ascii="Vazirmatn" w:hAnsi="Vazirmatn"/>
          <w:color w:val="282828"/>
          <w:sz w:val="21"/>
          <w:rtl/>
          <w:rFonts w:ascii="Calibri" w:hAnsi="Calibri" w:cs="Vazirmatn"/>
        </w:rPr>
        <w:t>• پذیرش یک رخصتی استفاده مجاز محدود: اعطای حق استفاده شخصی در مواقع عاجل صحی فامیلی با ثبت هماهنگی قبلی.</w:t>
      </w:r>
    </w:p>
    <w:p>
      <w:pPr>
        <w:bidi/>
        <w:spacing w:before="20" w:after="40" w:line="276" w:lineRule="auto"/>
        <w:jc w:val="right"/>
      </w:pPr>
      <w:r>
        <w:rPr>
          <w:rFonts w:ascii="Vazirmatn" w:hAnsi="Vazirmatn"/>
          <w:color w:val="282828"/>
          <w:sz w:val="21"/>
          <w:rtl/>
          <w:rFonts w:ascii="Calibri" w:hAnsi="Calibri" w:cs="Vazirmatn"/>
        </w:rPr>
        <w:t>• اعلام صریح: دستکاری مجدد ردیاب به عنوان نقض قرارداد و خیانت در امانت تلقی شده و فرد خاطی فوراً اخراج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۶. نتیجه:</w:t>
      </w:r>
      <w:r>
        <w:rPr>
          <w:rFonts w:ascii="Vazirmatn" w:hAnsi="Vazirmatn"/>
          <w:color w:val="282828"/>
          <w:sz w:val="21"/>
          <w:rtl/>
          <w:rFonts w:ascii="Calibri" w:hAnsi="Calibri" w:cs="Vazirmatn"/>
        </w:rPr>
        <w:t xml:space="preserve"> پس از یک ماه، دستگاه GPS جان یک راننده را که در بیابان لاستیک موترش آتش گرفته بود نجات داد و مقاومت کارمندان پایان یافت.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۷. درس:</w:t>
      </w:r>
      <w:r>
        <w:rPr>
          <w:rFonts w:ascii="Vazirmatn" w:hAnsi="Vazirmatn"/>
          <w:color w:val="282828"/>
          <w:sz w:val="21"/>
          <w:rtl/>
          <w:rFonts w:ascii="Calibri" w:hAnsi="Calibri" w:cs="Vazirmatn"/>
        </w:rPr>
        <w:t xml:space="preserve"> تغییرات تکنالوژیکی را با محوریت منافع امنیتی کارمندان توضیح دهید تا همراهی آنان جلب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۲۹: نابودی اسناد حسابداری در ارزگان و بازسازی سوابق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دفتر ساحوی ترینکوت دچار آب‌گرفتگی ناشی از سیلاب بهاری شد و تمام اسناد کاغذی، فکتورها و دفتر کل مالی غرق لجن و نابود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وحیدالله (مدیر مالی ولایتی)، داکتر طاهر (رئیس دفتر)، تیم تفتیش مرکزی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مشکل:</w:t>
      </w:r>
      <w:r>
        <w:rPr>
          <w:rFonts w:ascii="Vazirmatn" w:hAnsi="Vazirmatn"/>
          <w:color w:val="282828"/>
          <w:sz w:val="21"/>
          <w:rtl/>
          <w:rFonts w:ascii="Calibri" w:hAnsi="Calibri" w:cs="Vazirmatn"/>
        </w:rPr>
        <w:t xml:space="preserve"> در پایان سال مالی قرار دارند و دونر بدون ارائه اصل اسناد مثبته، مصارف ۲۰۰ هزار دالری را قبول نخواهد کرد. هاردهای کامپیوتر قدیمی نیز سوخته بود و هیچ نسخه پشتیبان ابری (Cloud Backup) وجود نداشت.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مدیریت بحران و احیای اسناد (Disaster Recovery):</w:t>
      </w:r>
    </w:p>
    <w:p>
      <w:pPr>
        <w:bidi/>
        <w:spacing w:before="20" w:after="40" w:line="276" w:lineRule="auto"/>
        <w:jc w:val="right"/>
      </w:pPr>
      <w:r>
        <w:rPr>
          <w:rFonts w:ascii="Vazirmatn" w:hAnsi="Vazirmatn"/>
          <w:color w:val="282828"/>
          <w:sz w:val="21"/>
          <w:rtl/>
          <w:rFonts w:ascii="Calibri" w:hAnsi="Calibri" w:cs="Vazirmatn"/>
        </w:rPr>
        <w:t>• وحیدالله بدون ناامیدی یک پلان ضربتی ۶۰ روزه بازسازی سوابق (Reconstruction Plan) تدوین کرد.</w:t>
      </w:r>
    </w:p>
    <w:p>
      <w:pPr>
        <w:bidi/>
        <w:spacing w:before="20" w:after="40" w:line="276" w:lineRule="auto"/>
        <w:jc w:val="right"/>
      </w:pPr>
      <w:r>
        <w:rPr>
          <w:rFonts w:ascii="Vazirmatn" w:hAnsi="Vazirmatn"/>
          <w:color w:val="282828"/>
          <w:sz w:val="21"/>
          <w:rtl/>
          <w:rFonts w:ascii="Calibri" w:hAnsi="Calibri" w:cs="Vazirmatn"/>
        </w:rPr>
        <w:t>• دریافت پرنت صورت‌حساب‌های بانکی دافغانستان بانک برای ردیابی کلیه چک‌های صادره.</w:t>
      </w:r>
    </w:p>
    <w:p>
      <w:pPr>
        <w:bidi/>
        <w:spacing w:before="20" w:after="40" w:line="276" w:lineRule="auto"/>
        <w:jc w:val="right"/>
      </w:pPr>
      <w:r>
        <w:rPr>
          <w:rFonts w:ascii="Vazirmatn" w:hAnsi="Vazirmatn"/>
          <w:color w:val="282828"/>
          <w:sz w:val="21"/>
          <w:rtl/>
          <w:rFonts w:ascii="Calibri" w:hAnsi="Calibri" w:cs="Vazirmatn"/>
        </w:rPr>
        <w:t>• اعزام تیم لوژستیک به بازار ترینکوت و قندهار برای دریافت رونوشت برابر اصل (Certified Copies) فکتورهای فروشندگان بزرگ ادویه و مواد خوراکی.</w:t>
      </w:r>
    </w:p>
    <w:p>
      <w:pPr>
        <w:bidi/>
        <w:spacing w:before="20" w:after="40" w:line="276" w:lineRule="auto"/>
        <w:jc w:val="right"/>
      </w:pPr>
      <w:r>
        <w:rPr>
          <w:rFonts w:ascii="Vazirmatn" w:hAnsi="Vazirmatn"/>
          <w:color w:val="282828"/>
          <w:sz w:val="21"/>
          <w:rtl/>
          <w:rFonts w:ascii="Calibri" w:hAnsi="Calibri" w:cs="Vazirmatn"/>
        </w:rPr>
        <w:t>• اخذ استشهادیه محلی و صورت‌جلسه مصوب شورای انکشافی مبنی بر تایید تسلیمی اقلام.</w:t>
      </w:r>
    </w:p>
    <w:p>
      <w:pPr>
        <w:bidi/>
        <w:spacing w:before="20" w:after="40" w:line="276" w:lineRule="auto"/>
        <w:jc w:val="right"/>
      </w:pPr>
      <w:r>
        <w:rPr>
          <w:rFonts w:ascii="Vazirmatn" w:hAnsi="Vazirmatn"/>
          <w:color w:val="282828"/>
          <w:sz w:val="21"/>
          <w:rtl/>
          <w:rFonts w:ascii="Calibri" w:hAnsi="Calibri" w:cs="Vazirmatn"/>
        </w:rPr>
        <w:t>• ایجاد پروتکل سخت‌گیرانه جدید: اسکن روزانه تمام اسناد مالی و بارگذاری در سرور امن آنلاین.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درس:</w:t>
      </w:r>
      <w:r>
        <w:rPr>
          <w:rFonts w:ascii="Vazirmatn" w:hAnsi="Vazirmatn"/>
          <w:color w:val="282828"/>
          <w:sz w:val="21"/>
          <w:rtl/>
          <w:rFonts w:ascii="Calibri" w:hAnsi="Calibri" w:cs="Vazirmatn"/>
        </w:rPr>
        <w:t xml:space="preserve"> مدیریت ریسک یعنی پیش‌بینی بدترین حوادث قبل از وقوع؛ استقرار نسخه پشتیبان غیرقابل مذاکره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۳۰: تحول موفقانه یک دیپارتمنت ناکارآمد با رهبری تحول‌آفرین در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 بستر:</w:t>
      </w:r>
      <w:r>
        <w:rPr>
          <w:rFonts w:ascii="Vazirmatn" w:hAnsi="Vazirmatn"/>
          <w:color w:val="282828"/>
          <w:sz w:val="21"/>
          <w:rtl/>
          <w:rFonts w:ascii="Calibri" w:hAnsi="Calibri" w:cs="Vazirmatn"/>
        </w:rPr>
        <w:t xml:space="preserve"> دیپارتمنت خدمات مشتریان و رسیدگی به شکایات یک نهاد بزرگ خدماتی در کابل با سابقه‌ای سیاه از کندی، پرسنل بی‌انگیزه و نارضایتی ۹۰ درصدی مراجعین.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۲. بازیگران:</w:t>
      </w:r>
      <w:r>
        <w:rPr>
          <w:rFonts w:ascii="Vazirmatn" w:hAnsi="Vazirmatn"/>
          <w:color w:val="282828"/>
          <w:sz w:val="21"/>
          <w:rtl/>
          <w:rFonts w:ascii="Calibri" w:hAnsi="Calibri" w:cs="Vazirmatn"/>
        </w:rPr>
        <w:t xml:space="preserve"> ناهید (مدیر جدید تحول‌آفرین)، پرسنل قدیمی افسرده، مدیران ارشد سازمان.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۳. رویکرد تحول‌آفرین ناهید طی ۹ ماه:</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الهام‌بخشی چشم‌انداز نو:</w:t>
      </w:r>
      <w:r>
        <w:rPr>
          <w:rFonts w:ascii="Vazirmatn" w:hAnsi="Vazirmatn"/>
          <w:color w:val="232323"/>
          <w:sz w:val="21"/>
          <w:rtl/>
          <w:rFonts w:ascii="Calibri" w:hAnsi="Calibri" w:cs="Vazirmatn"/>
        </w:rPr>
        <w:t xml:space="preserve"> ناهید با تک‌تک کارمندان صحبت کرد و رسالت بخش را از «کاغذبازی خسته‌کننده» به «دادخواهی و پناهگاه مردم نیازمند» بازتعریف نمود.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اصلاح فرآیندها:</w:t>
      </w:r>
      <w:r>
        <w:rPr>
          <w:rFonts w:ascii="Vazirmatn" w:hAnsi="Vazirmatn"/>
          <w:color w:val="232323"/>
          <w:sz w:val="21"/>
          <w:rtl/>
          <w:rFonts w:ascii="Calibri" w:hAnsi="Calibri" w:cs="Vazirmatn"/>
        </w:rPr>
        <w:t xml:space="preserve"> حذف ۷ مرحله دست‌وپاگیر امضا و راه‌اندازی میز خدمت تک‌مرحله‌ای (One-Stop Shop).</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قدردانی و انگیزش:</w:t>
      </w:r>
      <w:r>
        <w:rPr>
          <w:rFonts w:ascii="Vazirmatn" w:hAnsi="Vazirmatn"/>
          <w:color w:val="232323"/>
          <w:sz w:val="21"/>
          <w:rtl/>
          <w:rFonts w:ascii="Calibri" w:hAnsi="Calibri" w:cs="Vazirmatn"/>
        </w:rPr>
        <w:t xml:space="preserve"> نصب تابلوی «کارمند نمونه ماه» در ورودی سالن و پرداخت بن تقدیر برای بیشترین پرونده حل‌شده.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پایش مداوم:</w:t>
      </w:r>
      <w:r>
        <w:rPr>
          <w:rFonts w:ascii="Vazirmatn" w:hAnsi="Vazirmatn"/>
          <w:color w:val="232323"/>
          <w:sz w:val="21"/>
          <w:rtl/>
          <w:rFonts w:ascii="Calibri" w:hAnsi="Calibri" w:cs="Vazirmatn"/>
        </w:rPr>
        <w:t xml:space="preserve"> نصب صندوق نظرسنجی دیجیتال سه دکمه‌ای (عالی، متوسط، ضعیف) در خروجی اداره برای ارزیابی آنی رضایت مراجعین.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۴. نتیجه درخشان:</w:t>
      </w:r>
      <w:r>
        <w:rPr>
          <w:rFonts w:ascii="Vazirmatn" w:hAnsi="Vazirmatn"/>
          <w:color w:val="282828"/>
          <w:sz w:val="21"/>
          <w:rtl/>
          <w:rFonts w:ascii="Calibri" w:hAnsi="Calibri" w:cs="Vazirmatn"/>
        </w:rPr>
        <w:t xml:space="preserve"> ظرف ۶ ماه، رضایت مراجعین از ۱۰٪ به ۸۸٪ رسید، غیبت پرسنل به صفر متمایل شد و این دیپارتمنت به عنوان الگوی برتر سازمان معرفی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۵. درس نهایی کتاب:</w:t>
      </w:r>
      <w:r>
        <w:rPr>
          <w:rFonts w:ascii="Vazirmatn" w:hAnsi="Vazirmatn"/>
          <w:color w:val="282828"/>
          <w:sz w:val="21"/>
          <w:rtl/>
          <w:rFonts w:ascii="Calibri" w:hAnsi="Calibri" w:cs="Vazirmatn"/>
        </w:rPr>
        <w:t xml:space="preserve"> یک مدیر متعهد و توانمند می‌تواند حتی ناامیدکننده‌ترین سیستم‌ها را با ایمان، شایستگی، احترام و سیستم‌سازی احیا کند.</w:t>
      </w:r>
    </w:p>
    <w:p>
      <w:pPr>
        <w:bidi/>
        <w:spacing w:before="280" w:after="120" w:line="276" w:lineRule="auto"/>
        <w:jc w:val="right"/>
      </w:pPr>
      <w:r>
        <w:rPr>
          <w:rFonts w:ascii="Vazirmatn" w:hAnsi="Vazirmatn"/>
          <w:b/>
          <w:color w:val="0F2C59"/>
          <w:sz w:val="36"/>
          <w:rtl/>
          <w:rFonts w:ascii="Calibri" w:hAnsi="Calibri" w:cs="Vazirmatn"/>
        </w:rPr>
        <w:t>بخش نوزدهم: ابزارهای عملی مدیریت</w:t>
      </w:r>
    </w:p>
    <w:p>
      <w:pPr>
        <w:bidi/>
        <w:spacing w:before="200" w:after="80" w:line="276" w:lineRule="auto"/>
        <w:jc w:val="right"/>
      </w:pPr>
      <w:r>
        <w:rPr>
          <w:rFonts w:ascii="Vazirmatn" w:hAnsi="Vazirmatn"/>
          <w:b/>
          <w:color w:val="00558C"/>
          <w:sz w:val="28"/>
          <w:rtl/>
          <w:rFonts w:ascii="Calibri" w:hAnsi="Calibri" w:cs="Vazirmatn"/>
        </w:rPr>
        <w:t>فصل نوزدهم: جعبه‌ابزار ۱۴گانه مدیر حرفه‌ای</w:t>
      </w:r>
    </w:p>
    <w:p>
      <w:pPr>
        <w:bidi/>
        <w:spacing w:before="160" w:after="60" w:line="276" w:lineRule="auto"/>
        <w:jc w:val="right"/>
      </w:pPr>
      <w:r>
        <w:rPr>
          <w:rFonts w:ascii="Vazirmatn" w:hAnsi="Vazirmatn"/>
          <w:b/>
          <w:color w:val="1E5A82"/>
          <w:sz w:val="24"/>
          <w:rtl/>
          <w:rFonts w:ascii="Calibri" w:hAnsi="Calibri" w:cs="Vazirmatn"/>
        </w:rPr>
        <w:t>Practical Managerial Toolkits: Templates, Checklists &amp; Execution Instruments</w:t>
      </w:r>
    </w:p>
    <w:p>
      <w:pPr>
        <w:bidi/>
        <w:spacing w:before="40" w:after="60" w:line="276" w:lineRule="auto"/>
        <w:jc w:val="right"/>
      </w:pPr>
      <w:r>
        <w:rPr>
          <w:rFonts w:ascii="Vazirmatn" w:hAnsi="Vazirmatn"/>
          <w:color w:val="232323"/>
          <w:sz w:val="21"/>
          <w:rtl/>
          <w:rFonts w:ascii="Calibri" w:hAnsi="Calibri" w:cs="Vazirmatn"/>
        </w:rPr>
        <w:t>یک مدیر حرفه‌ای بدون ابزارهای استاندارد مانند جراحی بدون وسایل جراحی در اتاق عمل است. در این بخش، ۱۴ ابزار ضروری و عملیاتی که برای نظم‌بخشی، هماهنگی، مستندسازی و کنترول امور سازمان حیاتی هستند، همراه با نمونه‌های پرشده و قابل تطبیق در محیط‌های کاری افغانستان ارائه شده‌اند.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جعبه‌ابزار چهارده‌گانه مدیر حرفه‌ای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 پلان کاری سالانه / ربع‌وار     │ ۲. پلان عملیاتی اقدام (Action)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۳. اجندای جلسه مسلکی (Agenda)   │ ۴. صورت‌جلسه و تعهدات (Minutes)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۵. ثبت تصامیم (Decision Log)    │ ۶. جدول ثبت ریسک (Risk Register)│</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۷. جدول موانع (Issue Log)       │ ۸. ماتریس مسئولیت‌ها (RACI)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۹. جدول عملکرد (Performance)    │ ۱۰. چک‌لیست نظارت ساحوی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۱۱. ساختار راپور استاندارد      │ ۱۲. پلان انکشاف فردی (IDP)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۱۳. ماتریس ذینفعان (Stakeholder)│ ۱۴. پلان ارتباطات (Comm Plan)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۱: پلان کاری ربع‌وار پروژه (Quarterly Workplan Template)</w:t>
      </w:r>
    </w:p>
    <w:tbl>
      <w:tblPr>
        <w:tblW w:type="auto" w:w="0"/>
        <w:jc w:val="center"/>
        <w:tblLook w:firstColumn="1" w:firstRow="1" w:lastColumn="0" w:lastRow="0" w:noHBand="0" w:noVBand="1" w:val="04A0"/>
        <w:bidiVisual/>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فعالیت اصلی (Major Activity)</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شاخص خروجی (Output)</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 مستقیم</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آغاز</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ختم</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بودجه تخمینی</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وضعیت پیشرفت</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تدویر کارگاه آموزشی برای نرس‌ها</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آموزش ۴۰ نرس</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داکتر احمد</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۰۱ حمل</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 حمل</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تکمیل شده</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خریداری و توزیع بسته‌های صحی</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 بسته توزیع شد</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فرید (لوژستیک)</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 حمل</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۳۰ ثور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در حال اجرا</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۱.۳</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ساحوی سرزده از ۵ کلینیک</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 چک‌لیست تکمیل شد</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ناهید (سوپروایزر)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۰۱ جوزا</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 جوزا</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$۸۰۰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پلان‌شده</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۲: پلان عملیاتی اقدام (Action Plan Template)</w:t>
      </w:r>
    </w:p>
    <w:tbl>
      <w:tblPr>
        <w:tblW w:type="auto" w:w="0"/>
        <w:jc w:val="center"/>
        <w:tblLook w:firstColumn="1" w:firstRow="1" w:lastColumn="0" w:lastRow="0" w:noHBand="0" w:noVBand="1" w:val="04A0"/>
        <w:bidiVisual/>
      </w:tblPr>
      <w:tblGrid>
        <w:gridCol w:w="1290"/>
        <w:gridCol w:w="1290"/>
        <w:gridCol w:w="1290"/>
        <w:gridCol w:w="1290"/>
        <w:gridCol w:w="1290"/>
        <w:gridCol w:w="1290"/>
        <w:gridCol w:w="1290"/>
      </w:tblGrid>
      <w:tr>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اقدام اصلاحی مشخص (Action Item)</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 اجرا</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منابع مورد نیاز</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نهایی (Deadline)</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شاخص موفقیت</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تاییدکننده</w:t>
            </w:r>
          </w:p>
        </w:tc>
      </w:tr>
      <w:tr>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تعمیر سیستم سولر شفاخانه ولایتی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انجنیر صبور</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بطری و کیبل جدید</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 میزان</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تامین ۲۴ ساعته برق</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رئیس شفاخانه</w:t>
            </w:r>
          </w:p>
        </w:tc>
      </w:tr>
      <w:tr>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بازآموزی پرسنل در ثبت سامانه DHIS2</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کامران (IT)</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صنف و لپ‌تاپ</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 میزان</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صفر شدن تاخیر دیتابیس</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M&amp;E</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۳: اجندای جلسه مسلکی (Meeting Agenda Template)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عنوان جلسه:</w:t>
      </w:r>
      <w:r>
        <w:rPr>
          <w:rFonts w:ascii="Vazirmatn" w:hAnsi="Vazirmatn"/>
          <w:color w:val="282828"/>
          <w:sz w:val="21"/>
          <w:rtl/>
          <w:rFonts w:ascii="Calibri" w:hAnsi="Calibri" w:cs="Vazirmatn"/>
        </w:rPr>
        <w:t xml:space="preserve"> جلسه هماهنگی ماهانه عملیات ساحوی زون شمال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تاریخ و ساعت:</w:t>
      </w:r>
      <w:r>
        <w:rPr>
          <w:rFonts w:ascii="Vazirmatn" w:hAnsi="Vazirmatn"/>
          <w:color w:val="282828"/>
          <w:sz w:val="21"/>
          <w:rtl/>
          <w:rFonts w:ascii="Calibri" w:hAnsi="Calibri" w:cs="Vazirmatn"/>
        </w:rPr>
        <w:t xml:space="preserve"> دوشنبه، ۱۵ ثور، ساعت ۰۹:۰۰ الی ۱۱:۰۰ قبل از ظهر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مکان:</w:t>
      </w:r>
      <w:r>
        <w:rPr>
          <w:rFonts w:ascii="Vazirmatn" w:hAnsi="Vazirmatn"/>
          <w:color w:val="282828"/>
          <w:sz w:val="21"/>
          <w:rtl/>
          <w:rFonts w:ascii="Calibri" w:hAnsi="Calibri" w:cs="Vazirmatn"/>
        </w:rPr>
        <w:t xml:space="preserve"> تالار جلسات دفتر ساحوی مزارشریف / لینک آنلاین زوم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رئیس جلسه:</w:t>
      </w:r>
      <w:r>
        <w:rPr>
          <w:rFonts w:ascii="Vazirmatn" w:hAnsi="Vazirmatn"/>
          <w:color w:val="282828"/>
          <w:sz w:val="21"/>
          <w:rtl/>
          <w:rFonts w:ascii="Calibri" w:hAnsi="Calibri" w:cs="Vazirmatn"/>
        </w:rPr>
        <w:t xml:space="preserve"> احمد (مدیر ولایتی) | </w:t>
      </w:r>
      <w:r>
        <w:rPr>
          <w:rFonts w:ascii="Vazirmatn" w:hAnsi="Vazirmatn"/>
          <w:b/>
          <w:color w:val="282828"/>
          <w:sz w:val="21"/>
          <w:rtl/>
          <w:rFonts w:ascii="Calibri" w:hAnsi="Calibri" w:cs="Vazirmatn"/>
        </w:rPr>
        <w:t>یادداشت‌بردار:</w:t>
      </w:r>
      <w:r>
        <w:rPr>
          <w:rFonts w:ascii="Vazirmatn" w:hAnsi="Vazirmatn"/>
          <w:color w:val="282828"/>
          <w:sz w:val="21"/>
          <w:rtl/>
          <w:rFonts w:ascii="Calibri" w:hAnsi="Calibri" w:cs="Vazirmatn"/>
        </w:rPr>
        <w:t xml:space="preserve"> سمیرا (دستیار اداری)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قواعد اخلاقی جلسه:</w:t>
      </w:r>
      <w:r>
        <w:rPr>
          <w:rFonts w:ascii="Vazirmatn" w:hAnsi="Vazirmatn"/>
          <w:color w:val="282828"/>
          <w:sz w:val="21"/>
          <w:rtl/>
          <w:rFonts w:ascii="Calibri" w:hAnsi="Calibri" w:cs="Vazirmatn"/>
        </w:rPr>
        <w:t xml:space="preserve"> سکوت مبایل‌ها، رعایت نوبت، پرهیز از تکرار مطالب، تمرکز بر تصمیم‌گیری.</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وقت</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موضوع بحث (Topic)</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ارائه‌کننده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هدف (معلومات / بحث / تصمیم)</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سند پیوست</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۰۹:۰۰ - ۰۹:۱۵</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مرور مصوبات جلسه گذشته و تعهدات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سمیرا</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بررسی پیشرفت تعهدات قبلی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یادداشت شماره ۴</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۰۹:۱۵ - ۰۹:۴۵</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 پیشرفت فیزیکی و مالی ربع اول</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داکتر جلال</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تحلیل تاخیرات ساحه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چارت انحراف پروژه</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۰۹:۴۵ - ۱۰:۳۰</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حل بحران کمبود پرسنل صحی در ولسوالی‌ها</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کریم (HR)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تصمیم‌گیری روی جذب اضطراری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پلان نیازمندی HR</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۱۰:۳۰ - ۱۱:۰۰</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جمع‌بندی تصامیم و تعیین تکالیف بعدی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رئیس جلسه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توافق جمعی و تعیین ددلاین‌ها</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فورم اکشن پلان</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۴: صورت‌جلسه و پیگیری تصامیم (Meeting Minutes &amp; Action Tracker)</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تصمیم اتخاذشده (Decision / Action)</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شخص مسئول (Owner)</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اجرا (Deadline)</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نتیجه پیگیری بعدی</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ارسال درخواست خریداری ادویه به کابل</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فرید (لوژستیک)</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۱۸ ثور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انجام شد (درخواست #۴۰۲)</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برگزاری مصاحبه با ۳ کاندید نرس ساحوی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کریم (HR)</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۲۲ ثور</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در جریان هماهنگی</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تحویل راپور مالی اصلاح‌شده به دونر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همایون (مالی)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 ثور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منتظر تایید آمر برنامه</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۵: جدول ثبت تصامیم مدیریتی (Decision Log)</w:t>
      </w:r>
    </w:p>
    <w:tbl>
      <w:tblPr>
        <w:tblW w:type="auto" w:w="0"/>
        <w:jc w:val="center"/>
        <w:tblLook w:firstColumn="1" w:firstRow="1" w:lastColumn="0" w:lastRow="0" w:noHBand="0" w:noVBand="1" w:val="04A0"/>
        <w:bidiVisual/>
      </w:tblPr>
      <w:tblGrid>
        <w:gridCol w:w="1290"/>
        <w:gridCol w:w="1290"/>
        <w:gridCol w:w="1290"/>
        <w:gridCol w:w="1290"/>
        <w:gridCol w:w="1290"/>
        <w:gridCol w:w="1290"/>
        <w:gridCol w:w="1290"/>
      </w:tblGrid>
      <w:tr>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کد تصمیم</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تصمیم</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موضوع و مسئله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گزینه‌های بررسی‌شده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تصمیم نهایی و توجیه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تصویب‌کننده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تاثیر بر پروژه</w:t>
            </w:r>
          </w:p>
        </w:tc>
      </w:tr>
      <w:tr>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D-101</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۰۵ حمل</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تغییر مسیر کاروان اکمالاتی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مسیر سالنگ یا مسیر فرعی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عبور از مسیر کوتل هرات به دلیل امنیت</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ولایتی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 روز تاخیر، ۱۰۰٪ ایمنی</w:t>
            </w:r>
          </w:p>
        </w:tc>
      </w:tr>
      <w:tr>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D-102</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 حمل</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تمدید قرارداد کرایه موترها</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مناقصه نو یا تمدید</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تمدید ۳ ماهه با نرخ قبلی به دلیل ددلاین</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بورد تدارکات</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صرفه‌جویی در وقت تدارکات</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۶: جدول ثبت و مدیریت ریسک (Risk Register)</w:t>
      </w:r>
    </w:p>
    <w:tbl>
      <w:tblPr>
        <w:tblW w:type="auto" w:w="0"/>
        <w:jc w:val="center"/>
        <w:tblLook w:firstColumn="1" w:firstRow="1" w:lastColumn="0" w:lastRow="0" w:noHBand="0" w:noVBand="1" w:val="04A0"/>
        <w:bidiVisual/>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کد</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عنوان ریسک (Risk Description)</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احتمال (۱-۵)</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شدت (۱-۵)</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درجه خطر (P×I)</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استراتژی پاسخ (کاهش/انتقال/اجتناب)</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اقدام پیشگیرانه مشخص</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 پایش</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R-1</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نوسان شدید نرخ اسعار دالر/افغانی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۱۶ (بالا)</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تعدیل بودجه و تثبیت نرخ</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تبدیل فوری بودجه به اسعار مصرفی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مالی</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R-2</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بارش برف و انسداد سرک‌های کوهستانی</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 (بالا)</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کاهش اثر با ذخیره‌سازی</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ایجاد گدام اضطراری دوماهه قبل از قوس</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لوژستیک</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R-3</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خرابی و فرسودگی جنراتورهای دیپو</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۸ (متوسط)</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نگهداری و ترمیم پیشگیرانه</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سرویس ماهانه و تعویض بموقع فیلترها</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خدمات اداری</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۷: جدول ثبت مشکلات و موانع کاری (Issue Log)</w:t>
      </w:r>
    </w:p>
    <w:tbl>
      <w:tblPr>
        <w:tblW w:type="auto" w:w="0"/>
        <w:jc w:val="center"/>
        <w:tblLook w:firstColumn="1" w:firstRow="1" w:lastColumn="0" w:lastRow="0" w:noHBand="0" w:noVBand="1" w:val="04A0"/>
        <w:bidiVisual/>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شرح مشکل بالفعل (Issue)</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بروز</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شدت (فوری / متوسط)</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ریشه مشکل</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اقدام اصلاحی جاری</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وضعیت</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 رفع</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I-21</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قطع فیبر نوری دفتر ساحوی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 ثور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فوری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قطع لین در اثر حفاری شاروالی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خرید بسته سیم‌کارت 4G موقت</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باز</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آی‌تی</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I-22</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تاخیر در ترخیص گمرکی ادویه</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۱۸ ثور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خیلی فوری</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نبود امضای ریاست فارمسی</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اعزام نماینده حضوری به کابل</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حل شد</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 لوژستیک</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۸: ماتریس تفویض و مسئولیت‌ها (RACI Matrix)</w:t>
      </w:r>
    </w:p>
    <w:p>
      <w:pPr>
        <w:bidi/>
        <w:spacing w:before="40" w:after="60" w:line="276" w:lineRule="auto"/>
        <w:jc w:val="right"/>
      </w:pPr>
      <w:r>
        <w:rPr>
          <w:rFonts w:ascii="Vazirmatn" w:hAnsi="Vazirmatn"/>
          <w:i/>
          <w:color w:val="232323"/>
          <w:sz w:val="21"/>
          <w:rtl/>
          <w:rFonts w:ascii="Calibri" w:hAnsi="Calibri" w:cs="Vazirmatn"/>
        </w:rPr>
        <w:t>(R: Responsible - انجام‌دهنده | A: Accountable - پاسخگوی نهایی | C: Consulted - مشورت‌دهنده | I: Informed - آگاه‌شونده)</w:t>
      </w:r>
    </w:p>
    <w:tbl>
      <w:tblPr>
        <w:tblW w:type="auto" w:w="0"/>
        <w:jc w:val="center"/>
        <w:tblLook w:firstColumn="1" w:firstRow="1" w:lastColumn="0" w:lastRow="0" w:noHBand="0" w:noVBand="1" w:val="04A0"/>
        <w:bidiVisual/>
      </w:tblPr>
      <w:tblGrid>
        <w:gridCol w:w="1505"/>
        <w:gridCol w:w="1505"/>
        <w:gridCol w:w="1505"/>
        <w:gridCol w:w="1505"/>
        <w:gridCol w:w="1505"/>
        <w:gridCol w:w="1505"/>
      </w:tblGrid>
      <w:tr>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فعالیت یا پروسه کلیدی</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مدیر پروژه (PM)</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مدیر مالی (Finance)</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مدیر HR</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مدیر لوژستیک</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سوپروایزر ساحه</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تدوین پروپوزل و بودجه جدید</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R</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استخدام کارمند جدید کلینیک</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R</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خریداری تجهیزات و موترها</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R</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تایید پرداخت معاشات ماهانه</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R</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بالینی از ارائه خدمات صحی</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R / A</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۹: جدول پیگیری عملکرد پرسنل (Performance Tracking Sheet)</w:t>
      </w:r>
    </w:p>
    <w:tbl>
      <w:tblPr>
        <w:tblW w:type="auto" w:w="0"/>
        <w:jc w:val="center"/>
        <w:tblLook w:firstColumn="1" w:firstRow="1" w:lastColumn="0" w:lastRow="0" w:noHBand="0" w:noVBand="1" w:val="04A0"/>
        <w:bidiVisual/>
      </w:tblPr>
      <w:tblGrid>
        <w:gridCol w:w="1290"/>
        <w:gridCol w:w="1290"/>
        <w:gridCol w:w="1290"/>
        <w:gridCol w:w="1290"/>
        <w:gridCol w:w="1290"/>
        <w:gridCol w:w="1290"/>
        <w:gridCol w:w="1290"/>
      </w:tblGrid>
      <w:tr>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نام کارمند</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وظیفه سازمانی</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هدف کلیدی دوره (KPI)</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تارگت تعیین‌شده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دستاورد واقعی</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فیصدی تحقق</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نیاز به حمایت / بازخورد</w:t>
            </w:r>
          </w:p>
        </w:tc>
      </w:tr>
      <w:tr>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حسیب‌الله</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کارشناس تغذیه</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ثبت اطفال مصاب به SAM</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۱۵۰ طفل</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۱۶۵ طفل</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۱۱۰٪</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تشویق و اهدای لوح تقدیر</w:t>
            </w:r>
          </w:p>
        </w:tc>
      </w:tr>
      <w:tr>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زرغونه</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ترینر ساحوی</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تدویر ورکشاپ‌های بهداشتی</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 کارگاه</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۸ کارگاه</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۶۶٪</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نیاز به حل مشکل ترانسپورت</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۱۰: چک‌لیست نظارت ساحوی از کلینیک (Supervision Checklist)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نام کلینیک:</w:t>
      </w:r>
      <w:r>
        <w:rPr>
          <w:rFonts w:ascii="Vazirmatn" w:hAnsi="Vazirmatn"/>
          <w:color w:val="282828"/>
          <w:sz w:val="21"/>
          <w:rtl/>
          <w:rFonts w:ascii="Calibri" w:hAnsi="Calibri" w:cs="Vazirmatn"/>
        </w:rPr>
        <w:t xml:space="preserve"> کلینیک اساسی صحی چغچران | </w:t>
      </w:r>
      <w:r>
        <w:rPr>
          <w:rFonts w:ascii="Vazirmatn" w:hAnsi="Vazirmatn"/>
          <w:b/>
          <w:color w:val="282828"/>
          <w:sz w:val="21"/>
          <w:rtl/>
          <w:rFonts w:ascii="Calibri" w:hAnsi="Calibri" w:cs="Vazirmatn"/>
        </w:rPr>
        <w:t>تاریخ بازدید:</w:t>
      </w:r>
      <w:r>
        <w:rPr>
          <w:rFonts w:ascii="Vazirmatn" w:hAnsi="Vazirmatn"/>
          <w:color w:val="282828"/>
          <w:sz w:val="21"/>
          <w:rtl/>
          <w:rFonts w:ascii="Calibri" w:hAnsi="Calibri" w:cs="Vazirmatn"/>
        </w:rPr>
        <w:t xml:space="preserve"> ۱۰ ثور ۱۴۰۵ | </w:t>
      </w:r>
      <w:r>
        <w:rPr>
          <w:rFonts w:ascii="Vazirmatn" w:hAnsi="Vazirmatn"/>
          <w:b/>
          <w:color w:val="282828"/>
          <w:sz w:val="21"/>
          <w:rtl/>
          <w:rFonts w:ascii="Calibri" w:hAnsi="Calibri" w:cs="Vazirmatn"/>
        </w:rPr>
        <w:t>ناظر:</w:t>
      </w:r>
      <w:r>
        <w:rPr>
          <w:rFonts w:ascii="Vazirmatn" w:hAnsi="Vazirmatn"/>
          <w:color w:val="282828"/>
          <w:sz w:val="21"/>
          <w:rtl/>
          <w:rFonts w:ascii="Calibri" w:hAnsi="Calibri" w:cs="Vazirmatn"/>
        </w:rPr>
        <w:t xml:space="preserve"> داکتر ثریا</w:t>
      </w:r>
    </w:p>
    <w:tbl>
      <w:tblPr>
        <w:tblW w:type="auto" w:w="0"/>
        <w:jc w:val="center"/>
        <w:tblLook w:firstColumn="1" w:firstRow="1" w:lastColumn="0" w:lastRow="0" w:noHBand="0" w:noVBand="1" w:val="04A0"/>
        <w:bidiVisual/>
      </w:tblPr>
      <w:tblGrid>
        <w:gridCol w:w="2257"/>
        <w:gridCol w:w="2257"/>
        <w:gridCol w:w="2257"/>
        <w:gridCol w:w="2257"/>
      </w:tblGrid>
      <w:tr>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معیار مورد بررسی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وضعیت (بلی / نخیر / نسبی)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مشاهدات عینی و خلاصه انحرافات</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اقدام اصلاحی الزامی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رعایت زنجیره سرد واکسین‌ها (۲ تا ۸ درجه)</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بلی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درجه یخچال ۴+ درجه است و لاگ تکمیل است</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ادامه پایش مداوم</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حضور کامل پرسنل مطابق جدول شیفت</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نسبی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یک نفر نرس بدون اطلاع غایب بود</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کسر معاش و بررسی اداری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موجودی ادویه حیاتی و فقدان قلم صفر</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نخیر</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ادویه آموکسی‌سیلین تمام شده است</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ارسال اضطراری از گدام زون</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رعایت استندردهای حفظ‌الصحه و سترون‌سازی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بلی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دستگاه اتوکلاو کاملاً فعال و منظم است</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تشویق پرسنل بخش نظافت</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۱۱: ساختار راپور ماهانه مدیریتی (Monthly Management Report Structure)</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خلاصه مدیریتی (Executive Summary):</w:t>
      </w:r>
      <w:r>
        <w:rPr>
          <w:rFonts w:ascii="Vazirmatn" w:hAnsi="Vazirmatn"/>
          <w:color w:val="232323"/>
          <w:sz w:val="21"/>
          <w:rtl/>
          <w:rFonts w:ascii="Calibri" w:hAnsi="Calibri" w:cs="Vazirmatn"/>
        </w:rPr>
        <w:t xml:space="preserve"> حداکثر در یک صفحه؛ نکات کلیدی، پیشرفت کلی پروژه و تصمیمات عاجل مورد نیاز.</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پیشرفت فعالیت‌ها در برابر پلان (Progress against Workplan):</w:t>
      </w:r>
      <w:r>
        <w:rPr>
          <w:rFonts w:ascii="Vazirmatn" w:hAnsi="Vazirmatn"/>
          <w:color w:val="232323"/>
          <w:sz w:val="21"/>
          <w:rtl/>
          <w:rFonts w:ascii="Calibri" w:hAnsi="Calibri" w:cs="Vazirmatn"/>
        </w:rPr>
        <w:t xml:space="preserve"> جدول مقایسه اهداف ماه با دستاوردهای واقعی.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راپور مدیریت مالی (Financial Utilization):</w:t>
      </w:r>
      <w:r>
        <w:rPr>
          <w:rFonts w:ascii="Vazirmatn" w:hAnsi="Vazirmatn"/>
          <w:color w:val="232323"/>
          <w:sz w:val="21"/>
          <w:rtl/>
          <w:rFonts w:ascii="Calibri" w:hAnsi="Calibri" w:cs="Vazirmatn"/>
        </w:rPr>
        <w:t xml:space="preserve"> فیصدی مصرف بودجه (Burn Rate)، مغایرت‌ها و پیش‌بینی مصارف ماه آینده.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چالش‌ها، موانع و درس‌های آموخته‌شده (Issues &amp; Lessons Learned):</w:t>
      </w:r>
      <w:r>
        <w:rPr>
          <w:rFonts w:ascii="Vazirmatn" w:hAnsi="Vazirmatn"/>
          <w:color w:val="232323"/>
          <w:sz w:val="21"/>
          <w:rtl/>
          <w:rFonts w:ascii="Calibri" w:hAnsi="Calibri" w:cs="Vazirmatn"/>
        </w:rPr>
        <w:t xml:space="preserve"> موانع لاینحل و راهکارهای اجرایی.</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پلان کاری ماه آینده (Next Month Priorities):</w:t>
      </w:r>
      <w:r>
        <w:rPr>
          <w:rFonts w:ascii="Vazirmatn" w:hAnsi="Vazirmatn"/>
          <w:color w:val="232323"/>
          <w:sz w:val="21"/>
          <w:rtl/>
          <w:rFonts w:ascii="Calibri" w:hAnsi="Calibri" w:cs="Vazirmatn"/>
        </w:rPr>
        <w:t xml:space="preserve"> اهداف مشخص و رویدادهای کلیدی پیش رو.</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۱۲: پلان انکشاف فردی کارمند (Individual Development Plan - IDP)</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نام کارمند:</w:t>
      </w:r>
      <w:r>
        <w:rPr>
          <w:rFonts w:ascii="Vazirmatn" w:hAnsi="Vazirmatn"/>
          <w:color w:val="282828"/>
          <w:sz w:val="21"/>
          <w:rtl/>
          <w:rFonts w:ascii="Calibri" w:hAnsi="Calibri" w:cs="Vazirmatn"/>
        </w:rPr>
        <w:t xml:space="preserve"> جمشید | </w:t>
      </w:r>
      <w:r>
        <w:rPr>
          <w:rFonts w:ascii="Vazirmatn" w:hAnsi="Vazirmatn"/>
          <w:b/>
          <w:color w:val="282828"/>
          <w:sz w:val="21"/>
          <w:rtl/>
          <w:rFonts w:ascii="Calibri" w:hAnsi="Calibri" w:cs="Vazirmatn"/>
        </w:rPr>
        <w:t>پست سازمانی:</w:t>
      </w:r>
      <w:r>
        <w:rPr>
          <w:rFonts w:ascii="Vazirmatn" w:hAnsi="Vazirmatn"/>
          <w:color w:val="282828"/>
          <w:sz w:val="21"/>
          <w:rtl/>
          <w:rFonts w:ascii="Calibri" w:hAnsi="Calibri" w:cs="Vazirmatn"/>
        </w:rPr>
        <w:t xml:space="preserve"> اسامیار مالی | </w:t>
      </w:r>
      <w:r>
        <w:rPr>
          <w:rFonts w:ascii="Vazirmatn" w:hAnsi="Vazirmatn"/>
          <w:b/>
          <w:color w:val="282828"/>
          <w:sz w:val="21"/>
          <w:rtl/>
          <w:rFonts w:ascii="Calibri" w:hAnsi="Calibri" w:cs="Vazirmatn"/>
        </w:rPr>
        <w:t>افسر مافوق:</w:t>
      </w:r>
      <w:r>
        <w:rPr>
          <w:rFonts w:ascii="Vazirmatn" w:hAnsi="Vazirmatn"/>
          <w:color w:val="282828"/>
          <w:sz w:val="21"/>
          <w:rtl/>
          <w:rFonts w:ascii="Calibri" w:hAnsi="Calibri" w:cs="Vazirmatn"/>
        </w:rPr>
        <w:t xml:space="preserve"> همایون (مدیر مالی)</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مهارت نیازمند ارتقا</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هدف انکشافی مشخص</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روش یادگیری (کورس/کوچینگ/مطالعه)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زمان‌بندی تکمیل</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شاخص سنجش پیشرفت</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تسلط بر فرمول‌های پیشرفته اکسل</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توانایی تولید اتومات راپورهای مغایرت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دوره آنلاین ۲۰ ساعته با هدایت مدیر مالی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 ماه آینده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تهیه موفق شیت راپور مالی ربعوار</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مکاتبات مسلکی به زبان انگلیسی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نوشتن ایمیل‌های رسمی بدون غلط گرامری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صنف زبان انگلیسی عصرانه با سهمیه موسسه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 ماه آینده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کاهش ۹۰٪ اصلاحات مدیر در پیش‌نویس‌ها</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۱۳: ماتریس تحلیل و تعامل با ذینفعان (Stakeholder Engagement Matrix)</w:t>
      </w:r>
    </w:p>
    <w:tbl>
      <w:tblPr>
        <w:tblW w:type="auto" w:w="0"/>
        <w:jc w:val="center"/>
        <w:tblLook w:firstColumn="1" w:firstRow="1" w:lastColumn="0" w:lastRow="0" w:noHBand="0" w:noVBand="1" w:val="04A0"/>
        <w:bidiVisual/>
      </w:tblPr>
      <w:tblGrid>
        <w:gridCol w:w="1505"/>
        <w:gridCol w:w="1505"/>
        <w:gridCol w:w="1505"/>
        <w:gridCol w:w="1505"/>
        <w:gridCol w:w="1505"/>
        <w:gridCol w:w="1505"/>
      </w:tblGrid>
      <w:tr>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نام ذینفع</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اثرگذاری (بالا/پایین)</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علاقمندی (بالا/پایین)</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نیازها و انتظارات اصلی</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استراتژی مدیریت مدیر</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کانال ارتباطی اصلی</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ریاست صحت عامه ولایت</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بالا</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بالا</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هماهنگی رسمی و تطبیق پالیسی ملی</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جلسه ماهانه و راپور مشترک</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مکتوب رسمی و جلسات حضوری</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دونر بین‌المللی پروژه</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بالا</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بالا</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شفافیت مالی و راپوردهی دقیق بر مبنای KPI</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راپوردهی بی‌نقص و اعلان خطرات</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ایمیل، داشبورد آنلاین و زوم</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شورای متنفذین قریه</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بالا</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متوسط</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ایجاد کار برای جوانان و احترام به عنعنات</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مشورت در جلسات مسجد و شفافیت</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دیدار حضوری در شورای انکشافی</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فارمسست‌های بازار محلی</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پایین</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پایین</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فروش ادویه به پروژه با قیمت بالا</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رقابت آزاد در داوطلبی شفاف</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استعلام رسمی استندرد</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ابزار ۱۴: پلان جامع ارتباطات پروژه (Communication Plan)</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مخاطب یا گروه هدف</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پیام کلیدی (What)</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روش و کانال انتقال (How)</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تکرار و فرکانس (When)</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 ارتباط (Who)</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رهبری ارشد موسسه در کابل</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 پیشرفت ماهانه و چالش‌های کلان</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 رسمی و جلسه ویدیویی ماهانه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ماهانه (پنجم هر ماه)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هماهنگ‌کننده ولایتی</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تمام کارمندان ساحوی پروژه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اولویت‌های کاری هفته و بازخورد سریع</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جلسه ۱۵ دقیقه‌ای ایستاده صبح دوشنبه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هفتگی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مدیران بخش‌ها</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تمویل‌کننده (Donor)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 دستاوردها در برابر لاگ‌فریم</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پلتفرم آنلاین و ایمیل رسمی اداری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ربع‌وار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آمر برنامه (Program Manager)</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جامعه محلی و مستفیدین</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معیارهای واجدین شرایط دریافت کمک‌ها</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بیلبورد در بازار و اطلاعیه صوتی مسجد</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قبل از هر مرحله توزیع</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افسر ارتباطات و روابط عامه</w:t>
            </w:r>
          </w:p>
        </w:tc>
      </w:tr>
    </w:tbl>
    <w:p>
      <w:pPr>
        <w:spacing w:after="40"/>
      </w:pPr>
    </w:p>
    <w:p>
      <w:pPr>
        <w:bidi/>
        <w:spacing w:before="280" w:after="120" w:line="276" w:lineRule="auto"/>
        <w:jc w:val="right"/>
      </w:pPr>
      <w:r>
        <w:rPr>
          <w:rFonts w:ascii="Vazirmatn" w:hAnsi="Vazirmatn"/>
          <w:b/>
          <w:color w:val="0F2C59"/>
          <w:sz w:val="36"/>
          <w:rtl/>
          <w:rFonts w:ascii="Calibri" w:hAnsi="Calibri" w:cs="Vazirmatn"/>
        </w:rPr>
        <w:t>بخش بیستم: بانک جامع تمرینات و آزمون‌های مدیریتی</w:t>
      </w:r>
    </w:p>
    <w:p>
      <w:pPr>
        <w:bidi/>
        <w:spacing w:before="200" w:after="80" w:line="276" w:lineRule="auto"/>
        <w:jc w:val="right"/>
      </w:pPr>
      <w:r>
        <w:rPr>
          <w:rFonts w:ascii="Vazirmatn" w:hAnsi="Vazirmatn"/>
          <w:b/>
          <w:color w:val="00558C"/>
          <w:sz w:val="28"/>
          <w:rtl/>
          <w:rFonts w:ascii="Calibri" w:hAnsi="Calibri" w:cs="Vazirmatn"/>
        </w:rPr>
        <w:t>فصل بیستم: ارزشیابی، سنجش مهارت و آمادگی برای میدان عمل</w:t>
      </w:r>
    </w:p>
    <w:p>
      <w:pPr>
        <w:bidi/>
        <w:spacing w:before="160" w:after="60" w:line="276" w:lineRule="auto"/>
        <w:jc w:val="right"/>
      </w:pPr>
      <w:r>
        <w:rPr>
          <w:rFonts w:ascii="Vazirmatn" w:hAnsi="Vazirmatn"/>
          <w:b/>
          <w:color w:val="1E5A82"/>
          <w:sz w:val="24"/>
          <w:rtl/>
          <w:rFonts w:ascii="Calibri" w:hAnsi="Calibri" w:cs="Vazirmatn"/>
        </w:rPr>
        <w:t>Comprehensive Practice and Assessment Bank: MCQs, Scenarios, Exercises &amp; Mock Exams</w:t>
      </w:r>
    </w:p>
    <w:p>
      <w:pPr>
        <w:bidi/>
        <w:spacing w:before="40" w:after="60" w:line="276" w:lineRule="auto"/>
        <w:jc w:val="right"/>
      </w:pPr>
      <w:r>
        <w:rPr>
          <w:rFonts w:ascii="Vazirmatn" w:hAnsi="Vazirmatn"/>
          <w:color w:val="232323"/>
          <w:sz w:val="21"/>
          <w:rtl/>
          <w:rFonts w:ascii="Calibri" w:hAnsi="Calibri" w:cs="Vazirmatn"/>
        </w:rPr>
        <w:t>این بخش به عنوان گسترده‌ترین و جامع‌ترین بانک آزمون و تمرین مدیریتی در افغانستان طراحی شده است. هیچ مدیری بدون آزمودن دانسته‌های خود در بوته آزمایش‌های سنجش مهارت به کمال نمی‌رسد. بخش بیستم شامل اجزای زیر است:</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۱۵۰ سوال چهارجوابی تخصصی (MCQs)</w:t>
      </w:r>
      <w:r>
        <w:rPr>
          <w:rFonts w:ascii="Vazirmatn" w:hAnsi="Vazirmatn"/>
          <w:color w:val="232323"/>
          <w:sz w:val="21"/>
          <w:rtl/>
          <w:rFonts w:ascii="Calibri" w:hAnsi="Calibri" w:cs="Vazirmatn"/>
        </w:rPr>
        <w:t xml:space="preserve"> همراه با پاسخ‌های تشریحی و تحلیل مسلکی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۳۰ سناریوی واقعی مدیریتی</w:t>
      </w:r>
      <w:r>
        <w:rPr>
          <w:rFonts w:ascii="Vazirmatn" w:hAnsi="Vazirmatn"/>
          <w:color w:val="232323"/>
          <w:sz w:val="21"/>
          <w:rtl/>
          <w:rFonts w:ascii="Calibri" w:hAnsi="Calibri" w:cs="Vazirmatn"/>
        </w:rPr>
        <w:t xml:space="preserve"> با تحلیل تفصیلی اقدامات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۳۰ پرسش پاسخ کوتاه مفهومی</w:t>
      </w:r>
      <w:r>
        <w:rPr>
          <w:rFonts w:ascii="Vazirmatn" w:hAnsi="Vazirmatn"/>
          <w:color w:val="232323"/>
          <w:sz w:val="21"/>
          <w:rtl/>
          <w:rFonts w:ascii="Calibri" w:hAnsi="Calibri" w:cs="Vazirmatn"/>
        </w:rPr>
        <w:t xml:space="preserve"> با پاسخ‌های الگو</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۳۰ تمرین عملی و کارگاهی</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۲۰ تمرین دوراهی تصمیم‌گیری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۲۰ تمرین رهبری و نفوذ تیمی</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۲۰ تمرین ارتباطات حرفه‌ای سازمانی</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۲۰ پرسش تخصصی مصاحبه استخدامی</w:t>
      </w:r>
      <w:r>
        <w:rPr>
          <w:rFonts w:ascii="Vazirmatn" w:hAnsi="Vazirmatn"/>
          <w:color w:val="232323"/>
          <w:sz w:val="21"/>
          <w:rtl/>
          <w:rFonts w:ascii="Calibri" w:hAnsi="Calibri" w:cs="Vazirmatn"/>
        </w:rPr>
        <w:t xml:space="preserve"> با روباریک نمره‌دهی</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۳ آزمون جامع شبیه‌سازی‌شده (Mock Exams)</w:t>
      </w:r>
    </w:p>
    <w:p>
      <w:pPr>
        <w:bidi/>
        <w:spacing w:before="160" w:after="60" w:line="276" w:lineRule="auto"/>
        <w:jc w:val="right"/>
      </w:pPr>
      <w:r>
        <w:rPr>
          <w:rFonts w:ascii="Vazirmatn" w:hAnsi="Vazirmatn"/>
          <w:b/>
          <w:color w:val="1E5A82"/>
          <w:sz w:val="24"/>
          <w:rtl/>
          <w:rFonts w:ascii="Calibri" w:hAnsi="Calibri" w:cs="Vazirmatn"/>
        </w:rPr>
        <w:t>آزمون‌های چهارجوابی بخش اول: سوالات ۱ الی ۵۰</w:t>
      </w:r>
    </w:p>
    <w:p>
      <w:pPr>
        <w:bidi/>
        <w:spacing w:before="120" w:after="40" w:line="276" w:lineRule="auto"/>
        <w:jc w:val="right"/>
      </w:pPr>
      <w:r>
        <w:rPr>
          <w:rFonts w:ascii="Vazirmatn" w:hAnsi="Vazirmatn"/>
          <w:b/>
          <w:color w:val="323232"/>
          <w:sz w:val="22"/>
          <w:rtl/>
          <w:rFonts w:ascii="Calibri" w:hAnsi="Calibri" w:cs="Vazirmatn"/>
        </w:rPr>
        <w:t>سوال 1: تفاوت اصلی کارایی (Efficiency) و اثربخشی (Effectiveness) در چیست؟</w:t>
      </w:r>
    </w:p>
    <w:p>
      <w:pPr>
        <w:bidi/>
        <w:spacing w:before="20" w:after="40" w:line="276" w:lineRule="auto"/>
        <w:jc w:val="right"/>
      </w:pPr>
      <w:r>
        <w:rPr>
          <w:rFonts w:ascii="Vazirmatn" w:hAnsi="Vazirmatn"/>
          <w:color w:val="282828"/>
          <w:sz w:val="21"/>
          <w:rtl/>
          <w:rFonts w:ascii="Calibri" w:hAnsi="Calibri" w:cs="Vazirmatn"/>
        </w:rPr>
        <w:t>• A) کارایی یعنی انجام کار درست، اثربخشی یعنی کاهش مصارف</w:t>
      </w:r>
    </w:p>
    <w:p>
      <w:pPr>
        <w:bidi/>
        <w:spacing w:before="20" w:after="40" w:line="276" w:lineRule="auto"/>
        <w:jc w:val="right"/>
      </w:pPr>
      <w:r>
        <w:rPr>
          <w:rFonts w:ascii="Vazirmatn" w:hAnsi="Vazirmatn"/>
          <w:color w:val="282828"/>
          <w:sz w:val="21"/>
          <w:rtl/>
          <w:rFonts w:ascii="Calibri" w:hAnsi="Calibri" w:cs="Vazirmatn"/>
        </w:rPr>
        <w:t>• B) کارایی یعنی انجام درست کارها با حداقل هدررفت منابع، اثربخشی یعنی دستیابی به اهداف سازمانی</w:t>
      </w:r>
    </w:p>
    <w:p>
      <w:pPr>
        <w:bidi/>
        <w:spacing w:before="20" w:after="40" w:line="276" w:lineRule="auto"/>
        <w:jc w:val="right"/>
      </w:pPr>
      <w:r>
        <w:rPr>
          <w:rFonts w:ascii="Vazirmatn" w:hAnsi="Vazirmatn"/>
          <w:color w:val="282828"/>
          <w:sz w:val="21"/>
          <w:rtl/>
          <w:rFonts w:ascii="Calibri" w:hAnsi="Calibri" w:cs="Vazirmatn"/>
        </w:rPr>
        <w:t>• C) هر دو مفهوم کاملاً یکسان هستند و به جای هم به کار می‌روند</w:t>
      </w:r>
    </w:p>
    <w:p>
      <w:pPr>
        <w:bidi/>
        <w:spacing w:before="20" w:after="40" w:line="276" w:lineRule="auto"/>
        <w:jc w:val="right"/>
      </w:pPr>
      <w:r>
        <w:rPr>
          <w:rFonts w:ascii="Vazirmatn" w:hAnsi="Vazirmatn"/>
          <w:color w:val="282828"/>
          <w:sz w:val="21"/>
          <w:rtl/>
          <w:rFonts w:ascii="Calibri" w:hAnsi="Calibri" w:cs="Vazirmatn"/>
        </w:rPr>
        <w:t>• D) کارایی تنها مربوط به مدیران ارشد است و اثربخشی مربوط به کارگران صف</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کارایی بر ابزارها و کاهش مصارف تمرکز دارد (Doing things right)، در حالی که اثربخشی بر نتایج و تحقق اهداف تمرکز می‌کند (Doing the right things).</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 کدام سطح مدیریت بیشترین زمان خود را صرف تفکر استراتژیک و ارتباط با محیط کلان می‌کند؟</w:t>
      </w:r>
    </w:p>
    <w:p>
      <w:pPr>
        <w:bidi/>
        <w:spacing w:before="20" w:after="40" w:line="276" w:lineRule="auto"/>
        <w:jc w:val="right"/>
      </w:pPr>
      <w:r>
        <w:rPr>
          <w:rFonts w:ascii="Vazirmatn" w:hAnsi="Vazirmatn"/>
          <w:color w:val="282828"/>
          <w:sz w:val="21"/>
          <w:rtl/>
          <w:rFonts w:ascii="Calibri" w:hAnsi="Calibri" w:cs="Vazirmatn"/>
        </w:rPr>
        <w:t>• A) سرپرستان خط اول (First-line Supervisors)</w:t>
      </w:r>
    </w:p>
    <w:p>
      <w:pPr>
        <w:bidi/>
        <w:spacing w:before="20" w:after="40" w:line="276" w:lineRule="auto"/>
        <w:jc w:val="right"/>
      </w:pPr>
      <w:r>
        <w:rPr>
          <w:rFonts w:ascii="Vazirmatn" w:hAnsi="Vazirmatn"/>
          <w:color w:val="282828"/>
          <w:sz w:val="21"/>
          <w:rtl/>
          <w:rFonts w:ascii="Calibri" w:hAnsi="Calibri" w:cs="Vazirmatn"/>
        </w:rPr>
        <w:t>• B) مدیران میانی (Middle Managers)</w:t>
      </w:r>
    </w:p>
    <w:p>
      <w:pPr>
        <w:bidi/>
        <w:spacing w:before="20" w:after="40" w:line="276" w:lineRule="auto"/>
        <w:jc w:val="right"/>
      </w:pPr>
      <w:r>
        <w:rPr>
          <w:rFonts w:ascii="Vazirmatn" w:hAnsi="Vazirmatn"/>
          <w:color w:val="282828"/>
          <w:sz w:val="21"/>
          <w:rtl/>
          <w:rFonts w:ascii="Calibri" w:hAnsi="Calibri" w:cs="Vazirmatn"/>
        </w:rPr>
        <w:t>• C) مدیران ارشد (Top Management)</w:t>
      </w:r>
    </w:p>
    <w:p>
      <w:pPr>
        <w:bidi/>
        <w:spacing w:before="20" w:after="40" w:line="276" w:lineRule="auto"/>
        <w:jc w:val="right"/>
      </w:pPr>
      <w:r>
        <w:rPr>
          <w:rFonts w:ascii="Vazirmatn" w:hAnsi="Vazirmatn"/>
          <w:color w:val="282828"/>
          <w:sz w:val="21"/>
          <w:rtl/>
          <w:rFonts w:ascii="Calibri" w:hAnsi="Calibri" w:cs="Vazirmatn"/>
        </w:rPr>
        <w:t>• D) کارشناسان اداری</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مدیران ارشد مسئول جهت‌گیری کلان، بقای سازمان و تدوین استراتژی‌های بلندمدت هستند و به مهارت ادراکی بالایی نیاز دارند.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 نقش «آشوب‌زدا و بحران‌مدار (Disturbance Handler)» در نظریه مینتزبرگ در کدام دسته قرار می‌گیرد؟</w:t>
      </w:r>
    </w:p>
    <w:p>
      <w:pPr>
        <w:bidi/>
        <w:spacing w:before="20" w:after="40" w:line="276" w:lineRule="auto"/>
        <w:jc w:val="right"/>
      </w:pPr>
      <w:r>
        <w:rPr>
          <w:rFonts w:ascii="Vazirmatn" w:hAnsi="Vazirmatn"/>
          <w:color w:val="282828"/>
          <w:sz w:val="21"/>
          <w:rtl/>
          <w:rFonts w:ascii="Calibri" w:hAnsi="Calibri" w:cs="Vazirmatn"/>
        </w:rPr>
        <w:t>• A) نقش‌های میان‌فردی (Interpersonal)</w:t>
      </w:r>
    </w:p>
    <w:p>
      <w:pPr>
        <w:bidi/>
        <w:spacing w:before="20" w:after="40" w:line="276" w:lineRule="auto"/>
        <w:jc w:val="right"/>
      </w:pPr>
      <w:r>
        <w:rPr>
          <w:rFonts w:ascii="Vazirmatn" w:hAnsi="Vazirmatn"/>
          <w:color w:val="282828"/>
          <w:sz w:val="21"/>
          <w:rtl/>
          <w:rFonts w:ascii="Calibri" w:hAnsi="Calibri" w:cs="Vazirmatn"/>
        </w:rPr>
        <w:t>• B) نقش‌های معلوماتی (Informational)</w:t>
      </w:r>
    </w:p>
    <w:p>
      <w:pPr>
        <w:bidi/>
        <w:spacing w:before="20" w:after="40" w:line="276" w:lineRule="auto"/>
        <w:jc w:val="right"/>
      </w:pPr>
      <w:r>
        <w:rPr>
          <w:rFonts w:ascii="Vazirmatn" w:hAnsi="Vazirmatn"/>
          <w:color w:val="282828"/>
          <w:sz w:val="21"/>
          <w:rtl/>
          <w:rFonts w:ascii="Calibri" w:hAnsi="Calibri" w:cs="Vazirmatn"/>
        </w:rPr>
        <w:t>• C) نقش‌های تصمیم‌گیری (Decisional)</w:t>
      </w:r>
    </w:p>
    <w:p>
      <w:pPr>
        <w:bidi/>
        <w:spacing w:before="20" w:after="40" w:line="276" w:lineRule="auto"/>
        <w:jc w:val="right"/>
      </w:pPr>
      <w:r>
        <w:rPr>
          <w:rFonts w:ascii="Vazirmatn" w:hAnsi="Vazirmatn"/>
          <w:color w:val="282828"/>
          <w:sz w:val="21"/>
          <w:rtl/>
          <w:rFonts w:ascii="Calibri" w:hAnsi="Calibri" w:cs="Vazirmatn"/>
        </w:rPr>
        <w:t>• D) نقش‌های ارتباطی</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مینتزبرگ نقش‌های کارآفرین، آشوب‌زدا، تخصیص‌دهنده منابع و مذاکره‌کننده را در گروه نقش‌های تصمیم‌گیری قرار داده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 در تجزیه و تحلیل PESTLE، نوسانات شدید نرخ تبادله اسعار در کدام بعد قرار دارد؟</w:t>
      </w:r>
    </w:p>
    <w:p>
      <w:pPr>
        <w:bidi/>
        <w:spacing w:before="20" w:after="40" w:line="276" w:lineRule="auto"/>
        <w:jc w:val="right"/>
      </w:pPr>
      <w:r>
        <w:rPr>
          <w:rFonts w:ascii="Vazirmatn" w:hAnsi="Vazirmatn"/>
          <w:color w:val="282828"/>
          <w:sz w:val="21"/>
          <w:rtl/>
          <w:rFonts w:ascii="Calibri" w:hAnsi="Calibri" w:cs="Vazirmatn"/>
        </w:rPr>
        <w:t>• A) سیاسی (Political)</w:t>
      </w:r>
    </w:p>
    <w:p>
      <w:pPr>
        <w:bidi/>
        <w:spacing w:before="20" w:after="40" w:line="276" w:lineRule="auto"/>
        <w:jc w:val="right"/>
      </w:pPr>
      <w:r>
        <w:rPr>
          <w:rFonts w:ascii="Vazirmatn" w:hAnsi="Vazirmatn"/>
          <w:color w:val="282828"/>
          <w:sz w:val="21"/>
          <w:rtl/>
          <w:rFonts w:ascii="Calibri" w:hAnsi="Calibri" w:cs="Vazirmatn"/>
        </w:rPr>
        <w:t>• B) اقتصادی (Economic)</w:t>
      </w:r>
    </w:p>
    <w:p>
      <w:pPr>
        <w:bidi/>
        <w:spacing w:before="20" w:after="40" w:line="276" w:lineRule="auto"/>
        <w:jc w:val="right"/>
      </w:pPr>
      <w:r>
        <w:rPr>
          <w:rFonts w:ascii="Vazirmatn" w:hAnsi="Vazirmatn"/>
          <w:color w:val="282828"/>
          <w:sz w:val="21"/>
          <w:rtl/>
          <w:rFonts w:ascii="Calibri" w:hAnsi="Calibri" w:cs="Vazirmatn"/>
        </w:rPr>
        <w:t>• C) تکنالوژیکی (Technological)</w:t>
      </w:r>
    </w:p>
    <w:p>
      <w:pPr>
        <w:bidi/>
        <w:spacing w:before="20" w:after="40" w:line="276" w:lineRule="auto"/>
        <w:jc w:val="right"/>
      </w:pPr>
      <w:r>
        <w:rPr>
          <w:rFonts w:ascii="Vazirmatn" w:hAnsi="Vazirmatn"/>
          <w:color w:val="282828"/>
          <w:sz w:val="21"/>
          <w:rtl/>
          <w:rFonts w:ascii="Calibri" w:hAnsi="Calibri" w:cs="Vazirmatn"/>
        </w:rPr>
        <w:t>• D) حقوقی (Legal)</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نرخ اسعار، تورم، سطح دستمزدها و نقدینگی بانکی مستقیماً در بعد اقتصادی تحلیل محیطی قرار می‌گیرند.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 در ماتریس قدرت-علاقمندی ذینفعان، ذینفعی با «قدرت بالا» و «علاقمندی بالا» چگونه باید مدیریت شود؟</w:t>
      </w:r>
    </w:p>
    <w:p>
      <w:pPr>
        <w:bidi/>
        <w:spacing w:before="20" w:after="40" w:line="276" w:lineRule="auto"/>
        <w:jc w:val="right"/>
      </w:pPr>
      <w:r>
        <w:rPr>
          <w:rFonts w:ascii="Vazirmatn" w:hAnsi="Vazirmatn"/>
          <w:color w:val="282828"/>
          <w:sz w:val="21"/>
          <w:rtl/>
          <w:rFonts w:ascii="Calibri" w:hAnsi="Calibri" w:cs="Vazirmatn"/>
        </w:rPr>
        <w:t>• A) صرفاً با نظارت از راه دور</w:t>
      </w:r>
    </w:p>
    <w:p>
      <w:pPr>
        <w:bidi/>
        <w:spacing w:before="20" w:after="40" w:line="276" w:lineRule="auto"/>
        <w:jc w:val="right"/>
      </w:pPr>
      <w:r>
        <w:rPr>
          <w:rFonts w:ascii="Vazirmatn" w:hAnsi="Vazirmatn"/>
          <w:color w:val="282828"/>
          <w:sz w:val="21"/>
          <w:rtl/>
          <w:rFonts w:ascii="Calibri" w:hAnsi="Calibri" w:cs="Vazirmatn"/>
        </w:rPr>
        <w:t>• B) راضی نگه‌داشتن با حداقل معلومات</w:t>
      </w:r>
    </w:p>
    <w:p>
      <w:pPr>
        <w:bidi/>
        <w:spacing w:before="20" w:after="40" w:line="276" w:lineRule="auto"/>
        <w:jc w:val="right"/>
      </w:pPr>
      <w:r>
        <w:rPr>
          <w:rFonts w:ascii="Vazirmatn" w:hAnsi="Vazirmatn"/>
          <w:color w:val="282828"/>
          <w:sz w:val="21"/>
          <w:rtl/>
          <w:rFonts w:ascii="Calibri" w:hAnsi="Calibri" w:cs="Vazirmatn"/>
        </w:rPr>
        <w:t>• C) مدیریت تنگاتنگ و مشارکت مداوم در تصامیم (Manage Closely)</w:t>
      </w:r>
    </w:p>
    <w:p>
      <w:pPr>
        <w:bidi/>
        <w:spacing w:before="20" w:after="40" w:line="276" w:lineRule="auto"/>
        <w:jc w:val="right"/>
      </w:pPr>
      <w:r>
        <w:rPr>
          <w:rFonts w:ascii="Vazirmatn" w:hAnsi="Vazirmatn"/>
          <w:color w:val="282828"/>
          <w:sz w:val="21"/>
          <w:rtl/>
          <w:rFonts w:ascii="Calibri" w:hAnsi="Calibri" w:cs="Vazirmatn"/>
        </w:rPr>
        <w:t>• D) اطلاع‌رسانی سطحی و سالانه</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ذینفعان کلیدی با قدرت و علاقه بالا نیازمند تعامل روزمره، مشارکت فعال و مدیریت دقیق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 کدام اصل اخلاقی ایجاب می‌کند که مدیر در صورت اشتراک بستگانش در داوطلبی، موضوع را رسماً اعلام کند؟</w:t>
      </w:r>
    </w:p>
    <w:p>
      <w:pPr>
        <w:bidi/>
        <w:spacing w:before="20" w:after="40" w:line="276" w:lineRule="auto"/>
        <w:jc w:val="right"/>
      </w:pPr>
      <w:r>
        <w:rPr>
          <w:rFonts w:ascii="Vazirmatn" w:hAnsi="Vazirmatn"/>
          <w:color w:val="282828"/>
          <w:sz w:val="21"/>
          <w:rtl/>
          <w:rFonts w:ascii="Calibri" w:hAnsi="Calibri" w:cs="Vazirmatn"/>
        </w:rPr>
        <w:t>• A) اصل عدم مداخله</w:t>
      </w:r>
    </w:p>
    <w:p>
      <w:pPr>
        <w:bidi/>
        <w:spacing w:before="20" w:after="40" w:line="276" w:lineRule="auto"/>
        <w:jc w:val="right"/>
      </w:pPr>
      <w:r>
        <w:rPr>
          <w:rFonts w:ascii="Vazirmatn" w:hAnsi="Vazirmatn"/>
          <w:color w:val="282828"/>
          <w:sz w:val="21"/>
          <w:rtl/>
          <w:rFonts w:ascii="Calibri" w:hAnsi="Calibri" w:cs="Vazirmatn"/>
        </w:rPr>
        <w:t>• B) مدیریت تضاد منافع (Conflict of Interest)</w:t>
      </w:r>
    </w:p>
    <w:p>
      <w:pPr>
        <w:bidi/>
        <w:spacing w:before="20" w:after="40" w:line="276" w:lineRule="auto"/>
        <w:jc w:val="right"/>
      </w:pPr>
      <w:r>
        <w:rPr>
          <w:rFonts w:ascii="Vazirmatn" w:hAnsi="Vazirmatn"/>
          <w:color w:val="282828"/>
          <w:sz w:val="21"/>
          <w:rtl/>
          <w:rFonts w:ascii="Calibri" w:hAnsi="Calibri" w:cs="Vazirmatn"/>
        </w:rPr>
        <w:t>• C) اصل تمرکز سازمانی</w:t>
      </w:r>
    </w:p>
    <w:p>
      <w:pPr>
        <w:bidi/>
        <w:spacing w:before="20" w:after="40" w:line="276" w:lineRule="auto"/>
        <w:jc w:val="right"/>
      </w:pPr>
      <w:r>
        <w:rPr>
          <w:rFonts w:ascii="Vazirmatn" w:hAnsi="Vazirmatn"/>
          <w:color w:val="282828"/>
          <w:sz w:val="21"/>
          <w:rtl/>
          <w:rFonts w:ascii="Calibri" w:hAnsi="Calibri" w:cs="Vazirmatn"/>
        </w:rPr>
        <w:t>• D) تفویض صلاحیت مطلق</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تضاد منافع زمانی رخ می‌دهد که منفعت شخصی با منافع سازمان تقاطع یابد؛ افشای کتبی و کناره‌گیری از تصمیم الزامی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 نخستین گام در چرخه عقلانی تصمیم‌گیری کدام است؟</w:t>
      </w:r>
    </w:p>
    <w:p>
      <w:pPr>
        <w:bidi/>
        <w:spacing w:before="20" w:after="40" w:line="276" w:lineRule="auto"/>
        <w:jc w:val="right"/>
      </w:pPr>
      <w:r>
        <w:rPr>
          <w:rFonts w:ascii="Vazirmatn" w:hAnsi="Vazirmatn"/>
          <w:color w:val="282828"/>
          <w:sz w:val="21"/>
          <w:rtl/>
          <w:rFonts w:ascii="Calibri" w:hAnsi="Calibri" w:cs="Vazirmatn"/>
        </w:rPr>
        <w:t>• A) تولید گزینه‌های بدیل</w:t>
      </w:r>
    </w:p>
    <w:p>
      <w:pPr>
        <w:bidi/>
        <w:spacing w:before="20" w:after="40" w:line="276" w:lineRule="auto"/>
        <w:jc w:val="right"/>
      </w:pPr>
      <w:r>
        <w:rPr>
          <w:rFonts w:ascii="Vazirmatn" w:hAnsi="Vazirmatn"/>
          <w:color w:val="282828"/>
          <w:sz w:val="21"/>
          <w:rtl/>
          <w:rFonts w:ascii="Calibri" w:hAnsi="Calibri" w:cs="Vazirmatn"/>
        </w:rPr>
        <w:t>• B) تشخیص و تعریف دقیق مشکل، متمایز از علایم ظاهری</w:t>
      </w:r>
    </w:p>
    <w:p>
      <w:pPr>
        <w:bidi/>
        <w:spacing w:before="20" w:after="40" w:line="276" w:lineRule="auto"/>
        <w:jc w:val="right"/>
      </w:pPr>
      <w:r>
        <w:rPr>
          <w:rFonts w:ascii="Vazirmatn" w:hAnsi="Vazirmatn"/>
          <w:color w:val="282828"/>
          <w:sz w:val="21"/>
          <w:rtl/>
          <w:rFonts w:ascii="Calibri" w:hAnsi="Calibri" w:cs="Vazirmatn"/>
        </w:rPr>
        <w:t>• C) انتخاب سریع اولین راه‌حل موجود</w:t>
      </w:r>
    </w:p>
    <w:p>
      <w:pPr>
        <w:bidi/>
        <w:spacing w:before="20" w:after="40" w:line="276" w:lineRule="auto"/>
        <w:jc w:val="right"/>
      </w:pPr>
      <w:r>
        <w:rPr>
          <w:rFonts w:ascii="Vazirmatn" w:hAnsi="Vazirmatn"/>
          <w:color w:val="282828"/>
          <w:sz w:val="21"/>
          <w:rtl/>
          <w:rFonts w:ascii="Calibri" w:hAnsi="Calibri" w:cs="Vazirmatn"/>
        </w:rPr>
        <w:t>• D) ارزیابی نتایج تصمیم</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اگر مشکل به درستی تشخیص داده نشود، بهترین راه‌حل‌ها نیز برای حل مسئله‌ای اشتباه به کار خواهند رفت.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 اصرار مدیر بر ادامه یک پروژه زیان‌ده صرفاً به این دلیل که تاکنون ۵۰ هزار دالر برای آن مصرف شده، مصداق چیست؟</w:t>
      </w:r>
    </w:p>
    <w:p>
      <w:pPr>
        <w:bidi/>
        <w:spacing w:before="20" w:after="40" w:line="276" w:lineRule="auto"/>
        <w:jc w:val="right"/>
      </w:pPr>
      <w:r>
        <w:rPr>
          <w:rFonts w:ascii="Vazirmatn" w:hAnsi="Vazirmatn"/>
          <w:color w:val="282828"/>
          <w:sz w:val="21"/>
          <w:rtl/>
          <w:rFonts w:ascii="Calibri" w:hAnsi="Calibri" w:cs="Vazirmatn"/>
        </w:rPr>
        <w:t>• A) تفکر استراتژیک</w:t>
      </w:r>
    </w:p>
    <w:p>
      <w:pPr>
        <w:bidi/>
        <w:spacing w:before="20" w:after="40" w:line="276" w:lineRule="auto"/>
        <w:jc w:val="right"/>
      </w:pPr>
      <w:r>
        <w:rPr>
          <w:rFonts w:ascii="Vazirmatn" w:hAnsi="Vazirmatn"/>
          <w:color w:val="282828"/>
          <w:sz w:val="21"/>
          <w:rtl/>
          <w:rFonts w:ascii="Calibri" w:hAnsi="Calibri" w:cs="Vazirmatn"/>
        </w:rPr>
        <w:t>• B) تله مصرف بربادرفته (Sunk Cost Fallacy)</w:t>
      </w:r>
    </w:p>
    <w:p>
      <w:pPr>
        <w:bidi/>
        <w:spacing w:before="20" w:after="40" w:line="276" w:lineRule="auto"/>
        <w:jc w:val="right"/>
      </w:pPr>
      <w:r>
        <w:rPr>
          <w:rFonts w:ascii="Vazirmatn" w:hAnsi="Vazirmatn"/>
          <w:color w:val="282828"/>
          <w:sz w:val="21"/>
          <w:rtl/>
          <w:rFonts w:ascii="Calibri" w:hAnsi="Calibri" w:cs="Vazirmatn"/>
        </w:rPr>
        <w:t>• C) مدیریت ریسک هوشمند</w:t>
      </w:r>
    </w:p>
    <w:p>
      <w:pPr>
        <w:bidi/>
        <w:spacing w:before="20" w:after="40" w:line="276" w:lineRule="auto"/>
        <w:jc w:val="right"/>
      </w:pPr>
      <w:r>
        <w:rPr>
          <w:rFonts w:ascii="Vazirmatn" w:hAnsi="Vazirmatn"/>
          <w:color w:val="282828"/>
          <w:sz w:val="21"/>
          <w:rtl/>
          <w:rFonts w:ascii="Calibri" w:hAnsi="Calibri" w:cs="Vazirmatn"/>
        </w:rPr>
        <w:t>• D) اثربخشی عملیاتی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تله مصرف بربادرفته خطایی شناختی است که فرد تصمیمات آینده را بر اساس مصارف غیرقابل جبران گذشته بنا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 کدام ویژگی از شروط اهداف هوشمند (SMART) به معنای داشتن معیار کمی برای ارزیابی است؟</w:t>
      </w:r>
    </w:p>
    <w:p>
      <w:pPr>
        <w:bidi/>
        <w:spacing w:before="20" w:after="40" w:line="276" w:lineRule="auto"/>
        <w:jc w:val="right"/>
      </w:pPr>
      <w:r>
        <w:rPr>
          <w:rFonts w:ascii="Vazirmatn" w:hAnsi="Vazirmatn"/>
          <w:color w:val="282828"/>
          <w:sz w:val="21"/>
          <w:rtl/>
          <w:rFonts w:ascii="Calibri" w:hAnsi="Calibri" w:cs="Vazirmatn"/>
        </w:rPr>
        <w:t>• A) مشخص بودن (Specific)</w:t>
      </w:r>
    </w:p>
    <w:p>
      <w:pPr>
        <w:bidi/>
        <w:spacing w:before="20" w:after="40" w:line="276" w:lineRule="auto"/>
        <w:jc w:val="right"/>
      </w:pPr>
      <w:r>
        <w:rPr>
          <w:rFonts w:ascii="Vazirmatn" w:hAnsi="Vazirmatn"/>
          <w:color w:val="282828"/>
          <w:sz w:val="21"/>
          <w:rtl/>
          <w:rFonts w:ascii="Calibri" w:hAnsi="Calibri" w:cs="Vazirmatn"/>
        </w:rPr>
        <w:t>• B) قابل سنجش بودن (Measurable)</w:t>
      </w:r>
    </w:p>
    <w:p>
      <w:pPr>
        <w:bidi/>
        <w:spacing w:before="20" w:after="40" w:line="276" w:lineRule="auto"/>
        <w:jc w:val="right"/>
      </w:pPr>
      <w:r>
        <w:rPr>
          <w:rFonts w:ascii="Vazirmatn" w:hAnsi="Vazirmatn"/>
          <w:color w:val="282828"/>
          <w:sz w:val="21"/>
          <w:rtl/>
          <w:rFonts w:ascii="Calibri" w:hAnsi="Calibri" w:cs="Vazirmatn"/>
        </w:rPr>
        <w:t>• C) دست‌یافتنی بودن (Achievable)</w:t>
      </w:r>
    </w:p>
    <w:p>
      <w:pPr>
        <w:bidi/>
        <w:spacing w:before="20" w:after="40" w:line="276" w:lineRule="auto"/>
        <w:jc w:val="right"/>
      </w:pPr>
      <w:r>
        <w:rPr>
          <w:rFonts w:ascii="Vazirmatn" w:hAnsi="Vazirmatn"/>
          <w:color w:val="282828"/>
          <w:sz w:val="21"/>
          <w:rtl/>
          <w:rFonts w:ascii="Calibri" w:hAnsi="Calibri" w:cs="Vazirmatn"/>
        </w:rPr>
        <w:t>• D) مرتبط بودن (Relevant)</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حرف M مخفف Measurable است و ایجاب می‌کند هدف دارای شاخص‌های عددی و قابل اندازه‌گیری باشد.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 در زنجیره منطقی پلان‌گذاری، خروجی‌های ملموس و مستقیم فعالیت‌ها چه نامیده می‌شوند؟</w:t>
      </w:r>
    </w:p>
    <w:p>
      <w:pPr>
        <w:bidi/>
        <w:spacing w:before="20" w:after="40" w:line="276" w:lineRule="auto"/>
        <w:jc w:val="right"/>
      </w:pPr>
      <w:r>
        <w:rPr>
          <w:rFonts w:ascii="Vazirmatn" w:hAnsi="Vazirmatn"/>
          <w:color w:val="282828"/>
          <w:sz w:val="21"/>
          <w:rtl/>
          <w:rFonts w:ascii="Calibri" w:hAnsi="Calibri" w:cs="Vazirmatn"/>
        </w:rPr>
        <w:t>• A) پیامد (Outcome)</w:t>
      </w:r>
    </w:p>
    <w:p>
      <w:pPr>
        <w:bidi/>
        <w:spacing w:before="20" w:after="40" w:line="276" w:lineRule="auto"/>
        <w:jc w:val="right"/>
      </w:pPr>
      <w:r>
        <w:rPr>
          <w:rFonts w:ascii="Vazirmatn" w:hAnsi="Vazirmatn"/>
          <w:color w:val="282828"/>
          <w:sz w:val="21"/>
          <w:rtl/>
          <w:rFonts w:ascii="Calibri" w:hAnsi="Calibri" w:cs="Vazirmatn"/>
        </w:rPr>
        <w:t>• B) خروجی (Output)</w:t>
      </w:r>
    </w:p>
    <w:p>
      <w:pPr>
        <w:bidi/>
        <w:spacing w:before="20" w:after="40" w:line="276" w:lineRule="auto"/>
        <w:jc w:val="right"/>
      </w:pPr>
      <w:r>
        <w:rPr>
          <w:rFonts w:ascii="Vazirmatn" w:hAnsi="Vazirmatn"/>
          <w:color w:val="282828"/>
          <w:sz w:val="21"/>
          <w:rtl/>
          <w:rFonts w:ascii="Calibri" w:hAnsi="Calibri" w:cs="Vazirmatn"/>
        </w:rPr>
        <w:t>• C) هدف کلان (Goal)</w:t>
      </w:r>
    </w:p>
    <w:p>
      <w:pPr>
        <w:bidi/>
        <w:spacing w:before="20" w:after="40" w:line="276" w:lineRule="auto"/>
        <w:jc w:val="right"/>
      </w:pPr>
      <w:r>
        <w:rPr>
          <w:rFonts w:ascii="Vazirmatn" w:hAnsi="Vazirmatn"/>
          <w:color w:val="282828"/>
          <w:sz w:val="21"/>
          <w:rtl/>
          <w:rFonts w:ascii="Calibri" w:hAnsi="Calibri" w:cs="Vazirmatn"/>
        </w:rPr>
        <w:t>• D) استراتژی (Strategy)</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خروجی‌ها (Outputs) محصولات، کالاها و خدمات مستقیمی هستند که در اثر اجرای فعالیت‌ها تولید می‌شوند.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 در ماتریس SWOT، تقاطع نقاط قوت داخلی با فرصت‌های خارجی مولد کدام استراتژی است؟</w:t>
      </w:r>
    </w:p>
    <w:p>
      <w:pPr>
        <w:bidi/>
        <w:spacing w:before="20" w:after="40" w:line="276" w:lineRule="auto"/>
        <w:jc w:val="right"/>
      </w:pPr>
      <w:r>
        <w:rPr>
          <w:rFonts w:ascii="Vazirmatn" w:hAnsi="Vazirmatn"/>
          <w:color w:val="282828"/>
          <w:sz w:val="21"/>
          <w:rtl/>
          <w:rFonts w:ascii="Calibri" w:hAnsi="Calibri" w:cs="Vazirmatn"/>
        </w:rPr>
        <w:t>• A) استراتژی‌های WT</w:t>
      </w:r>
    </w:p>
    <w:p>
      <w:pPr>
        <w:bidi/>
        <w:spacing w:before="20" w:after="40" w:line="276" w:lineRule="auto"/>
        <w:jc w:val="right"/>
      </w:pPr>
      <w:r>
        <w:rPr>
          <w:rFonts w:ascii="Vazirmatn" w:hAnsi="Vazirmatn"/>
          <w:color w:val="282828"/>
          <w:sz w:val="21"/>
          <w:rtl/>
          <w:rFonts w:ascii="Calibri" w:hAnsi="Calibri" w:cs="Vazirmatn"/>
        </w:rPr>
        <w:t>• B) استراتژی‌های WO</w:t>
      </w:r>
    </w:p>
    <w:p>
      <w:pPr>
        <w:bidi/>
        <w:spacing w:before="20" w:after="40" w:line="276" w:lineRule="auto"/>
        <w:jc w:val="right"/>
      </w:pPr>
      <w:r>
        <w:rPr>
          <w:rFonts w:ascii="Vazirmatn" w:hAnsi="Vazirmatn"/>
          <w:color w:val="282828"/>
          <w:sz w:val="21"/>
          <w:rtl/>
          <w:rFonts w:ascii="Calibri" w:hAnsi="Calibri" w:cs="Vazirmatn"/>
        </w:rPr>
        <w:t>• C) استراتژی‌های SO</w:t>
      </w:r>
    </w:p>
    <w:p>
      <w:pPr>
        <w:bidi/>
        <w:spacing w:before="20" w:after="40" w:line="276" w:lineRule="auto"/>
        <w:jc w:val="right"/>
      </w:pPr>
      <w:r>
        <w:rPr>
          <w:rFonts w:ascii="Vazirmatn" w:hAnsi="Vazirmatn"/>
          <w:color w:val="282828"/>
          <w:sz w:val="21"/>
          <w:rtl/>
          <w:rFonts w:ascii="Calibri" w:hAnsi="Calibri" w:cs="Vazirmatn"/>
        </w:rPr>
        <w:t>• D) استراتژی‌های ST</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استراتژی SO از توانمندی‌ها و نقاط قوت داخلی برای بهره‌برداری حداکثری از فرصت‌های بیرونی استفاده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 کدام نوع ساختار سازمانی اصل «وحدت فرمان (Unity of Command)» را نقض می‌کند؟</w:t>
      </w:r>
    </w:p>
    <w:p>
      <w:pPr>
        <w:bidi/>
        <w:spacing w:before="20" w:after="40" w:line="276" w:lineRule="auto"/>
        <w:jc w:val="right"/>
      </w:pPr>
      <w:r>
        <w:rPr>
          <w:rFonts w:ascii="Vazirmatn" w:hAnsi="Vazirmatn"/>
          <w:color w:val="282828"/>
          <w:sz w:val="21"/>
          <w:rtl/>
          <w:rFonts w:ascii="Calibri" w:hAnsi="Calibri" w:cs="Vazirmatn"/>
        </w:rPr>
        <w:t>• A) ساختار وظیفوی (Functional)</w:t>
      </w:r>
    </w:p>
    <w:p>
      <w:pPr>
        <w:bidi/>
        <w:spacing w:before="20" w:after="40" w:line="276" w:lineRule="auto"/>
        <w:jc w:val="right"/>
      </w:pPr>
      <w:r>
        <w:rPr>
          <w:rFonts w:ascii="Vazirmatn" w:hAnsi="Vazirmatn"/>
          <w:color w:val="282828"/>
          <w:sz w:val="21"/>
          <w:rtl/>
          <w:rFonts w:ascii="Calibri" w:hAnsi="Calibri" w:cs="Vazirmatn"/>
        </w:rPr>
        <w:t>• B) ساختار جغرافیایی (Geographical)</w:t>
      </w:r>
    </w:p>
    <w:p>
      <w:pPr>
        <w:bidi/>
        <w:spacing w:before="20" w:after="40" w:line="276" w:lineRule="auto"/>
        <w:jc w:val="right"/>
      </w:pPr>
      <w:r>
        <w:rPr>
          <w:rFonts w:ascii="Vazirmatn" w:hAnsi="Vazirmatn"/>
          <w:color w:val="282828"/>
          <w:sz w:val="21"/>
          <w:rtl/>
          <w:rFonts w:ascii="Calibri" w:hAnsi="Calibri" w:cs="Vazirmatn"/>
        </w:rPr>
        <w:t>• C) ساختار ماتریسی (Matrix)</w:t>
      </w:r>
    </w:p>
    <w:p>
      <w:pPr>
        <w:bidi/>
        <w:spacing w:before="20" w:after="40" w:line="276" w:lineRule="auto"/>
        <w:jc w:val="right"/>
      </w:pPr>
      <w:r>
        <w:rPr>
          <w:rFonts w:ascii="Vazirmatn" w:hAnsi="Vazirmatn"/>
          <w:color w:val="282828"/>
          <w:sz w:val="21"/>
          <w:rtl/>
          <w:rFonts w:ascii="Calibri" w:hAnsi="Calibri" w:cs="Vazirmatn"/>
        </w:rPr>
        <w:t>• D) ساختار خطی ساده</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در ساختار ماتریسی هر کارمند همزمان به دو آمر (آمر وظیفوی و آمر پروژه) راپور می‌دهد و وحدت فرمان شکسته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 کدام مورد در خصوص تفویض صلاحیت (Delegation) از نظر اصول مدیریت درست است؟</w:t>
      </w:r>
    </w:p>
    <w:p>
      <w:pPr>
        <w:bidi/>
        <w:spacing w:before="20" w:after="40" w:line="276" w:lineRule="auto"/>
        <w:jc w:val="right"/>
      </w:pPr>
      <w:r>
        <w:rPr>
          <w:rFonts w:ascii="Vazirmatn" w:hAnsi="Vazirmatn"/>
          <w:color w:val="282828"/>
          <w:sz w:val="21"/>
          <w:rtl/>
          <w:rFonts w:ascii="Calibri" w:hAnsi="Calibri" w:cs="Vazirmatn"/>
        </w:rPr>
        <w:t>• A) هم صلاحیت و هم حساب‌دهی نهایی کاملاً به کارمند منتقل می‌شود</w:t>
      </w:r>
    </w:p>
    <w:p>
      <w:pPr>
        <w:bidi/>
        <w:spacing w:before="20" w:after="40" w:line="276" w:lineRule="auto"/>
        <w:jc w:val="right"/>
      </w:pPr>
      <w:r>
        <w:rPr>
          <w:rFonts w:ascii="Vazirmatn" w:hAnsi="Vazirmatn"/>
          <w:color w:val="282828"/>
          <w:sz w:val="21"/>
          <w:rtl/>
          <w:rFonts w:ascii="Calibri" w:hAnsi="Calibri" w:cs="Vazirmatn"/>
        </w:rPr>
        <w:t>• B) صلاحیت انجام کار واگذار می‌شود، اما حساب‌دهی نهایی نزد مدیر باقی می‌ماند</w:t>
      </w:r>
    </w:p>
    <w:p>
      <w:pPr>
        <w:bidi/>
        <w:spacing w:before="20" w:after="40" w:line="276" w:lineRule="auto"/>
        <w:jc w:val="right"/>
      </w:pPr>
      <w:r>
        <w:rPr>
          <w:rFonts w:ascii="Vazirmatn" w:hAnsi="Vazirmatn"/>
          <w:color w:val="282828"/>
          <w:sz w:val="21"/>
          <w:rtl/>
          <w:rFonts w:ascii="Calibri" w:hAnsi="Calibri" w:cs="Vazirmatn"/>
        </w:rPr>
        <w:t>• C) مدیر پس از تفویض نباید هیچ کنترولی بر روند داشته باشد</w:t>
      </w:r>
    </w:p>
    <w:p>
      <w:pPr>
        <w:bidi/>
        <w:spacing w:before="20" w:after="40" w:line="276" w:lineRule="auto"/>
        <w:jc w:val="right"/>
      </w:pPr>
      <w:r>
        <w:rPr>
          <w:rFonts w:ascii="Vazirmatn" w:hAnsi="Vazirmatn"/>
          <w:color w:val="282828"/>
          <w:sz w:val="21"/>
          <w:rtl/>
          <w:rFonts w:ascii="Calibri" w:hAnsi="Calibri" w:cs="Vazirmatn"/>
        </w:rPr>
        <w:t>• D) امور انضباطی و توبیخ بهترین موارد برای تفویض هستند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 می‌تواند اختیار انجام کار را تفویض کند، اما در برابر مقامات مافوق پاسخگوی نهایی نتایج باقی می‌ماند.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 در الگوی تاکمن، مرحله‌ای که در آن اعضا بر سر قدرت، تقسیم وظایف و روش‌ها دچار اختلاف می‌شوند چیست؟</w:t>
      </w:r>
    </w:p>
    <w:p>
      <w:pPr>
        <w:bidi/>
        <w:spacing w:before="20" w:after="40" w:line="276" w:lineRule="auto"/>
        <w:jc w:val="right"/>
      </w:pPr>
      <w:r>
        <w:rPr>
          <w:rFonts w:ascii="Vazirmatn" w:hAnsi="Vazirmatn"/>
          <w:color w:val="282828"/>
          <w:sz w:val="21"/>
          <w:rtl/>
          <w:rFonts w:ascii="Calibri" w:hAnsi="Calibri" w:cs="Vazirmatn"/>
        </w:rPr>
        <w:t>• A) مرحله شکل‌گیری (Forming)</w:t>
      </w:r>
    </w:p>
    <w:p>
      <w:pPr>
        <w:bidi/>
        <w:spacing w:before="20" w:after="40" w:line="276" w:lineRule="auto"/>
        <w:jc w:val="right"/>
      </w:pPr>
      <w:r>
        <w:rPr>
          <w:rFonts w:ascii="Vazirmatn" w:hAnsi="Vazirmatn"/>
          <w:color w:val="282828"/>
          <w:sz w:val="21"/>
          <w:rtl/>
          <w:rFonts w:ascii="Calibri" w:hAnsi="Calibri" w:cs="Vazirmatn"/>
        </w:rPr>
        <w:t>• B) مرحله طوفان (Storming)</w:t>
      </w:r>
    </w:p>
    <w:p>
      <w:pPr>
        <w:bidi/>
        <w:spacing w:before="20" w:after="40" w:line="276" w:lineRule="auto"/>
        <w:jc w:val="right"/>
      </w:pPr>
      <w:r>
        <w:rPr>
          <w:rFonts w:ascii="Vazirmatn" w:hAnsi="Vazirmatn"/>
          <w:color w:val="282828"/>
          <w:sz w:val="21"/>
          <w:rtl/>
          <w:rFonts w:ascii="Calibri" w:hAnsi="Calibri" w:cs="Vazirmatn"/>
        </w:rPr>
        <w:t>• C) مرحله انسجام (Norming)</w:t>
      </w:r>
    </w:p>
    <w:p>
      <w:pPr>
        <w:bidi/>
        <w:spacing w:before="20" w:after="40" w:line="276" w:lineRule="auto"/>
        <w:jc w:val="right"/>
      </w:pPr>
      <w:r>
        <w:rPr>
          <w:rFonts w:ascii="Vazirmatn" w:hAnsi="Vazirmatn"/>
          <w:color w:val="282828"/>
          <w:sz w:val="21"/>
          <w:rtl/>
          <w:rFonts w:ascii="Calibri" w:hAnsi="Calibri" w:cs="Vazirmatn"/>
        </w:rPr>
        <w:t>• D) مرحله عملکرد (Performing)</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مرحله طوفان کانون بروز تعارضات طبیعی بر سر نقش‌ها، سبک کار و رهبری تیم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15: کدام وظیفه به طور اختصاصی در حیطه صلاحیت دیپارتمنت منابع بشری (HR) است، نه مدیر عملیاتی؟</w:t>
      </w:r>
    </w:p>
    <w:p>
      <w:pPr>
        <w:bidi/>
        <w:spacing w:before="20" w:after="40" w:line="276" w:lineRule="auto"/>
        <w:jc w:val="right"/>
      </w:pPr>
      <w:r>
        <w:rPr>
          <w:rFonts w:ascii="Vazirmatn" w:hAnsi="Vazirmatn"/>
          <w:color w:val="282828"/>
          <w:sz w:val="21"/>
          <w:rtl/>
          <w:rFonts w:ascii="Calibri" w:hAnsi="Calibri" w:cs="Vazirmatn"/>
        </w:rPr>
        <w:t>• A) تعیین استندردهای مهارتی تخنیکی بست</w:t>
      </w:r>
    </w:p>
    <w:p>
      <w:pPr>
        <w:bidi/>
        <w:spacing w:before="20" w:after="40" w:line="276" w:lineRule="auto"/>
        <w:jc w:val="right"/>
      </w:pPr>
      <w:r>
        <w:rPr>
          <w:rFonts w:ascii="Vazirmatn" w:hAnsi="Vazirmatn"/>
          <w:color w:val="282828"/>
          <w:sz w:val="21"/>
          <w:rtl/>
          <w:rFonts w:ascii="Calibri" w:hAnsi="Calibri" w:cs="Vazirmatn"/>
        </w:rPr>
        <w:t>• B) ارزیابی روزمره عملکرد پرسنل در ساحه</w:t>
      </w:r>
    </w:p>
    <w:p>
      <w:pPr>
        <w:bidi/>
        <w:spacing w:before="20" w:after="40" w:line="276" w:lineRule="auto"/>
        <w:jc w:val="right"/>
      </w:pPr>
      <w:r>
        <w:rPr>
          <w:rFonts w:ascii="Vazirmatn" w:hAnsi="Vazirmatn"/>
          <w:color w:val="282828"/>
          <w:sz w:val="21"/>
          <w:rtl/>
          <w:rFonts w:ascii="Calibri" w:hAnsi="Calibri" w:cs="Vazirmatn"/>
        </w:rPr>
        <w:t>• C) اطمینان از انطباق قراردادها با قانون کار و مدیریت جدول سراسری معاشات</w:t>
      </w:r>
    </w:p>
    <w:p>
      <w:pPr>
        <w:bidi/>
        <w:spacing w:before="20" w:after="40" w:line="276" w:lineRule="auto"/>
        <w:jc w:val="right"/>
      </w:pPr>
      <w:r>
        <w:rPr>
          <w:rFonts w:ascii="Vazirmatn" w:hAnsi="Vazirmatn"/>
          <w:color w:val="282828"/>
          <w:sz w:val="21"/>
          <w:rtl/>
          <w:rFonts w:ascii="Calibri" w:hAnsi="Calibri" w:cs="Vazirmatn"/>
        </w:rPr>
        <w:t>• D) ارائه بازخورد کاری مستقیم در پایان روز</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دیپارتمنت HR متولی چارچوب‌های حقوقی، انطباق با قانون کار، اشل معاشات و فرآیندهای عمومی اداری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16: خطای شناختی که در آن مدیر کل عملکرد یک کارمند را صرفاً بر اساس یک صفت مثبت قضاوت می‌کند چیست؟</w:t>
      </w:r>
    </w:p>
    <w:p>
      <w:pPr>
        <w:bidi/>
        <w:spacing w:before="20" w:after="40" w:line="276" w:lineRule="auto"/>
        <w:jc w:val="right"/>
      </w:pPr>
      <w:r>
        <w:rPr>
          <w:rFonts w:ascii="Vazirmatn" w:hAnsi="Vazirmatn"/>
          <w:color w:val="282828"/>
          <w:sz w:val="21"/>
          <w:rtl/>
          <w:rFonts w:ascii="Calibri" w:hAnsi="Calibri" w:cs="Vazirmatn"/>
        </w:rPr>
        <w:t>• A) خطای تعمیم قالبی (Stereotyping)</w:t>
      </w:r>
    </w:p>
    <w:p>
      <w:pPr>
        <w:bidi/>
        <w:spacing w:before="20" w:after="40" w:line="276" w:lineRule="auto"/>
        <w:jc w:val="right"/>
      </w:pPr>
      <w:r>
        <w:rPr>
          <w:rFonts w:ascii="Vazirmatn" w:hAnsi="Vazirmatn"/>
          <w:color w:val="282828"/>
          <w:sz w:val="21"/>
          <w:rtl/>
          <w:rFonts w:ascii="Calibri" w:hAnsi="Calibri" w:cs="Vazirmatn"/>
        </w:rPr>
        <w:t>• B) اثر هاله‌ای (Halo Effect)</w:t>
      </w:r>
    </w:p>
    <w:p>
      <w:pPr>
        <w:bidi/>
        <w:spacing w:before="20" w:after="40" w:line="276" w:lineRule="auto"/>
        <w:jc w:val="right"/>
      </w:pPr>
      <w:r>
        <w:rPr>
          <w:rFonts w:ascii="Vazirmatn" w:hAnsi="Vazirmatn"/>
          <w:color w:val="282828"/>
          <w:sz w:val="21"/>
          <w:rtl/>
          <w:rFonts w:ascii="Calibri" w:hAnsi="Calibri" w:cs="Vazirmatn"/>
        </w:rPr>
        <w:t>• C) تاییدطلبی (Confirmation Bias)</w:t>
      </w:r>
    </w:p>
    <w:p>
      <w:pPr>
        <w:bidi/>
        <w:spacing w:before="20" w:after="40" w:line="276" w:lineRule="auto"/>
        <w:jc w:val="right"/>
      </w:pPr>
      <w:r>
        <w:rPr>
          <w:rFonts w:ascii="Vazirmatn" w:hAnsi="Vazirmatn"/>
          <w:color w:val="282828"/>
          <w:sz w:val="21"/>
          <w:rtl/>
          <w:rFonts w:ascii="Calibri" w:hAnsi="Calibri" w:cs="Vazirmatn"/>
        </w:rPr>
        <w:t>• D) فرافکنی (Projection)</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اثر هاله‌ای باعث می‌شود یک ویژگی برجسته، مانع دیدن سایر نقاط ضعف یا قوت واقعی فرد 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17: بر اساس نظریه دو عاملی هرزبرگ، کدام عامل از نارضایتی جلوگیری می‌کند اما انگیزش عالی ایجاد نمی‌کند؟</w:t>
      </w:r>
    </w:p>
    <w:p>
      <w:pPr>
        <w:bidi/>
        <w:spacing w:before="20" w:after="40" w:line="276" w:lineRule="auto"/>
        <w:jc w:val="right"/>
      </w:pPr>
      <w:r>
        <w:rPr>
          <w:rFonts w:ascii="Vazirmatn" w:hAnsi="Vazirmatn"/>
          <w:color w:val="282828"/>
          <w:sz w:val="21"/>
          <w:rtl/>
          <w:rFonts w:ascii="Calibri" w:hAnsi="Calibri" w:cs="Vazirmatn"/>
        </w:rPr>
        <w:t>• A) احساس موفقیت و پیشرفت فردی</w:t>
      </w:r>
    </w:p>
    <w:p>
      <w:pPr>
        <w:bidi/>
        <w:spacing w:before="20" w:after="40" w:line="276" w:lineRule="auto"/>
        <w:jc w:val="right"/>
      </w:pPr>
      <w:r>
        <w:rPr>
          <w:rFonts w:ascii="Vazirmatn" w:hAnsi="Vazirmatn"/>
          <w:color w:val="282828"/>
          <w:sz w:val="21"/>
          <w:rtl/>
          <w:rFonts w:ascii="Calibri" w:hAnsi="Calibri" w:cs="Vazirmatn"/>
        </w:rPr>
        <w:t>• B) عوامل بهداشتی / نگهدارنده مانند مقدار معاش و شرایط فیزیکی کار</w:t>
      </w:r>
    </w:p>
    <w:p>
      <w:pPr>
        <w:bidi/>
        <w:spacing w:before="20" w:after="40" w:line="276" w:lineRule="auto"/>
        <w:jc w:val="right"/>
      </w:pPr>
      <w:r>
        <w:rPr>
          <w:rFonts w:ascii="Vazirmatn" w:hAnsi="Vazirmatn"/>
          <w:color w:val="282828"/>
          <w:sz w:val="21"/>
          <w:rtl/>
          <w:rFonts w:ascii="Calibri" w:hAnsi="Calibri" w:cs="Vazirmatn"/>
        </w:rPr>
        <w:t>• C) ماهیت جذاب و چالش‌برانگیز وظیفه</w:t>
      </w:r>
    </w:p>
    <w:p>
      <w:pPr>
        <w:bidi/>
        <w:spacing w:before="20" w:after="40" w:line="276" w:lineRule="auto"/>
        <w:jc w:val="right"/>
      </w:pPr>
      <w:r>
        <w:rPr>
          <w:rFonts w:ascii="Vazirmatn" w:hAnsi="Vazirmatn"/>
          <w:color w:val="282828"/>
          <w:sz w:val="21"/>
          <w:rtl/>
          <w:rFonts w:ascii="Calibri" w:hAnsi="Calibri" w:cs="Vazirmatn"/>
        </w:rPr>
        <w:t>• D) واگذاری مسئولیت‌های استراتژیک</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عوامل بهداشتی شرط لازم برای عدم نارضایتی هستند، اما عوامل انگیزشی درونی محرک تعالی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18: در نظریه برابری آدامز، واکنش محتمل کارمندی که احساس بی‌عدالتی در مقایسه با همکارش دارد چیست؟</w:t>
      </w:r>
    </w:p>
    <w:p>
      <w:pPr>
        <w:bidi/>
        <w:spacing w:before="20" w:after="40" w:line="276" w:lineRule="auto"/>
        <w:jc w:val="right"/>
      </w:pPr>
      <w:r>
        <w:rPr>
          <w:rFonts w:ascii="Vazirmatn" w:hAnsi="Vazirmatn"/>
          <w:color w:val="282828"/>
          <w:sz w:val="21"/>
          <w:rtl/>
          <w:rFonts w:ascii="Calibri" w:hAnsi="Calibri" w:cs="Vazirmatn"/>
        </w:rPr>
        <w:t>• A) افزایش خودجوش ساعت کاری</w:t>
      </w:r>
    </w:p>
    <w:p>
      <w:pPr>
        <w:bidi/>
        <w:spacing w:before="20" w:after="40" w:line="276" w:lineRule="auto"/>
        <w:jc w:val="right"/>
      </w:pPr>
      <w:r>
        <w:rPr>
          <w:rFonts w:ascii="Vazirmatn" w:hAnsi="Vazirmatn"/>
          <w:color w:val="282828"/>
          <w:sz w:val="21"/>
          <w:rtl/>
          <w:rFonts w:ascii="Calibri" w:hAnsi="Calibri" w:cs="Vazirmatn"/>
        </w:rPr>
        <w:t>• B) کاهش تلاش کاری و کم‌کاری یا تقاضای استعفا</w:t>
      </w:r>
    </w:p>
    <w:p>
      <w:pPr>
        <w:bidi/>
        <w:spacing w:before="20" w:after="40" w:line="276" w:lineRule="auto"/>
        <w:jc w:val="right"/>
      </w:pPr>
      <w:r>
        <w:rPr>
          <w:rFonts w:ascii="Vazirmatn" w:hAnsi="Vazirmatn"/>
          <w:color w:val="282828"/>
          <w:sz w:val="21"/>
          <w:rtl/>
          <w:rFonts w:ascii="Calibri" w:hAnsi="Calibri" w:cs="Vazirmatn"/>
        </w:rPr>
        <w:t>• C) سکوت مطلق و رضایت باطنی</w:t>
      </w:r>
    </w:p>
    <w:p>
      <w:pPr>
        <w:bidi/>
        <w:spacing w:before="20" w:after="40" w:line="276" w:lineRule="auto"/>
        <w:jc w:val="right"/>
      </w:pPr>
      <w:r>
        <w:rPr>
          <w:rFonts w:ascii="Vazirmatn" w:hAnsi="Vazirmatn"/>
          <w:color w:val="282828"/>
          <w:sz w:val="21"/>
          <w:rtl/>
          <w:rFonts w:ascii="Calibri" w:hAnsi="Calibri" w:cs="Vazirmatn"/>
        </w:rPr>
        <w:t>• D) افزایش تمرکز بر نوآوری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احساس نابرابری در نسبت داده به ستانده باعث کاهش انگیزه، کم‌کاری و تمایل به ترک خدمت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19: بر اساس نظریه رهبری موقعیتی، برای کارمندی با «شایستگی پایین» اما «انگیزه و تعهد بسیار بالا» کدام سبک مناسب است؟</w:t>
      </w:r>
    </w:p>
    <w:p>
      <w:pPr>
        <w:bidi/>
        <w:spacing w:before="20" w:after="40" w:line="276" w:lineRule="auto"/>
        <w:jc w:val="right"/>
      </w:pPr>
      <w:r>
        <w:rPr>
          <w:rFonts w:ascii="Vazirmatn" w:hAnsi="Vazirmatn"/>
          <w:color w:val="282828"/>
          <w:sz w:val="21"/>
          <w:rtl/>
          <w:rFonts w:ascii="Calibri" w:hAnsi="Calibri" w:cs="Vazirmatn"/>
        </w:rPr>
        <w:t>• A) سبک تفویضی (Delegating)</w:t>
      </w:r>
    </w:p>
    <w:p>
      <w:pPr>
        <w:bidi/>
        <w:spacing w:before="20" w:after="40" w:line="276" w:lineRule="auto"/>
        <w:jc w:val="right"/>
      </w:pPr>
      <w:r>
        <w:rPr>
          <w:rFonts w:ascii="Vazirmatn" w:hAnsi="Vazirmatn"/>
          <w:color w:val="282828"/>
          <w:sz w:val="21"/>
          <w:rtl/>
          <w:rFonts w:ascii="Calibri" w:hAnsi="Calibri" w:cs="Vazirmatn"/>
        </w:rPr>
        <w:t>• B) سبک حمایتی (Supporting)</w:t>
      </w:r>
    </w:p>
    <w:p>
      <w:pPr>
        <w:bidi/>
        <w:spacing w:before="20" w:after="40" w:line="276" w:lineRule="auto"/>
        <w:jc w:val="right"/>
      </w:pPr>
      <w:r>
        <w:rPr>
          <w:rFonts w:ascii="Vazirmatn" w:hAnsi="Vazirmatn"/>
          <w:color w:val="282828"/>
          <w:sz w:val="21"/>
          <w:rtl/>
          <w:rFonts w:ascii="Calibri" w:hAnsi="Calibri" w:cs="Vazirmatn"/>
        </w:rPr>
        <w:t>• C) سبک هدایتی / مربی‌گری (Directing / Coaching)</w:t>
      </w:r>
    </w:p>
    <w:p>
      <w:pPr>
        <w:bidi/>
        <w:spacing w:before="20" w:after="40" w:line="276" w:lineRule="auto"/>
        <w:jc w:val="right"/>
      </w:pPr>
      <w:r>
        <w:rPr>
          <w:rFonts w:ascii="Vazirmatn" w:hAnsi="Vazirmatn"/>
          <w:color w:val="282828"/>
          <w:sz w:val="21"/>
          <w:rtl/>
          <w:rFonts w:ascii="Calibri" w:hAnsi="Calibri" w:cs="Vazirmatn"/>
        </w:rPr>
        <w:t>• D) عدم مداخله مطلق</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این کارمند نیازمند دستورالعمل‌های شفاف تخنیکی، آموزش و راهنمایی مداوم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20: کدام گزاره درباره سبک‌های رهبری از نظر علم مدیریت مدرن کاملاً صحیح است؟</w:t>
      </w:r>
    </w:p>
    <w:p>
      <w:pPr>
        <w:bidi/>
        <w:spacing w:before="20" w:after="40" w:line="276" w:lineRule="auto"/>
        <w:jc w:val="right"/>
      </w:pPr>
      <w:r>
        <w:rPr>
          <w:rFonts w:ascii="Vazirmatn" w:hAnsi="Vazirmatn"/>
          <w:color w:val="282828"/>
          <w:sz w:val="21"/>
          <w:rtl/>
          <w:rFonts w:ascii="Calibri" w:hAnsi="Calibri" w:cs="Vazirmatn"/>
        </w:rPr>
        <w:t>• A) سبک دموکراتیک همواره و در همه شرایط بهترین سبک است</w:t>
      </w:r>
    </w:p>
    <w:p>
      <w:pPr>
        <w:bidi/>
        <w:spacing w:before="20" w:after="40" w:line="276" w:lineRule="auto"/>
        <w:jc w:val="right"/>
      </w:pPr>
      <w:r>
        <w:rPr>
          <w:rFonts w:ascii="Vazirmatn" w:hAnsi="Vazirmatn"/>
          <w:color w:val="282828"/>
          <w:sz w:val="21"/>
          <w:rtl/>
          <w:rFonts w:ascii="Calibri" w:hAnsi="Calibri" w:cs="Vazirmatn"/>
        </w:rPr>
        <w:t>• B) هیچ سبک رهبری به طور مطلق بهترین نیست و اثربخشی تابع شرایط و موقعیت است</w:t>
      </w:r>
    </w:p>
    <w:p>
      <w:pPr>
        <w:bidi/>
        <w:spacing w:before="20" w:after="40" w:line="276" w:lineRule="auto"/>
        <w:jc w:val="right"/>
      </w:pPr>
      <w:r>
        <w:rPr>
          <w:rFonts w:ascii="Vazirmatn" w:hAnsi="Vazirmatn"/>
          <w:color w:val="282828"/>
          <w:sz w:val="21"/>
          <w:rtl/>
          <w:rFonts w:ascii="Calibri" w:hAnsi="Calibri" w:cs="Vazirmatn"/>
        </w:rPr>
        <w:t>• C) سبک آمرانه هرگز نباید در سازمان‌ها استفاده شود</w:t>
      </w:r>
    </w:p>
    <w:p>
      <w:pPr>
        <w:bidi/>
        <w:spacing w:before="20" w:after="40" w:line="276" w:lineRule="auto"/>
        <w:jc w:val="right"/>
      </w:pPr>
      <w:r>
        <w:rPr>
          <w:rFonts w:ascii="Vazirmatn" w:hAnsi="Vazirmatn"/>
          <w:color w:val="282828"/>
          <w:sz w:val="21"/>
          <w:rtl/>
          <w:rFonts w:ascii="Calibri" w:hAnsi="Calibri" w:cs="Vazirmatn"/>
        </w:rPr>
        <w:t>• D) مدیران موفق تنها از یک سبک ثابت در تمام طول خدمت خود استفاده می‌کنند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رویکرد اقتضایی ثابت کرده که بهترین سبک رهبری بسته به بحران، پختگی تیم و نوع وظیفه تغییر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21: در فرآیند ارتباطات، هرگونه عاملی که باعث اختلال در انتقال یا درک پیام شود چه نام دارد؟</w:t>
      </w:r>
    </w:p>
    <w:p>
      <w:pPr>
        <w:bidi/>
        <w:spacing w:before="20" w:after="40" w:line="276" w:lineRule="auto"/>
        <w:jc w:val="right"/>
      </w:pPr>
      <w:r>
        <w:rPr>
          <w:rFonts w:ascii="Vazirmatn" w:hAnsi="Vazirmatn"/>
          <w:color w:val="282828"/>
          <w:sz w:val="21"/>
          <w:rtl/>
          <w:rFonts w:ascii="Calibri" w:hAnsi="Calibri" w:cs="Vazirmatn"/>
        </w:rPr>
        <w:t>• A) کانال (Channel)</w:t>
      </w:r>
    </w:p>
    <w:p>
      <w:pPr>
        <w:bidi/>
        <w:spacing w:before="20" w:after="40" w:line="276" w:lineRule="auto"/>
        <w:jc w:val="right"/>
      </w:pPr>
      <w:r>
        <w:rPr>
          <w:rFonts w:ascii="Vazirmatn" w:hAnsi="Vazirmatn"/>
          <w:color w:val="282828"/>
          <w:sz w:val="21"/>
          <w:rtl/>
          <w:rFonts w:ascii="Calibri" w:hAnsi="Calibri" w:cs="Vazirmatn"/>
        </w:rPr>
        <w:t>• B) کدگذاری (Encoding)</w:t>
      </w:r>
    </w:p>
    <w:p>
      <w:pPr>
        <w:bidi/>
        <w:spacing w:before="20" w:after="40" w:line="276" w:lineRule="auto"/>
        <w:jc w:val="right"/>
      </w:pPr>
      <w:r>
        <w:rPr>
          <w:rFonts w:ascii="Vazirmatn" w:hAnsi="Vazirmatn"/>
          <w:color w:val="282828"/>
          <w:sz w:val="21"/>
          <w:rtl/>
          <w:rFonts w:ascii="Calibri" w:hAnsi="Calibri" w:cs="Vazirmatn"/>
        </w:rPr>
        <w:t>• C) پارازیت یا نویز (Noise)</w:t>
      </w:r>
    </w:p>
    <w:p>
      <w:pPr>
        <w:bidi/>
        <w:spacing w:before="20" w:after="40" w:line="276" w:lineRule="auto"/>
        <w:jc w:val="right"/>
      </w:pPr>
      <w:r>
        <w:rPr>
          <w:rFonts w:ascii="Vazirmatn" w:hAnsi="Vazirmatn"/>
          <w:color w:val="282828"/>
          <w:sz w:val="21"/>
          <w:rtl/>
          <w:rFonts w:ascii="Calibri" w:hAnsi="Calibri" w:cs="Vazirmatn"/>
        </w:rPr>
        <w:t>• D) فیدبک (Feedback)</w:t>
      </w:r>
    </w:p>
    <w:p>
      <w:pPr>
        <w:bidi/>
        <w:spacing w:before="40" w:after="60" w:line="276" w:lineRule="auto"/>
        <w:jc w:val="right"/>
      </w:pPr>
      <w:r>
        <w:rPr>
          <w:rFonts w:ascii="Vazirmatn" w:hAnsi="Vazirmatn"/>
          <w:b/>
          <w:color w:val="232323"/>
          <w:sz w:val="21"/>
          <w:rtl/>
          <w:rFonts w:ascii="Calibri" w:hAnsi="Calibri" w:cs="Vazirmatn"/>
        </w:rPr>
        <w:t>پاسخ صحیح: گزینه C</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نویز شامل اختلالات محیطی، موانع زبانی، پیش‌داوری‌ها و تفاوت‌های ادراکی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22: تکنیک «پارافریز کردن (Paraphrasing)» در گوش دادن فعال به چه معناست؟</w:t>
      </w:r>
    </w:p>
    <w:p>
      <w:pPr>
        <w:bidi/>
        <w:spacing w:before="20" w:after="40" w:line="276" w:lineRule="auto"/>
        <w:jc w:val="right"/>
      </w:pPr>
      <w:r>
        <w:rPr>
          <w:rFonts w:ascii="Vazirmatn" w:hAnsi="Vazirmatn"/>
          <w:color w:val="282828"/>
          <w:sz w:val="21"/>
          <w:rtl/>
          <w:rFonts w:ascii="Calibri" w:hAnsi="Calibri" w:cs="Vazirmatn"/>
        </w:rPr>
        <w:t>• A) قطع سخن گوینده برای اصلاح گرامر او</w:t>
      </w:r>
    </w:p>
    <w:p>
      <w:pPr>
        <w:bidi/>
        <w:spacing w:before="20" w:after="40" w:line="276" w:lineRule="auto"/>
        <w:jc w:val="right"/>
      </w:pPr>
      <w:r>
        <w:rPr>
          <w:rFonts w:ascii="Vazirmatn" w:hAnsi="Vazirmatn"/>
          <w:color w:val="282828"/>
          <w:sz w:val="21"/>
          <w:rtl/>
          <w:rFonts w:ascii="Calibri" w:hAnsi="Calibri" w:cs="Vazirmatn"/>
        </w:rPr>
        <w:t>• B) بیان مجدد لپ کلام گوینده با الفاظ خود برای اطمینان از درک درست</w:t>
      </w:r>
    </w:p>
    <w:p>
      <w:pPr>
        <w:bidi/>
        <w:spacing w:before="20" w:after="40" w:line="276" w:lineRule="auto"/>
        <w:jc w:val="right"/>
      </w:pPr>
      <w:r>
        <w:rPr>
          <w:rFonts w:ascii="Vazirmatn" w:hAnsi="Vazirmatn"/>
          <w:color w:val="282828"/>
          <w:sz w:val="21"/>
          <w:rtl/>
          <w:rFonts w:ascii="Calibri" w:hAnsi="Calibri" w:cs="Vazirmatn"/>
        </w:rPr>
        <w:t>• C) وانمود کردن به شنیدن بدون توجه به محتوا</w:t>
      </w:r>
    </w:p>
    <w:p>
      <w:pPr>
        <w:bidi/>
        <w:spacing w:before="20" w:after="40" w:line="276" w:lineRule="auto"/>
        <w:jc w:val="right"/>
      </w:pPr>
      <w:r>
        <w:rPr>
          <w:rFonts w:ascii="Vazirmatn" w:hAnsi="Vazirmatn"/>
          <w:color w:val="282828"/>
          <w:sz w:val="21"/>
          <w:rtl/>
          <w:rFonts w:ascii="Calibri" w:hAnsi="Calibri" w:cs="Vazirmatn"/>
        </w:rPr>
        <w:t>• D) نوشتن صورت‌جلسه کلمه‌به‌کلمه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پارافریز به گوینده اطمینان می‌دهد که پیام و احساس او به درستی دریافت شده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23: در مدل حل منازعه توماس-کیلمن، استراتژی «همکاری (Collaborating)» زمانی رخ می‌دهد که:</w:t>
      </w:r>
    </w:p>
    <w:p>
      <w:pPr>
        <w:bidi/>
        <w:spacing w:before="20" w:after="40" w:line="276" w:lineRule="auto"/>
        <w:jc w:val="right"/>
      </w:pPr>
      <w:r>
        <w:rPr>
          <w:rFonts w:ascii="Vazirmatn" w:hAnsi="Vazirmatn"/>
          <w:color w:val="282828"/>
          <w:sz w:val="21"/>
          <w:rtl/>
          <w:rFonts w:ascii="Calibri" w:hAnsi="Calibri" w:cs="Vazirmatn"/>
        </w:rPr>
        <w:t>• A) قاطعیت پایین و همکاری پایین باشد</w:t>
      </w:r>
    </w:p>
    <w:p>
      <w:pPr>
        <w:bidi/>
        <w:spacing w:before="20" w:after="40" w:line="276" w:lineRule="auto"/>
        <w:jc w:val="right"/>
      </w:pPr>
      <w:r>
        <w:rPr>
          <w:rFonts w:ascii="Vazirmatn" w:hAnsi="Vazirmatn"/>
          <w:color w:val="282828"/>
          <w:sz w:val="21"/>
          <w:rtl/>
          <w:rFonts w:ascii="Calibri" w:hAnsi="Calibri" w:cs="Vazirmatn"/>
        </w:rPr>
        <w:t>• B) هم قاطعیت در منافع خود و هم همکاری با منافع طرف مقابل در بالاترین حد باشد</w:t>
      </w:r>
    </w:p>
    <w:p>
      <w:pPr>
        <w:bidi/>
        <w:spacing w:before="20" w:after="40" w:line="276" w:lineRule="auto"/>
        <w:jc w:val="right"/>
      </w:pPr>
      <w:r>
        <w:rPr>
          <w:rFonts w:ascii="Vazirmatn" w:hAnsi="Vazirmatn"/>
          <w:color w:val="282828"/>
          <w:sz w:val="21"/>
          <w:rtl/>
          <w:rFonts w:ascii="Calibri" w:hAnsi="Calibri" w:cs="Vazirmatn"/>
        </w:rPr>
        <w:t>• C) تنها به منافع طرف مقابل فکر شود و منافع خود فدا گردد</w:t>
      </w:r>
    </w:p>
    <w:p>
      <w:pPr>
        <w:bidi/>
        <w:spacing w:before="20" w:after="40" w:line="276" w:lineRule="auto"/>
        <w:jc w:val="right"/>
      </w:pPr>
      <w:r>
        <w:rPr>
          <w:rFonts w:ascii="Vazirmatn" w:hAnsi="Vazirmatn"/>
          <w:color w:val="282828"/>
          <w:sz w:val="21"/>
          <w:rtl/>
          <w:rFonts w:ascii="Calibri" w:hAnsi="Calibri" w:cs="Vazirmatn"/>
        </w:rPr>
        <w:t>• D) موضوع به کلی مسکوت گذاشته شود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همکاری رویکرد برد-برد است که در آن هر دو طرف وقت می‌گذارند تا راه‌حلی جامع خلق 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24: نخستین مرحله در مدل سه مرحله‌ای تغییر سازمانی کورت لوین چیست؟</w:t>
      </w:r>
    </w:p>
    <w:p>
      <w:pPr>
        <w:bidi/>
        <w:spacing w:before="20" w:after="40" w:line="276" w:lineRule="auto"/>
        <w:jc w:val="right"/>
      </w:pPr>
      <w:r>
        <w:rPr>
          <w:rFonts w:ascii="Vazirmatn" w:hAnsi="Vazirmatn"/>
          <w:color w:val="282828"/>
          <w:sz w:val="21"/>
          <w:rtl/>
          <w:rFonts w:ascii="Calibri" w:hAnsi="Calibri" w:cs="Vazirmatn"/>
        </w:rPr>
        <w:t>• A) حرکت و تغییر رفتار (Moving)</w:t>
      </w:r>
    </w:p>
    <w:p>
      <w:pPr>
        <w:bidi/>
        <w:spacing w:before="20" w:after="40" w:line="276" w:lineRule="auto"/>
        <w:jc w:val="right"/>
      </w:pPr>
      <w:r>
        <w:rPr>
          <w:rFonts w:ascii="Vazirmatn" w:hAnsi="Vazirmatn"/>
          <w:color w:val="282828"/>
          <w:sz w:val="21"/>
          <w:rtl/>
          <w:rFonts w:ascii="Calibri" w:hAnsi="Calibri" w:cs="Vazirmatn"/>
        </w:rPr>
        <w:t>• B) خروج از انجماد و شکستن قالب‌های کهنه (Unfreezing)</w:t>
      </w:r>
    </w:p>
    <w:p>
      <w:pPr>
        <w:bidi/>
        <w:spacing w:before="20" w:after="40" w:line="276" w:lineRule="auto"/>
        <w:jc w:val="right"/>
      </w:pPr>
      <w:r>
        <w:rPr>
          <w:rFonts w:ascii="Vazirmatn" w:hAnsi="Vazirmatn"/>
          <w:color w:val="282828"/>
          <w:sz w:val="21"/>
          <w:rtl/>
          <w:rFonts w:ascii="Calibri" w:hAnsi="Calibri" w:cs="Vazirmatn"/>
        </w:rPr>
        <w:t>• C) انجماد مجدد سیستم‌ها (Refreezing)</w:t>
      </w:r>
    </w:p>
    <w:p>
      <w:pPr>
        <w:bidi/>
        <w:spacing w:before="20" w:after="40" w:line="276" w:lineRule="auto"/>
        <w:jc w:val="right"/>
      </w:pPr>
      <w:r>
        <w:rPr>
          <w:rFonts w:ascii="Vazirmatn" w:hAnsi="Vazirmatn"/>
          <w:color w:val="282828"/>
          <w:sz w:val="21"/>
          <w:rtl/>
          <w:rFonts w:ascii="Calibri" w:hAnsi="Calibri" w:cs="Vazirmatn"/>
        </w:rPr>
        <w:t>• D) مقاومت در برابر نوآوری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مرحله اول آماده‌سازی ذهنی و روانی افراد و توجیه ضرورت ترک وضع موجود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25: کنترول کیفیت مصالح ساختمانی قبل از استفاده در پل‌سازی، مصداق کدام نوع کنترول است؟</w:t>
      </w:r>
    </w:p>
    <w:p>
      <w:pPr>
        <w:bidi/>
        <w:spacing w:before="20" w:after="40" w:line="276" w:lineRule="auto"/>
        <w:jc w:val="right"/>
      </w:pPr>
      <w:r>
        <w:rPr>
          <w:rFonts w:ascii="Vazirmatn" w:hAnsi="Vazirmatn"/>
          <w:color w:val="282828"/>
          <w:sz w:val="21"/>
          <w:rtl/>
          <w:rFonts w:ascii="Calibri" w:hAnsi="Calibri" w:cs="Vazirmatn"/>
        </w:rPr>
        <w:t>• A) کنترول پیشگیرانه (Feedforward Control)</w:t>
      </w:r>
    </w:p>
    <w:p>
      <w:pPr>
        <w:bidi/>
        <w:spacing w:before="20" w:after="40" w:line="276" w:lineRule="auto"/>
        <w:jc w:val="right"/>
      </w:pPr>
      <w:r>
        <w:rPr>
          <w:rFonts w:ascii="Vazirmatn" w:hAnsi="Vazirmatn"/>
          <w:color w:val="282828"/>
          <w:sz w:val="21"/>
          <w:rtl/>
          <w:rFonts w:ascii="Calibri" w:hAnsi="Calibri" w:cs="Vazirmatn"/>
        </w:rPr>
        <w:t>• B) کنترول همزمان (Concurrent Control)</w:t>
      </w:r>
    </w:p>
    <w:p>
      <w:pPr>
        <w:bidi/>
        <w:spacing w:before="20" w:after="40" w:line="276" w:lineRule="auto"/>
        <w:jc w:val="right"/>
      </w:pPr>
      <w:r>
        <w:rPr>
          <w:rFonts w:ascii="Vazirmatn" w:hAnsi="Vazirmatn"/>
          <w:color w:val="282828"/>
          <w:sz w:val="21"/>
          <w:rtl/>
          <w:rFonts w:ascii="Calibri" w:hAnsi="Calibri" w:cs="Vazirmatn"/>
        </w:rPr>
        <w:t>• C) کنترول پس‌رویدادی (Feedback Control)</w:t>
      </w:r>
    </w:p>
    <w:p>
      <w:pPr>
        <w:bidi/>
        <w:spacing w:before="20" w:after="40" w:line="276" w:lineRule="auto"/>
        <w:jc w:val="right"/>
      </w:pPr>
      <w:r>
        <w:rPr>
          <w:rFonts w:ascii="Vazirmatn" w:hAnsi="Vazirmatn"/>
          <w:color w:val="282828"/>
          <w:sz w:val="21"/>
          <w:rtl/>
          <w:rFonts w:ascii="Calibri" w:hAnsi="Calibri" w:cs="Vazirmatn"/>
        </w:rPr>
        <w:t>• D) کنترول بودجه‌ای</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کنترول پیشگیرانه قبل از شروع فعالیت مانع ورود ورودی‌های نامرغوب به فرآیند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26: در چرخه کنترول، فاصله میان عملکرد واقعی با استندرد پلان‌شده چه نامیده می‌شود؟</w:t>
      </w:r>
    </w:p>
    <w:p>
      <w:pPr>
        <w:bidi/>
        <w:spacing w:before="20" w:after="40" w:line="276" w:lineRule="auto"/>
        <w:jc w:val="right"/>
      </w:pPr>
      <w:r>
        <w:rPr>
          <w:rFonts w:ascii="Vazirmatn" w:hAnsi="Vazirmatn"/>
          <w:color w:val="282828"/>
          <w:sz w:val="21"/>
          <w:rtl/>
          <w:rFonts w:ascii="Calibri" w:hAnsi="Calibri" w:cs="Vazirmatn"/>
        </w:rPr>
        <w:t>• A) خروجی (Output)</w:t>
      </w:r>
    </w:p>
    <w:p>
      <w:pPr>
        <w:bidi/>
        <w:spacing w:before="20" w:after="40" w:line="276" w:lineRule="auto"/>
        <w:jc w:val="right"/>
      </w:pPr>
      <w:r>
        <w:rPr>
          <w:rFonts w:ascii="Vazirmatn" w:hAnsi="Vazirmatn"/>
          <w:color w:val="282828"/>
          <w:sz w:val="21"/>
          <w:rtl/>
          <w:rFonts w:ascii="Calibri" w:hAnsi="Calibri" w:cs="Vazirmatn"/>
        </w:rPr>
        <w:t>• B) انحراف یا مغایرت (Variance / Gap)</w:t>
      </w:r>
    </w:p>
    <w:p>
      <w:pPr>
        <w:bidi/>
        <w:spacing w:before="20" w:after="40" w:line="276" w:lineRule="auto"/>
        <w:jc w:val="right"/>
      </w:pPr>
      <w:r>
        <w:rPr>
          <w:rFonts w:ascii="Vazirmatn" w:hAnsi="Vazirmatn"/>
          <w:color w:val="282828"/>
          <w:sz w:val="21"/>
          <w:rtl/>
          <w:rFonts w:ascii="Calibri" w:hAnsi="Calibri" w:cs="Vazirmatn"/>
        </w:rPr>
        <w:t>• C) شاخص پیشرفت</w:t>
      </w:r>
    </w:p>
    <w:p>
      <w:pPr>
        <w:bidi/>
        <w:spacing w:before="20" w:after="40" w:line="276" w:lineRule="auto"/>
        <w:jc w:val="right"/>
      </w:pPr>
      <w:r>
        <w:rPr>
          <w:rFonts w:ascii="Vazirmatn" w:hAnsi="Vazirmatn"/>
          <w:color w:val="282828"/>
          <w:sz w:val="21"/>
          <w:rtl/>
          <w:rFonts w:ascii="Calibri" w:hAnsi="Calibri" w:cs="Vazirmatn"/>
        </w:rPr>
        <w:t>• D) هدف کمّی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واریانس یا انحراف نشان‌دهنده عقب‌ماندگی یا جلو افتادن عملکرد واقعی از هدف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27: در ماتریس مدیریت زمان آیزنهاور، فعالیت‌های «مهم اما غیرفوری» در کدام خانه قرار دارند؟</w:t>
      </w:r>
    </w:p>
    <w:p>
      <w:pPr>
        <w:bidi/>
        <w:spacing w:before="20" w:after="40" w:line="276" w:lineRule="auto"/>
        <w:jc w:val="right"/>
      </w:pPr>
      <w:r>
        <w:rPr>
          <w:rFonts w:ascii="Vazirmatn" w:hAnsi="Vazirmatn"/>
          <w:color w:val="282828"/>
          <w:sz w:val="21"/>
          <w:rtl/>
          <w:rFonts w:ascii="Calibri" w:hAnsi="Calibri" w:cs="Vazirmatn"/>
        </w:rPr>
        <w:t>• A) خانه بحران‌ها</w:t>
      </w:r>
    </w:p>
    <w:p>
      <w:pPr>
        <w:bidi/>
        <w:spacing w:before="20" w:after="40" w:line="276" w:lineRule="auto"/>
        <w:jc w:val="right"/>
      </w:pPr>
      <w:r>
        <w:rPr>
          <w:rFonts w:ascii="Vazirmatn" w:hAnsi="Vazirmatn"/>
          <w:color w:val="282828"/>
          <w:sz w:val="21"/>
          <w:rtl/>
          <w:rFonts w:ascii="Calibri" w:hAnsi="Calibri" w:cs="Vazirmatn"/>
        </w:rPr>
        <w:t>• B) خانه کیفیت، پلان‌گذاری استراتژیک و رشد فردی (خانه ۲)</w:t>
      </w:r>
    </w:p>
    <w:p>
      <w:pPr>
        <w:bidi/>
        <w:spacing w:before="20" w:after="40" w:line="276" w:lineRule="auto"/>
        <w:jc w:val="right"/>
      </w:pPr>
      <w:r>
        <w:rPr>
          <w:rFonts w:ascii="Vazirmatn" w:hAnsi="Vazirmatn"/>
          <w:color w:val="282828"/>
          <w:sz w:val="21"/>
          <w:rtl/>
          <w:rFonts w:ascii="Calibri" w:hAnsi="Calibri" w:cs="Vazirmatn"/>
        </w:rPr>
        <w:t>• C) خانه فریب فوریت</w:t>
      </w:r>
    </w:p>
    <w:p>
      <w:pPr>
        <w:bidi/>
        <w:spacing w:before="20" w:after="40" w:line="276" w:lineRule="auto"/>
        <w:jc w:val="right"/>
      </w:pPr>
      <w:r>
        <w:rPr>
          <w:rFonts w:ascii="Vazirmatn" w:hAnsi="Vazirmatn"/>
          <w:color w:val="282828"/>
          <w:sz w:val="21"/>
          <w:rtl/>
          <w:rFonts w:ascii="Calibri" w:hAnsi="Calibri" w:cs="Vazirmatn"/>
        </w:rPr>
        <w:t>• D) خانه اتلاف وقت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سرمایه‌گذاری در خانه ۲ مانع تبدیل کارها به بحران‌های فوری و اضطراری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28: تکنیک «۵ چرا (5 Whys)» برای چه منظوری در مدیریت استفاده می‌شود؟</w:t>
      </w:r>
    </w:p>
    <w:p>
      <w:pPr>
        <w:bidi/>
        <w:spacing w:before="20" w:after="40" w:line="276" w:lineRule="auto"/>
        <w:jc w:val="right"/>
      </w:pPr>
      <w:r>
        <w:rPr>
          <w:rFonts w:ascii="Vazirmatn" w:hAnsi="Vazirmatn"/>
          <w:color w:val="282828"/>
          <w:sz w:val="21"/>
          <w:rtl/>
          <w:rFonts w:ascii="Calibri" w:hAnsi="Calibri" w:cs="Vazirmatn"/>
        </w:rPr>
        <w:t>• A) توبیخ پنج کارمند خاطی</w:t>
      </w:r>
    </w:p>
    <w:p>
      <w:pPr>
        <w:bidi/>
        <w:spacing w:before="20" w:after="40" w:line="276" w:lineRule="auto"/>
        <w:jc w:val="right"/>
      </w:pPr>
      <w:r>
        <w:rPr>
          <w:rFonts w:ascii="Vazirmatn" w:hAnsi="Vazirmatn"/>
          <w:color w:val="282828"/>
          <w:sz w:val="21"/>
          <w:rtl/>
          <w:rFonts w:ascii="Calibri" w:hAnsi="Calibri" w:cs="Vazirmatn"/>
        </w:rPr>
        <w:t>• B) کشف ریشه بنیادین مسئله و پرهیز از توقف در نشانه‌های سطحی</w:t>
      </w:r>
    </w:p>
    <w:p>
      <w:pPr>
        <w:bidi/>
        <w:spacing w:before="20" w:after="40" w:line="276" w:lineRule="auto"/>
        <w:jc w:val="right"/>
      </w:pPr>
      <w:r>
        <w:rPr>
          <w:rFonts w:ascii="Vazirmatn" w:hAnsi="Vazirmatn"/>
          <w:color w:val="282828"/>
          <w:sz w:val="21"/>
          <w:rtl/>
          <w:rFonts w:ascii="Calibri" w:hAnsi="Calibri" w:cs="Vazirmatn"/>
        </w:rPr>
        <w:t>• C) طولانی کردن زمان جلسات اداری</w:t>
      </w:r>
    </w:p>
    <w:p>
      <w:pPr>
        <w:bidi/>
        <w:spacing w:before="20" w:after="40" w:line="276" w:lineRule="auto"/>
        <w:jc w:val="right"/>
      </w:pPr>
      <w:r>
        <w:rPr>
          <w:rFonts w:ascii="Vazirmatn" w:hAnsi="Vazirmatn"/>
          <w:color w:val="282828"/>
          <w:sz w:val="21"/>
          <w:rtl/>
          <w:rFonts w:ascii="Calibri" w:hAnsi="Calibri" w:cs="Vazirmatn"/>
        </w:rPr>
        <w:t>• D) محاسبه مصارف بودجه در پنج سال</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پرسیدن پی‌درپی «چرا» لایه‌های ظاهری را کنار زده و علت‌العلل وقوع خطا را آشکار می‌سازد.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29: در الگوی بازخورد SBI، حرف B مخفف چیست؟</w:t>
      </w:r>
    </w:p>
    <w:p>
      <w:pPr>
        <w:bidi/>
        <w:spacing w:before="20" w:after="40" w:line="276" w:lineRule="auto"/>
        <w:jc w:val="right"/>
      </w:pPr>
      <w:r>
        <w:rPr>
          <w:rFonts w:ascii="Vazirmatn" w:hAnsi="Vazirmatn"/>
          <w:color w:val="282828"/>
          <w:sz w:val="21"/>
          <w:rtl/>
          <w:rFonts w:ascii="Calibri" w:hAnsi="Calibri" w:cs="Vazirmatn"/>
        </w:rPr>
        <w:t>• A) بودجه (Budget)</w:t>
      </w:r>
    </w:p>
    <w:p>
      <w:pPr>
        <w:bidi/>
        <w:spacing w:before="20" w:after="40" w:line="276" w:lineRule="auto"/>
        <w:jc w:val="right"/>
      </w:pPr>
      <w:r>
        <w:rPr>
          <w:rFonts w:ascii="Vazirmatn" w:hAnsi="Vazirmatn"/>
          <w:color w:val="282828"/>
          <w:sz w:val="21"/>
          <w:rtl/>
          <w:rFonts w:ascii="Calibri" w:hAnsi="Calibri" w:cs="Vazirmatn"/>
        </w:rPr>
        <w:t>• B) رفتار عینی و قابل مشاهده (Behavior)</w:t>
      </w:r>
    </w:p>
    <w:p>
      <w:pPr>
        <w:bidi/>
        <w:spacing w:before="20" w:after="40" w:line="276" w:lineRule="auto"/>
        <w:jc w:val="right"/>
      </w:pPr>
      <w:r>
        <w:rPr>
          <w:rFonts w:ascii="Vazirmatn" w:hAnsi="Vazirmatn"/>
          <w:color w:val="282828"/>
          <w:sz w:val="21"/>
          <w:rtl/>
          <w:rFonts w:ascii="Calibri" w:hAnsi="Calibri" w:cs="Vazirmatn"/>
        </w:rPr>
        <w:t>• C) باورهای درونی (Beliefs)</w:t>
      </w:r>
    </w:p>
    <w:p>
      <w:pPr>
        <w:bidi/>
        <w:spacing w:before="20" w:after="40" w:line="276" w:lineRule="auto"/>
        <w:jc w:val="right"/>
      </w:pPr>
      <w:r>
        <w:rPr>
          <w:rFonts w:ascii="Vazirmatn" w:hAnsi="Vazirmatn"/>
          <w:color w:val="282828"/>
          <w:sz w:val="21"/>
          <w:rtl/>
          <w:rFonts w:ascii="Calibri" w:hAnsi="Calibri" w:cs="Vazirmatn"/>
        </w:rPr>
        <w:t>• D) پیشینه شغلی (Background)</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الگوی SBI از سه بخش Situation (وضعیت)، Behavior (رفتار) و Impact (پیامد) تشکیل شده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30: حرف A در ماتریس RACI مخفف کدام مفهوم است؟</w:t>
      </w:r>
    </w:p>
    <w:p>
      <w:pPr>
        <w:bidi/>
        <w:spacing w:before="20" w:after="40" w:line="276" w:lineRule="auto"/>
        <w:jc w:val="right"/>
      </w:pPr>
      <w:r>
        <w:rPr>
          <w:rFonts w:ascii="Vazirmatn" w:hAnsi="Vazirmatn"/>
          <w:color w:val="282828"/>
          <w:sz w:val="21"/>
          <w:rtl/>
          <w:rFonts w:ascii="Calibri" w:hAnsi="Calibri" w:cs="Vazirmatn"/>
        </w:rPr>
        <w:t>• A) انجام‌دهنده کار (Action)</w:t>
      </w:r>
    </w:p>
    <w:p>
      <w:pPr>
        <w:bidi/>
        <w:spacing w:before="20" w:after="40" w:line="276" w:lineRule="auto"/>
        <w:jc w:val="right"/>
      </w:pPr>
      <w:r>
        <w:rPr>
          <w:rFonts w:ascii="Vazirmatn" w:hAnsi="Vazirmatn"/>
          <w:color w:val="282828"/>
          <w:sz w:val="21"/>
          <w:rtl/>
          <w:rFonts w:ascii="Calibri" w:hAnsi="Calibri" w:cs="Vazirmatn"/>
        </w:rPr>
        <w:t>• B) پاسخگوی نهایی و تصمیم‌گیرنده (Accountable)</w:t>
      </w:r>
    </w:p>
    <w:p>
      <w:pPr>
        <w:bidi/>
        <w:spacing w:before="20" w:after="40" w:line="276" w:lineRule="auto"/>
        <w:jc w:val="right"/>
      </w:pPr>
      <w:r>
        <w:rPr>
          <w:rFonts w:ascii="Vazirmatn" w:hAnsi="Vazirmatn"/>
          <w:color w:val="282828"/>
          <w:sz w:val="21"/>
          <w:rtl/>
          <w:rFonts w:ascii="Calibri" w:hAnsi="Calibri" w:cs="Vazirmatn"/>
        </w:rPr>
        <w:t>• C) مشورت‌دهنده (Advisor)</w:t>
      </w:r>
    </w:p>
    <w:p>
      <w:pPr>
        <w:bidi/>
        <w:spacing w:before="20" w:after="40" w:line="276" w:lineRule="auto"/>
        <w:jc w:val="right"/>
      </w:pPr>
      <w:r>
        <w:rPr>
          <w:rFonts w:ascii="Vazirmatn" w:hAnsi="Vazirmatn"/>
          <w:color w:val="282828"/>
          <w:sz w:val="21"/>
          <w:rtl/>
          <w:rFonts w:ascii="Calibri" w:hAnsi="Calibri" w:cs="Vazirmatn"/>
        </w:rPr>
        <w:t>• D) دستیار اداری (Assistant)</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شخص Accountable کسی است که حق وتو، تایید نهایی و پاسخگویی کلی کار را بر عهده دارد و در هر ردیف فقط یک نفر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31: کدام اقدام در مدیریت جلسات مانع انحراف بحث و اتلاف وقت می‌شود؟</w:t>
      </w:r>
    </w:p>
    <w:p>
      <w:pPr>
        <w:bidi/>
        <w:spacing w:before="20" w:after="40" w:line="276" w:lineRule="auto"/>
        <w:jc w:val="right"/>
      </w:pPr>
      <w:r>
        <w:rPr>
          <w:rFonts w:ascii="Vazirmatn" w:hAnsi="Vazirmatn"/>
          <w:color w:val="282828"/>
          <w:sz w:val="21"/>
          <w:rtl/>
          <w:rFonts w:ascii="Calibri" w:hAnsi="Calibri" w:cs="Vazirmatn"/>
        </w:rPr>
        <w:t>• A) حذف کامل اجندا</w:t>
      </w:r>
    </w:p>
    <w:p>
      <w:pPr>
        <w:bidi/>
        <w:spacing w:before="20" w:after="40" w:line="276" w:lineRule="auto"/>
        <w:jc w:val="right"/>
      </w:pPr>
      <w:r>
        <w:rPr>
          <w:rFonts w:ascii="Vazirmatn" w:hAnsi="Vazirmatn"/>
          <w:color w:val="282828"/>
          <w:sz w:val="21"/>
          <w:rtl/>
          <w:rFonts w:ascii="Calibri" w:hAnsi="Calibri" w:cs="Vazirmatn"/>
        </w:rPr>
        <w:t>• B) تعیین اجندای زمان‌بندی‌شده مکتوب و تعیین ناظر وقت (Timekeeper)</w:t>
      </w:r>
    </w:p>
    <w:p>
      <w:pPr>
        <w:bidi/>
        <w:spacing w:before="20" w:after="40" w:line="276" w:lineRule="auto"/>
        <w:jc w:val="right"/>
      </w:pPr>
      <w:r>
        <w:rPr>
          <w:rFonts w:ascii="Vazirmatn" w:hAnsi="Vazirmatn"/>
          <w:color w:val="282828"/>
          <w:sz w:val="21"/>
          <w:rtl/>
          <w:rFonts w:ascii="Calibri" w:hAnsi="Calibri" w:cs="Vazirmatn"/>
        </w:rPr>
        <w:t>• C) دعوت از تمام کارمندان بدون توجه به تخصص</w:t>
      </w:r>
    </w:p>
    <w:p>
      <w:pPr>
        <w:bidi/>
        <w:spacing w:before="20" w:after="40" w:line="276" w:lineRule="auto"/>
        <w:jc w:val="right"/>
      </w:pPr>
      <w:r>
        <w:rPr>
          <w:rFonts w:ascii="Vazirmatn" w:hAnsi="Vazirmatn"/>
          <w:color w:val="282828"/>
          <w:sz w:val="21"/>
          <w:rtl/>
          <w:rFonts w:ascii="Calibri" w:hAnsi="Calibri" w:cs="Vazirmatn"/>
        </w:rPr>
        <w:t>• D) پایان ندادن به جلسه تا رسیدن به تاریکی هوا</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اجندای شفاف با دقایق مشخص برای هر بخش، انضباط گفتاری ایجاد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32: در مدل مربی‌گری GROW، مرحله R بر چه چیزی تمرکز دارد؟</w:t>
      </w:r>
    </w:p>
    <w:p>
      <w:pPr>
        <w:bidi/>
        <w:spacing w:before="20" w:after="40" w:line="276" w:lineRule="auto"/>
        <w:jc w:val="right"/>
      </w:pPr>
      <w:r>
        <w:rPr>
          <w:rFonts w:ascii="Vazirmatn" w:hAnsi="Vazirmatn"/>
          <w:color w:val="282828"/>
          <w:sz w:val="21"/>
          <w:rtl/>
          <w:rFonts w:ascii="Calibri" w:hAnsi="Calibri" w:cs="Vazirmatn"/>
        </w:rPr>
        <w:t>• A) تعیین اهداف بلندمدت (Goal)</w:t>
      </w:r>
    </w:p>
    <w:p>
      <w:pPr>
        <w:bidi/>
        <w:spacing w:before="20" w:after="40" w:line="276" w:lineRule="auto"/>
        <w:jc w:val="right"/>
      </w:pPr>
      <w:r>
        <w:rPr>
          <w:rFonts w:ascii="Vazirmatn" w:hAnsi="Vazirmatn"/>
          <w:color w:val="282828"/>
          <w:sz w:val="21"/>
          <w:rtl/>
          <w:rFonts w:ascii="Calibri" w:hAnsi="Calibri" w:cs="Vazirmatn"/>
        </w:rPr>
        <w:t>• B) بررسی وضعیت و واقعیت‌های عینی موجود (Reality)</w:t>
      </w:r>
    </w:p>
    <w:p>
      <w:pPr>
        <w:bidi/>
        <w:spacing w:before="20" w:after="40" w:line="276" w:lineRule="auto"/>
        <w:jc w:val="right"/>
      </w:pPr>
      <w:r>
        <w:rPr>
          <w:rFonts w:ascii="Vazirmatn" w:hAnsi="Vazirmatn"/>
          <w:color w:val="282828"/>
          <w:sz w:val="21"/>
          <w:rtl/>
          <w:rFonts w:ascii="Calibri" w:hAnsi="Calibri" w:cs="Vazirmatn"/>
        </w:rPr>
        <w:t>• C) خلق گزینه‌های تخیلی (Options)</w:t>
      </w:r>
    </w:p>
    <w:p>
      <w:pPr>
        <w:bidi/>
        <w:spacing w:before="20" w:after="40" w:line="276" w:lineRule="auto"/>
        <w:jc w:val="right"/>
      </w:pPr>
      <w:r>
        <w:rPr>
          <w:rFonts w:ascii="Vazirmatn" w:hAnsi="Vazirmatn"/>
          <w:color w:val="282828"/>
          <w:sz w:val="21"/>
          <w:rtl/>
          <w:rFonts w:ascii="Calibri" w:hAnsi="Calibri" w:cs="Vazirmatn"/>
        </w:rPr>
        <w:t>• D) تعهد به اقدام نهایی (Will)</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حرف R وضعیت جاری، موانع موجود و کارهای انجام‌شده تاکنون را بررسی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33: حیطه نظارت محدود (Narrow Span of Control) منجر به چه نوع ساختاری می‌شود؟</w:t>
      </w:r>
    </w:p>
    <w:p>
      <w:pPr>
        <w:bidi/>
        <w:spacing w:before="20" w:after="40" w:line="276" w:lineRule="auto"/>
        <w:jc w:val="right"/>
      </w:pPr>
      <w:r>
        <w:rPr>
          <w:rFonts w:ascii="Vazirmatn" w:hAnsi="Vazirmatn"/>
          <w:color w:val="282828"/>
          <w:sz w:val="21"/>
          <w:rtl/>
          <w:rFonts w:ascii="Calibri" w:hAnsi="Calibri" w:cs="Vazirmatn"/>
        </w:rPr>
        <w:t>• A) سازمان مسطح (Flat)</w:t>
      </w:r>
    </w:p>
    <w:p>
      <w:pPr>
        <w:bidi/>
        <w:spacing w:before="20" w:after="40" w:line="276" w:lineRule="auto"/>
        <w:jc w:val="right"/>
      </w:pPr>
      <w:r>
        <w:rPr>
          <w:rFonts w:ascii="Vazirmatn" w:hAnsi="Vazirmatn"/>
          <w:color w:val="282828"/>
          <w:sz w:val="21"/>
          <w:rtl/>
          <w:rFonts w:ascii="Calibri" w:hAnsi="Calibri" w:cs="Vazirmatn"/>
        </w:rPr>
        <w:t>• B) سازمان بلند با سلسله‌مراتب متعدد (Tall Structure)</w:t>
      </w:r>
    </w:p>
    <w:p>
      <w:pPr>
        <w:bidi/>
        <w:spacing w:before="20" w:after="40" w:line="276" w:lineRule="auto"/>
        <w:jc w:val="right"/>
      </w:pPr>
      <w:r>
        <w:rPr>
          <w:rFonts w:ascii="Vazirmatn" w:hAnsi="Vazirmatn"/>
          <w:color w:val="282828"/>
          <w:sz w:val="21"/>
          <w:rtl/>
          <w:rFonts w:ascii="Calibri" w:hAnsi="Calibri" w:cs="Vazirmatn"/>
        </w:rPr>
        <w:t>• C) ساختار شبکه‌ای مجازی</w:t>
      </w:r>
    </w:p>
    <w:p>
      <w:pPr>
        <w:bidi/>
        <w:spacing w:before="20" w:after="40" w:line="276" w:lineRule="auto"/>
        <w:jc w:val="right"/>
      </w:pPr>
      <w:r>
        <w:rPr>
          <w:rFonts w:ascii="Vazirmatn" w:hAnsi="Vazirmatn"/>
          <w:color w:val="282828"/>
          <w:sz w:val="21"/>
          <w:rtl/>
          <w:rFonts w:ascii="Calibri" w:hAnsi="Calibri" w:cs="Vazirmatn"/>
        </w:rPr>
        <w:t>• D) سازمان بدون مرز</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نظارت بر تعداد اندکی کارمند باعث افزایش طبقات مدیریتی و بلند شدن هرم سازمان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34: کدام عامل در محیط بیرونی سازمان تحت عنوان عوامل حقوقی (Legal) بررسی می‌شود؟</w:t>
      </w:r>
    </w:p>
    <w:p>
      <w:pPr>
        <w:bidi/>
        <w:spacing w:before="20" w:after="40" w:line="276" w:lineRule="auto"/>
        <w:jc w:val="right"/>
      </w:pPr>
      <w:r>
        <w:rPr>
          <w:rFonts w:ascii="Vazirmatn" w:hAnsi="Vazirmatn"/>
          <w:color w:val="282828"/>
          <w:sz w:val="21"/>
          <w:rtl/>
          <w:rFonts w:ascii="Calibri" w:hAnsi="Calibri" w:cs="Vazirmatn"/>
        </w:rPr>
        <w:t>• A) میزان سواد جامعه محلی</w:t>
      </w:r>
    </w:p>
    <w:p>
      <w:pPr>
        <w:bidi/>
        <w:spacing w:before="20" w:after="40" w:line="276" w:lineRule="auto"/>
        <w:jc w:val="right"/>
      </w:pPr>
      <w:r>
        <w:rPr>
          <w:rFonts w:ascii="Vazirmatn" w:hAnsi="Vazirmatn"/>
          <w:color w:val="282828"/>
          <w:sz w:val="21"/>
          <w:rtl/>
          <w:rFonts w:ascii="Calibri" w:hAnsi="Calibri" w:cs="Vazirmatn"/>
        </w:rPr>
        <w:t>• B) قانون کار، مقررات مالیاتی و لوایح ثبت موسسات</w:t>
      </w:r>
    </w:p>
    <w:p>
      <w:pPr>
        <w:bidi/>
        <w:spacing w:before="20" w:after="40" w:line="276" w:lineRule="auto"/>
        <w:jc w:val="right"/>
      </w:pPr>
      <w:r>
        <w:rPr>
          <w:rFonts w:ascii="Vazirmatn" w:hAnsi="Vazirmatn"/>
          <w:color w:val="282828"/>
          <w:sz w:val="21"/>
          <w:rtl/>
          <w:rFonts w:ascii="Calibri" w:hAnsi="Calibri" w:cs="Vazirmatn"/>
        </w:rPr>
        <w:t>• C) قیمت سوخت دیزل در بازار آزاد</w:t>
      </w:r>
    </w:p>
    <w:p>
      <w:pPr>
        <w:bidi/>
        <w:spacing w:before="20" w:after="40" w:line="276" w:lineRule="auto"/>
        <w:jc w:val="right"/>
      </w:pPr>
      <w:r>
        <w:rPr>
          <w:rFonts w:ascii="Vazirmatn" w:hAnsi="Vazirmatn"/>
          <w:color w:val="282828"/>
          <w:sz w:val="21"/>
          <w:rtl/>
          <w:rFonts w:ascii="Calibri" w:hAnsi="Calibri" w:cs="Vazirmatn"/>
        </w:rPr>
        <w:t>• D) سرعت پردازنده‌های کامپیوتری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قوانین مصوب، مقررات استخدامی، مالیات‌ها و احکام قضایی در بعد حقوقی محیط تحلیل می‌شوند.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35: مدیریتی که در تمام جزئیات خرد کارمندان مداخله می‌کند و به آنها استقلال نمی‌دهد دچار چه معضلی است؟</w:t>
      </w:r>
    </w:p>
    <w:p>
      <w:pPr>
        <w:bidi/>
        <w:spacing w:before="20" w:after="40" w:line="276" w:lineRule="auto"/>
        <w:jc w:val="right"/>
      </w:pPr>
      <w:r>
        <w:rPr>
          <w:rFonts w:ascii="Vazirmatn" w:hAnsi="Vazirmatn"/>
          <w:color w:val="282828"/>
          <w:sz w:val="21"/>
          <w:rtl/>
          <w:rFonts w:ascii="Calibri" w:hAnsi="Calibri" w:cs="Vazirmatn"/>
        </w:rPr>
        <w:t>• A) مدیریت تفویضی</w:t>
      </w:r>
    </w:p>
    <w:p>
      <w:pPr>
        <w:bidi/>
        <w:spacing w:before="20" w:after="40" w:line="276" w:lineRule="auto"/>
        <w:jc w:val="right"/>
      </w:pPr>
      <w:r>
        <w:rPr>
          <w:rFonts w:ascii="Vazirmatn" w:hAnsi="Vazirmatn"/>
          <w:color w:val="282828"/>
          <w:sz w:val="21"/>
          <w:rtl/>
          <w:rFonts w:ascii="Calibri" w:hAnsi="Calibri" w:cs="Vazirmatn"/>
        </w:rPr>
        <w:t>• B) مایکرو-منیجمنت یا نظارت افراطی (Micromanagement)</w:t>
      </w:r>
    </w:p>
    <w:p>
      <w:pPr>
        <w:bidi/>
        <w:spacing w:before="20" w:after="40" w:line="276" w:lineRule="auto"/>
        <w:jc w:val="right"/>
      </w:pPr>
      <w:r>
        <w:rPr>
          <w:rFonts w:ascii="Vazirmatn" w:hAnsi="Vazirmatn"/>
          <w:color w:val="282828"/>
          <w:sz w:val="21"/>
          <w:rtl/>
          <w:rFonts w:ascii="Calibri" w:hAnsi="Calibri" w:cs="Vazirmatn"/>
        </w:rPr>
        <w:t>• C) مدیریت بر مبنای هدف (MBO)</w:t>
      </w:r>
    </w:p>
    <w:p>
      <w:pPr>
        <w:bidi/>
        <w:spacing w:before="20" w:after="40" w:line="276" w:lineRule="auto"/>
        <w:jc w:val="right"/>
      </w:pPr>
      <w:r>
        <w:rPr>
          <w:rFonts w:ascii="Vazirmatn" w:hAnsi="Vazirmatn"/>
          <w:color w:val="282828"/>
          <w:sz w:val="21"/>
          <w:rtl/>
          <w:rFonts w:ascii="Calibri" w:hAnsi="Calibri" w:cs="Vazirmatn"/>
        </w:rPr>
        <w:t>• D) رهبری تحول‌آفرین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مایکرو-منیجمنت انگیزه، خلاقیت و اعتماد به نفس کارمندان را نابود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36: مفهوم «هم‌افزایی (Synergy)» در کار تیمی به چه معناست؟</w:t>
      </w:r>
    </w:p>
    <w:p>
      <w:pPr>
        <w:bidi/>
        <w:spacing w:before="20" w:after="40" w:line="276" w:lineRule="auto"/>
        <w:jc w:val="right"/>
      </w:pPr>
      <w:r>
        <w:rPr>
          <w:rFonts w:ascii="Vazirmatn" w:hAnsi="Vazirmatn"/>
          <w:color w:val="282828"/>
          <w:sz w:val="21"/>
          <w:rtl/>
          <w:rFonts w:ascii="Calibri" w:hAnsi="Calibri" w:cs="Vazirmatn"/>
        </w:rPr>
        <w:t>• A) مجموع عملکرد تیم مساوی با جمع جبری تک‌تک اعضاست</w:t>
      </w:r>
    </w:p>
    <w:p>
      <w:pPr>
        <w:bidi/>
        <w:spacing w:before="20" w:after="40" w:line="276" w:lineRule="auto"/>
        <w:jc w:val="right"/>
      </w:pPr>
      <w:r>
        <w:rPr>
          <w:rFonts w:ascii="Vazirmatn" w:hAnsi="Vazirmatn"/>
          <w:color w:val="282828"/>
          <w:sz w:val="21"/>
          <w:rtl/>
          <w:rFonts w:ascii="Calibri" w:hAnsi="Calibri" w:cs="Vazirmatn"/>
        </w:rPr>
        <w:t>• B) عملکرد کل تیم فراتر از حاصل‌جمع کار انفرادی تک‌تک اعضاست (1+1=3)</w:t>
      </w:r>
    </w:p>
    <w:p>
      <w:pPr>
        <w:bidi/>
        <w:spacing w:before="20" w:after="40" w:line="276" w:lineRule="auto"/>
        <w:jc w:val="right"/>
      </w:pPr>
      <w:r>
        <w:rPr>
          <w:rFonts w:ascii="Vazirmatn" w:hAnsi="Vazirmatn"/>
          <w:color w:val="282828"/>
          <w:sz w:val="21"/>
          <w:rtl/>
          <w:rFonts w:ascii="Calibri" w:hAnsi="Calibri" w:cs="Vazirmatn"/>
        </w:rPr>
        <w:t>• C) اعضای تیم کار یکدیگر را خنثی می‌کنند</w:t>
      </w:r>
    </w:p>
    <w:p>
      <w:pPr>
        <w:bidi/>
        <w:spacing w:before="20" w:after="40" w:line="276" w:lineRule="auto"/>
        <w:jc w:val="right"/>
      </w:pPr>
      <w:r>
        <w:rPr>
          <w:rFonts w:ascii="Vazirmatn" w:hAnsi="Vazirmatn"/>
          <w:color w:val="282828"/>
          <w:sz w:val="21"/>
          <w:rtl/>
          <w:rFonts w:ascii="Calibri" w:hAnsi="Calibri" w:cs="Vazirmatn"/>
        </w:rPr>
        <w:t>• D) تنها مدیر تیم حق ارائه دستاورد دارد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سینرژی حاصل تعامل مثبت و بهره‌گیری از مهارت‌های مکمل در یک تیم واقعی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37: کدام ابزار برای ثبت رویدادهایی که مانع بالفعل پیشرفت پروژه شده‌اند به کار می‌رود؟</w:t>
      </w:r>
    </w:p>
    <w:p>
      <w:pPr>
        <w:bidi/>
        <w:spacing w:before="20" w:after="40" w:line="276" w:lineRule="auto"/>
        <w:jc w:val="right"/>
      </w:pPr>
      <w:r>
        <w:rPr>
          <w:rFonts w:ascii="Vazirmatn" w:hAnsi="Vazirmatn"/>
          <w:color w:val="282828"/>
          <w:sz w:val="21"/>
          <w:rtl/>
          <w:rFonts w:ascii="Calibri" w:hAnsi="Calibri" w:cs="Vazirmatn"/>
        </w:rPr>
        <w:t>• A) جدول ثبت ریسک (Risk Register)</w:t>
      </w:r>
    </w:p>
    <w:p>
      <w:pPr>
        <w:bidi/>
        <w:spacing w:before="20" w:after="40" w:line="276" w:lineRule="auto"/>
        <w:jc w:val="right"/>
      </w:pPr>
      <w:r>
        <w:rPr>
          <w:rFonts w:ascii="Vazirmatn" w:hAnsi="Vazirmatn"/>
          <w:color w:val="282828"/>
          <w:sz w:val="21"/>
          <w:rtl/>
          <w:rFonts w:ascii="Calibri" w:hAnsi="Calibri" w:cs="Vazirmatn"/>
        </w:rPr>
        <w:t>• B) جدول ثبت مشکلات و موانع جاری (Issue Log)</w:t>
      </w:r>
    </w:p>
    <w:p>
      <w:pPr>
        <w:bidi/>
        <w:spacing w:before="20" w:after="40" w:line="276" w:lineRule="auto"/>
        <w:jc w:val="right"/>
      </w:pPr>
      <w:r>
        <w:rPr>
          <w:rFonts w:ascii="Vazirmatn" w:hAnsi="Vazirmatn"/>
          <w:color w:val="282828"/>
          <w:sz w:val="21"/>
          <w:rtl/>
          <w:rFonts w:ascii="Calibri" w:hAnsi="Calibri" w:cs="Vazirmatn"/>
        </w:rPr>
        <w:t>• C) پلان کاری سالانه</w:t>
      </w:r>
    </w:p>
    <w:p>
      <w:pPr>
        <w:bidi/>
        <w:spacing w:before="20" w:after="40" w:line="276" w:lineRule="auto"/>
        <w:jc w:val="right"/>
      </w:pPr>
      <w:r>
        <w:rPr>
          <w:rFonts w:ascii="Vazirmatn" w:hAnsi="Vazirmatn"/>
          <w:color w:val="282828"/>
          <w:sz w:val="21"/>
          <w:rtl/>
          <w:rFonts w:ascii="Calibri" w:hAnsi="Calibri" w:cs="Vazirmatn"/>
        </w:rPr>
        <w:t>• D) فکتور تدارکاتی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ریسک مربوط به رویدادهای محتمل آینده است، اما Issue رویدادی است که هم‌اکنون رخ داده و مانع کار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38: در مذاکره اصولی هاروارد، تمرکز اصلی باید بر چه باشد؟</w:t>
      </w:r>
    </w:p>
    <w:p>
      <w:pPr>
        <w:bidi/>
        <w:spacing w:before="20" w:after="40" w:line="276" w:lineRule="auto"/>
        <w:jc w:val="right"/>
      </w:pPr>
      <w:r>
        <w:rPr>
          <w:rFonts w:ascii="Vazirmatn" w:hAnsi="Vazirmatn"/>
          <w:color w:val="282828"/>
          <w:sz w:val="21"/>
          <w:rtl/>
          <w:rFonts w:ascii="Calibri" w:hAnsi="Calibri" w:cs="Vazirmatn"/>
        </w:rPr>
        <w:t>• A) سرسختی بر مواضع اولیه (Positions)</w:t>
      </w:r>
    </w:p>
    <w:p>
      <w:pPr>
        <w:bidi/>
        <w:spacing w:before="20" w:after="40" w:line="276" w:lineRule="auto"/>
        <w:jc w:val="right"/>
      </w:pPr>
      <w:r>
        <w:rPr>
          <w:rFonts w:ascii="Vazirmatn" w:hAnsi="Vazirmatn"/>
          <w:color w:val="282828"/>
          <w:sz w:val="21"/>
          <w:rtl/>
          <w:rFonts w:ascii="Calibri" w:hAnsi="Calibri" w:cs="Vazirmatn"/>
        </w:rPr>
        <w:t>• B) کشف منافع و نیازهای اساسی طرفین (Interests)</w:t>
      </w:r>
    </w:p>
    <w:p>
      <w:pPr>
        <w:bidi/>
        <w:spacing w:before="20" w:after="40" w:line="276" w:lineRule="auto"/>
        <w:jc w:val="right"/>
      </w:pPr>
      <w:r>
        <w:rPr>
          <w:rFonts w:ascii="Vazirmatn" w:hAnsi="Vazirmatn"/>
          <w:color w:val="282828"/>
          <w:sz w:val="21"/>
          <w:rtl/>
          <w:rFonts w:ascii="Calibri" w:hAnsi="Calibri" w:cs="Vazirmatn"/>
        </w:rPr>
        <w:t>• C) تحمیل زیان به طرف مقابل</w:t>
      </w:r>
    </w:p>
    <w:p>
      <w:pPr>
        <w:bidi/>
        <w:spacing w:before="20" w:after="40" w:line="276" w:lineRule="auto"/>
        <w:jc w:val="right"/>
      </w:pPr>
      <w:r>
        <w:rPr>
          <w:rFonts w:ascii="Vazirmatn" w:hAnsi="Vazirmatn"/>
          <w:color w:val="282828"/>
          <w:sz w:val="21"/>
          <w:rtl/>
          <w:rFonts w:ascii="Calibri" w:hAnsi="Calibri" w:cs="Vazirmatn"/>
        </w:rPr>
        <w:t>• D) طولانی کردن جلسات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مواضع پوسته بیرونی هستند، اما منافع واقعی ریشه اصلی توافق پایدار به شمار می‌روند.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39: کدام سند در تفویض صلاحیت مالی سقف برداشت کارمند صف را معین می‌کند؟</w:t>
      </w:r>
    </w:p>
    <w:p>
      <w:pPr>
        <w:bidi/>
        <w:spacing w:before="20" w:after="40" w:line="276" w:lineRule="auto"/>
        <w:jc w:val="right"/>
      </w:pPr>
      <w:r>
        <w:rPr>
          <w:rFonts w:ascii="Vazirmatn" w:hAnsi="Vazirmatn"/>
          <w:color w:val="282828"/>
          <w:sz w:val="21"/>
          <w:rtl/>
          <w:rFonts w:ascii="Calibri" w:hAnsi="Calibri" w:cs="Vazirmatn"/>
        </w:rPr>
        <w:t>• A) لایحه وظایف عمومی (Job Description)</w:t>
      </w:r>
    </w:p>
    <w:p>
      <w:pPr>
        <w:bidi/>
        <w:spacing w:before="20" w:after="40" w:line="276" w:lineRule="auto"/>
        <w:jc w:val="right"/>
      </w:pPr>
      <w:r>
        <w:rPr>
          <w:rFonts w:ascii="Vazirmatn" w:hAnsi="Vazirmatn"/>
          <w:color w:val="282828"/>
          <w:sz w:val="21"/>
          <w:rtl/>
          <w:rFonts w:ascii="Calibri" w:hAnsi="Calibri" w:cs="Vazirmatn"/>
        </w:rPr>
        <w:t>• B) جدول ماتریس تفویض صلاحیت مالی (Delegation of Authority Matrix)</w:t>
      </w:r>
    </w:p>
    <w:p>
      <w:pPr>
        <w:bidi/>
        <w:spacing w:before="20" w:after="40" w:line="276" w:lineRule="auto"/>
        <w:jc w:val="right"/>
      </w:pPr>
      <w:r>
        <w:rPr>
          <w:rFonts w:ascii="Vazirmatn" w:hAnsi="Vazirmatn"/>
          <w:color w:val="282828"/>
          <w:sz w:val="21"/>
          <w:rtl/>
          <w:rFonts w:ascii="Calibri" w:hAnsi="Calibri" w:cs="Vazirmatn"/>
        </w:rPr>
        <w:t>• C) راپور حاضری ماهانه</w:t>
      </w:r>
    </w:p>
    <w:p>
      <w:pPr>
        <w:bidi/>
        <w:spacing w:before="20" w:after="40" w:line="276" w:lineRule="auto"/>
        <w:jc w:val="right"/>
      </w:pPr>
      <w:r>
        <w:rPr>
          <w:rFonts w:ascii="Vazirmatn" w:hAnsi="Vazirmatn"/>
          <w:color w:val="282828"/>
          <w:sz w:val="21"/>
          <w:rtl/>
          <w:rFonts w:ascii="Calibri" w:hAnsi="Calibri" w:cs="Vazirmatn"/>
        </w:rPr>
        <w:t>• D) پروپوزل پروژه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ماتریس تفویض صلاحیت مشخص می‌کند چه کسی تا چه سقفی مجاز به تایید اسناد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40: اولین مرحله انضباط تدریجی (Progressive Discipline) در مواجهه با خطای جزئی چیست؟</w:t>
      </w:r>
    </w:p>
    <w:p>
      <w:pPr>
        <w:bidi/>
        <w:spacing w:before="20" w:after="40" w:line="276" w:lineRule="auto"/>
        <w:jc w:val="right"/>
      </w:pPr>
      <w:r>
        <w:rPr>
          <w:rFonts w:ascii="Vazirmatn" w:hAnsi="Vazirmatn"/>
          <w:color w:val="282828"/>
          <w:sz w:val="21"/>
          <w:rtl/>
          <w:rFonts w:ascii="Calibri" w:hAnsi="Calibri" w:cs="Vazirmatn"/>
        </w:rPr>
        <w:t>• A) اخراج فوری با اعلام عمومی</w:t>
      </w:r>
    </w:p>
    <w:p>
      <w:pPr>
        <w:bidi/>
        <w:spacing w:before="20" w:after="40" w:line="276" w:lineRule="auto"/>
        <w:jc w:val="right"/>
      </w:pPr>
      <w:r>
        <w:rPr>
          <w:rFonts w:ascii="Vazirmatn" w:hAnsi="Vazirmatn"/>
          <w:color w:val="282828"/>
          <w:sz w:val="21"/>
          <w:rtl/>
          <w:rFonts w:ascii="Calibri" w:hAnsi="Calibri" w:cs="Vazirmatn"/>
        </w:rPr>
        <w:t>• B) گفتگوی اصلاحی شفاهی در فضای محرمانه (Verbal Counseling)</w:t>
      </w:r>
    </w:p>
    <w:p>
      <w:pPr>
        <w:bidi/>
        <w:spacing w:before="20" w:after="40" w:line="276" w:lineRule="auto"/>
        <w:jc w:val="right"/>
      </w:pPr>
      <w:r>
        <w:rPr>
          <w:rFonts w:ascii="Vazirmatn" w:hAnsi="Vazirmatn"/>
          <w:color w:val="282828"/>
          <w:sz w:val="21"/>
          <w:rtl/>
          <w:rFonts w:ascii="Calibri" w:hAnsi="Calibri" w:cs="Vazirmatn"/>
        </w:rPr>
        <w:t>• C) ارسال اخطاریه کتبی نهایی به وزارت کار</w:t>
      </w:r>
    </w:p>
    <w:p>
      <w:pPr>
        <w:bidi/>
        <w:spacing w:before="20" w:after="40" w:line="276" w:lineRule="auto"/>
        <w:jc w:val="right"/>
      </w:pPr>
      <w:r>
        <w:rPr>
          <w:rFonts w:ascii="Vazirmatn" w:hAnsi="Vazirmatn"/>
          <w:color w:val="282828"/>
          <w:sz w:val="21"/>
          <w:rtl/>
          <w:rFonts w:ascii="Calibri" w:hAnsi="Calibri" w:cs="Vazirmatn"/>
        </w:rPr>
        <w:t>• D) کسر نصف معاش ماهانه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انضباط مسلکی با گفتگوی دوستانه و محرمانه و تعیین مهلت اصلاح رفتار آغاز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41: کدام متغیر در مدل PESTLE بررسی‌کننده وضعیت جاده‌ها، کوتل‌ها و تغییرات آب‌وهوایی است؟</w:t>
      </w:r>
    </w:p>
    <w:p>
      <w:pPr>
        <w:bidi/>
        <w:spacing w:before="20" w:after="40" w:line="276" w:lineRule="auto"/>
        <w:jc w:val="right"/>
      </w:pPr>
      <w:r>
        <w:rPr>
          <w:rFonts w:ascii="Vazirmatn" w:hAnsi="Vazirmatn"/>
          <w:color w:val="282828"/>
          <w:sz w:val="21"/>
          <w:rtl/>
          <w:rFonts w:ascii="Calibri" w:hAnsi="Calibri" w:cs="Vazirmatn"/>
        </w:rPr>
        <w:t>• A) عوامل تکنالوژیکی</w:t>
      </w:r>
    </w:p>
    <w:p>
      <w:pPr>
        <w:bidi/>
        <w:spacing w:before="20" w:after="40" w:line="276" w:lineRule="auto"/>
        <w:jc w:val="right"/>
      </w:pPr>
      <w:r>
        <w:rPr>
          <w:rFonts w:ascii="Vazirmatn" w:hAnsi="Vazirmatn"/>
          <w:color w:val="282828"/>
          <w:sz w:val="21"/>
          <w:rtl/>
          <w:rFonts w:ascii="Calibri" w:hAnsi="Calibri" w:cs="Vazirmatn"/>
        </w:rPr>
        <w:t>• B) عوامل محیطی و اقلیمی (Environmental)</w:t>
      </w:r>
    </w:p>
    <w:p>
      <w:pPr>
        <w:bidi/>
        <w:spacing w:before="20" w:after="40" w:line="276" w:lineRule="auto"/>
        <w:jc w:val="right"/>
      </w:pPr>
      <w:r>
        <w:rPr>
          <w:rFonts w:ascii="Vazirmatn" w:hAnsi="Vazirmatn"/>
          <w:color w:val="282828"/>
          <w:sz w:val="21"/>
          <w:rtl/>
          <w:rFonts w:ascii="Calibri" w:hAnsi="Calibri" w:cs="Vazirmatn"/>
        </w:rPr>
        <w:t>• C) عوامل سیاسی</w:t>
      </w:r>
    </w:p>
    <w:p>
      <w:pPr>
        <w:bidi/>
        <w:spacing w:before="20" w:after="40" w:line="276" w:lineRule="auto"/>
        <w:jc w:val="right"/>
      </w:pPr>
      <w:r>
        <w:rPr>
          <w:rFonts w:ascii="Vazirmatn" w:hAnsi="Vazirmatn"/>
          <w:color w:val="282828"/>
          <w:sz w:val="21"/>
          <w:rtl/>
          <w:rFonts w:ascii="Calibri" w:hAnsi="Calibri" w:cs="Vazirmatn"/>
        </w:rPr>
        <w:t>• D) عوامل اخلاقی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عوامل اقلیمی، کوتل‌های برفی و حوادث طبیعی در بعد محیطی قرار دارند.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42: اصطلاح «Grapevine» در سازمان به کدام مجرای ارتباطی اطلاق می‌شود؟</w:t>
      </w:r>
    </w:p>
    <w:p>
      <w:pPr>
        <w:bidi/>
        <w:spacing w:before="20" w:after="40" w:line="276" w:lineRule="auto"/>
        <w:jc w:val="right"/>
      </w:pPr>
      <w:r>
        <w:rPr>
          <w:rFonts w:ascii="Vazirmatn" w:hAnsi="Vazirmatn"/>
          <w:color w:val="282828"/>
          <w:sz w:val="21"/>
          <w:rtl/>
          <w:rFonts w:ascii="Calibri" w:hAnsi="Calibri" w:cs="Vazirmatn"/>
        </w:rPr>
        <w:t>• A) شبکه ارتباطات غیررسمی، شایعات و گپ‌های دهلیزی پرسنل</w:t>
      </w:r>
    </w:p>
    <w:p>
      <w:pPr>
        <w:bidi/>
        <w:spacing w:before="20" w:after="40" w:line="276" w:lineRule="auto"/>
        <w:jc w:val="right"/>
      </w:pPr>
      <w:r>
        <w:rPr>
          <w:rFonts w:ascii="Vazirmatn" w:hAnsi="Vazirmatn"/>
          <w:color w:val="282828"/>
          <w:sz w:val="21"/>
          <w:rtl/>
          <w:rFonts w:ascii="Calibri" w:hAnsi="Calibri" w:cs="Vazirmatn"/>
        </w:rPr>
        <w:t>• B) مکتوب رسمی مقام عالی وزارت</w:t>
      </w:r>
    </w:p>
    <w:p>
      <w:pPr>
        <w:bidi/>
        <w:spacing w:before="20" w:after="40" w:line="276" w:lineRule="auto"/>
        <w:jc w:val="right"/>
      </w:pPr>
      <w:r>
        <w:rPr>
          <w:rFonts w:ascii="Vazirmatn" w:hAnsi="Vazirmatn"/>
          <w:color w:val="282828"/>
          <w:sz w:val="21"/>
          <w:rtl/>
          <w:rFonts w:ascii="Calibri" w:hAnsi="Calibri" w:cs="Vazirmatn"/>
        </w:rPr>
        <w:t>• C) ایمیل رسمی هیئت امنا</w:t>
      </w:r>
    </w:p>
    <w:p>
      <w:pPr>
        <w:bidi/>
        <w:spacing w:before="20" w:after="40" w:line="276" w:lineRule="auto"/>
        <w:jc w:val="right"/>
      </w:pPr>
      <w:r>
        <w:rPr>
          <w:rFonts w:ascii="Vazirmatn" w:hAnsi="Vazirmatn"/>
          <w:color w:val="282828"/>
          <w:sz w:val="21"/>
          <w:rtl/>
          <w:rFonts w:ascii="Calibri" w:hAnsi="Calibri" w:cs="Vazirmatn"/>
        </w:rPr>
        <w:t>• D) تخته اعلانات رسمی</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گریپ‌واین کانال ارتباطی غیررسمی و خودجوش است که سرعت بالا اما صحت پایینی دارد.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43: به کارگیری یک متخصص افغان با معاش کمتر نسبت به یک خارجی با توانمندی یکسان، ناقض کدام تئوری است؟</w:t>
      </w:r>
    </w:p>
    <w:p>
      <w:pPr>
        <w:bidi/>
        <w:spacing w:before="20" w:after="40" w:line="276" w:lineRule="auto"/>
        <w:jc w:val="right"/>
      </w:pPr>
      <w:r>
        <w:rPr>
          <w:rFonts w:ascii="Vazirmatn" w:hAnsi="Vazirmatn"/>
          <w:color w:val="282828"/>
          <w:sz w:val="21"/>
          <w:rtl/>
          <w:rFonts w:ascii="Calibri" w:hAnsi="Calibri" w:cs="Vazirmatn"/>
        </w:rPr>
        <w:t>• A) تئوری سلسله‌مراتب مازلو</w:t>
      </w:r>
    </w:p>
    <w:p>
      <w:pPr>
        <w:bidi/>
        <w:spacing w:before="20" w:after="40" w:line="276" w:lineRule="auto"/>
        <w:jc w:val="right"/>
      </w:pPr>
      <w:r>
        <w:rPr>
          <w:rFonts w:ascii="Vazirmatn" w:hAnsi="Vazirmatn"/>
          <w:color w:val="282828"/>
          <w:sz w:val="21"/>
          <w:rtl/>
          <w:rFonts w:ascii="Calibri" w:hAnsi="Calibri" w:cs="Vazirmatn"/>
        </w:rPr>
        <w:t>• B) تئوری برابری آدامز (Equity Theory)</w:t>
      </w:r>
    </w:p>
    <w:p>
      <w:pPr>
        <w:bidi/>
        <w:spacing w:before="20" w:after="40" w:line="276" w:lineRule="auto"/>
        <w:jc w:val="right"/>
      </w:pPr>
      <w:r>
        <w:rPr>
          <w:rFonts w:ascii="Vazirmatn" w:hAnsi="Vazirmatn"/>
          <w:color w:val="282828"/>
          <w:sz w:val="21"/>
          <w:rtl/>
          <w:rFonts w:ascii="Calibri" w:hAnsi="Calibri" w:cs="Vazirmatn"/>
        </w:rPr>
        <w:t>• C) تئوری X مک‌گریگور</w:t>
      </w:r>
    </w:p>
    <w:p>
      <w:pPr>
        <w:bidi/>
        <w:spacing w:before="20" w:after="40" w:line="276" w:lineRule="auto"/>
        <w:jc w:val="right"/>
      </w:pPr>
      <w:r>
        <w:rPr>
          <w:rFonts w:ascii="Vazirmatn" w:hAnsi="Vazirmatn"/>
          <w:color w:val="282828"/>
          <w:sz w:val="21"/>
          <w:rtl/>
          <w:rFonts w:ascii="Calibri" w:hAnsi="Calibri" w:cs="Vazirmatn"/>
        </w:rPr>
        <w:t>• D) تئوری شرطی‌سازی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احساس نابرابری و تبعیض در پرداخت برای کار یکسان انگیزه و تعهد ملی را تضعیف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44: کدام سبک مدیریت تعارض برای موارد اضطراری و خطوط سرخ امنیتی ضروری است؟</w:t>
      </w:r>
    </w:p>
    <w:p>
      <w:pPr>
        <w:bidi/>
        <w:spacing w:before="20" w:after="40" w:line="276" w:lineRule="auto"/>
        <w:jc w:val="right"/>
      </w:pPr>
      <w:r>
        <w:rPr>
          <w:rFonts w:ascii="Vazirmatn" w:hAnsi="Vazirmatn"/>
          <w:color w:val="282828"/>
          <w:sz w:val="21"/>
          <w:rtl/>
          <w:rFonts w:ascii="Calibri" w:hAnsi="Calibri" w:cs="Vazirmatn"/>
        </w:rPr>
        <w:t>• A) سازش و مدارا (Accommodating)</w:t>
      </w:r>
    </w:p>
    <w:p>
      <w:pPr>
        <w:bidi/>
        <w:spacing w:before="20" w:after="40" w:line="276" w:lineRule="auto"/>
        <w:jc w:val="right"/>
      </w:pPr>
      <w:r>
        <w:rPr>
          <w:rFonts w:ascii="Vazirmatn" w:hAnsi="Vazirmatn"/>
          <w:color w:val="282828"/>
          <w:sz w:val="21"/>
          <w:rtl/>
          <w:rFonts w:ascii="Calibri" w:hAnsi="Calibri" w:cs="Vazirmatn"/>
        </w:rPr>
        <w:t>• B) تحکمی و رقابتی (Competing)</w:t>
      </w:r>
    </w:p>
    <w:p>
      <w:pPr>
        <w:bidi/>
        <w:spacing w:before="20" w:after="40" w:line="276" w:lineRule="auto"/>
        <w:jc w:val="right"/>
      </w:pPr>
      <w:r>
        <w:rPr>
          <w:rFonts w:ascii="Vazirmatn" w:hAnsi="Vazirmatn"/>
          <w:color w:val="282828"/>
          <w:sz w:val="21"/>
          <w:rtl/>
          <w:rFonts w:ascii="Calibri" w:hAnsi="Calibri" w:cs="Vazirmatn"/>
        </w:rPr>
        <w:t>• C) اجتناب و گریز (Avoiding)</w:t>
      </w:r>
    </w:p>
    <w:p>
      <w:pPr>
        <w:bidi/>
        <w:spacing w:before="20" w:after="40" w:line="276" w:lineRule="auto"/>
        <w:jc w:val="right"/>
      </w:pPr>
      <w:r>
        <w:rPr>
          <w:rFonts w:ascii="Vazirmatn" w:hAnsi="Vazirmatn"/>
          <w:color w:val="282828"/>
          <w:sz w:val="21"/>
          <w:rtl/>
          <w:rFonts w:ascii="Calibri" w:hAnsi="Calibri" w:cs="Vazirmatn"/>
        </w:rPr>
        <w:t>• D) مصالحه موقت (Compromising)</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در شرایط تهدید جانی، ایمنی یا توقف خطوط قرمز قانونی، مدیر باید قاطعانه تصمیم تحکمی بگیرد.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45: کدام مورد تعریف دقیق «فرسودگی شغلی (Burnout)» است؟</w:t>
      </w:r>
    </w:p>
    <w:p>
      <w:pPr>
        <w:bidi/>
        <w:spacing w:before="20" w:after="40" w:line="276" w:lineRule="auto"/>
        <w:jc w:val="right"/>
      </w:pPr>
      <w:r>
        <w:rPr>
          <w:rFonts w:ascii="Vazirmatn" w:hAnsi="Vazirmatn"/>
          <w:color w:val="282828"/>
          <w:sz w:val="21"/>
          <w:rtl/>
          <w:rFonts w:ascii="Calibri" w:hAnsi="Calibri" w:cs="Vazirmatn"/>
        </w:rPr>
        <w:t>• A) خستگی موقت پس از دو ساعت کار در دفتر</w:t>
      </w:r>
    </w:p>
    <w:p>
      <w:pPr>
        <w:bidi/>
        <w:spacing w:before="20" w:after="40" w:line="276" w:lineRule="auto"/>
        <w:jc w:val="right"/>
      </w:pPr>
      <w:r>
        <w:rPr>
          <w:rFonts w:ascii="Vazirmatn" w:hAnsi="Vazirmatn"/>
          <w:color w:val="282828"/>
          <w:sz w:val="21"/>
          <w:rtl/>
          <w:rFonts w:ascii="Calibri" w:hAnsi="Calibri" w:cs="Vazirmatn"/>
        </w:rPr>
        <w:t>• B) حالت تخلیه شدید روانی، جسمی و مسخ عاطفی ناشی از استرس مزمن کاری</w:t>
      </w:r>
    </w:p>
    <w:p>
      <w:pPr>
        <w:bidi/>
        <w:spacing w:before="20" w:after="40" w:line="276" w:lineRule="auto"/>
        <w:jc w:val="right"/>
      </w:pPr>
      <w:r>
        <w:rPr>
          <w:rFonts w:ascii="Vazirmatn" w:hAnsi="Vazirmatn"/>
          <w:color w:val="282828"/>
          <w:sz w:val="21"/>
          <w:rtl/>
          <w:rFonts w:ascii="Calibri" w:hAnsi="Calibri" w:cs="Vazirmatn"/>
        </w:rPr>
        <w:t>• C) عدم تمایل به کار در روزهای بارانی</w:t>
      </w:r>
    </w:p>
    <w:p>
      <w:pPr>
        <w:bidi/>
        <w:spacing w:before="20" w:after="40" w:line="276" w:lineRule="auto"/>
        <w:jc w:val="right"/>
      </w:pPr>
      <w:r>
        <w:rPr>
          <w:rFonts w:ascii="Vazirmatn" w:hAnsi="Vazirmatn"/>
          <w:color w:val="282828"/>
          <w:sz w:val="21"/>
          <w:rtl/>
          <w:rFonts w:ascii="Calibri" w:hAnsi="Calibri" w:cs="Vazirmatn"/>
        </w:rPr>
        <w:t>• D) اشتیاق زیاد برای گرفتن اضافه کاری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برن‌اوت ناشی از فشارهای ممتد، شیفت‌های طولانی و فقدان حمایت‌های روانی سازمانی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46: چرا مدیران کم‌تجربه از تفویض صلاحیت خودداری می‌کنند؟</w:t>
      </w:r>
    </w:p>
    <w:p>
      <w:pPr>
        <w:bidi/>
        <w:spacing w:before="20" w:after="40" w:line="276" w:lineRule="auto"/>
        <w:jc w:val="right"/>
      </w:pPr>
      <w:r>
        <w:rPr>
          <w:rFonts w:ascii="Vazirmatn" w:hAnsi="Vazirmatn"/>
          <w:color w:val="282828"/>
          <w:sz w:val="21"/>
          <w:rtl/>
          <w:rFonts w:ascii="Calibri" w:hAnsi="Calibri" w:cs="Vazirmatn"/>
        </w:rPr>
        <w:t>• A) به دلیل قانون کار</w:t>
      </w:r>
    </w:p>
    <w:p>
      <w:pPr>
        <w:bidi/>
        <w:spacing w:before="20" w:after="40" w:line="276" w:lineRule="auto"/>
        <w:jc w:val="right"/>
      </w:pPr>
      <w:r>
        <w:rPr>
          <w:rFonts w:ascii="Vazirmatn" w:hAnsi="Vazirmatn"/>
          <w:color w:val="282828"/>
          <w:sz w:val="21"/>
          <w:rtl/>
          <w:rFonts w:ascii="Calibri" w:hAnsi="Calibri" w:cs="Vazirmatn"/>
        </w:rPr>
        <w:t>• B) به دلیل توهم اینکه «خودم سریع‌تر و بهتر انجام می‌دهم» و ترس از دست دادن کنترول</w:t>
      </w:r>
    </w:p>
    <w:p>
      <w:pPr>
        <w:bidi/>
        <w:spacing w:before="20" w:after="40" w:line="276" w:lineRule="auto"/>
        <w:jc w:val="right"/>
      </w:pPr>
      <w:r>
        <w:rPr>
          <w:rFonts w:ascii="Vazirmatn" w:hAnsi="Vazirmatn"/>
          <w:color w:val="282828"/>
          <w:sz w:val="21"/>
          <w:rtl/>
          <w:rFonts w:ascii="Calibri" w:hAnsi="Calibri" w:cs="Vazirmatn"/>
        </w:rPr>
        <w:t>• C) چون کارمندان حق امضا ندارند</w:t>
      </w:r>
    </w:p>
    <w:p>
      <w:pPr>
        <w:bidi/>
        <w:spacing w:before="20" w:after="40" w:line="276" w:lineRule="auto"/>
        <w:jc w:val="right"/>
      </w:pPr>
      <w:r>
        <w:rPr>
          <w:rFonts w:ascii="Vazirmatn" w:hAnsi="Vazirmatn"/>
          <w:color w:val="282828"/>
          <w:sz w:val="21"/>
          <w:rtl/>
          <w:rFonts w:ascii="Calibri" w:hAnsi="Calibri" w:cs="Vazirmatn"/>
        </w:rPr>
        <w:t>• D) برای کاهش مصارف اداره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ترس از اشتباه کارمند و وسواس فکری مدیر مهم‌ترین موانع روانی تفویض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47: در راپورنویسی مسلکی مدیریتی، بخش «خلاصه مدیریتی (Executive Summary)» چه ویژگی دارد؟</w:t>
      </w:r>
    </w:p>
    <w:p>
      <w:pPr>
        <w:bidi/>
        <w:spacing w:before="20" w:after="40" w:line="276" w:lineRule="auto"/>
        <w:jc w:val="right"/>
      </w:pPr>
      <w:r>
        <w:rPr>
          <w:rFonts w:ascii="Vazirmatn" w:hAnsi="Vazirmatn"/>
          <w:color w:val="282828"/>
          <w:sz w:val="21"/>
          <w:rtl/>
          <w:rFonts w:ascii="Calibri" w:hAnsi="Calibri" w:cs="Vazirmatn"/>
        </w:rPr>
        <w:t>• A) باید تمام آمارها را بدون هیچ خلاصه‌ای بیاورد</w:t>
      </w:r>
    </w:p>
    <w:p>
      <w:pPr>
        <w:bidi/>
        <w:spacing w:before="20" w:after="40" w:line="276" w:lineRule="auto"/>
        <w:jc w:val="right"/>
      </w:pPr>
      <w:r>
        <w:rPr>
          <w:rFonts w:ascii="Vazirmatn" w:hAnsi="Vazirmatn"/>
          <w:color w:val="282828"/>
          <w:sz w:val="21"/>
          <w:rtl/>
          <w:rFonts w:ascii="Calibri" w:hAnsi="Calibri" w:cs="Vazirmatn"/>
        </w:rPr>
        <w:t>• B) فشرده‌ترین بخش راپور است که نکات کلیدی و توصیه‌ها را در یک صفحه به تصمیم‌گیرنده ارائه می‌دهد</w:t>
      </w:r>
    </w:p>
    <w:p>
      <w:pPr>
        <w:bidi/>
        <w:spacing w:before="20" w:after="40" w:line="276" w:lineRule="auto"/>
        <w:jc w:val="right"/>
      </w:pPr>
      <w:r>
        <w:rPr>
          <w:rFonts w:ascii="Vazirmatn" w:hAnsi="Vazirmatn"/>
          <w:color w:val="282828"/>
          <w:sz w:val="21"/>
          <w:rtl/>
          <w:rFonts w:ascii="Calibri" w:hAnsi="Calibri" w:cs="Vazirmatn"/>
        </w:rPr>
        <w:t>• C) طولانی‌ترین فصل راپور است</w:t>
      </w:r>
    </w:p>
    <w:p>
      <w:pPr>
        <w:bidi/>
        <w:spacing w:before="20" w:after="40" w:line="276" w:lineRule="auto"/>
        <w:jc w:val="right"/>
      </w:pPr>
      <w:r>
        <w:rPr>
          <w:rFonts w:ascii="Vazirmatn" w:hAnsi="Vazirmatn"/>
          <w:color w:val="282828"/>
          <w:sz w:val="21"/>
          <w:rtl/>
          <w:rFonts w:ascii="Calibri" w:hAnsi="Calibri" w:cs="Vazirmatn"/>
        </w:rPr>
        <w:t>• D) صرفاً شامل جداول خام حسابداری است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مدیران ارشد با خواندن خلاصه مدیریتی خطوط اصلی تصمیم را بدون مطالعه صدها صفحه استخراج می‌کنند.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48: کدام اقدام بهترین روش برای پایدارسازی تغییرات تازه پس از استقرار سیستم جدید است؟</w:t>
      </w:r>
    </w:p>
    <w:p>
      <w:pPr>
        <w:bidi/>
        <w:spacing w:before="20" w:after="40" w:line="276" w:lineRule="auto"/>
        <w:jc w:val="right"/>
      </w:pPr>
      <w:r>
        <w:rPr>
          <w:rFonts w:ascii="Vazirmatn" w:hAnsi="Vazirmatn"/>
          <w:color w:val="282828"/>
          <w:sz w:val="21"/>
          <w:rtl/>
          <w:rFonts w:ascii="Calibri" w:hAnsi="Calibri" w:cs="Vazirmatn"/>
        </w:rPr>
        <w:t>• A) رها کردن پرسنل به حال خود</w:t>
      </w:r>
    </w:p>
    <w:p>
      <w:pPr>
        <w:bidi/>
        <w:spacing w:before="20" w:after="40" w:line="276" w:lineRule="auto"/>
        <w:jc w:val="right"/>
      </w:pPr>
      <w:r>
        <w:rPr>
          <w:rFonts w:ascii="Vazirmatn" w:hAnsi="Vazirmatn"/>
          <w:color w:val="282828"/>
          <w:sz w:val="21"/>
          <w:rtl/>
          <w:rFonts w:ascii="Calibri" w:hAnsi="Calibri" w:cs="Vazirmatn"/>
        </w:rPr>
        <w:t>• B) انجماد مجدد (Refreezing) از طریق به‌روزرسانی SOPها، اصلاح پاداش‌ها و فرهنگ‌سازی</w:t>
      </w:r>
    </w:p>
    <w:p>
      <w:pPr>
        <w:bidi/>
        <w:spacing w:before="20" w:after="40" w:line="276" w:lineRule="auto"/>
        <w:jc w:val="right"/>
      </w:pPr>
      <w:r>
        <w:rPr>
          <w:rFonts w:ascii="Vazirmatn" w:hAnsi="Vazirmatn"/>
          <w:color w:val="282828"/>
          <w:sz w:val="21"/>
          <w:rtl/>
          <w:rFonts w:ascii="Calibri" w:hAnsi="Calibri" w:cs="Vazirmatn"/>
        </w:rPr>
        <w:t>• C) بازگشت فوری به روش کاغذی قدیمی</w:t>
      </w:r>
    </w:p>
    <w:p>
      <w:pPr>
        <w:bidi/>
        <w:spacing w:before="20" w:after="40" w:line="276" w:lineRule="auto"/>
        <w:jc w:val="right"/>
      </w:pPr>
      <w:r>
        <w:rPr>
          <w:rFonts w:ascii="Vazirmatn" w:hAnsi="Vazirmatn"/>
          <w:color w:val="282828"/>
          <w:sz w:val="21"/>
          <w:rtl/>
          <w:rFonts w:ascii="Calibri" w:hAnsi="Calibri" w:cs="Vazirmatn"/>
        </w:rPr>
        <w:t>• D) تنبیه همه پرسنل نوآور</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انجماد مجدد مانع از بازگشت کارمندان به عادات و روش‌های کهنه ناکارآمد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49: تعهد عاطفی (Affective Commitment) به سازمان یعنی چه؟</w:t>
      </w:r>
    </w:p>
    <w:p>
      <w:pPr>
        <w:bidi/>
        <w:spacing w:before="20" w:after="40" w:line="276" w:lineRule="auto"/>
        <w:jc w:val="right"/>
      </w:pPr>
      <w:r>
        <w:rPr>
          <w:rFonts w:ascii="Vazirmatn" w:hAnsi="Vazirmatn"/>
          <w:color w:val="282828"/>
          <w:sz w:val="21"/>
          <w:rtl/>
          <w:rFonts w:ascii="Calibri" w:hAnsi="Calibri" w:cs="Vazirmatn"/>
        </w:rPr>
        <w:t>• A) کارمند صرفاً به خاطر نیاز به معاش سر کار می‌آید</w:t>
      </w:r>
    </w:p>
    <w:p>
      <w:pPr>
        <w:bidi/>
        <w:spacing w:before="20" w:after="40" w:line="276" w:lineRule="auto"/>
        <w:jc w:val="right"/>
      </w:pPr>
      <w:r>
        <w:rPr>
          <w:rFonts w:ascii="Vazirmatn" w:hAnsi="Vazirmatn"/>
          <w:color w:val="282828"/>
          <w:sz w:val="21"/>
          <w:rtl/>
          <w:rFonts w:ascii="Calibri" w:hAnsi="Calibri" w:cs="Vazirmatn"/>
        </w:rPr>
        <w:t>• B) کارمند قلباً به اهداف و ارزش‌های سازمان پیوند خورده و با افتخار در آن کار می‌کند</w:t>
      </w:r>
    </w:p>
    <w:p>
      <w:pPr>
        <w:bidi/>
        <w:spacing w:before="20" w:after="40" w:line="276" w:lineRule="auto"/>
        <w:jc w:val="right"/>
      </w:pPr>
      <w:r>
        <w:rPr>
          <w:rFonts w:ascii="Vazirmatn" w:hAnsi="Vazirmatn"/>
          <w:color w:val="282828"/>
          <w:sz w:val="21"/>
          <w:rtl/>
          <w:rFonts w:ascii="Calibri" w:hAnsi="Calibri" w:cs="Vazirmatn"/>
        </w:rPr>
        <w:t>• C) کارمند به خاطر عدم یافتن وظیفه دیگر در اداره مانده است</w:t>
      </w:r>
    </w:p>
    <w:p>
      <w:pPr>
        <w:bidi/>
        <w:spacing w:before="20" w:after="40" w:line="276" w:lineRule="auto"/>
        <w:jc w:val="right"/>
      </w:pPr>
      <w:r>
        <w:rPr>
          <w:rFonts w:ascii="Vazirmatn" w:hAnsi="Vazirmatn"/>
          <w:color w:val="282828"/>
          <w:sz w:val="21"/>
          <w:rtl/>
          <w:rFonts w:ascii="Calibri" w:hAnsi="Calibri" w:cs="Vazirmatn"/>
        </w:rPr>
        <w:t>• D) کارمند از اداره متنفر است اما به خاطر ترس از فامیل کار می‌کند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تعهد عاطفی بالاترین نوع وفاداری است که فرد هویت خود را با رسالت سازمان هم‌راستا می‌بیند.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50: وظیفه کلیدی مدیر در قبال «شایعات مخرب سازمانی» چیست؟</w:t>
      </w:r>
    </w:p>
    <w:p>
      <w:pPr>
        <w:bidi/>
        <w:spacing w:before="20" w:after="40" w:line="276" w:lineRule="auto"/>
        <w:jc w:val="right"/>
      </w:pPr>
      <w:r>
        <w:rPr>
          <w:rFonts w:ascii="Vazirmatn" w:hAnsi="Vazirmatn"/>
          <w:color w:val="282828"/>
          <w:sz w:val="21"/>
          <w:rtl/>
          <w:rFonts w:ascii="Calibri" w:hAnsi="Calibri" w:cs="Vazirmatn"/>
        </w:rPr>
        <w:t>• A) نادیده گرفتن شایعات تا خودشان از بین بروند</w:t>
      </w:r>
    </w:p>
    <w:p>
      <w:pPr>
        <w:bidi/>
        <w:spacing w:before="20" w:after="40" w:line="276" w:lineRule="auto"/>
        <w:jc w:val="right"/>
      </w:pPr>
      <w:r>
        <w:rPr>
          <w:rFonts w:ascii="Vazirmatn" w:hAnsi="Vazirmatn"/>
          <w:color w:val="282828"/>
          <w:sz w:val="21"/>
          <w:rtl/>
          <w:rFonts w:ascii="Calibri" w:hAnsi="Calibri" w:cs="Vazirmatn"/>
        </w:rPr>
        <w:t>• B) ارائه معلومات دقیق، سریع و شفاف از طریق کانال‌های رسمی معتمد</w:t>
      </w:r>
    </w:p>
    <w:p>
      <w:pPr>
        <w:bidi/>
        <w:spacing w:before="20" w:after="40" w:line="276" w:lineRule="auto"/>
        <w:jc w:val="right"/>
      </w:pPr>
      <w:r>
        <w:rPr>
          <w:rFonts w:ascii="Vazirmatn" w:hAnsi="Vazirmatn"/>
          <w:color w:val="282828"/>
          <w:sz w:val="21"/>
          <w:rtl/>
          <w:rFonts w:ascii="Calibri" w:hAnsi="Calibri" w:cs="Vazirmatn"/>
        </w:rPr>
        <w:t>• C) تهدید و زندانی کردن همه کارمندان دفتر</w:t>
      </w:r>
    </w:p>
    <w:p>
      <w:pPr>
        <w:bidi/>
        <w:spacing w:before="20" w:after="40" w:line="276" w:lineRule="auto"/>
        <w:jc w:val="right"/>
      </w:pPr>
      <w:r>
        <w:rPr>
          <w:rFonts w:ascii="Vazirmatn" w:hAnsi="Vazirmatn"/>
          <w:color w:val="282828"/>
          <w:sz w:val="21"/>
          <w:rtl/>
          <w:rFonts w:ascii="Calibri" w:hAnsi="Calibri" w:cs="Vazirmatn"/>
        </w:rPr>
        <w:t>• D) تکذیب بدون ارائه هیچ‌گونه مدرک عینی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شایعه در خلأ اطلاعاتی رشد می‌کند؛ شفافیت فوری پادزهر قطعی شایعه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آزمون‌های چهارجوابی بخش دوم: سوالات ۵۱ الی ۱۰۰</w:t>
      </w:r>
    </w:p>
    <w:p>
      <w:pPr>
        <w:bidi/>
        <w:spacing w:before="120" w:after="40" w:line="276" w:lineRule="auto"/>
        <w:jc w:val="right"/>
      </w:pPr>
      <w:r>
        <w:rPr>
          <w:rFonts w:ascii="Vazirmatn" w:hAnsi="Vazirmatn"/>
          <w:b/>
          <w:color w:val="323232"/>
          <w:sz w:val="22"/>
          <w:rtl/>
          <w:rFonts w:ascii="Calibri" w:hAnsi="Calibri" w:cs="Vazirmatn"/>
        </w:rPr>
        <w:t>سوال 51: استفاده از رویکرد «طوفان فکری (Brainstorming)» در جلسات تیمی به چه معناست؟</w:t>
      </w:r>
    </w:p>
    <w:p>
      <w:pPr>
        <w:bidi/>
        <w:spacing w:before="20" w:after="40" w:line="276" w:lineRule="auto"/>
        <w:jc w:val="right"/>
      </w:pPr>
      <w:r>
        <w:rPr>
          <w:rFonts w:ascii="Vazirmatn" w:hAnsi="Vazirmatn"/>
          <w:color w:val="282828"/>
          <w:sz w:val="21"/>
          <w:rtl/>
          <w:rFonts w:ascii="Calibri" w:hAnsi="Calibri" w:cs="Vazirmatn"/>
        </w:rPr>
        <w:t>• A) نقد شدید نظرات دیگران در همان ثانیه اول</w:t>
      </w:r>
    </w:p>
    <w:p>
      <w:pPr>
        <w:bidi/>
        <w:spacing w:before="20" w:after="40" w:line="276" w:lineRule="auto"/>
        <w:jc w:val="right"/>
      </w:pPr>
      <w:r>
        <w:rPr>
          <w:rFonts w:ascii="Vazirmatn" w:hAnsi="Vazirmatn"/>
          <w:color w:val="282828"/>
          <w:sz w:val="21"/>
          <w:rtl/>
          <w:rFonts w:ascii="Calibri" w:hAnsi="Calibri" w:cs="Vazirmatn"/>
        </w:rPr>
        <w:t>• B) تولید حداکثری ایده‌های خلاقانه با به تعویق انداختن قضاوت و سانسور</w:t>
      </w:r>
    </w:p>
    <w:p>
      <w:pPr>
        <w:bidi/>
        <w:spacing w:before="20" w:after="40" w:line="276" w:lineRule="auto"/>
        <w:jc w:val="right"/>
      </w:pPr>
      <w:r>
        <w:rPr>
          <w:rFonts w:ascii="Vazirmatn" w:hAnsi="Vazirmatn"/>
          <w:color w:val="282828"/>
          <w:sz w:val="21"/>
          <w:rtl/>
          <w:rFonts w:ascii="Calibri" w:hAnsi="Calibri" w:cs="Vazirmatn"/>
        </w:rPr>
        <w:t>• C) سکوت مطلق اعضا و گوش دادن به دستورات مدیر</w:t>
      </w:r>
    </w:p>
    <w:p>
      <w:pPr>
        <w:bidi/>
        <w:spacing w:before="20" w:after="40" w:line="276" w:lineRule="auto"/>
        <w:jc w:val="right"/>
      </w:pPr>
      <w:r>
        <w:rPr>
          <w:rFonts w:ascii="Vazirmatn" w:hAnsi="Vazirmatn"/>
          <w:color w:val="282828"/>
          <w:sz w:val="21"/>
          <w:rtl/>
          <w:rFonts w:ascii="Calibri" w:hAnsi="Calibri" w:cs="Vazirmatn"/>
        </w:rPr>
        <w:t>• D) رای‌گیری مخفی برای اخراج یک کارمند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در طوفان فکری کمیت ایده‌ها در گام اول مهم است و نقد یا فیلتر کردن نظرات تا پایان جلسه ممنوع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52: کدام بخش از ساختار سازمانی نشان‌دهنده تعداد افرادی است که مستقیماً به یک مدیر راپور می‌دهند؟</w:t>
      </w:r>
    </w:p>
    <w:p>
      <w:pPr>
        <w:bidi/>
        <w:spacing w:before="20" w:after="40" w:line="276" w:lineRule="auto"/>
        <w:jc w:val="right"/>
      </w:pPr>
      <w:r>
        <w:rPr>
          <w:rFonts w:ascii="Vazirmatn" w:hAnsi="Vazirmatn"/>
          <w:color w:val="282828"/>
          <w:sz w:val="21"/>
          <w:rtl/>
          <w:rFonts w:ascii="Calibri" w:hAnsi="Calibri" w:cs="Vazirmatn"/>
        </w:rPr>
        <w:t>• A) سلسله‌مراتب فرماندهی</w:t>
      </w:r>
    </w:p>
    <w:p>
      <w:pPr>
        <w:bidi/>
        <w:spacing w:before="20" w:after="40" w:line="276" w:lineRule="auto"/>
        <w:jc w:val="right"/>
      </w:pPr>
      <w:r>
        <w:rPr>
          <w:rFonts w:ascii="Vazirmatn" w:hAnsi="Vazirmatn"/>
          <w:color w:val="282828"/>
          <w:sz w:val="21"/>
          <w:rtl/>
          <w:rFonts w:ascii="Calibri" w:hAnsi="Calibri" w:cs="Vazirmatn"/>
        </w:rPr>
        <w:t>• B) حیطه نظارت (Span of Control)</w:t>
      </w:r>
    </w:p>
    <w:p>
      <w:pPr>
        <w:bidi/>
        <w:spacing w:before="20" w:after="40" w:line="276" w:lineRule="auto"/>
        <w:jc w:val="right"/>
      </w:pPr>
      <w:r>
        <w:rPr>
          <w:rFonts w:ascii="Vazirmatn" w:hAnsi="Vazirmatn"/>
          <w:color w:val="282828"/>
          <w:sz w:val="21"/>
          <w:rtl/>
          <w:rFonts w:ascii="Calibri" w:hAnsi="Calibri" w:cs="Vazirmatn"/>
        </w:rPr>
        <w:t>• C) تخصصی‌سازی کار</w:t>
      </w:r>
    </w:p>
    <w:p>
      <w:pPr>
        <w:bidi/>
        <w:spacing w:before="20" w:after="40" w:line="276" w:lineRule="auto"/>
        <w:jc w:val="right"/>
      </w:pPr>
      <w:r>
        <w:rPr>
          <w:rFonts w:ascii="Vazirmatn" w:hAnsi="Vazirmatn"/>
          <w:color w:val="282828"/>
          <w:sz w:val="21"/>
          <w:rtl/>
          <w:rFonts w:ascii="Calibri" w:hAnsi="Calibri" w:cs="Vazirmatn"/>
        </w:rPr>
        <w:t>• D) رسمیت سازمانی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حیطه نظارت مشخص‌کننده گستره تحت امر مستقیم هر مدیر در چارت سازمانی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53: هدف اصلی از اجرای «برنامه جهت‌دهی (Onboarding / Induction)» برای کارمند جدید چیست؟</w:t>
      </w:r>
    </w:p>
    <w:p>
      <w:pPr>
        <w:bidi/>
        <w:spacing w:before="20" w:after="40" w:line="276" w:lineRule="auto"/>
        <w:jc w:val="right"/>
      </w:pPr>
      <w:r>
        <w:rPr>
          <w:rFonts w:ascii="Vazirmatn" w:hAnsi="Vazirmatn"/>
          <w:color w:val="282828"/>
          <w:sz w:val="21"/>
          <w:rtl/>
          <w:rFonts w:ascii="Calibri" w:hAnsi="Calibri" w:cs="Vazirmatn"/>
        </w:rPr>
        <w:t>• A) کاهش معاش ماه اول برای صرفه‌جویی</w:t>
      </w:r>
    </w:p>
    <w:p>
      <w:pPr>
        <w:bidi/>
        <w:spacing w:before="20" w:after="40" w:line="276" w:lineRule="auto"/>
        <w:jc w:val="right"/>
      </w:pPr>
      <w:r>
        <w:rPr>
          <w:rFonts w:ascii="Vazirmatn" w:hAnsi="Vazirmatn"/>
          <w:color w:val="282828"/>
          <w:sz w:val="21"/>
          <w:rtl/>
          <w:rFonts w:ascii="Calibri" w:hAnsi="Calibri" w:cs="Vazirmatn"/>
        </w:rPr>
        <w:t>• B) آشنایی سریع با فرهنگ، ارزش‌ها، همکاران، ابزارها و پالیسی‌های سازمان برای انطباق کارآمد</w:t>
      </w:r>
    </w:p>
    <w:p>
      <w:pPr>
        <w:bidi/>
        <w:spacing w:before="20" w:after="40" w:line="276" w:lineRule="auto"/>
        <w:jc w:val="right"/>
      </w:pPr>
      <w:r>
        <w:rPr>
          <w:rFonts w:ascii="Vazirmatn" w:hAnsi="Vazirmatn"/>
          <w:color w:val="282828"/>
          <w:sz w:val="21"/>
          <w:rtl/>
          <w:rFonts w:ascii="Calibri" w:hAnsi="Calibri" w:cs="Vazirmatn"/>
        </w:rPr>
        <w:t>• C) ارزیابی اینکه آیا او می‌تواند ۲۴ ساعت بیدار بماند</w:t>
      </w:r>
    </w:p>
    <w:p>
      <w:pPr>
        <w:bidi/>
        <w:spacing w:before="20" w:after="40" w:line="276" w:lineRule="auto"/>
        <w:jc w:val="right"/>
      </w:pPr>
      <w:r>
        <w:rPr>
          <w:rFonts w:ascii="Vazirmatn" w:hAnsi="Vazirmatn"/>
          <w:color w:val="282828"/>
          <w:sz w:val="21"/>
          <w:rtl/>
          <w:rFonts w:ascii="Calibri" w:hAnsi="Calibri" w:cs="Vazirmatn"/>
        </w:rPr>
        <w:t>• D) امضای اسناد سلب مسئولیت حقوقی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برنامه جهت‌دهی مناسب اضطراب روزهای اول کارمند را کاهش داده و سرعت رسیدن به بهره‌وری را دوچندان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54: کدام سند رسمی وظایف روزمره، صلاحیت‌ها، خطوط راپوردهی و شرایط احراز یک بست را تبیین می‌کند؟</w:t>
      </w:r>
    </w:p>
    <w:p>
      <w:pPr>
        <w:bidi/>
        <w:spacing w:before="20" w:after="40" w:line="276" w:lineRule="auto"/>
        <w:jc w:val="right"/>
      </w:pPr>
      <w:r>
        <w:rPr>
          <w:rFonts w:ascii="Vazirmatn" w:hAnsi="Vazirmatn"/>
          <w:color w:val="282828"/>
          <w:sz w:val="21"/>
          <w:rtl/>
          <w:rFonts w:ascii="Calibri" w:hAnsi="Calibri" w:cs="Vazirmatn"/>
        </w:rPr>
        <w:t>• A) پروپوزل پروژه</w:t>
      </w:r>
    </w:p>
    <w:p>
      <w:pPr>
        <w:bidi/>
        <w:spacing w:before="20" w:after="40" w:line="276" w:lineRule="auto"/>
        <w:jc w:val="right"/>
      </w:pPr>
      <w:r>
        <w:rPr>
          <w:rFonts w:ascii="Vazirmatn" w:hAnsi="Vazirmatn"/>
          <w:color w:val="282828"/>
          <w:sz w:val="21"/>
          <w:rtl/>
          <w:rFonts w:ascii="Calibri" w:hAnsi="Calibri" w:cs="Vazirmatn"/>
        </w:rPr>
        <w:t>• B) لایحه وظایف یا توصیف شغل (Job Description - JD)</w:t>
      </w:r>
    </w:p>
    <w:p>
      <w:pPr>
        <w:bidi/>
        <w:spacing w:before="20" w:after="40" w:line="276" w:lineRule="auto"/>
        <w:jc w:val="right"/>
      </w:pPr>
      <w:r>
        <w:rPr>
          <w:rFonts w:ascii="Vazirmatn" w:hAnsi="Vazirmatn"/>
          <w:color w:val="282828"/>
          <w:sz w:val="21"/>
          <w:rtl/>
          <w:rFonts w:ascii="Calibri" w:hAnsi="Calibri" w:cs="Vazirmatn"/>
        </w:rPr>
        <w:t>• C) مکتوب اداری رخصتی</w:t>
      </w:r>
    </w:p>
    <w:p>
      <w:pPr>
        <w:bidi/>
        <w:spacing w:before="20" w:after="40" w:line="276" w:lineRule="auto"/>
        <w:jc w:val="right"/>
      </w:pPr>
      <w:r>
        <w:rPr>
          <w:rFonts w:ascii="Vazirmatn" w:hAnsi="Vazirmatn"/>
          <w:color w:val="282828"/>
          <w:sz w:val="21"/>
          <w:rtl/>
          <w:rFonts w:ascii="Calibri" w:hAnsi="Calibri" w:cs="Vazirmatn"/>
        </w:rPr>
        <w:t>• D) فکتور گدام</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لایحه وظایف (JD) منشور حقوقی و مهارتی کارمند در سازمان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55: در مدیریت پروژه، نمودار گانت (Gantt Chart) اصولاً چه چیزی را به نمایش می‌گذارد؟</w:t>
      </w:r>
    </w:p>
    <w:p>
      <w:pPr>
        <w:bidi/>
        <w:spacing w:before="20" w:after="40" w:line="276" w:lineRule="auto"/>
        <w:jc w:val="right"/>
      </w:pPr>
      <w:r>
        <w:rPr>
          <w:rFonts w:ascii="Vazirmatn" w:hAnsi="Vazirmatn"/>
          <w:color w:val="282828"/>
          <w:sz w:val="21"/>
          <w:rtl/>
          <w:rFonts w:ascii="Calibri" w:hAnsi="Calibri" w:cs="Vazirmatn"/>
        </w:rPr>
        <w:t>• A) صورت سود و زیان مالی</w:t>
      </w:r>
    </w:p>
    <w:p>
      <w:pPr>
        <w:bidi/>
        <w:spacing w:before="20" w:after="40" w:line="276" w:lineRule="auto"/>
        <w:jc w:val="right"/>
      </w:pPr>
      <w:r>
        <w:rPr>
          <w:rFonts w:ascii="Vazirmatn" w:hAnsi="Vazirmatn"/>
          <w:color w:val="282828"/>
          <w:sz w:val="21"/>
          <w:rtl/>
          <w:rFonts w:ascii="Calibri" w:hAnsi="Calibri" w:cs="Vazirmatn"/>
        </w:rPr>
        <w:t>• B) جدول زمانی فعالیت‌ها، توالی منطقی و هم‌پوشانی آنها در طول زمان</w:t>
      </w:r>
    </w:p>
    <w:p>
      <w:pPr>
        <w:bidi/>
        <w:spacing w:before="20" w:after="40" w:line="276" w:lineRule="auto"/>
        <w:jc w:val="right"/>
      </w:pPr>
      <w:r>
        <w:rPr>
          <w:rFonts w:ascii="Vazirmatn" w:hAnsi="Vazirmatn"/>
          <w:color w:val="282828"/>
          <w:sz w:val="21"/>
          <w:rtl/>
          <w:rFonts w:ascii="Calibri" w:hAnsi="Calibri" w:cs="Vazirmatn"/>
        </w:rPr>
        <w:t>• C) چارت سلسله‌مراتب خانوادگی پرسنل</w:t>
      </w:r>
    </w:p>
    <w:p>
      <w:pPr>
        <w:bidi/>
        <w:spacing w:before="20" w:after="40" w:line="276" w:lineRule="auto"/>
        <w:jc w:val="right"/>
      </w:pPr>
      <w:r>
        <w:rPr>
          <w:rFonts w:ascii="Vazirmatn" w:hAnsi="Vazirmatn"/>
          <w:color w:val="282828"/>
          <w:sz w:val="21"/>
          <w:rtl/>
          <w:rFonts w:ascii="Calibri" w:hAnsi="Calibri" w:cs="Vazirmatn"/>
        </w:rPr>
        <w:t>• D) لیست دارایی‌های فرسوده گدام</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نمودار گانت به صورت گرافیکی شروع، پایان، مدت و وابستگی فعالیت‌ها را روی خط زمان نشان می‌دهد.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56: کدام اقدام مدیر، کارایی جلسه کاری را به شدت تضعیف می‌کند؟</w:t>
      </w:r>
    </w:p>
    <w:p>
      <w:pPr>
        <w:bidi/>
        <w:spacing w:before="20" w:after="40" w:line="276" w:lineRule="auto"/>
        <w:jc w:val="right"/>
      </w:pPr>
      <w:r>
        <w:rPr>
          <w:rFonts w:ascii="Vazirmatn" w:hAnsi="Vazirmatn"/>
          <w:color w:val="282828"/>
          <w:sz w:val="21"/>
          <w:rtl/>
          <w:rFonts w:ascii="Calibri" w:hAnsi="Calibri" w:cs="Vazirmatn"/>
        </w:rPr>
        <w:t>• A) ارسال اجندا ۲۴ ساعت قبل از جلسه</w:t>
      </w:r>
    </w:p>
    <w:p>
      <w:pPr>
        <w:bidi/>
        <w:spacing w:before="20" w:after="40" w:line="276" w:lineRule="auto"/>
        <w:jc w:val="right"/>
      </w:pPr>
      <w:r>
        <w:rPr>
          <w:rFonts w:ascii="Vazirmatn" w:hAnsi="Vazirmatn"/>
          <w:color w:val="282828"/>
          <w:sz w:val="21"/>
          <w:rtl/>
          <w:rFonts w:ascii="Calibri" w:hAnsi="Calibri" w:cs="Vazirmatn"/>
        </w:rPr>
        <w:t>• B) عدم تعیین مسئول پیگیری و تاریخ نهایی برای تصامیم اتخاذشده</w:t>
      </w:r>
    </w:p>
    <w:p>
      <w:pPr>
        <w:bidi/>
        <w:spacing w:before="20" w:after="40" w:line="276" w:lineRule="auto"/>
        <w:jc w:val="right"/>
      </w:pPr>
      <w:r>
        <w:rPr>
          <w:rFonts w:ascii="Vazirmatn" w:hAnsi="Vazirmatn"/>
          <w:color w:val="282828"/>
          <w:sz w:val="21"/>
          <w:rtl/>
          <w:rFonts w:ascii="Calibri" w:hAnsi="Calibri" w:cs="Vazirmatn"/>
        </w:rPr>
        <w:t>• C) تعیین محدودیت زمانی برای نطق هر فرد</w:t>
      </w:r>
    </w:p>
    <w:p>
      <w:pPr>
        <w:bidi/>
        <w:spacing w:before="20" w:after="40" w:line="276" w:lineRule="auto"/>
        <w:jc w:val="right"/>
      </w:pPr>
      <w:r>
        <w:rPr>
          <w:rFonts w:ascii="Vazirmatn" w:hAnsi="Vazirmatn"/>
          <w:color w:val="282828"/>
          <w:sz w:val="21"/>
          <w:rtl/>
          <w:rFonts w:ascii="Calibri" w:hAnsi="Calibri" w:cs="Vazirmatn"/>
        </w:rPr>
        <w:t>• D) ثبت صورت‌جلسه کتبی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جلسه‌ای که در آن «چه کسی، چه کاری را تا چه تاریخی» انجام دهد مشخص نشود، صرفاً اتلاف وقت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57: «تفویض وظیفه بدون واگذاری صلاحیت و منابع لازم» چه نتیجه‌ای به بار می‌آورد؟</w:t>
      </w:r>
    </w:p>
    <w:p>
      <w:pPr>
        <w:bidi/>
        <w:spacing w:before="20" w:after="40" w:line="276" w:lineRule="auto"/>
        <w:jc w:val="right"/>
      </w:pPr>
      <w:r>
        <w:rPr>
          <w:rFonts w:ascii="Vazirmatn" w:hAnsi="Vazirmatn"/>
          <w:color w:val="282828"/>
          <w:sz w:val="21"/>
          <w:rtl/>
          <w:rFonts w:ascii="Calibri" w:hAnsi="Calibri" w:cs="Vazirmatn"/>
        </w:rPr>
        <w:t>• A) موفقیت سریع پروژه</w:t>
      </w:r>
    </w:p>
    <w:p>
      <w:pPr>
        <w:bidi/>
        <w:spacing w:before="20" w:after="40" w:line="276" w:lineRule="auto"/>
        <w:jc w:val="right"/>
      </w:pPr>
      <w:r>
        <w:rPr>
          <w:rFonts w:ascii="Vazirmatn" w:hAnsi="Vazirmatn"/>
          <w:color w:val="282828"/>
          <w:sz w:val="21"/>
          <w:rtl/>
          <w:rFonts w:ascii="Calibri" w:hAnsi="Calibri" w:cs="Vazirmatn"/>
        </w:rPr>
        <w:t>• B) درماندگی، ناکامی و سرخوردگی کارمند زیردست</w:t>
      </w:r>
    </w:p>
    <w:p>
      <w:pPr>
        <w:bidi/>
        <w:spacing w:before="20" w:after="40" w:line="276" w:lineRule="auto"/>
        <w:jc w:val="right"/>
      </w:pPr>
      <w:r>
        <w:rPr>
          <w:rFonts w:ascii="Vazirmatn" w:hAnsi="Vazirmatn"/>
          <w:color w:val="282828"/>
          <w:sz w:val="21"/>
          <w:rtl/>
          <w:rFonts w:ascii="Calibri" w:hAnsi="Calibri" w:cs="Vazirmatn"/>
        </w:rPr>
        <w:t>• C) ارتقای روحیه تیمی</w:t>
      </w:r>
    </w:p>
    <w:p>
      <w:pPr>
        <w:bidi/>
        <w:spacing w:before="20" w:after="40" w:line="276" w:lineRule="auto"/>
        <w:jc w:val="right"/>
      </w:pPr>
      <w:r>
        <w:rPr>
          <w:rFonts w:ascii="Vazirmatn" w:hAnsi="Vazirmatn"/>
          <w:color w:val="282828"/>
          <w:sz w:val="21"/>
          <w:rtl/>
          <w:rFonts w:ascii="Calibri" w:hAnsi="Calibri" w:cs="Vazirmatn"/>
        </w:rPr>
        <w:t>• D) کاهش مصارف اداره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مسئولیت دادن بدون اعطای حق امضا و منابع، کارمند را دست‌بسته به میدان نبرد فرستادن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58: در مصاحبه مبتنی بر شایستگی (Competency-based Interview)، تکنیک STAR مخفف کدام موارد است؟</w:t>
      </w:r>
    </w:p>
    <w:p>
      <w:pPr>
        <w:bidi/>
        <w:spacing w:before="20" w:after="40" w:line="276" w:lineRule="auto"/>
        <w:jc w:val="right"/>
      </w:pPr>
      <w:r>
        <w:rPr>
          <w:rFonts w:ascii="Vazirmatn" w:hAnsi="Vazirmatn"/>
          <w:color w:val="282828"/>
          <w:sz w:val="21"/>
          <w:rtl/>
          <w:rFonts w:ascii="Calibri" w:hAnsi="Calibri" w:cs="Vazirmatn"/>
        </w:rPr>
        <w:t>• A) Salary, Target, Action, Result</w:t>
      </w:r>
    </w:p>
    <w:p>
      <w:pPr>
        <w:bidi/>
        <w:spacing w:before="20" w:after="40" w:line="276" w:lineRule="auto"/>
        <w:jc w:val="right"/>
      </w:pPr>
      <w:r>
        <w:rPr>
          <w:rFonts w:ascii="Vazirmatn" w:hAnsi="Vazirmatn"/>
          <w:color w:val="282828"/>
          <w:sz w:val="21"/>
          <w:rtl/>
          <w:rFonts w:ascii="Calibri" w:hAnsi="Calibri" w:cs="Vazirmatn"/>
        </w:rPr>
        <w:t>• B) Situation, Task, Action, Result</w:t>
      </w:r>
    </w:p>
    <w:p>
      <w:pPr>
        <w:bidi/>
        <w:spacing w:before="20" w:after="40" w:line="276" w:lineRule="auto"/>
        <w:jc w:val="right"/>
      </w:pPr>
      <w:r>
        <w:rPr>
          <w:rFonts w:ascii="Vazirmatn" w:hAnsi="Vazirmatn"/>
          <w:color w:val="282828"/>
          <w:sz w:val="21"/>
          <w:rtl/>
          <w:rFonts w:ascii="Calibri" w:hAnsi="Calibri" w:cs="Vazirmatn"/>
        </w:rPr>
        <w:t>• C) Strategy, Team, Authority, Responsibility</w:t>
      </w:r>
    </w:p>
    <w:p>
      <w:pPr>
        <w:bidi/>
        <w:spacing w:before="20" w:after="40" w:line="276" w:lineRule="auto"/>
        <w:jc w:val="right"/>
      </w:pPr>
      <w:r>
        <w:rPr>
          <w:rFonts w:ascii="Vazirmatn" w:hAnsi="Vazirmatn"/>
          <w:color w:val="282828"/>
          <w:sz w:val="21"/>
          <w:rtl/>
          <w:rFonts w:ascii="Calibri" w:hAnsi="Calibri" w:cs="Vazirmatn"/>
        </w:rPr>
        <w:t>• D) System, Time, Audit, Review</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الگوی STAR از کاندید می‌خواهد یک وضعیت واقعی (Situation)، وظیفه خود (Task)، اقدامات عملی (Action) و نتیجه حاصله (Result) را شرح دهد.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59: کدام مورد بهترین تعریف «رهبری خدمتگزار (Servant Leadership)» است؟</w:t>
      </w:r>
    </w:p>
    <w:p>
      <w:pPr>
        <w:bidi/>
        <w:spacing w:before="20" w:after="40" w:line="276" w:lineRule="auto"/>
        <w:jc w:val="right"/>
      </w:pPr>
      <w:r>
        <w:rPr>
          <w:rFonts w:ascii="Vazirmatn" w:hAnsi="Vazirmatn"/>
          <w:color w:val="282828"/>
          <w:sz w:val="21"/>
          <w:rtl/>
          <w:rFonts w:ascii="Calibri" w:hAnsi="Calibri" w:cs="Vazirmatn"/>
        </w:rPr>
        <w:t>• A) رهبری که دستورات خشن صادر می‌کند تا دیگران به او خدمت کنند</w:t>
      </w:r>
    </w:p>
    <w:p>
      <w:pPr>
        <w:bidi/>
        <w:spacing w:before="20" w:after="40" w:line="276" w:lineRule="auto"/>
        <w:jc w:val="right"/>
      </w:pPr>
      <w:r>
        <w:rPr>
          <w:rFonts w:ascii="Vazirmatn" w:hAnsi="Vazirmatn"/>
          <w:color w:val="282828"/>
          <w:sz w:val="21"/>
          <w:rtl/>
          <w:rFonts w:ascii="Calibri" w:hAnsi="Calibri" w:cs="Vazirmatn"/>
        </w:rPr>
        <w:t>• B) رهبری که اولویت اول خود را رفع نیازها، رشد و توانمندسازی کارمندان و جامعه قرار می‌دهد</w:t>
      </w:r>
    </w:p>
    <w:p>
      <w:pPr>
        <w:bidi/>
        <w:spacing w:before="20" w:after="40" w:line="276" w:lineRule="auto"/>
        <w:jc w:val="right"/>
      </w:pPr>
      <w:r>
        <w:rPr>
          <w:rFonts w:ascii="Vazirmatn" w:hAnsi="Vazirmatn"/>
          <w:color w:val="282828"/>
          <w:sz w:val="21"/>
          <w:rtl/>
          <w:rFonts w:ascii="Calibri" w:hAnsi="Calibri" w:cs="Vazirmatn"/>
        </w:rPr>
        <w:t>• C) رهبری که هیچ هدفی برای سازمان تعیین نمی‌کند</w:t>
      </w:r>
    </w:p>
    <w:p>
      <w:pPr>
        <w:bidi/>
        <w:spacing w:before="20" w:after="40" w:line="276" w:lineRule="auto"/>
        <w:jc w:val="right"/>
      </w:pPr>
      <w:r>
        <w:rPr>
          <w:rFonts w:ascii="Vazirmatn" w:hAnsi="Vazirmatn"/>
          <w:color w:val="282828"/>
          <w:sz w:val="21"/>
          <w:rtl/>
          <w:rFonts w:ascii="Calibri" w:hAnsi="Calibri" w:cs="Vazirmatn"/>
        </w:rPr>
        <w:t>• D) رهبری که تمام کارهای دفتری را خودش به تنهایی تایپ می‌کند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رهبر خدمتگزار با تواضع و خدمت به اعضای تیم، اعتماد عمیق و انگیزه خودجوش خلق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60: کدام شاخص در تحلیل مالی پروژه نشان‌دهنده سرعت مصرف بودجه در مقایسه با زمان است؟</w:t>
      </w:r>
    </w:p>
    <w:p>
      <w:pPr>
        <w:bidi/>
        <w:spacing w:before="20" w:after="40" w:line="276" w:lineRule="auto"/>
        <w:jc w:val="right"/>
      </w:pPr>
      <w:r>
        <w:rPr>
          <w:rFonts w:ascii="Vazirmatn" w:hAnsi="Vazirmatn"/>
          <w:color w:val="282828"/>
          <w:sz w:val="21"/>
          <w:rtl/>
          <w:rFonts w:ascii="Calibri" w:hAnsi="Calibri" w:cs="Vazirmatn"/>
        </w:rPr>
        <w:t>• A) نرخ مصرف بودجه (Burn Rate)</w:t>
      </w:r>
    </w:p>
    <w:p>
      <w:pPr>
        <w:bidi/>
        <w:spacing w:before="20" w:after="40" w:line="276" w:lineRule="auto"/>
        <w:jc w:val="right"/>
      </w:pPr>
      <w:r>
        <w:rPr>
          <w:rFonts w:ascii="Vazirmatn" w:hAnsi="Vazirmatn"/>
          <w:color w:val="282828"/>
          <w:sz w:val="21"/>
          <w:rtl/>
          <w:rFonts w:ascii="Calibri" w:hAnsi="Calibri" w:cs="Vazirmatn"/>
        </w:rPr>
        <w:t>• B) شاخص تورم ارزی</w:t>
      </w:r>
    </w:p>
    <w:p>
      <w:pPr>
        <w:bidi/>
        <w:spacing w:before="20" w:after="40" w:line="276" w:lineRule="auto"/>
        <w:jc w:val="right"/>
      </w:pPr>
      <w:r>
        <w:rPr>
          <w:rFonts w:ascii="Vazirmatn" w:hAnsi="Vazirmatn"/>
          <w:color w:val="282828"/>
          <w:sz w:val="21"/>
          <w:rtl/>
          <w:rFonts w:ascii="Calibri" w:hAnsi="Calibri" w:cs="Vazirmatn"/>
        </w:rPr>
        <w:t>• C) ضریب حقوقی قرارداد</w:t>
      </w:r>
    </w:p>
    <w:p>
      <w:pPr>
        <w:bidi/>
        <w:spacing w:before="20" w:after="40" w:line="276" w:lineRule="auto"/>
        <w:jc w:val="right"/>
      </w:pPr>
      <w:r>
        <w:rPr>
          <w:rFonts w:ascii="Vazirmatn" w:hAnsi="Vazirmatn"/>
          <w:color w:val="282828"/>
          <w:sz w:val="21"/>
          <w:rtl/>
          <w:rFonts w:ascii="Calibri" w:hAnsi="Calibri" w:cs="Vazirmatn"/>
        </w:rPr>
        <w:t>• D) نسبت نقدینگی راپور</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برن‌ریت مشخص می‌کند آیا پروژه با سرعتی متناسب با پیشرفت فیزیکی خود پول مصرف می‌کند یا خیر.</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61: در صورتی که یک کارمند عملکرد عالی داشته باشد اما ناگهان دچار افت شدید انگیزه شود، مدیر باید:</w:t>
      </w:r>
    </w:p>
    <w:p>
      <w:pPr>
        <w:bidi/>
        <w:spacing w:before="20" w:after="40" w:line="276" w:lineRule="auto"/>
        <w:jc w:val="right"/>
      </w:pPr>
      <w:r>
        <w:rPr>
          <w:rFonts w:ascii="Vazirmatn" w:hAnsi="Vazirmatn"/>
          <w:color w:val="282828"/>
          <w:sz w:val="21"/>
          <w:rtl/>
          <w:rFonts w:ascii="Calibri" w:hAnsi="Calibri" w:cs="Vazirmatn"/>
        </w:rPr>
        <w:t>• A) او را فوراً توبیخ و اخراج کند</w:t>
      </w:r>
    </w:p>
    <w:p>
      <w:pPr>
        <w:bidi/>
        <w:spacing w:before="20" w:after="40" w:line="276" w:lineRule="auto"/>
        <w:jc w:val="right"/>
      </w:pPr>
      <w:r>
        <w:rPr>
          <w:rFonts w:ascii="Vazirmatn" w:hAnsi="Vazirmatn"/>
          <w:color w:val="282828"/>
          <w:sz w:val="21"/>
          <w:rtl/>
          <w:rFonts w:ascii="Calibri" w:hAnsi="Calibri" w:cs="Vazirmatn"/>
        </w:rPr>
        <w:t>• B) در یک جلسه خصوصی و محرمانه ریشه‌های دلسردی و موانع او را جویا شود (کوچینگ)</w:t>
      </w:r>
    </w:p>
    <w:p>
      <w:pPr>
        <w:bidi/>
        <w:spacing w:before="20" w:after="40" w:line="276" w:lineRule="auto"/>
        <w:jc w:val="right"/>
      </w:pPr>
      <w:r>
        <w:rPr>
          <w:rFonts w:ascii="Vazirmatn" w:hAnsi="Vazirmatn"/>
          <w:color w:val="282828"/>
          <w:sz w:val="21"/>
          <w:rtl/>
          <w:rFonts w:ascii="Calibri" w:hAnsi="Calibri" w:cs="Vazirmatn"/>
        </w:rPr>
        <w:t>• C) معاش او را ۵۰ درصد کسر نماید</w:t>
      </w:r>
    </w:p>
    <w:p>
      <w:pPr>
        <w:bidi/>
        <w:spacing w:before="20" w:after="40" w:line="276" w:lineRule="auto"/>
        <w:jc w:val="right"/>
      </w:pPr>
      <w:r>
        <w:rPr>
          <w:rFonts w:ascii="Vazirmatn" w:hAnsi="Vazirmatn"/>
          <w:color w:val="282828"/>
          <w:sz w:val="21"/>
          <w:rtl/>
          <w:rFonts w:ascii="Calibri" w:hAnsi="Calibri" w:cs="Vazirmatn"/>
        </w:rPr>
        <w:t>• D) موضوع را در دهلیز عمومی جار بزند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افت ناگهانی در کارمند باسابقه معمولاً ناشی از یک مشکل شخصی، فرسودگی شغلی یا حس بی‌عدالتی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62: استراتژی «کاهش و انقباض (Retrenchment Strategy)» در چه زمانی برای سازمان حیاتی است؟</w:t>
      </w:r>
    </w:p>
    <w:p>
      <w:pPr>
        <w:bidi/>
        <w:spacing w:before="20" w:after="40" w:line="276" w:lineRule="auto"/>
        <w:jc w:val="right"/>
      </w:pPr>
      <w:r>
        <w:rPr>
          <w:rFonts w:ascii="Vazirmatn" w:hAnsi="Vazirmatn"/>
          <w:color w:val="282828"/>
          <w:sz w:val="21"/>
          <w:rtl/>
          <w:rFonts w:ascii="Calibri" w:hAnsi="Calibri" w:cs="Vazirmatn"/>
        </w:rPr>
        <w:t>• A) زمانی که بودجه دونر دو برابر شده است</w:t>
      </w:r>
    </w:p>
    <w:p>
      <w:pPr>
        <w:bidi/>
        <w:spacing w:before="20" w:after="40" w:line="276" w:lineRule="auto"/>
        <w:jc w:val="right"/>
      </w:pPr>
      <w:r>
        <w:rPr>
          <w:rFonts w:ascii="Vazirmatn" w:hAnsi="Vazirmatn"/>
          <w:color w:val="282828"/>
          <w:sz w:val="21"/>
          <w:rtl/>
          <w:rFonts w:ascii="Calibri" w:hAnsi="Calibri" w:cs="Vazirmatn"/>
        </w:rPr>
        <w:t>• B) در شرایط بحران حاد مالی، قطع تمویل و لزوم بقای هسته اصلی سازمان</w:t>
      </w:r>
    </w:p>
    <w:p>
      <w:pPr>
        <w:bidi/>
        <w:spacing w:before="20" w:after="40" w:line="276" w:lineRule="auto"/>
        <w:jc w:val="right"/>
      </w:pPr>
      <w:r>
        <w:rPr>
          <w:rFonts w:ascii="Vazirmatn" w:hAnsi="Vazirmatn"/>
          <w:color w:val="282828"/>
          <w:sz w:val="21"/>
          <w:rtl/>
          <w:rFonts w:ascii="Calibri" w:hAnsi="Calibri" w:cs="Vazirmatn"/>
        </w:rPr>
        <w:t>• C) در زمان استخدام ۱۰۰ کارمند نو</w:t>
      </w:r>
    </w:p>
    <w:p>
      <w:pPr>
        <w:bidi/>
        <w:spacing w:before="20" w:after="40" w:line="276" w:lineRule="auto"/>
        <w:jc w:val="right"/>
      </w:pPr>
      <w:r>
        <w:rPr>
          <w:rFonts w:ascii="Vazirmatn" w:hAnsi="Vazirmatn"/>
          <w:color w:val="282828"/>
          <w:sz w:val="21"/>
          <w:rtl/>
          <w:rFonts w:ascii="Calibri" w:hAnsi="Calibri" w:cs="Vazirmatn"/>
        </w:rPr>
        <w:t>• D) هنگام گسترش ساحه تحت پوشش به پنج ولایت جدید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استراتژی انقباض برای حفظ بقا از طریق ادغام بخش‌ها، کاهش مصارف مازاد و جلوگیری از ورشکستگی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63: کدام اصل مانع از تداخل وظیفوی و سردرگمی کارمندان در ساختارهای اداری سنتی می‌شود؟</w:t>
      </w:r>
    </w:p>
    <w:p>
      <w:pPr>
        <w:bidi/>
        <w:spacing w:before="20" w:after="40" w:line="276" w:lineRule="auto"/>
        <w:jc w:val="right"/>
      </w:pPr>
      <w:r>
        <w:rPr>
          <w:rFonts w:ascii="Vazirmatn" w:hAnsi="Vazirmatn"/>
          <w:color w:val="282828"/>
          <w:sz w:val="21"/>
          <w:rtl/>
          <w:rFonts w:ascii="Calibri" w:hAnsi="Calibri" w:cs="Vazirmatn"/>
        </w:rPr>
        <w:t>• A) اصل وحدت فرمان (Unity of Command)</w:t>
      </w:r>
    </w:p>
    <w:p>
      <w:pPr>
        <w:bidi/>
        <w:spacing w:before="20" w:after="40" w:line="276" w:lineRule="auto"/>
        <w:jc w:val="right"/>
      </w:pPr>
      <w:r>
        <w:rPr>
          <w:rFonts w:ascii="Vazirmatn" w:hAnsi="Vazirmatn"/>
          <w:color w:val="282828"/>
          <w:sz w:val="21"/>
          <w:rtl/>
          <w:rFonts w:ascii="Calibri" w:hAnsi="Calibri" w:cs="Vazirmatn"/>
        </w:rPr>
        <w:t>• B) اصل پراکندگی شعبات</w:t>
      </w:r>
    </w:p>
    <w:p>
      <w:pPr>
        <w:bidi/>
        <w:spacing w:before="20" w:after="40" w:line="276" w:lineRule="auto"/>
        <w:jc w:val="right"/>
      </w:pPr>
      <w:r>
        <w:rPr>
          <w:rFonts w:ascii="Vazirmatn" w:hAnsi="Vazirmatn"/>
          <w:color w:val="282828"/>
          <w:sz w:val="21"/>
          <w:rtl/>
          <w:rFonts w:ascii="Calibri" w:hAnsi="Calibri" w:cs="Vazirmatn"/>
        </w:rPr>
        <w:t>• C) اصل تمرکززدایی مطلق</w:t>
      </w:r>
    </w:p>
    <w:p>
      <w:pPr>
        <w:bidi/>
        <w:spacing w:before="20" w:after="40" w:line="276" w:lineRule="auto"/>
        <w:jc w:val="right"/>
      </w:pPr>
      <w:r>
        <w:rPr>
          <w:rFonts w:ascii="Vazirmatn" w:hAnsi="Vazirmatn"/>
          <w:color w:val="282828"/>
          <w:sz w:val="21"/>
          <w:rtl/>
          <w:rFonts w:ascii="Calibri" w:hAnsi="Calibri" w:cs="Vazirmatn"/>
        </w:rPr>
        <w:t>• D) اصل ابهام در نقش‌ها</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وحدت فرمان تصریح می‌کند هر کارمند باید تنها از یک آمر مستقیم دستور بگیرد و به او راپور دهد.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64: در مدل حل مسئله، «علت‌العلل (Root Cause)» با «نشانه ظاهری (Symptom)» چه تفاوتی دارد؟</w:t>
      </w:r>
    </w:p>
    <w:p>
      <w:pPr>
        <w:bidi/>
        <w:spacing w:before="20" w:after="40" w:line="276" w:lineRule="auto"/>
        <w:jc w:val="right"/>
      </w:pPr>
      <w:r>
        <w:rPr>
          <w:rFonts w:ascii="Vazirmatn" w:hAnsi="Vazirmatn"/>
          <w:color w:val="282828"/>
          <w:sz w:val="21"/>
          <w:rtl/>
          <w:rFonts w:ascii="Calibri" w:hAnsi="Calibri" w:cs="Vazirmatn"/>
        </w:rPr>
        <w:t>• A) هیچ تفاوتی ندارند</w:t>
      </w:r>
    </w:p>
    <w:p>
      <w:pPr>
        <w:bidi/>
        <w:spacing w:before="20" w:after="40" w:line="276" w:lineRule="auto"/>
        <w:jc w:val="right"/>
      </w:pPr>
      <w:r>
        <w:rPr>
          <w:rFonts w:ascii="Vazirmatn" w:hAnsi="Vazirmatn"/>
          <w:color w:val="282828"/>
          <w:sz w:val="21"/>
          <w:rtl/>
          <w:rFonts w:ascii="Calibri" w:hAnsi="Calibri" w:cs="Vazirmatn"/>
        </w:rPr>
        <w:t>• B) نشانه پیامد بیرونی و ملموس است، اما علت ریشه پنهانی است که زاینده آن نشانه است</w:t>
      </w:r>
    </w:p>
    <w:p>
      <w:pPr>
        <w:bidi/>
        <w:spacing w:before="20" w:after="40" w:line="276" w:lineRule="auto"/>
        <w:jc w:val="right"/>
      </w:pPr>
      <w:r>
        <w:rPr>
          <w:rFonts w:ascii="Vazirmatn" w:hAnsi="Vazirmatn"/>
          <w:color w:val="282828"/>
          <w:sz w:val="21"/>
          <w:rtl/>
          <w:rFonts w:ascii="Calibri" w:hAnsi="Calibri" w:cs="Vazirmatn"/>
        </w:rPr>
        <w:t>• C) نشانه همیشه در بودجه رخ می‌دهد اما علت در ترانسپورت</w:t>
      </w:r>
    </w:p>
    <w:p>
      <w:pPr>
        <w:bidi/>
        <w:spacing w:before="20" w:after="40" w:line="276" w:lineRule="auto"/>
        <w:jc w:val="right"/>
      </w:pPr>
      <w:r>
        <w:rPr>
          <w:rFonts w:ascii="Vazirmatn" w:hAnsi="Vazirmatn"/>
          <w:color w:val="282828"/>
          <w:sz w:val="21"/>
          <w:rtl/>
          <w:rFonts w:ascii="Calibri" w:hAnsi="Calibri" w:cs="Vazirmatn"/>
        </w:rPr>
        <w:t>• D) علت را می‌توان نادیده گرفت اما نشانه را نه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درمان نشانه مانند دادن مسکن به مریض آپاندیسیت است؛ تا علت ریشه‌ای درمان نشود مشکل برمی‌گردد.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65: کدام رفتار مدیر موجب ترویج فرهنگ «سرزنش (Blame Culture)» در اداره می‌شود؟</w:t>
      </w:r>
    </w:p>
    <w:p>
      <w:pPr>
        <w:bidi/>
        <w:spacing w:before="20" w:after="40" w:line="276" w:lineRule="auto"/>
        <w:jc w:val="right"/>
      </w:pPr>
      <w:r>
        <w:rPr>
          <w:rFonts w:ascii="Vazirmatn" w:hAnsi="Vazirmatn"/>
          <w:color w:val="282828"/>
          <w:sz w:val="21"/>
          <w:rtl/>
          <w:rFonts w:ascii="Calibri" w:hAnsi="Calibri" w:cs="Vazirmatn"/>
        </w:rPr>
        <w:t>• A) بررسی ریشه‌ای فرآیندها در هنگام بروز اشتباه</w:t>
      </w:r>
    </w:p>
    <w:p>
      <w:pPr>
        <w:bidi/>
        <w:spacing w:before="20" w:after="40" w:line="276" w:lineRule="auto"/>
        <w:jc w:val="right"/>
      </w:pPr>
      <w:r>
        <w:rPr>
          <w:rFonts w:ascii="Vazirmatn" w:hAnsi="Vazirmatn"/>
          <w:color w:val="282828"/>
          <w:sz w:val="21"/>
          <w:rtl/>
          <w:rFonts w:ascii="Calibri" w:hAnsi="Calibri" w:cs="Vazirmatn"/>
        </w:rPr>
        <w:t>• B) جستجوی بلافاصله یک مقصر فردی برای تحقیر و سرزنش او در جمع هنگام بروز هرگونه مشکل</w:t>
      </w:r>
    </w:p>
    <w:p>
      <w:pPr>
        <w:bidi/>
        <w:spacing w:before="20" w:after="40" w:line="276" w:lineRule="auto"/>
        <w:jc w:val="right"/>
      </w:pPr>
      <w:r>
        <w:rPr>
          <w:rFonts w:ascii="Vazirmatn" w:hAnsi="Vazirmatn"/>
          <w:color w:val="282828"/>
          <w:sz w:val="21"/>
          <w:rtl/>
          <w:rFonts w:ascii="Calibri" w:hAnsi="Calibri" w:cs="Vazirmatn"/>
        </w:rPr>
        <w:t>• C) تشویق کارمندان به راپوردهی صادقانه خطاها</w:t>
      </w:r>
    </w:p>
    <w:p>
      <w:pPr>
        <w:bidi/>
        <w:spacing w:before="20" w:after="40" w:line="276" w:lineRule="auto"/>
        <w:jc w:val="right"/>
      </w:pPr>
      <w:r>
        <w:rPr>
          <w:rFonts w:ascii="Vazirmatn" w:hAnsi="Vazirmatn"/>
          <w:color w:val="282828"/>
          <w:sz w:val="21"/>
          <w:rtl/>
          <w:rFonts w:ascii="Calibri" w:hAnsi="Calibri" w:cs="Vazirmatn"/>
        </w:rPr>
        <w:t>• D) آموزش پرسنل پس از اشتباهات سهوی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فرهنگ سرزنش باعث پنهان‌کاری خطاها، وحشت عمومی و انسداد مسیر یادگیری سازمانی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66: مفهوم «پایش مداوم (Monitoring)» با «ارزیابی دوره‌ای (Evaluation)» چه فرقی دارد؟</w:t>
      </w:r>
    </w:p>
    <w:p>
      <w:pPr>
        <w:bidi/>
        <w:spacing w:before="20" w:after="40" w:line="276" w:lineRule="auto"/>
        <w:jc w:val="right"/>
      </w:pPr>
      <w:r>
        <w:rPr>
          <w:rFonts w:ascii="Vazirmatn" w:hAnsi="Vazirmatn"/>
          <w:color w:val="282828"/>
          <w:sz w:val="21"/>
          <w:rtl/>
          <w:rFonts w:ascii="Calibri" w:hAnsi="Calibri" w:cs="Vazirmatn"/>
        </w:rPr>
        <w:t>• A) مانیتورینگ مداوم و روزمره است، اما ایولوشن دوره‌ای و عمیق برای بررسی اثرات بلندمدت است</w:t>
      </w:r>
    </w:p>
    <w:p>
      <w:pPr>
        <w:bidi/>
        <w:spacing w:before="20" w:after="40" w:line="276" w:lineRule="auto"/>
        <w:jc w:val="right"/>
      </w:pPr>
      <w:r>
        <w:rPr>
          <w:rFonts w:ascii="Vazirmatn" w:hAnsi="Vazirmatn"/>
          <w:color w:val="282828"/>
          <w:sz w:val="21"/>
          <w:rtl/>
          <w:rFonts w:ascii="Calibri" w:hAnsi="Calibri" w:cs="Vazirmatn"/>
        </w:rPr>
        <w:t>• B) مانیتورینگ فقط توسط دونر انجام می‌شود اما ایولوشن توسط آشپز</w:t>
      </w:r>
    </w:p>
    <w:p>
      <w:pPr>
        <w:bidi/>
        <w:spacing w:before="20" w:after="40" w:line="276" w:lineRule="auto"/>
        <w:jc w:val="right"/>
      </w:pPr>
      <w:r>
        <w:rPr>
          <w:rFonts w:ascii="Vazirmatn" w:hAnsi="Vazirmatn"/>
          <w:color w:val="282828"/>
          <w:sz w:val="21"/>
          <w:rtl/>
          <w:rFonts w:ascii="Calibri" w:hAnsi="Calibri" w:cs="Vazirmatn"/>
        </w:rPr>
        <w:t>• C) هر دو یک فرآیند کاملاً یکسان هستند</w:t>
      </w:r>
    </w:p>
    <w:p>
      <w:pPr>
        <w:bidi/>
        <w:spacing w:before="20" w:after="40" w:line="276" w:lineRule="auto"/>
        <w:jc w:val="right"/>
      </w:pPr>
      <w:r>
        <w:rPr>
          <w:rFonts w:ascii="Vazirmatn" w:hAnsi="Vazirmatn"/>
          <w:color w:val="282828"/>
          <w:sz w:val="21"/>
          <w:rtl/>
          <w:rFonts w:ascii="Calibri" w:hAnsi="Calibri" w:cs="Vazirmatn"/>
        </w:rPr>
        <w:t>• D) ارزیابی در ابتدای پروژه انجام می‌شود و مانیتورینگ ده سال بعد</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نظارت روزمره (Monitoring) بر اجرای فعالیت‌ها تمرکز دارد؛ ارزیابی (Evaluation) اثرات کلان و پایداری را می‌سنجد.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67: در سازمان‌های غیردولتی (NGOs) افغانستان، منظور از «MOU» چیست؟</w:t>
      </w:r>
    </w:p>
    <w:p>
      <w:pPr>
        <w:bidi/>
        <w:spacing w:before="20" w:after="40" w:line="276" w:lineRule="auto"/>
        <w:jc w:val="right"/>
      </w:pPr>
      <w:r>
        <w:rPr>
          <w:rFonts w:ascii="Vazirmatn" w:hAnsi="Vazirmatn"/>
          <w:color w:val="282828"/>
          <w:sz w:val="21"/>
          <w:rtl/>
          <w:rFonts w:ascii="Calibri" w:hAnsi="Calibri" w:cs="Vazirmatn"/>
        </w:rPr>
        <w:t>• A) مقررات داخلی رخصتی</w:t>
      </w:r>
    </w:p>
    <w:p>
      <w:pPr>
        <w:bidi/>
        <w:spacing w:before="20" w:after="40" w:line="276" w:lineRule="auto"/>
        <w:jc w:val="right"/>
      </w:pPr>
      <w:r>
        <w:rPr>
          <w:rFonts w:ascii="Vazirmatn" w:hAnsi="Vazirmatn"/>
          <w:color w:val="282828"/>
          <w:sz w:val="21"/>
          <w:rtl/>
          <w:rFonts w:ascii="Calibri" w:hAnsi="Calibri" w:cs="Vazirmatn"/>
        </w:rPr>
        <w:t>• B) تفاهم‌نامه رسمی همکاری دوجانبه با وزارت‌خانه یا نهاد دولتی ذیربط</w:t>
      </w:r>
    </w:p>
    <w:p>
      <w:pPr>
        <w:bidi/>
        <w:spacing w:before="20" w:after="40" w:line="276" w:lineRule="auto"/>
        <w:jc w:val="right"/>
      </w:pPr>
      <w:r>
        <w:rPr>
          <w:rFonts w:ascii="Vazirmatn" w:hAnsi="Vazirmatn"/>
          <w:color w:val="282828"/>
          <w:sz w:val="21"/>
          <w:rtl/>
          <w:rFonts w:ascii="Calibri" w:hAnsi="Calibri" w:cs="Vazirmatn"/>
        </w:rPr>
        <w:t>• C) فکتور خریداری موتر</w:t>
      </w:r>
    </w:p>
    <w:p>
      <w:pPr>
        <w:bidi/>
        <w:spacing w:before="20" w:after="40" w:line="276" w:lineRule="auto"/>
        <w:jc w:val="right"/>
      </w:pPr>
      <w:r>
        <w:rPr>
          <w:rFonts w:ascii="Vazirmatn" w:hAnsi="Vazirmatn"/>
          <w:color w:val="282828"/>
          <w:sz w:val="21"/>
          <w:rtl/>
          <w:rFonts w:ascii="Calibri" w:hAnsi="Calibri" w:cs="Vazirmatn"/>
        </w:rPr>
        <w:t>• D) قرارداد کارگری کوتاه‌مدت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تفاهم‌نامه رسمی (Memorandum of Understanding) چارچوب حقوقی فعالیت پروژه با ادارات دولتی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68: کدام رفتار نشان‌دهنده «هوش هیجانی بالا (High EQ)» در یک مدیر است؟</w:t>
      </w:r>
    </w:p>
    <w:p>
      <w:pPr>
        <w:bidi/>
        <w:spacing w:before="20" w:after="40" w:line="276" w:lineRule="auto"/>
        <w:jc w:val="right"/>
      </w:pPr>
      <w:r>
        <w:rPr>
          <w:rFonts w:ascii="Vazirmatn" w:hAnsi="Vazirmatn"/>
          <w:color w:val="282828"/>
          <w:sz w:val="21"/>
          <w:rtl/>
          <w:rFonts w:ascii="Calibri" w:hAnsi="Calibri" w:cs="Vazirmatn"/>
        </w:rPr>
        <w:t>• A) فریاد زدن سر کارمندان هنگام خستگی</w:t>
      </w:r>
    </w:p>
    <w:p>
      <w:pPr>
        <w:bidi/>
        <w:spacing w:before="20" w:after="40" w:line="276" w:lineRule="auto"/>
        <w:jc w:val="right"/>
      </w:pPr>
      <w:r>
        <w:rPr>
          <w:rFonts w:ascii="Vazirmatn" w:hAnsi="Vazirmatn"/>
          <w:color w:val="282828"/>
          <w:sz w:val="21"/>
          <w:rtl/>
          <w:rFonts w:ascii="Calibri" w:hAnsi="Calibri" w:cs="Vazirmatn"/>
        </w:rPr>
        <w:t>• B) توانایی خودآگاهی، مدیریت خشم در بحران، و درک همدلانه احساسات همکاران</w:t>
      </w:r>
    </w:p>
    <w:p>
      <w:pPr>
        <w:bidi/>
        <w:spacing w:before="20" w:after="40" w:line="276" w:lineRule="auto"/>
        <w:jc w:val="right"/>
      </w:pPr>
      <w:r>
        <w:rPr>
          <w:rFonts w:ascii="Vazirmatn" w:hAnsi="Vazirmatn"/>
          <w:color w:val="282828"/>
          <w:sz w:val="21"/>
          <w:rtl/>
          <w:rFonts w:ascii="Calibri" w:hAnsi="Calibri" w:cs="Vazirmatn"/>
        </w:rPr>
        <w:t>• C) بی‌تفاوتی کامل نسبت به مشکلات روحی پرسنل</w:t>
      </w:r>
    </w:p>
    <w:p>
      <w:pPr>
        <w:bidi/>
        <w:spacing w:before="20" w:after="40" w:line="276" w:lineRule="auto"/>
        <w:jc w:val="right"/>
      </w:pPr>
      <w:r>
        <w:rPr>
          <w:rFonts w:ascii="Vazirmatn" w:hAnsi="Vazirmatn"/>
          <w:color w:val="282828"/>
          <w:sz w:val="21"/>
          <w:rtl/>
          <w:rFonts w:ascii="Calibri" w:hAnsi="Calibri" w:cs="Vazirmatn"/>
        </w:rPr>
        <w:t>• D) تسلیم شدن به گریه و ترک دفتر</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هوش هیجانی توانایی تنظیم هیجانات خود و مدیریت روابط انسانی در شرایط پرتنش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69: کدام کانال ارتباطی برای انتقال خبرهای ناخوشایند مانند قطع همکاری یا اخراج مناسب‌تر است؟</w:t>
      </w:r>
    </w:p>
    <w:p>
      <w:pPr>
        <w:bidi/>
        <w:spacing w:before="20" w:after="40" w:line="276" w:lineRule="auto"/>
        <w:jc w:val="right"/>
      </w:pPr>
      <w:r>
        <w:rPr>
          <w:rFonts w:ascii="Vazirmatn" w:hAnsi="Vazirmatn"/>
          <w:color w:val="282828"/>
          <w:sz w:val="21"/>
          <w:rtl/>
          <w:rFonts w:ascii="Calibri" w:hAnsi="Calibri" w:cs="Vazirmatn"/>
        </w:rPr>
        <w:t>• A) ارسال یک پیامک کوتاه همگانی</w:t>
      </w:r>
    </w:p>
    <w:p>
      <w:pPr>
        <w:bidi/>
        <w:spacing w:before="20" w:after="40" w:line="276" w:lineRule="auto"/>
        <w:jc w:val="right"/>
      </w:pPr>
      <w:r>
        <w:rPr>
          <w:rFonts w:ascii="Vazirmatn" w:hAnsi="Vazirmatn"/>
          <w:color w:val="282828"/>
          <w:sz w:val="21"/>
          <w:rtl/>
          <w:rFonts w:ascii="Calibri" w:hAnsi="Calibri" w:cs="Vazirmatn"/>
        </w:rPr>
        <w:t>• B) جلسه حضوری رو در رو، محرمانه و با لحنی محترمانه و قاطع</w:t>
      </w:r>
    </w:p>
    <w:p>
      <w:pPr>
        <w:bidi/>
        <w:spacing w:before="20" w:after="40" w:line="276" w:lineRule="auto"/>
        <w:jc w:val="right"/>
      </w:pPr>
      <w:r>
        <w:rPr>
          <w:rFonts w:ascii="Vazirmatn" w:hAnsi="Vazirmatn"/>
          <w:color w:val="282828"/>
          <w:sz w:val="21"/>
          <w:rtl/>
          <w:rFonts w:ascii="Calibri" w:hAnsi="Calibri" w:cs="Vazirmatn"/>
        </w:rPr>
        <w:t>• C) نوشتن نام فرد روی تخته اعلانات دهلیز</w:t>
      </w:r>
    </w:p>
    <w:p>
      <w:pPr>
        <w:bidi/>
        <w:spacing w:before="20" w:after="40" w:line="276" w:lineRule="auto"/>
        <w:jc w:val="right"/>
      </w:pPr>
      <w:r>
        <w:rPr>
          <w:rFonts w:ascii="Vazirmatn" w:hAnsi="Vazirmatn"/>
          <w:color w:val="282828"/>
          <w:sz w:val="21"/>
          <w:rtl/>
          <w:rFonts w:ascii="Calibri" w:hAnsi="Calibri" w:cs="Vazirmatn"/>
        </w:rPr>
        <w:t>• D) ارسال ایمیل گروهی به همه همکاران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اخبار حساس فردی نیازمند کرامت انسانی و گفتگوی چهره‌به‌چهره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70: کدام نوع سوگیری شناختی باعث می‌شود مدیر تنها اطلاعاتی را بپذیرد که حدس اولیه او را تایید کند؟</w:t>
      </w:r>
    </w:p>
    <w:p>
      <w:pPr>
        <w:bidi/>
        <w:spacing w:before="20" w:after="40" w:line="276" w:lineRule="auto"/>
        <w:jc w:val="right"/>
      </w:pPr>
      <w:r>
        <w:rPr>
          <w:rFonts w:ascii="Vazirmatn" w:hAnsi="Vazirmatn"/>
          <w:color w:val="282828"/>
          <w:sz w:val="21"/>
          <w:rtl/>
          <w:rFonts w:ascii="Calibri" w:hAnsi="Calibri" w:cs="Vazirmatn"/>
        </w:rPr>
        <w:t>• A) سوگیری تاییدطلبی (Confirmation Bias)</w:t>
      </w:r>
    </w:p>
    <w:p>
      <w:pPr>
        <w:bidi/>
        <w:spacing w:before="20" w:after="40" w:line="276" w:lineRule="auto"/>
        <w:jc w:val="right"/>
      </w:pPr>
      <w:r>
        <w:rPr>
          <w:rFonts w:ascii="Vazirmatn" w:hAnsi="Vazirmatn"/>
          <w:color w:val="282828"/>
          <w:sz w:val="21"/>
          <w:rtl/>
          <w:rFonts w:ascii="Calibri" w:hAnsi="Calibri" w:cs="Vazirmatn"/>
        </w:rPr>
        <w:t>• B) سوگیری در دسترس بودن</w:t>
      </w:r>
    </w:p>
    <w:p>
      <w:pPr>
        <w:bidi/>
        <w:spacing w:before="20" w:after="40" w:line="276" w:lineRule="auto"/>
        <w:jc w:val="right"/>
      </w:pPr>
      <w:r>
        <w:rPr>
          <w:rFonts w:ascii="Vazirmatn" w:hAnsi="Vazirmatn"/>
          <w:color w:val="282828"/>
          <w:sz w:val="21"/>
          <w:rtl/>
          <w:rFonts w:ascii="Calibri" w:hAnsi="Calibri" w:cs="Vazirmatn"/>
        </w:rPr>
        <w:t>• C) سوگیری لنگراندازی</w:t>
      </w:r>
    </w:p>
    <w:p>
      <w:pPr>
        <w:bidi/>
        <w:spacing w:before="20" w:after="40" w:line="276" w:lineRule="auto"/>
        <w:jc w:val="right"/>
      </w:pPr>
      <w:r>
        <w:rPr>
          <w:rFonts w:ascii="Vazirmatn" w:hAnsi="Vazirmatn"/>
          <w:color w:val="282828"/>
          <w:sz w:val="21"/>
          <w:rtl/>
          <w:rFonts w:ascii="Calibri" w:hAnsi="Calibri" w:cs="Vazirmatn"/>
        </w:rPr>
        <w:t>• D) اثر چارچوب‌بندی</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سوگیری تاییدطلبی چشم مدیر را بر روی شواهد عینی مخالف فرضیاتش کور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71: پلان‌گذاری برای رویدادهای غیرمترقبه مانند سیل، ناامنی یا قطع برق چه نامیده می‌شود؟</w:t>
      </w:r>
    </w:p>
    <w:p>
      <w:pPr>
        <w:bidi/>
        <w:spacing w:before="20" w:after="40" w:line="276" w:lineRule="auto"/>
        <w:jc w:val="right"/>
      </w:pPr>
      <w:r>
        <w:rPr>
          <w:rFonts w:ascii="Vazirmatn" w:hAnsi="Vazirmatn"/>
          <w:color w:val="282828"/>
          <w:sz w:val="21"/>
          <w:rtl/>
          <w:rFonts w:ascii="Calibri" w:hAnsi="Calibri" w:cs="Vazirmatn"/>
        </w:rPr>
        <w:t>• A) پلان‌گذاری استراتژیک ۵ ساله</w:t>
      </w:r>
    </w:p>
    <w:p>
      <w:pPr>
        <w:bidi/>
        <w:spacing w:before="20" w:after="40" w:line="276" w:lineRule="auto"/>
        <w:jc w:val="right"/>
      </w:pPr>
      <w:r>
        <w:rPr>
          <w:rFonts w:ascii="Vazirmatn" w:hAnsi="Vazirmatn"/>
          <w:color w:val="282828"/>
          <w:sz w:val="21"/>
          <w:rtl/>
          <w:rFonts w:ascii="Calibri" w:hAnsi="Calibri" w:cs="Vazirmatn"/>
        </w:rPr>
        <w:t>• B) پلان‌گذاری اضطراری یا احتیاطی (Contingency Planning)</w:t>
      </w:r>
    </w:p>
    <w:p>
      <w:pPr>
        <w:bidi/>
        <w:spacing w:before="20" w:after="40" w:line="276" w:lineRule="auto"/>
        <w:jc w:val="right"/>
      </w:pPr>
      <w:r>
        <w:rPr>
          <w:rFonts w:ascii="Vazirmatn" w:hAnsi="Vazirmatn"/>
          <w:color w:val="282828"/>
          <w:sz w:val="21"/>
          <w:rtl/>
          <w:rFonts w:ascii="Calibri" w:hAnsi="Calibri" w:cs="Vazirmatn"/>
        </w:rPr>
        <w:t>• C) پلان‌گذاری روزمره روتین</w:t>
      </w:r>
    </w:p>
    <w:p>
      <w:pPr>
        <w:bidi/>
        <w:spacing w:before="20" w:after="40" w:line="276" w:lineRule="auto"/>
        <w:jc w:val="right"/>
      </w:pPr>
      <w:r>
        <w:rPr>
          <w:rFonts w:ascii="Vazirmatn" w:hAnsi="Vazirmatn"/>
          <w:color w:val="282828"/>
          <w:sz w:val="21"/>
          <w:rtl/>
          <w:rFonts w:ascii="Calibri" w:hAnsi="Calibri" w:cs="Vazirmatn"/>
        </w:rPr>
        <w:t>• D) پلان استخدام</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پلان احتیاطی آمادگی پیشاپیش برای اجرای گزینه‌های بدیل در زمان حوادث غیرمترقبه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72: در تئوری نیازهای مک‌کللند، کدام نیاز محرک افرادی است که می‌خواهند بر دیگران نفوذ داشته باشند؟</w:t>
      </w:r>
    </w:p>
    <w:p>
      <w:pPr>
        <w:bidi/>
        <w:spacing w:before="20" w:after="40" w:line="276" w:lineRule="auto"/>
        <w:jc w:val="right"/>
      </w:pPr>
      <w:r>
        <w:rPr>
          <w:rFonts w:ascii="Vazirmatn" w:hAnsi="Vazirmatn"/>
          <w:color w:val="282828"/>
          <w:sz w:val="21"/>
          <w:rtl/>
          <w:rFonts w:ascii="Calibri" w:hAnsi="Calibri" w:cs="Vazirmatn"/>
        </w:rPr>
        <w:t>• A) نیاز به تعلق (Need for Affiliation)</w:t>
      </w:r>
    </w:p>
    <w:p>
      <w:pPr>
        <w:bidi/>
        <w:spacing w:before="20" w:after="40" w:line="276" w:lineRule="auto"/>
        <w:jc w:val="right"/>
      </w:pPr>
      <w:r>
        <w:rPr>
          <w:rFonts w:ascii="Vazirmatn" w:hAnsi="Vazirmatn"/>
          <w:color w:val="282828"/>
          <w:sz w:val="21"/>
          <w:rtl/>
          <w:rFonts w:ascii="Calibri" w:hAnsi="Calibri" w:cs="Vazirmatn"/>
        </w:rPr>
        <w:t>• B) نیاز به قدرت (Need for Power)</w:t>
      </w:r>
    </w:p>
    <w:p>
      <w:pPr>
        <w:bidi/>
        <w:spacing w:before="20" w:after="40" w:line="276" w:lineRule="auto"/>
        <w:jc w:val="right"/>
      </w:pPr>
      <w:r>
        <w:rPr>
          <w:rFonts w:ascii="Vazirmatn" w:hAnsi="Vazirmatn"/>
          <w:color w:val="282828"/>
          <w:sz w:val="21"/>
          <w:rtl/>
          <w:rFonts w:ascii="Calibri" w:hAnsi="Calibri" w:cs="Vazirmatn"/>
        </w:rPr>
        <w:t>• C) نیاز به پیشرفت (Need for Achievement)</w:t>
      </w:r>
    </w:p>
    <w:p>
      <w:pPr>
        <w:bidi/>
        <w:spacing w:before="20" w:after="40" w:line="276" w:lineRule="auto"/>
        <w:jc w:val="right"/>
      </w:pPr>
      <w:r>
        <w:rPr>
          <w:rFonts w:ascii="Vazirmatn" w:hAnsi="Vazirmatn"/>
          <w:color w:val="282828"/>
          <w:sz w:val="21"/>
          <w:rtl/>
          <w:rFonts w:ascii="Calibri" w:hAnsi="Calibri" w:cs="Vazirmatn"/>
        </w:rPr>
        <w:t>• D) نیاز به امنیت مالی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نیاز به قدرت انگیزه تاثیرگذاری بر رفتار دیگران و احراز مواضع تصمیم‌گیری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73: در صورت بروز تضاد بین «سرعت تحویل کار» و «کیفیت و ایمنی»، اولویت مدیر باید:</w:t>
      </w:r>
    </w:p>
    <w:p>
      <w:pPr>
        <w:bidi/>
        <w:spacing w:before="20" w:after="40" w:line="276" w:lineRule="auto"/>
        <w:jc w:val="right"/>
      </w:pPr>
      <w:r>
        <w:rPr>
          <w:rFonts w:ascii="Vazirmatn" w:hAnsi="Vazirmatn"/>
          <w:color w:val="282828"/>
          <w:sz w:val="21"/>
          <w:rtl/>
          <w:rFonts w:ascii="Calibri" w:hAnsi="Calibri" w:cs="Vazirmatn"/>
        </w:rPr>
        <w:t>• A) همواره فدا کردن ایمنی برای خوشنودی دونر</w:t>
      </w:r>
    </w:p>
    <w:p>
      <w:pPr>
        <w:bidi/>
        <w:spacing w:before="20" w:after="40" w:line="276" w:lineRule="auto"/>
        <w:jc w:val="right"/>
      </w:pPr>
      <w:r>
        <w:rPr>
          <w:rFonts w:ascii="Vazirmatn" w:hAnsi="Vazirmatn"/>
          <w:color w:val="282828"/>
          <w:sz w:val="21"/>
          <w:rtl/>
          <w:rFonts w:ascii="Calibri" w:hAnsi="Calibri" w:cs="Vazirmatn"/>
        </w:rPr>
        <w:t>• B) حفظ استندردهای ایمنی و کیفیت، همراه با مذاکره برای تمدید زمان معقول</w:t>
      </w:r>
    </w:p>
    <w:p>
      <w:pPr>
        <w:bidi/>
        <w:spacing w:before="20" w:after="40" w:line="276" w:lineRule="auto"/>
        <w:jc w:val="right"/>
      </w:pPr>
      <w:r>
        <w:rPr>
          <w:rFonts w:ascii="Vazirmatn" w:hAnsi="Vazirmatn"/>
          <w:color w:val="282828"/>
          <w:sz w:val="21"/>
          <w:rtl/>
          <w:rFonts w:ascii="Calibri" w:hAnsi="Calibri" w:cs="Vazirmatn"/>
        </w:rPr>
        <w:t>• C) تعطیل کردن کامل موسسه برای همیشه</w:t>
      </w:r>
    </w:p>
    <w:p>
      <w:pPr>
        <w:bidi/>
        <w:spacing w:before="20" w:after="40" w:line="276" w:lineRule="auto"/>
        <w:jc w:val="right"/>
      </w:pPr>
      <w:r>
        <w:rPr>
          <w:rFonts w:ascii="Vazirmatn" w:hAnsi="Vazirmatn"/>
          <w:color w:val="282828"/>
          <w:sz w:val="21"/>
          <w:rtl/>
          <w:rFonts w:ascii="Calibri" w:hAnsi="Calibri" w:cs="Vazirmatn"/>
        </w:rPr>
        <w:t>• D) پنهان کردن نواقص کیفی از چشم بازرسان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نقض ایمنی و کیفیت عواقب فاجعه‌بار حقوقی و انسانی به همراه دارد و قابل معامله نیست.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74: اصطلاح «Social Loafing (کم‌کاری اجتماعی / مفت‌سواری تیمی)» در گروه‌ها به چه پدیده‌ای اشاره دارد؟</w:t>
      </w:r>
    </w:p>
    <w:p>
      <w:pPr>
        <w:bidi/>
        <w:spacing w:before="20" w:after="40" w:line="276" w:lineRule="auto"/>
        <w:jc w:val="right"/>
      </w:pPr>
      <w:r>
        <w:rPr>
          <w:rFonts w:ascii="Vazirmatn" w:hAnsi="Vazirmatn"/>
          <w:color w:val="282828"/>
          <w:sz w:val="21"/>
          <w:rtl/>
          <w:rFonts w:ascii="Calibri" w:hAnsi="Calibri" w:cs="Vazirmatn"/>
        </w:rPr>
        <w:t>• A) تلاش دوبرابر کارمندان در حضور دیگران</w:t>
      </w:r>
    </w:p>
    <w:p>
      <w:pPr>
        <w:bidi/>
        <w:spacing w:before="20" w:after="40" w:line="276" w:lineRule="auto"/>
        <w:jc w:val="right"/>
      </w:pPr>
      <w:r>
        <w:rPr>
          <w:rFonts w:ascii="Vazirmatn" w:hAnsi="Vazirmatn"/>
          <w:color w:val="282828"/>
          <w:sz w:val="21"/>
          <w:rtl/>
          <w:rFonts w:ascii="Calibri" w:hAnsi="Calibri" w:cs="Vazirmatn"/>
        </w:rPr>
        <w:t>• B) تمایل افراد به کاهش تلاش فردی خود زمانی که در یک گروه کار می‌کنند در مقایسه با کار انفرادی</w:t>
      </w:r>
    </w:p>
    <w:p>
      <w:pPr>
        <w:bidi/>
        <w:spacing w:before="20" w:after="40" w:line="276" w:lineRule="auto"/>
        <w:jc w:val="right"/>
      </w:pPr>
      <w:r>
        <w:rPr>
          <w:rFonts w:ascii="Vazirmatn" w:hAnsi="Vazirmatn"/>
          <w:color w:val="282828"/>
          <w:sz w:val="21"/>
          <w:rtl/>
          <w:rFonts w:ascii="Calibri" w:hAnsi="Calibri" w:cs="Vazirmatn"/>
        </w:rPr>
        <w:t>• C) رفتن دسته‌جمعی پرسنل به میله در روز کاری</w:t>
      </w:r>
    </w:p>
    <w:p>
      <w:pPr>
        <w:bidi/>
        <w:spacing w:before="20" w:after="40" w:line="276" w:lineRule="auto"/>
        <w:jc w:val="right"/>
      </w:pPr>
      <w:r>
        <w:rPr>
          <w:rFonts w:ascii="Vazirmatn" w:hAnsi="Vazirmatn"/>
          <w:color w:val="282828"/>
          <w:sz w:val="21"/>
          <w:rtl/>
          <w:rFonts w:ascii="Calibri" w:hAnsi="Calibri" w:cs="Vazirmatn"/>
        </w:rPr>
        <w:t>• D) اهدای جایزه به کارمندان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هنگامی که مسئولیت فردی شفاف نباشد، برخی افراد پشت تلاش همکاران خود پنهان می‌شوند.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75: چه زمانی سبک رهبری آمرانه (Autocratic) کاملاً موجه و ضروری است؟</w:t>
      </w:r>
    </w:p>
    <w:p>
      <w:pPr>
        <w:bidi/>
        <w:spacing w:before="20" w:after="40" w:line="276" w:lineRule="auto"/>
        <w:jc w:val="right"/>
      </w:pPr>
      <w:r>
        <w:rPr>
          <w:rFonts w:ascii="Vazirmatn" w:hAnsi="Vazirmatn"/>
          <w:color w:val="282828"/>
          <w:sz w:val="21"/>
          <w:rtl/>
          <w:rFonts w:ascii="Calibri" w:hAnsi="Calibri" w:cs="Vazirmatn"/>
        </w:rPr>
        <w:t>• A) در جلسه طوفان فکری برای ایده‌های سال نو</w:t>
      </w:r>
    </w:p>
    <w:p>
      <w:pPr>
        <w:bidi/>
        <w:spacing w:before="20" w:after="40" w:line="276" w:lineRule="auto"/>
        <w:jc w:val="right"/>
      </w:pPr>
      <w:r>
        <w:rPr>
          <w:rFonts w:ascii="Vazirmatn" w:hAnsi="Vazirmatn"/>
          <w:color w:val="282828"/>
          <w:sz w:val="21"/>
          <w:rtl/>
          <w:rFonts w:ascii="Calibri" w:hAnsi="Calibri" w:cs="Vazirmatn"/>
        </w:rPr>
        <w:t>• B) در شرایط بحران حاد، تهدیدات عاجل امنیتی، آتش‌سوزی یا تصمیمات ثانیه‌ای</w:t>
      </w:r>
    </w:p>
    <w:p>
      <w:pPr>
        <w:bidi/>
        <w:spacing w:before="20" w:after="40" w:line="276" w:lineRule="auto"/>
        <w:jc w:val="right"/>
      </w:pPr>
      <w:r>
        <w:rPr>
          <w:rFonts w:ascii="Vazirmatn" w:hAnsi="Vazirmatn"/>
          <w:color w:val="282828"/>
          <w:sz w:val="21"/>
          <w:rtl/>
          <w:rFonts w:ascii="Calibri" w:hAnsi="Calibri" w:cs="Vazirmatn"/>
        </w:rPr>
        <w:t>• C) در تدوین اساس‌نامه بلندمدت مکتب</w:t>
      </w:r>
    </w:p>
    <w:p>
      <w:pPr>
        <w:bidi/>
        <w:spacing w:before="20" w:after="40" w:line="276" w:lineRule="auto"/>
        <w:jc w:val="right"/>
      </w:pPr>
      <w:r>
        <w:rPr>
          <w:rFonts w:ascii="Vazirmatn" w:hAnsi="Vazirmatn"/>
          <w:color w:val="282828"/>
          <w:sz w:val="21"/>
          <w:rtl/>
          <w:rFonts w:ascii="Calibri" w:hAnsi="Calibri" w:cs="Vazirmatn"/>
        </w:rPr>
        <w:t>• D) هنگام برگزاری جشن سالگرد تاسیس موسسه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در لحظات بحران مرگ و زندگی، فرصتی برای مباحثه طولانی نیست و هدایت قاطع جان انسان‌ها را نجات می‌دهد.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76: کدام فاکتور نشان‌دهنده «سازمان‌یافتگی غیررسمی (Informal Organization)» است؟</w:t>
      </w:r>
    </w:p>
    <w:p>
      <w:pPr>
        <w:bidi/>
        <w:spacing w:before="20" w:after="40" w:line="276" w:lineRule="auto"/>
        <w:jc w:val="right"/>
      </w:pPr>
      <w:r>
        <w:rPr>
          <w:rFonts w:ascii="Vazirmatn" w:hAnsi="Vazirmatn"/>
          <w:color w:val="282828"/>
          <w:sz w:val="21"/>
          <w:rtl/>
          <w:rFonts w:ascii="Calibri" w:hAnsi="Calibri" w:cs="Vazirmatn"/>
        </w:rPr>
        <w:t>• A) چارت سازمانی مصوب هیئت امنا</w:t>
      </w:r>
    </w:p>
    <w:p>
      <w:pPr>
        <w:bidi/>
        <w:spacing w:before="20" w:after="40" w:line="276" w:lineRule="auto"/>
        <w:jc w:val="right"/>
      </w:pPr>
      <w:r>
        <w:rPr>
          <w:rFonts w:ascii="Vazirmatn" w:hAnsi="Vazirmatn"/>
          <w:color w:val="282828"/>
          <w:sz w:val="21"/>
          <w:rtl/>
          <w:rFonts w:ascii="Calibri" w:hAnsi="Calibri" w:cs="Vazirmatn"/>
        </w:rPr>
        <w:t>• B) روابط دوستی، پیوندهای عاطفی، هم‌شهری‌گری و علایق مشترک خارج از چارت رسمی</w:t>
      </w:r>
    </w:p>
    <w:p>
      <w:pPr>
        <w:bidi/>
        <w:spacing w:before="20" w:after="40" w:line="276" w:lineRule="auto"/>
        <w:jc w:val="right"/>
      </w:pPr>
      <w:r>
        <w:rPr>
          <w:rFonts w:ascii="Vazirmatn" w:hAnsi="Vazirmatn"/>
          <w:color w:val="282828"/>
          <w:sz w:val="21"/>
          <w:rtl/>
          <w:rFonts w:ascii="Calibri" w:hAnsi="Calibri" w:cs="Vazirmatn"/>
        </w:rPr>
        <w:t>• C) دستورالعمل اداری امضاشده توسط رئیس</w:t>
      </w:r>
    </w:p>
    <w:p>
      <w:pPr>
        <w:bidi/>
        <w:spacing w:before="20" w:after="40" w:line="276" w:lineRule="auto"/>
        <w:jc w:val="right"/>
      </w:pPr>
      <w:r>
        <w:rPr>
          <w:rFonts w:ascii="Vazirmatn" w:hAnsi="Vazirmatn"/>
          <w:color w:val="282828"/>
          <w:sz w:val="21"/>
          <w:rtl/>
          <w:rFonts w:ascii="Calibri" w:hAnsi="Calibri" w:cs="Vazirmatn"/>
        </w:rPr>
        <w:t>• D) شماره ثبت مالیاتی دفتر</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ساختار غیررسمی شبکه تعاملات اجتماعی خودجوش میان کارمندان است که بر رفتار سازمانی اثر عمیق دارد.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77: تعریف «تعارض منافع (Conflict of Interest)» در تدارکات کدام است؟</w:t>
      </w:r>
    </w:p>
    <w:p>
      <w:pPr>
        <w:bidi/>
        <w:spacing w:before="20" w:after="40" w:line="276" w:lineRule="auto"/>
        <w:jc w:val="right"/>
      </w:pPr>
      <w:r>
        <w:rPr>
          <w:rFonts w:ascii="Vazirmatn" w:hAnsi="Vazirmatn"/>
          <w:color w:val="282828"/>
          <w:sz w:val="21"/>
          <w:rtl/>
          <w:rFonts w:ascii="Calibri" w:hAnsi="Calibri" w:cs="Vazirmatn"/>
        </w:rPr>
        <w:t>• A) تلاش برای خرید ارزان‌ترین کالای استاندارد</w:t>
      </w:r>
    </w:p>
    <w:p>
      <w:pPr>
        <w:bidi/>
        <w:spacing w:before="20" w:after="40" w:line="276" w:lineRule="auto"/>
        <w:jc w:val="right"/>
      </w:pPr>
      <w:r>
        <w:rPr>
          <w:rFonts w:ascii="Vazirmatn" w:hAnsi="Vazirmatn"/>
          <w:color w:val="282828"/>
          <w:sz w:val="21"/>
          <w:rtl/>
          <w:rFonts w:ascii="Calibri" w:hAnsi="Calibri" w:cs="Vazirmatn"/>
        </w:rPr>
        <w:t>• B) تصمیم‌گیری مامور خرید درباره قراردادی که خود یا بستگانش در آن سهم یا نفع شخصی دارند</w:t>
      </w:r>
    </w:p>
    <w:p>
      <w:pPr>
        <w:bidi/>
        <w:spacing w:before="20" w:after="40" w:line="276" w:lineRule="auto"/>
        <w:jc w:val="right"/>
      </w:pPr>
      <w:r>
        <w:rPr>
          <w:rFonts w:ascii="Vazirmatn" w:hAnsi="Vazirmatn"/>
          <w:color w:val="282828"/>
          <w:sz w:val="21"/>
          <w:rtl/>
          <w:rFonts w:ascii="Calibri" w:hAnsi="Calibri" w:cs="Vazirmatn"/>
        </w:rPr>
        <w:t>• C) مقایسه دقیق سه آفر از سه شرکت مختلف</w:t>
      </w:r>
    </w:p>
    <w:p>
      <w:pPr>
        <w:bidi/>
        <w:spacing w:before="20" w:after="40" w:line="276" w:lineRule="auto"/>
        <w:jc w:val="right"/>
      </w:pPr>
      <w:r>
        <w:rPr>
          <w:rFonts w:ascii="Vazirmatn" w:hAnsi="Vazirmatn"/>
          <w:color w:val="282828"/>
          <w:sz w:val="21"/>
          <w:rtl/>
          <w:rFonts w:ascii="Calibri" w:hAnsi="Calibri" w:cs="Vazirmatn"/>
        </w:rPr>
        <w:t>• D) ثبت مشخصات کالا در استاک‌کارت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نفع شخصی مانع بی‌طرفی مامور تدارکات شده و سلامت فرآیند خرید را آلوده می‌سازد.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78: حفظ «محرمیت اطلاعات مراجعین (Confidentiality)» در کلینیک‌های صحی یعنی چه؟</w:t>
      </w:r>
    </w:p>
    <w:p>
      <w:pPr>
        <w:bidi/>
        <w:spacing w:before="20" w:after="40" w:line="276" w:lineRule="auto"/>
        <w:jc w:val="right"/>
      </w:pPr>
      <w:r>
        <w:rPr>
          <w:rFonts w:ascii="Vazirmatn" w:hAnsi="Vazirmatn"/>
          <w:color w:val="282828"/>
          <w:sz w:val="21"/>
          <w:rtl/>
          <w:rFonts w:ascii="Calibri" w:hAnsi="Calibri" w:cs="Vazirmatn"/>
        </w:rPr>
        <w:t>• A) صحبت درباره بیماری مراجعین در بازار</w:t>
      </w:r>
    </w:p>
    <w:p>
      <w:pPr>
        <w:bidi/>
        <w:spacing w:before="20" w:after="40" w:line="276" w:lineRule="auto"/>
        <w:jc w:val="right"/>
      </w:pPr>
      <w:r>
        <w:rPr>
          <w:rFonts w:ascii="Vazirmatn" w:hAnsi="Vazirmatn"/>
          <w:color w:val="282828"/>
          <w:sz w:val="21"/>
          <w:rtl/>
          <w:rFonts w:ascii="Calibri" w:hAnsi="Calibri" w:cs="Vazirmatn"/>
        </w:rPr>
        <w:t>• B) عدم افشای دوسیه‌های طبی و هویتی مراجعین به افراد غیرمجاز بدون رضایت کتبی آنان</w:t>
      </w:r>
    </w:p>
    <w:p>
      <w:pPr>
        <w:bidi/>
        <w:spacing w:before="20" w:after="40" w:line="276" w:lineRule="auto"/>
        <w:jc w:val="right"/>
      </w:pPr>
      <w:r>
        <w:rPr>
          <w:rFonts w:ascii="Vazirmatn" w:hAnsi="Vazirmatn"/>
          <w:color w:val="282828"/>
          <w:sz w:val="21"/>
          <w:rtl/>
          <w:rFonts w:ascii="Calibri" w:hAnsi="Calibri" w:cs="Vazirmatn"/>
        </w:rPr>
        <w:t>• C) فروختن معلومات بیماران به شرکت‌های تبلیغاتی</w:t>
      </w:r>
    </w:p>
    <w:p>
      <w:pPr>
        <w:bidi/>
        <w:spacing w:before="20" w:after="40" w:line="276" w:lineRule="auto"/>
        <w:jc w:val="right"/>
      </w:pPr>
      <w:r>
        <w:rPr>
          <w:rFonts w:ascii="Vazirmatn" w:hAnsi="Vazirmatn"/>
          <w:color w:val="282828"/>
          <w:sz w:val="21"/>
          <w:rtl/>
          <w:rFonts w:ascii="Calibri" w:hAnsi="Calibri" w:cs="Vazirmatn"/>
        </w:rPr>
        <w:t>• D) پست کردن عکس بیماران در شبکه‌های اجتماعی بدون اجازه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محرمیت داده‌های مراجعین از ارکان اساسی اخلاق طبابت و مدیریت مراکز حمایتی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79: هدف اصلی «تفکیک وظایف (Segregation of Duties)» در سیستم مالی چیست؟</w:t>
      </w:r>
    </w:p>
    <w:p>
      <w:pPr>
        <w:bidi/>
        <w:spacing w:before="20" w:after="40" w:line="276" w:lineRule="auto"/>
        <w:jc w:val="right"/>
      </w:pPr>
      <w:r>
        <w:rPr>
          <w:rFonts w:ascii="Vazirmatn" w:hAnsi="Vazirmatn"/>
          <w:color w:val="282828"/>
          <w:sz w:val="21"/>
          <w:rtl/>
          <w:rFonts w:ascii="Calibri" w:hAnsi="Calibri" w:cs="Vazirmatn"/>
        </w:rPr>
        <w:t>• A) افزایش تعداد کارمندان بدون دلیل</w:t>
      </w:r>
    </w:p>
    <w:p>
      <w:pPr>
        <w:bidi/>
        <w:spacing w:before="20" w:after="40" w:line="276" w:lineRule="auto"/>
        <w:jc w:val="right"/>
      </w:pPr>
      <w:r>
        <w:rPr>
          <w:rFonts w:ascii="Vazirmatn" w:hAnsi="Vazirmatn"/>
          <w:color w:val="282828"/>
          <w:sz w:val="21"/>
          <w:rtl/>
          <w:rFonts w:ascii="Calibri" w:hAnsi="Calibri" w:cs="Vazirmatn"/>
        </w:rPr>
        <w:t>• B) جلوگیری از تقلب و اشتباه از طریق واگذاری مراحل تایید، ثبت و پرداخت به افراد متفاوت</w:t>
      </w:r>
    </w:p>
    <w:p>
      <w:pPr>
        <w:bidi/>
        <w:spacing w:before="20" w:after="40" w:line="276" w:lineRule="auto"/>
        <w:jc w:val="right"/>
      </w:pPr>
      <w:r>
        <w:rPr>
          <w:rFonts w:ascii="Vazirmatn" w:hAnsi="Vazirmatn"/>
          <w:color w:val="282828"/>
          <w:sz w:val="21"/>
          <w:rtl/>
          <w:rFonts w:ascii="Calibri" w:hAnsi="Calibri" w:cs="Vazirmatn"/>
        </w:rPr>
        <w:t>• C) طولانی کردن پرداخت معاشات تا دو ماه</w:t>
      </w:r>
    </w:p>
    <w:p>
      <w:pPr>
        <w:bidi/>
        <w:spacing w:before="20" w:after="40" w:line="276" w:lineRule="auto"/>
        <w:jc w:val="right"/>
      </w:pPr>
      <w:r>
        <w:rPr>
          <w:rFonts w:ascii="Vazirmatn" w:hAnsi="Vazirmatn"/>
          <w:color w:val="282828"/>
          <w:sz w:val="21"/>
          <w:rtl/>
          <w:rFonts w:ascii="Calibri" w:hAnsi="Calibri" w:cs="Vazirmatn"/>
        </w:rPr>
        <w:t>• D) ایجاد دشمنی میان کارمندان مالی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اگر یک فرد به تنهایی فرمایش بدهد، تسلیم بگیرد، فکتور صادر کند و پول پرداخت کند، فساد حتمی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80: در ارزیابی سالانه عملکرد، منظور از «خطای سخت‌گیری (Strictness Bias)» چیست؟</w:t>
      </w:r>
    </w:p>
    <w:p>
      <w:pPr>
        <w:bidi/>
        <w:spacing w:before="20" w:after="40" w:line="276" w:lineRule="auto"/>
        <w:jc w:val="right"/>
      </w:pPr>
      <w:r>
        <w:rPr>
          <w:rFonts w:ascii="Vazirmatn" w:hAnsi="Vazirmatn"/>
          <w:color w:val="282828"/>
          <w:sz w:val="21"/>
          <w:rtl/>
          <w:rFonts w:ascii="Calibri" w:hAnsi="Calibri" w:cs="Vazirmatn"/>
        </w:rPr>
        <w:t>• A) نمره عالی دادن به تمام کارمندان بدون استثنا</w:t>
      </w:r>
    </w:p>
    <w:p>
      <w:pPr>
        <w:bidi/>
        <w:spacing w:before="20" w:after="40" w:line="276" w:lineRule="auto"/>
        <w:jc w:val="right"/>
      </w:pPr>
      <w:r>
        <w:rPr>
          <w:rFonts w:ascii="Vazirmatn" w:hAnsi="Vazirmatn"/>
          <w:color w:val="282828"/>
          <w:sz w:val="21"/>
          <w:rtl/>
          <w:rFonts w:ascii="Calibri" w:hAnsi="Calibri" w:cs="Vazirmatn"/>
        </w:rPr>
        <w:t>• B) ارزیابی بیش از حد خشن و دادن نمرات بسیار پایین به همه کارمندان با استندردهای غیرواقعی</w:t>
      </w:r>
    </w:p>
    <w:p>
      <w:pPr>
        <w:bidi/>
        <w:spacing w:before="20" w:after="40" w:line="276" w:lineRule="auto"/>
        <w:jc w:val="right"/>
      </w:pPr>
      <w:r>
        <w:rPr>
          <w:rFonts w:ascii="Vazirmatn" w:hAnsi="Vazirmatn"/>
          <w:color w:val="282828"/>
          <w:sz w:val="21"/>
          <w:rtl/>
          <w:rFonts w:ascii="Calibri" w:hAnsi="Calibri" w:cs="Vazirmatn"/>
        </w:rPr>
        <w:t>• C) ارزیابی کارمندان بر مبنای قد و چهره</w:t>
      </w:r>
    </w:p>
    <w:p>
      <w:pPr>
        <w:bidi/>
        <w:spacing w:before="20" w:after="40" w:line="276" w:lineRule="auto"/>
        <w:jc w:val="right"/>
      </w:pPr>
      <w:r>
        <w:rPr>
          <w:rFonts w:ascii="Vazirmatn" w:hAnsi="Vazirmatn"/>
          <w:color w:val="282828"/>
          <w:sz w:val="21"/>
          <w:rtl/>
          <w:rFonts w:ascii="Calibri" w:hAnsi="Calibri" w:cs="Vazirmatn"/>
        </w:rPr>
        <w:t>• D) نمره دادن بر اساس شیرینی دادن کارمند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خطای سخت‌گیری انگیزه پرسنل کوشا را نابود می‌کند و روحیه عمومی را به شدت تضعیف می‌سازد.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81: کدام معیار در مصاحبه برای سنجش «سازگاری فرهنگی (Cultural Fit)» کاندید بررسی می‌شود؟</w:t>
      </w:r>
    </w:p>
    <w:p>
      <w:pPr>
        <w:bidi/>
        <w:spacing w:before="20" w:after="40" w:line="276" w:lineRule="auto"/>
        <w:jc w:val="right"/>
      </w:pPr>
      <w:r>
        <w:rPr>
          <w:rFonts w:ascii="Vazirmatn" w:hAnsi="Vazirmatn"/>
          <w:color w:val="282828"/>
          <w:sz w:val="21"/>
          <w:rtl/>
          <w:rFonts w:ascii="Calibri" w:hAnsi="Calibri" w:cs="Vazirmatn"/>
        </w:rPr>
        <w:t>• A) میزان آشنایی با زبان لاتین کهن</w:t>
      </w:r>
    </w:p>
    <w:p>
      <w:pPr>
        <w:bidi/>
        <w:spacing w:before="20" w:after="40" w:line="276" w:lineRule="auto"/>
        <w:jc w:val="right"/>
      </w:pPr>
      <w:r>
        <w:rPr>
          <w:rFonts w:ascii="Vazirmatn" w:hAnsi="Vazirmatn"/>
          <w:color w:val="282828"/>
          <w:sz w:val="21"/>
          <w:rtl/>
          <w:rFonts w:ascii="Calibri" w:hAnsi="Calibri" w:cs="Vazirmatn"/>
        </w:rPr>
        <w:t>• B) هم‌سویی ارزش‌ها و رفتارهای فرد با رسالت، باورها و محیط کاری موسسه</w:t>
      </w:r>
    </w:p>
    <w:p>
      <w:pPr>
        <w:bidi/>
        <w:spacing w:before="20" w:after="40" w:line="276" w:lineRule="auto"/>
        <w:jc w:val="right"/>
      </w:pPr>
      <w:r>
        <w:rPr>
          <w:rFonts w:ascii="Vazirmatn" w:hAnsi="Vazirmatn"/>
          <w:color w:val="282828"/>
          <w:sz w:val="21"/>
          <w:rtl/>
          <w:rFonts w:ascii="Calibri" w:hAnsi="Calibri" w:cs="Vazirmatn"/>
        </w:rPr>
        <w:t>• C) رنگ موتر شخصی کاندید</w:t>
      </w:r>
    </w:p>
    <w:p>
      <w:pPr>
        <w:bidi/>
        <w:spacing w:before="20" w:after="40" w:line="276" w:lineRule="auto"/>
        <w:jc w:val="right"/>
      </w:pPr>
      <w:r>
        <w:rPr>
          <w:rFonts w:ascii="Vazirmatn" w:hAnsi="Vazirmatn"/>
          <w:color w:val="282828"/>
          <w:sz w:val="21"/>
          <w:rtl/>
          <w:rFonts w:ascii="Calibri" w:hAnsi="Calibri" w:cs="Vazirmatn"/>
        </w:rPr>
        <w:t>• D) میزان دارایی بانکی پدر متقاضی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حتی ماهرترین فرد اگر ارزش‌های بنیادی سازمان را باور نداشته باشد، موجب تنش و اصطکاک تیمی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82: چرا «شنیدن بدون فیلتر» یکی از ویژگی‌های رهبران تحول‌آفرین است؟</w:t>
      </w:r>
    </w:p>
    <w:p>
      <w:pPr>
        <w:bidi/>
        <w:spacing w:before="20" w:after="40" w:line="276" w:lineRule="auto"/>
        <w:jc w:val="right"/>
      </w:pPr>
      <w:r>
        <w:rPr>
          <w:rFonts w:ascii="Vazirmatn" w:hAnsi="Vazirmatn"/>
          <w:color w:val="282828"/>
          <w:sz w:val="21"/>
          <w:rtl/>
          <w:rFonts w:ascii="Calibri" w:hAnsi="Calibri" w:cs="Vazirmatn"/>
        </w:rPr>
        <w:t>• A) چون رهبر باید وقت خود را با هر دروغی تلف کند</w:t>
      </w:r>
    </w:p>
    <w:p>
      <w:pPr>
        <w:bidi/>
        <w:spacing w:before="20" w:after="40" w:line="276" w:lineRule="auto"/>
        <w:jc w:val="right"/>
      </w:pPr>
      <w:r>
        <w:rPr>
          <w:rFonts w:ascii="Vazirmatn" w:hAnsi="Vazirmatn"/>
          <w:color w:val="282828"/>
          <w:sz w:val="21"/>
          <w:rtl/>
          <w:rFonts w:ascii="Calibri" w:hAnsi="Calibri" w:cs="Vazirmatn"/>
        </w:rPr>
        <w:t>• B) چون رهبر واقعیت‌های تلخ میدان را قبل از تبدیل شدن به فاجعه از زبان کارمندان خط اول می‌شنود</w:t>
      </w:r>
    </w:p>
    <w:p>
      <w:pPr>
        <w:bidi/>
        <w:spacing w:before="20" w:after="40" w:line="276" w:lineRule="auto"/>
        <w:jc w:val="right"/>
      </w:pPr>
      <w:r>
        <w:rPr>
          <w:rFonts w:ascii="Vazirmatn" w:hAnsi="Vazirmatn"/>
          <w:color w:val="282828"/>
          <w:sz w:val="21"/>
          <w:rtl/>
          <w:rFonts w:ascii="Calibri" w:hAnsi="Calibri" w:cs="Vazirmatn"/>
        </w:rPr>
        <w:t>• C) چون سیستم راپور‌نویسی کتبی را باید منحل کرد</w:t>
      </w:r>
    </w:p>
    <w:p>
      <w:pPr>
        <w:bidi/>
        <w:spacing w:before="20" w:after="40" w:line="276" w:lineRule="auto"/>
        <w:jc w:val="right"/>
      </w:pPr>
      <w:r>
        <w:rPr>
          <w:rFonts w:ascii="Vazirmatn" w:hAnsi="Vazirmatn"/>
          <w:color w:val="282828"/>
          <w:sz w:val="21"/>
          <w:rtl/>
          <w:rFonts w:ascii="Calibri" w:hAnsi="Calibri" w:cs="Vazirmatn"/>
        </w:rPr>
        <w:t>• D) برای تعطیل کردن جلسات رسمی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مدیرانی که کارمندان را از گفتن اخبار منفی می‌ترسانند، در توهم آرامش غرق خواهند شد.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83: در تجزیه و تحلیل زنجیره ارزش، فعالیت‌های پشتیبانی (Support Activities) شامل کدامند؟</w:t>
      </w:r>
    </w:p>
    <w:p>
      <w:pPr>
        <w:bidi/>
        <w:spacing w:before="20" w:after="40" w:line="276" w:lineRule="auto"/>
        <w:jc w:val="right"/>
      </w:pPr>
      <w:r>
        <w:rPr>
          <w:rFonts w:ascii="Vazirmatn" w:hAnsi="Vazirmatn"/>
          <w:color w:val="282828"/>
          <w:sz w:val="21"/>
          <w:rtl/>
          <w:rFonts w:ascii="Calibri" w:hAnsi="Calibri" w:cs="Vazirmatn"/>
        </w:rPr>
        <w:t>• A) تدارکات، مدیریت منابع بشری، زیرساخت تکنالوژیکی و امور حقوقی</w:t>
      </w:r>
    </w:p>
    <w:p>
      <w:pPr>
        <w:bidi/>
        <w:spacing w:before="20" w:after="40" w:line="276" w:lineRule="auto"/>
        <w:jc w:val="right"/>
      </w:pPr>
      <w:r>
        <w:rPr>
          <w:rFonts w:ascii="Vazirmatn" w:hAnsi="Vazirmatn"/>
          <w:color w:val="282828"/>
          <w:sz w:val="21"/>
          <w:rtl/>
          <w:rFonts w:ascii="Calibri" w:hAnsi="Calibri" w:cs="Vazirmatn"/>
        </w:rPr>
        <w:t>• B) فقط فروش مستقیم به مشتری در بازار</w:t>
      </w:r>
    </w:p>
    <w:p>
      <w:pPr>
        <w:bidi/>
        <w:spacing w:before="20" w:after="40" w:line="276" w:lineRule="auto"/>
        <w:jc w:val="right"/>
      </w:pPr>
      <w:r>
        <w:rPr>
          <w:rFonts w:ascii="Vazirmatn" w:hAnsi="Vazirmatn"/>
          <w:color w:val="282828"/>
          <w:sz w:val="21"/>
          <w:rtl/>
          <w:rFonts w:ascii="Calibri" w:hAnsi="Calibri" w:cs="Vazirmatn"/>
        </w:rPr>
        <w:t>• C) بسته‌بندی نهایی محصول در کارخانه</w:t>
      </w:r>
    </w:p>
    <w:p>
      <w:pPr>
        <w:bidi/>
        <w:spacing w:before="20" w:after="40" w:line="276" w:lineRule="auto"/>
        <w:jc w:val="right"/>
      </w:pPr>
      <w:r>
        <w:rPr>
          <w:rFonts w:ascii="Vazirmatn" w:hAnsi="Vazirmatn"/>
          <w:color w:val="282828"/>
          <w:sz w:val="21"/>
          <w:rtl/>
          <w:rFonts w:ascii="Calibri" w:hAnsi="Calibri" w:cs="Vazirmatn"/>
        </w:rPr>
        <w:t>• D) ترانسپورت کالا به دکان</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فعالیت‌های پشتیبان زیربنای لازم را برای انجام بهینه فعالیت‌های اصلی عملیاتی فراهم می‌سازند.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84: در محیط‌های چندفرهنگی پروژه‌ها در افغانستان، مهم‌ترین نقش مدیر در تیم‌سازی چیست؟</w:t>
      </w:r>
    </w:p>
    <w:p>
      <w:pPr>
        <w:bidi/>
        <w:spacing w:before="20" w:after="40" w:line="276" w:lineRule="auto"/>
        <w:jc w:val="right"/>
      </w:pPr>
      <w:r>
        <w:rPr>
          <w:rFonts w:ascii="Vazirmatn" w:hAnsi="Vazirmatn"/>
          <w:color w:val="282828"/>
          <w:sz w:val="21"/>
          <w:rtl/>
          <w:rFonts w:ascii="Calibri" w:hAnsi="Calibri" w:cs="Vazirmatn"/>
        </w:rPr>
        <w:t>• A) تقویت جناح‌بندی‌های قومی و سمتی</w:t>
      </w:r>
    </w:p>
    <w:p>
      <w:pPr>
        <w:bidi/>
        <w:spacing w:before="20" w:after="40" w:line="276" w:lineRule="auto"/>
        <w:jc w:val="right"/>
      </w:pPr>
      <w:r>
        <w:rPr>
          <w:rFonts w:ascii="Vazirmatn" w:hAnsi="Vazirmatn"/>
          <w:color w:val="282828"/>
          <w:sz w:val="21"/>
          <w:rtl/>
          <w:rFonts w:ascii="Calibri" w:hAnsi="Calibri" w:cs="Vazirmatn"/>
        </w:rPr>
        <w:t>• B) ایجاد هویت مشترک تیمی، استقرار عدالت در امتیازات و احترام مطلق به تنوع فرهنگی</w:t>
      </w:r>
    </w:p>
    <w:p>
      <w:pPr>
        <w:bidi/>
        <w:spacing w:before="20" w:after="40" w:line="276" w:lineRule="auto"/>
        <w:jc w:val="right"/>
      </w:pPr>
      <w:r>
        <w:rPr>
          <w:rFonts w:ascii="Vazirmatn" w:hAnsi="Vazirmatn"/>
          <w:color w:val="282828"/>
          <w:sz w:val="21"/>
          <w:rtl/>
          <w:rFonts w:ascii="Calibri" w:hAnsi="Calibri" w:cs="Vazirmatn"/>
        </w:rPr>
        <w:t>• C) وادار ساختن همه به تکلم به یک لهجه خاص</w:t>
      </w:r>
    </w:p>
    <w:p>
      <w:pPr>
        <w:bidi/>
        <w:spacing w:before="20" w:after="40" w:line="276" w:lineRule="auto"/>
        <w:jc w:val="right"/>
      </w:pPr>
      <w:r>
        <w:rPr>
          <w:rFonts w:ascii="Vazirmatn" w:hAnsi="Vazirmatn"/>
          <w:color w:val="282828"/>
          <w:sz w:val="21"/>
          <w:rtl/>
          <w:rFonts w:ascii="Calibri" w:hAnsi="Calibri" w:cs="Vazirmatn"/>
        </w:rPr>
        <w:t>• D) اخراج کارمندانی که زادگاهشان متفاوت است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رهبر شایسته تفاوت‌ها را به فرصتی برای یادگیری متقابل و غنای تیمی تبدیل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85: کدام مورد نشان‌دهنده «ارتباط غیرکلامی منفی» در جریان یک گفتگوی دشوار است؟</w:t>
      </w:r>
    </w:p>
    <w:p>
      <w:pPr>
        <w:bidi/>
        <w:spacing w:before="20" w:after="40" w:line="276" w:lineRule="auto"/>
        <w:jc w:val="right"/>
      </w:pPr>
      <w:r>
        <w:rPr>
          <w:rFonts w:ascii="Vazirmatn" w:hAnsi="Vazirmatn"/>
          <w:color w:val="282828"/>
          <w:sz w:val="21"/>
          <w:rtl/>
          <w:rFonts w:ascii="Calibri" w:hAnsi="Calibri" w:cs="Vazirmatn"/>
        </w:rPr>
        <w:t>• A) نگاه کردن مداوم به ساعت مچی یا ورق زدن بی‌حوصله برگه‌ها در حین سخن گفتن کارمند</w:t>
      </w:r>
    </w:p>
    <w:p>
      <w:pPr>
        <w:bidi/>
        <w:spacing w:before="20" w:after="40" w:line="276" w:lineRule="auto"/>
        <w:jc w:val="right"/>
      </w:pPr>
      <w:r>
        <w:rPr>
          <w:rFonts w:ascii="Vazirmatn" w:hAnsi="Vazirmatn"/>
          <w:color w:val="282828"/>
          <w:sz w:val="21"/>
          <w:rtl/>
          <w:rFonts w:ascii="Calibri" w:hAnsi="Calibri" w:cs="Vazirmatn"/>
        </w:rPr>
        <w:t>• B) حفظ تماس چشمی محترمانه و گوش دادن آرام</w:t>
      </w:r>
    </w:p>
    <w:p>
      <w:pPr>
        <w:bidi/>
        <w:spacing w:before="20" w:after="40" w:line="276" w:lineRule="auto"/>
        <w:jc w:val="right"/>
      </w:pPr>
      <w:r>
        <w:rPr>
          <w:rFonts w:ascii="Vazirmatn" w:hAnsi="Vazirmatn"/>
          <w:color w:val="282828"/>
          <w:sz w:val="21"/>
          <w:rtl/>
          <w:rFonts w:ascii="Calibri" w:hAnsi="Calibri" w:cs="Vazirmatn"/>
        </w:rPr>
        <w:t>• C) خاموش کردن صدای مبایل قبل از جلسه</w:t>
      </w:r>
    </w:p>
    <w:p>
      <w:pPr>
        <w:bidi/>
        <w:spacing w:before="20" w:after="40" w:line="276" w:lineRule="auto"/>
        <w:jc w:val="right"/>
      </w:pPr>
      <w:r>
        <w:rPr>
          <w:rFonts w:ascii="Vazirmatn" w:hAnsi="Vazirmatn"/>
          <w:color w:val="282828"/>
          <w:sz w:val="21"/>
          <w:rtl/>
          <w:rFonts w:ascii="Calibri" w:hAnsi="Calibri" w:cs="Vazirmatn"/>
        </w:rPr>
        <w:t>• D) یادداشت‌برداری نکات کلیدی سخنان</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زبان بدن پیامی بسیار قوی‌تر از کلمات منتقل می‌کند و بی‌حوصلگی بی‌احترامی تلقی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86: اصطلاح «KPI» در مدیریت عملکرد مخفف چیست؟</w:t>
      </w:r>
    </w:p>
    <w:p>
      <w:pPr>
        <w:bidi/>
        <w:spacing w:before="20" w:after="40" w:line="276" w:lineRule="auto"/>
        <w:jc w:val="right"/>
      </w:pPr>
      <w:r>
        <w:rPr>
          <w:rFonts w:ascii="Vazirmatn" w:hAnsi="Vazirmatn"/>
          <w:color w:val="282828"/>
          <w:sz w:val="21"/>
          <w:rtl/>
          <w:rFonts w:ascii="Calibri" w:hAnsi="Calibri" w:cs="Vazirmatn"/>
        </w:rPr>
        <w:t>• A) Key Personnel Interview</w:t>
      </w:r>
    </w:p>
    <w:p>
      <w:pPr>
        <w:bidi/>
        <w:spacing w:before="20" w:after="40" w:line="276" w:lineRule="auto"/>
        <w:jc w:val="right"/>
      </w:pPr>
      <w:r>
        <w:rPr>
          <w:rFonts w:ascii="Vazirmatn" w:hAnsi="Vazirmatn"/>
          <w:color w:val="282828"/>
          <w:sz w:val="21"/>
          <w:rtl/>
          <w:rFonts w:ascii="Calibri" w:hAnsi="Calibri" w:cs="Vazirmatn"/>
        </w:rPr>
        <w:t>• B) Key Performance Indicator (شاخص کلیدی عملکرد)</w:t>
      </w:r>
    </w:p>
    <w:p>
      <w:pPr>
        <w:bidi/>
        <w:spacing w:before="20" w:after="40" w:line="276" w:lineRule="auto"/>
        <w:jc w:val="right"/>
      </w:pPr>
      <w:r>
        <w:rPr>
          <w:rFonts w:ascii="Vazirmatn" w:hAnsi="Vazirmatn"/>
          <w:color w:val="282828"/>
          <w:sz w:val="21"/>
          <w:rtl/>
          <w:rFonts w:ascii="Calibri" w:hAnsi="Calibri" w:cs="Vazirmatn"/>
        </w:rPr>
        <w:t>• C) Knowledge Protocol Initiative</w:t>
      </w:r>
    </w:p>
    <w:p>
      <w:pPr>
        <w:bidi/>
        <w:spacing w:before="20" w:after="40" w:line="276" w:lineRule="auto"/>
        <w:jc w:val="right"/>
      </w:pPr>
      <w:r>
        <w:rPr>
          <w:rFonts w:ascii="Vazirmatn" w:hAnsi="Vazirmatn"/>
          <w:color w:val="282828"/>
          <w:sz w:val="21"/>
          <w:rtl/>
          <w:rFonts w:ascii="Calibri" w:hAnsi="Calibri" w:cs="Vazirmatn"/>
        </w:rPr>
        <w:t>• D) Kabul Project Inventory</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شاخص‌های کلیدی عملکرد مقیاس‌های کمی برای سنجش میزان موفقیت در رسیدن به اهداف استراتژیک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87: چه زمانی استفاده از استراتژی «سازش / فداکاری (Accommodating)» در منازعه معقول است؟</w:t>
      </w:r>
    </w:p>
    <w:p>
      <w:pPr>
        <w:bidi/>
        <w:spacing w:before="20" w:after="40" w:line="276" w:lineRule="auto"/>
        <w:jc w:val="right"/>
      </w:pPr>
      <w:r>
        <w:rPr>
          <w:rFonts w:ascii="Vazirmatn" w:hAnsi="Vazirmatn"/>
          <w:color w:val="282828"/>
          <w:sz w:val="21"/>
          <w:rtl/>
          <w:rFonts w:ascii="Calibri" w:hAnsi="Calibri" w:cs="Vazirmatn"/>
        </w:rPr>
        <w:t>• A) هنگامی که خطوط سرخ امنیتی زیر پا شده است</w:t>
      </w:r>
    </w:p>
    <w:p>
      <w:pPr>
        <w:bidi/>
        <w:spacing w:before="20" w:after="40" w:line="276" w:lineRule="auto"/>
        <w:jc w:val="right"/>
      </w:pPr>
      <w:r>
        <w:rPr>
          <w:rFonts w:ascii="Vazirmatn" w:hAnsi="Vazirmatn"/>
          <w:color w:val="282828"/>
          <w:sz w:val="21"/>
          <w:rtl/>
          <w:rFonts w:ascii="Calibri" w:hAnsi="Calibri" w:cs="Vazirmatn"/>
        </w:rPr>
        <w:t>• B) زمانی که موضوع برای طرف مقابل بسیار حیاتی است ولی برای ما اهمیت چندانی ندارد</w:t>
      </w:r>
    </w:p>
    <w:p>
      <w:pPr>
        <w:bidi/>
        <w:spacing w:before="20" w:after="40" w:line="276" w:lineRule="auto"/>
        <w:jc w:val="right"/>
      </w:pPr>
      <w:r>
        <w:rPr>
          <w:rFonts w:ascii="Vazirmatn" w:hAnsi="Vazirmatn"/>
          <w:color w:val="282828"/>
          <w:sz w:val="21"/>
          <w:rtl/>
          <w:rFonts w:ascii="Calibri" w:hAnsi="Calibri" w:cs="Vazirmatn"/>
        </w:rPr>
        <w:t>• C) هنگامی که قصد داریم بودجه موسسه را به سرقت ببریم</w:t>
      </w:r>
    </w:p>
    <w:p>
      <w:pPr>
        <w:bidi/>
        <w:spacing w:before="20" w:after="40" w:line="276" w:lineRule="auto"/>
        <w:jc w:val="right"/>
      </w:pPr>
      <w:r>
        <w:rPr>
          <w:rFonts w:ascii="Vazirmatn" w:hAnsi="Vazirmatn"/>
          <w:color w:val="282828"/>
          <w:sz w:val="21"/>
          <w:rtl/>
          <w:rFonts w:ascii="Calibri" w:hAnsi="Calibri" w:cs="Vazirmatn"/>
        </w:rPr>
        <w:t>• D) در تمام منازعات حقوقی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گاهی حفظ رابطه ارزشمند انسانی مهم‌تر از پیروزی در یک بحث جزئی و کم‌اهمیت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88: در بررسی عملکرد کارمند، اصل «تفکیک شخصیت از رفتار» به چه معناست؟</w:t>
      </w:r>
    </w:p>
    <w:p>
      <w:pPr>
        <w:bidi/>
        <w:spacing w:before="20" w:after="40" w:line="276" w:lineRule="auto"/>
        <w:jc w:val="right"/>
      </w:pPr>
      <w:r>
        <w:rPr>
          <w:rFonts w:ascii="Vazirmatn" w:hAnsi="Vazirmatn"/>
          <w:color w:val="282828"/>
          <w:sz w:val="21"/>
          <w:rtl/>
          <w:rFonts w:ascii="Calibri" w:hAnsi="Calibri" w:cs="Vazirmatn"/>
        </w:rPr>
        <w:t>• A) برچسب نزدن به هویت فرد («تو بی‌عرضه‌ای») و تمرکز بر اصلاح عمل قابل سنجش («این راپور سه غلط املایی دارد»)</w:t>
      </w:r>
    </w:p>
    <w:p>
      <w:pPr>
        <w:bidi/>
        <w:spacing w:before="20" w:after="40" w:line="276" w:lineRule="auto"/>
        <w:jc w:val="right"/>
      </w:pPr>
      <w:r>
        <w:rPr>
          <w:rFonts w:ascii="Vazirmatn" w:hAnsi="Vazirmatn"/>
          <w:color w:val="282828"/>
          <w:sz w:val="21"/>
          <w:rtl/>
          <w:rFonts w:ascii="Calibri" w:hAnsi="Calibri" w:cs="Vazirmatn"/>
        </w:rPr>
        <w:t>• B) ارزیابی نکردن کارمندان برای جلوگیری از ناراحتی</w:t>
      </w:r>
    </w:p>
    <w:p>
      <w:pPr>
        <w:bidi/>
        <w:spacing w:before="20" w:after="40" w:line="276" w:lineRule="auto"/>
        <w:jc w:val="right"/>
      </w:pPr>
      <w:r>
        <w:rPr>
          <w:rFonts w:ascii="Vazirmatn" w:hAnsi="Vazirmatn"/>
          <w:color w:val="282828"/>
          <w:sz w:val="21"/>
          <w:rtl/>
          <w:rFonts w:ascii="Calibri" w:hAnsi="Calibri" w:cs="Vazirmatn"/>
        </w:rPr>
        <w:t>• C) تحسین افراد صرفاً به خاطر شوخ‌طبع بودن آنها</w:t>
      </w:r>
    </w:p>
    <w:p>
      <w:pPr>
        <w:bidi/>
        <w:spacing w:before="20" w:after="40" w:line="276" w:lineRule="auto"/>
        <w:jc w:val="right"/>
      </w:pPr>
      <w:r>
        <w:rPr>
          <w:rFonts w:ascii="Vazirmatn" w:hAnsi="Vazirmatn"/>
          <w:color w:val="282828"/>
          <w:sz w:val="21"/>
          <w:rtl/>
          <w:rFonts w:ascii="Calibri" w:hAnsi="Calibri" w:cs="Vazirmatn"/>
        </w:rPr>
        <w:t>• D) تنبیه خانواده کارمند به جای خودش</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حمله به شخصیت مقاومت دفاعی ایجاد می‌کند؛ نقد رفتار مشخص مسیر یادگیری را هموار می‌سازد.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89: نقش «تخصیص‌دهنده منابع (Resource Allocator)» در مدیریت با کدام سوال اصلی پاسخ داده می‌شود؟</w:t>
      </w:r>
    </w:p>
    <w:p>
      <w:pPr>
        <w:bidi/>
        <w:spacing w:before="20" w:after="40" w:line="276" w:lineRule="auto"/>
        <w:jc w:val="right"/>
      </w:pPr>
      <w:r>
        <w:rPr>
          <w:rFonts w:ascii="Vazirmatn" w:hAnsi="Vazirmatn"/>
          <w:color w:val="282828"/>
          <w:sz w:val="21"/>
          <w:rtl/>
          <w:rFonts w:ascii="Calibri" w:hAnsi="Calibri" w:cs="Vazirmatn"/>
        </w:rPr>
        <w:t>• A) چه کسی با رئیس غذا می‌خورد؟</w:t>
      </w:r>
    </w:p>
    <w:p>
      <w:pPr>
        <w:bidi/>
        <w:spacing w:before="20" w:after="40" w:line="276" w:lineRule="auto"/>
        <w:jc w:val="right"/>
      </w:pPr>
      <w:r>
        <w:rPr>
          <w:rFonts w:ascii="Vazirmatn" w:hAnsi="Vazirmatn"/>
          <w:color w:val="282828"/>
          <w:sz w:val="21"/>
          <w:rtl/>
          <w:rFonts w:ascii="Calibri" w:hAnsi="Calibri" w:cs="Vazirmatn"/>
        </w:rPr>
        <w:t>• B) کدام پروژه با چه اولویتی، چه میزان بودجه، پرسنل، تجهیزات و زمان دریافت کند؟</w:t>
      </w:r>
    </w:p>
    <w:p>
      <w:pPr>
        <w:bidi/>
        <w:spacing w:before="20" w:after="40" w:line="276" w:lineRule="auto"/>
        <w:jc w:val="right"/>
      </w:pPr>
      <w:r>
        <w:rPr>
          <w:rFonts w:ascii="Vazirmatn" w:hAnsi="Vazirmatn"/>
          <w:color w:val="282828"/>
          <w:sz w:val="21"/>
          <w:rtl/>
          <w:rFonts w:ascii="Calibri" w:hAnsi="Calibri" w:cs="Vazirmatn"/>
        </w:rPr>
        <w:t>• C) کدام رنگ پرده برای دفتر زیباتر است؟</w:t>
      </w:r>
    </w:p>
    <w:p>
      <w:pPr>
        <w:bidi/>
        <w:spacing w:before="20" w:after="40" w:line="276" w:lineRule="auto"/>
        <w:jc w:val="right"/>
      </w:pPr>
      <w:r>
        <w:rPr>
          <w:rFonts w:ascii="Vazirmatn" w:hAnsi="Vazirmatn"/>
          <w:color w:val="282828"/>
          <w:sz w:val="21"/>
          <w:rtl/>
          <w:rFonts w:ascii="Calibri" w:hAnsi="Calibri" w:cs="Vazirmatn"/>
        </w:rPr>
        <w:t>• D) چه کسی زودتر رخصت می‌شود؟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تخصیص منابع قلب تپنده مدیریت است؛ زیرا منابع همواره کمیاب و خواسته‌ها بی‌پایان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90: اصطلاح «Whistleblower (افشاگر فساد سازمانی)» به چه کسی اطلاق می‌شود؟</w:t>
      </w:r>
    </w:p>
    <w:p>
      <w:pPr>
        <w:bidi/>
        <w:spacing w:before="20" w:after="40" w:line="276" w:lineRule="auto"/>
        <w:jc w:val="right"/>
      </w:pPr>
      <w:r>
        <w:rPr>
          <w:rFonts w:ascii="Vazirmatn" w:hAnsi="Vazirmatn"/>
          <w:color w:val="282828"/>
          <w:sz w:val="21"/>
          <w:rtl/>
          <w:rFonts w:ascii="Calibri" w:hAnsi="Calibri" w:cs="Vazirmatn"/>
        </w:rPr>
        <w:t>• A) کارمندی که در دهلیز آواز می‌خواند</w:t>
      </w:r>
    </w:p>
    <w:p>
      <w:pPr>
        <w:bidi/>
        <w:spacing w:before="20" w:after="40" w:line="276" w:lineRule="auto"/>
        <w:jc w:val="right"/>
      </w:pPr>
      <w:r>
        <w:rPr>
          <w:rFonts w:ascii="Vazirmatn" w:hAnsi="Vazirmatn"/>
          <w:color w:val="282828"/>
          <w:sz w:val="21"/>
          <w:rtl/>
          <w:rFonts w:ascii="Calibri" w:hAnsi="Calibri" w:cs="Vazirmatn"/>
        </w:rPr>
        <w:t>• B) فردی درون سازمان که سوءاستفاده‌ها، تقلب‌ها یا تخلفات غیرقانونی پنهان را به مراجع نظارتی افشا می‌کند</w:t>
      </w:r>
    </w:p>
    <w:p>
      <w:pPr>
        <w:bidi/>
        <w:spacing w:before="20" w:after="40" w:line="276" w:lineRule="auto"/>
        <w:jc w:val="right"/>
      </w:pPr>
      <w:r>
        <w:rPr>
          <w:rFonts w:ascii="Vazirmatn" w:hAnsi="Vazirmatn"/>
          <w:color w:val="282828"/>
          <w:sz w:val="21"/>
          <w:rtl/>
          <w:rFonts w:ascii="Calibri" w:hAnsi="Calibri" w:cs="Vazirmatn"/>
        </w:rPr>
        <w:t>• C) جاسوس یک کشور خارجی در پروژه</w:t>
      </w:r>
    </w:p>
    <w:p>
      <w:pPr>
        <w:bidi/>
        <w:spacing w:before="20" w:after="40" w:line="276" w:lineRule="auto"/>
        <w:jc w:val="right"/>
      </w:pPr>
      <w:r>
        <w:rPr>
          <w:rFonts w:ascii="Vazirmatn" w:hAnsi="Vazirmatn"/>
          <w:color w:val="282828"/>
          <w:sz w:val="21"/>
          <w:rtl/>
          <w:rFonts w:ascii="Calibri" w:hAnsi="Calibri" w:cs="Vazirmatn"/>
        </w:rPr>
        <w:t>• D) کارمندی که راپورهای جعلی می‌سازد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کانال‌های امن افشاگری ابزار حیاتی مبارزه با فساد و ارتقای شفافیت در سازمان‌ها به شمار می‌روند.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91: کدام اقدام مدیر، کارایی تیم را در برابر «طوفان شایعات» افزایش می‌دهد؟</w:t>
      </w:r>
    </w:p>
    <w:p>
      <w:pPr>
        <w:bidi/>
        <w:spacing w:before="20" w:after="40" w:line="276" w:lineRule="auto"/>
        <w:jc w:val="right"/>
      </w:pPr>
      <w:r>
        <w:rPr>
          <w:rFonts w:ascii="Vazirmatn" w:hAnsi="Vazirmatn"/>
          <w:color w:val="282828"/>
          <w:sz w:val="21"/>
          <w:rtl/>
          <w:rFonts w:ascii="Calibri" w:hAnsi="Calibri" w:cs="Vazirmatn"/>
        </w:rPr>
        <w:t>• A) برگزاری جلسات شفاف پرسش و پاسخ هفتگی و اشتراک‌گذاری وضعیت واقعی پروژه‌ها</w:t>
      </w:r>
    </w:p>
    <w:p>
      <w:pPr>
        <w:bidi/>
        <w:spacing w:before="20" w:after="40" w:line="276" w:lineRule="auto"/>
        <w:jc w:val="right"/>
      </w:pPr>
      <w:r>
        <w:rPr>
          <w:rFonts w:ascii="Vazirmatn" w:hAnsi="Vazirmatn"/>
          <w:color w:val="282828"/>
          <w:sz w:val="21"/>
          <w:rtl/>
          <w:rFonts w:ascii="Calibri" w:hAnsi="Calibri" w:cs="Vazirmatn"/>
        </w:rPr>
        <w:t>• B) قطع کامل تلفن‌ها و بستن دروازه‌های دفتر</w:t>
      </w:r>
    </w:p>
    <w:p>
      <w:pPr>
        <w:bidi/>
        <w:spacing w:before="20" w:after="40" w:line="276" w:lineRule="auto"/>
        <w:jc w:val="right"/>
      </w:pPr>
      <w:r>
        <w:rPr>
          <w:rFonts w:ascii="Vazirmatn" w:hAnsi="Vazirmatn"/>
          <w:color w:val="282828"/>
          <w:sz w:val="21"/>
          <w:rtl/>
          <w:rFonts w:ascii="Calibri" w:hAnsi="Calibri" w:cs="Vazirmatn"/>
        </w:rPr>
        <w:t>• C) مجازات کارمندانی که سوال می‌پرسند</w:t>
      </w:r>
    </w:p>
    <w:p>
      <w:pPr>
        <w:bidi/>
        <w:spacing w:before="20" w:after="40" w:line="276" w:lineRule="auto"/>
        <w:jc w:val="right"/>
      </w:pPr>
      <w:r>
        <w:rPr>
          <w:rFonts w:ascii="Vazirmatn" w:hAnsi="Vazirmatn"/>
          <w:color w:val="282828"/>
          <w:sz w:val="21"/>
          <w:rtl/>
          <w:rFonts w:ascii="Calibri" w:hAnsi="Calibri" w:cs="Vazirmatn"/>
        </w:rPr>
        <w:t>• D) انتشار اخبار ضد و نقیض برای گیج کردن پرسنل</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ارتباطات باز و شفاف جریان شایعات را در نطفه خفه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92: در تئوری انگیزش، پاداش‌های درونی (Intrinsic Rewards) کدامند؟</w:t>
      </w:r>
    </w:p>
    <w:p>
      <w:pPr>
        <w:bidi/>
        <w:spacing w:before="20" w:after="40" w:line="276" w:lineRule="auto"/>
        <w:jc w:val="right"/>
      </w:pPr>
      <w:r>
        <w:rPr>
          <w:rFonts w:ascii="Vazirmatn" w:hAnsi="Vazirmatn"/>
          <w:color w:val="282828"/>
          <w:sz w:val="21"/>
          <w:rtl/>
          <w:rFonts w:ascii="Calibri" w:hAnsi="Calibri" w:cs="Vazirmatn"/>
        </w:rPr>
        <w:t>• A) معاش، موتر لوکس و حق ماموریت</w:t>
      </w:r>
    </w:p>
    <w:p>
      <w:pPr>
        <w:bidi/>
        <w:spacing w:before="20" w:after="40" w:line="276" w:lineRule="auto"/>
        <w:jc w:val="right"/>
      </w:pPr>
      <w:r>
        <w:rPr>
          <w:rFonts w:ascii="Vazirmatn" w:hAnsi="Vazirmatn"/>
          <w:color w:val="282828"/>
          <w:sz w:val="21"/>
          <w:rtl/>
          <w:rFonts w:ascii="Calibri" w:hAnsi="Calibri" w:cs="Vazirmatn"/>
        </w:rPr>
        <w:t>• B) احساس غرور از کارآمدی، لذت حل مسائل پیچیده و حس خدمت به نیازمندان</w:t>
      </w:r>
    </w:p>
    <w:p>
      <w:pPr>
        <w:bidi/>
        <w:spacing w:before="20" w:after="40" w:line="276" w:lineRule="auto"/>
        <w:jc w:val="right"/>
      </w:pPr>
      <w:r>
        <w:rPr>
          <w:rFonts w:ascii="Vazirmatn" w:hAnsi="Vazirmatn"/>
          <w:color w:val="282828"/>
          <w:sz w:val="21"/>
          <w:rtl/>
          <w:rFonts w:ascii="Calibri" w:hAnsi="Calibri" w:cs="Vazirmatn"/>
        </w:rPr>
        <w:t>• C) ترفیع رتبه صوری بدون مسئولیت</w:t>
      </w:r>
    </w:p>
    <w:p>
      <w:pPr>
        <w:bidi/>
        <w:spacing w:before="20" w:after="40" w:line="276" w:lineRule="auto"/>
        <w:jc w:val="right"/>
      </w:pPr>
      <w:r>
        <w:rPr>
          <w:rFonts w:ascii="Vazirmatn" w:hAnsi="Vazirmatn"/>
          <w:color w:val="282828"/>
          <w:sz w:val="21"/>
          <w:rtl/>
          <w:rFonts w:ascii="Calibri" w:hAnsi="Calibri" w:cs="Vazirmatn"/>
        </w:rPr>
        <w:t>• D) دریافت شیرینی در روز عید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محرک‌های درونی ریشه در انگیزش روحی فرد دارند و پایداری آنها بسیار فراتر از مشوق‌های مادی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93: هدف از «تحلیل شکاف (Gap Analysis)» در پلان‌گذاری چیست؟</w:t>
      </w:r>
    </w:p>
    <w:p>
      <w:pPr>
        <w:bidi/>
        <w:spacing w:before="20" w:after="40" w:line="276" w:lineRule="auto"/>
        <w:jc w:val="right"/>
      </w:pPr>
      <w:r>
        <w:rPr>
          <w:rFonts w:ascii="Vazirmatn" w:hAnsi="Vazirmatn"/>
          <w:color w:val="282828"/>
          <w:sz w:val="21"/>
          <w:rtl/>
          <w:rFonts w:ascii="Calibri" w:hAnsi="Calibri" w:cs="Vazirmatn"/>
        </w:rPr>
        <w:t>• A) اندازه‌گیری فاصله واقعی دهلیزها</w:t>
      </w:r>
    </w:p>
    <w:p>
      <w:pPr>
        <w:bidi/>
        <w:spacing w:before="20" w:after="40" w:line="276" w:lineRule="auto"/>
        <w:jc w:val="right"/>
      </w:pPr>
      <w:r>
        <w:rPr>
          <w:rFonts w:ascii="Vazirmatn" w:hAnsi="Vazirmatn"/>
          <w:color w:val="282828"/>
          <w:sz w:val="21"/>
          <w:rtl/>
          <w:rFonts w:ascii="Calibri" w:hAnsi="Calibri" w:cs="Vazirmatn"/>
        </w:rPr>
        <w:t>• B) شناسایی فاصله میان وضعیت موجود (Where we are) و وضعیت مطلوب مورد انتظار (Where we want to be)</w:t>
      </w:r>
    </w:p>
    <w:p>
      <w:pPr>
        <w:bidi/>
        <w:spacing w:before="20" w:after="40" w:line="276" w:lineRule="auto"/>
        <w:jc w:val="right"/>
      </w:pPr>
      <w:r>
        <w:rPr>
          <w:rFonts w:ascii="Vazirmatn" w:hAnsi="Vazirmatn"/>
          <w:color w:val="282828"/>
          <w:sz w:val="21"/>
          <w:rtl/>
          <w:rFonts w:ascii="Calibri" w:hAnsi="Calibri" w:cs="Vazirmatn"/>
        </w:rPr>
        <w:t>• C) محاسبه تعداد صندلی‌های شکسته دفتر</w:t>
      </w:r>
    </w:p>
    <w:p>
      <w:pPr>
        <w:bidi/>
        <w:spacing w:before="20" w:after="40" w:line="276" w:lineRule="auto"/>
        <w:jc w:val="right"/>
      </w:pPr>
      <w:r>
        <w:rPr>
          <w:rFonts w:ascii="Vazirmatn" w:hAnsi="Vazirmatn"/>
          <w:color w:val="282828"/>
          <w:sz w:val="21"/>
          <w:rtl/>
          <w:rFonts w:ascii="Calibri" w:hAnsi="Calibri" w:cs="Vazirmatn"/>
        </w:rPr>
        <w:t>• D) ارزیابی زمان رخصتی پرسنل</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تحلیل شکاف پایه‌ای‌ترین ابزار برای تعیین اقدامات اصلاحی و پروژه‌های انکشافی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94: یک مدیر توانمند چگونه با کارمندی که دارای «تخصص بسیار بالا اما اخلاق کاری تند و منزوی» است برخورد می‌کند؟</w:t>
      </w:r>
    </w:p>
    <w:p>
      <w:pPr>
        <w:bidi/>
        <w:spacing w:before="20" w:after="40" w:line="276" w:lineRule="auto"/>
        <w:jc w:val="right"/>
      </w:pPr>
      <w:r>
        <w:rPr>
          <w:rFonts w:ascii="Vazirmatn" w:hAnsi="Vazirmatn"/>
          <w:color w:val="282828"/>
          <w:sz w:val="21"/>
          <w:rtl/>
          <w:rFonts w:ascii="Calibri" w:hAnsi="Calibri" w:cs="Vazirmatn"/>
        </w:rPr>
        <w:t>• A) اخراج فوری بدون مذاکره</w:t>
      </w:r>
    </w:p>
    <w:p>
      <w:pPr>
        <w:bidi/>
        <w:spacing w:before="20" w:after="40" w:line="276" w:lineRule="auto"/>
        <w:jc w:val="right"/>
      </w:pPr>
      <w:r>
        <w:rPr>
          <w:rFonts w:ascii="Vazirmatn" w:hAnsi="Vazirmatn"/>
          <w:color w:val="282828"/>
          <w:sz w:val="21"/>
          <w:rtl/>
          <w:rFonts w:ascii="Calibri" w:hAnsi="Calibri" w:cs="Vazirmatn"/>
        </w:rPr>
        <w:t>• B) واگذاری کارهای تخصصی متمرکز و کم‌ارتباط با ارباب‌رجوع، همزمان با مربی‌گری تدریجی مهارت‌های بین‌فردی</w:t>
      </w:r>
    </w:p>
    <w:p>
      <w:pPr>
        <w:bidi/>
        <w:spacing w:before="20" w:after="40" w:line="276" w:lineRule="auto"/>
        <w:jc w:val="right"/>
      </w:pPr>
      <w:r>
        <w:rPr>
          <w:rFonts w:ascii="Vazirmatn" w:hAnsi="Vazirmatn"/>
          <w:color w:val="282828"/>
          <w:sz w:val="21"/>
          <w:rtl/>
          <w:rFonts w:ascii="Calibri" w:hAnsi="Calibri" w:cs="Vazirmatn"/>
        </w:rPr>
        <w:t>• C) انتصاب او به سمت مدیر روابط عمومی</w:t>
      </w:r>
    </w:p>
    <w:p>
      <w:pPr>
        <w:bidi/>
        <w:spacing w:before="20" w:after="40" w:line="276" w:lineRule="auto"/>
        <w:jc w:val="right"/>
      </w:pPr>
      <w:r>
        <w:rPr>
          <w:rFonts w:ascii="Vazirmatn" w:hAnsi="Vazirmatn"/>
          <w:color w:val="282828"/>
          <w:sz w:val="21"/>
          <w:rtl/>
          <w:rFonts w:ascii="Calibri" w:hAnsi="Calibri" w:cs="Vazirmatn"/>
        </w:rPr>
        <w:t>• D) تشویق او به فحاشی در جلسات عمومی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 باید از نقاط قوت کارمند بهره گیرد و نقاط ضعف او را در موقعیت‌های حساس مهار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95: کدام شاخص در مدیریت انبار و گدام نشان‌دهنده نیاز به فرمایش مجدد کالاست؟</w:t>
      </w:r>
    </w:p>
    <w:p>
      <w:pPr>
        <w:bidi/>
        <w:spacing w:before="20" w:after="40" w:line="276" w:lineRule="auto"/>
        <w:jc w:val="right"/>
      </w:pPr>
      <w:r>
        <w:rPr>
          <w:rFonts w:ascii="Vazirmatn" w:hAnsi="Vazirmatn"/>
          <w:color w:val="282828"/>
          <w:sz w:val="21"/>
          <w:rtl/>
          <w:rFonts w:ascii="Calibri" w:hAnsi="Calibri" w:cs="Vazirmatn"/>
        </w:rPr>
        <w:t>• A) نقطه سفارش مجدد (Reorder Point)</w:t>
      </w:r>
    </w:p>
    <w:p>
      <w:pPr>
        <w:bidi/>
        <w:spacing w:before="20" w:after="40" w:line="276" w:lineRule="auto"/>
        <w:jc w:val="right"/>
      </w:pPr>
      <w:r>
        <w:rPr>
          <w:rFonts w:ascii="Vazirmatn" w:hAnsi="Vazirmatn"/>
          <w:color w:val="282828"/>
          <w:sz w:val="21"/>
          <w:rtl/>
          <w:rFonts w:ascii="Calibri" w:hAnsi="Calibri" w:cs="Vazirmatn"/>
        </w:rPr>
        <w:t>• B) حجم ضایعات سالانه</w:t>
      </w:r>
    </w:p>
    <w:p>
      <w:pPr>
        <w:bidi/>
        <w:spacing w:before="20" w:after="40" w:line="276" w:lineRule="auto"/>
        <w:jc w:val="right"/>
      </w:pPr>
      <w:r>
        <w:rPr>
          <w:rFonts w:ascii="Vazirmatn" w:hAnsi="Vazirmatn"/>
          <w:color w:val="282828"/>
          <w:sz w:val="21"/>
          <w:rtl/>
          <w:rFonts w:ascii="Calibri" w:hAnsi="Calibri" w:cs="Vazirmatn"/>
        </w:rPr>
        <w:t>• C) وزن خالص جعبه‌ها</w:t>
      </w:r>
    </w:p>
    <w:p>
      <w:pPr>
        <w:bidi/>
        <w:spacing w:before="20" w:after="40" w:line="276" w:lineRule="auto"/>
        <w:jc w:val="right"/>
      </w:pPr>
      <w:r>
        <w:rPr>
          <w:rFonts w:ascii="Vazirmatn" w:hAnsi="Vazirmatn"/>
          <w:color w:val="282828"/>
          <w:sz w:val="21"/>
          <w:rtl/>
          <w:rFonts w:ascii="Calibri" w:hAnsi="Calibri" w:cs="Vazirmatn"/>
        </w:rPr>
        <w:t>• D) تاریخ تولد انباردار</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نقطه سفارش حداقل مقداری از موجودی است که با رسیدن به آن، باید فرمایش جدید داده شود تا گدام خالی نشود.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96: در صورت بروز بحران مسمومیت غذایی در یک کمپ امدادی، مدیر باید:</w:t>
      </w:r>
    </w:p>
    <w:p>
      <w:pPr>
        <w:bidi/>
        <w:spacing w:before="20" w:after="40" w:line="276" w:lineRule="auto"/>
        <w:jc w:val="right"/>
      </w:pPr>
      <w:r>
        <w:rPr>
          <w:rFonts w:ascii="Vazirmatn" w:hAnsi="Vazirmatn"/>
          <w:color w:val="282828"/>
          <w:sz w:val="21"/>
          <w:rtl/>
          <w:rFonts w:ascii="Calibri" w:hAnsi="Calibri" w:cs="Vazirmatn"/>
        </w:rPr>
        <w:t>• A) تعلل کند تا موضوع از یادها برود</w:t>
      </w:r>
    </w:p>
    <w:p>
      <w:pPr>
        <w:bidi/>
        <w:spacing w:before="20" w:after="40" w:line="276" w:lineRule="auto"/>
        <w:jc w:val="right"/>
      </w:pPr>
      <w:r>
        <w:rPr>
          <w:rFonts w:ascii="Vazirmatn" w:hAnsi="Vazirmatn"/>
          <w:color w:val="282828"/>
          <w:sz w:val="21"/>
          <w:rtl/>
          <w:rFonts w:ascii="Calibri" w:hAnsi="Calibri" w:cs="Vazirmatn"/>
        </w:rPr>
        <w:t>• B) فورا تیم اضطرار صحی تشکیل دهد، مریضان را تفکیک کند و توزیع غذای مشکوک را متوقف سازد</w:t>
      </w:r>
    </w:p>
    <w:p>
      <w:pPr>
        <w:bidi/>
        <w:spacing w:before="20" w:after="40" w:line="276" w:lineRule="auto"/>
        <w:jc w:val="right"/>
      </w:pPr>
      <w:r>
        <w:rPr>
          <w:rFonts w:ascii="Vazirmatn" w:hAnsi="Vazirmatn"/>
          <w:color w:val="282828"/>
          <w:sz w:val="21"/>
          <w:rtl/>
          <w:rFonts w:ascii="Calibri" w:hAnsi="Calibri" w:cs="Vazirmatn"/>
        </w:rPr>
        <w:t>• C) آشپزها را به زندان بیندازد و خود فرار کند</w:t>
      </w:r>
    </w:p>
    <w:p>
      <w:pPr>
        <w:bidi/>
        <w:spacing w:before="20" w:after="40" w:line="276" w:lineRule="auto"/>
        <w:jc w:val="right"/>
      </w:pPr>
      <w:r>
        <w:rPr>
          <w:rFonts w:ascii="Vazirmatn" w:hAnsi="Vazirmatn"/>
          <w:color w:val="282828"/>
          <w:sz w:val="21"/>
          <w:rtl/>
          <w:rFonts w:ascii="Calibri" w:hAnsi="Calibri" w:cs="Vazirmatn"/>
        </w:rPr>
        <w:t>• D) خبرنگاران را به داخل آشپزخانه آلوده دعوت کند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مهار بحران جانی اولویت مطلق است و پس از تثبیت وضعیت، تحقیق ریشه‌ای آغاز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97: کدام مهارت برای یک سوپروایزر کلینیک در خط مقدم بیشترین کاربرد روزمره را دارد؟</w:t>
      </w:r>
    </w:p>
    <w:p>
      <w:pPr>
        <w:bidi/>
        <w:spacing w:before="20" w:after="40" w:line="276" w:lineRule="auto"/>
        <w:jc w:val="right"/>
      </w:pPr>
      <w:r>
        <w:rPr>
          <w:rFonts w:ascii="Vazirmatn" w:hAnsi="Vazirmatn"/>
          <w:color w:val="282828"/>
          <w:sz w:val="21"/>
          <w:rtl/>
          <w:rFonts w:ascii="Calibri" w:hAnsi="Calibri" w:cs="Vazirmatn"/>
        </w:rPr>
        <w:t>• A) مهارت‌های فلسفی انتزاعی</w:t>
      </w:r>
    </w:p>
    <w:p>
      <w:pPr>
        <w:bidi/>
        <w:spacing w:before="20" w:after="40" w:line="276" w:lineRule="auto"/>
        <w:jc w:val="right"/>
      </w:pPr>
      <w:r>
        <w:rPr>
          <w:rFonts w:ascii="Vazirmatn" w:hAnsi="Vazirmatn"/>
          <w:color w:val="282828"/>
          <w:sz w:val="21"/>
          <w:rtl/>
          <w:rFonts w:ascii="Calibri" w:hAnsi="Calibri" w:cs="Vazirmatn"/>
        </w:rPr>
        <w:t>• B) مهارت‌های تخنیکی و کلینیکی و بازخورد سریع به پرسنل در محل کار</w:t>
      </w:r>
    </w:p>
    <w:p>
      <w:pPr>
        <w:bidi/>
        <w:spacing w:before="20" w:after="40" w:line="276" w:lineRule="auto"/>
        <w:jc w:val="right"/>
      </w:pPr>
      <w:r>
        <w:rPr>
          <w:rFonts w:ascii="Vazirmatn" w:hAnsi="Vazirmatn"/>
          <w:color w:val="282828"/>
          <w:sz w:val="21"/>
          <w:rtl/>
          <w:rFonts w:ascii="Calibri" w:hAnsi="Calibri" w:cs="Vazirmatn"/>
        </w:rPr>
        <w:t>• C) مهارت چانه‌زنی در بورس اسعار بین‌المللی</w:t>
      </w:r>
    </w:p>
    <w:p>
      <w:pPr>
        <w:bidi/>
        <w:spacing w:before="20" w:after="40" w:line="276" w:lineRule="auto"/>
        <w:jc w:val="right"/>
      </w:pPr>
      <w:r>
        <w:rPr>
          <w:rFonts w:ascii="Vazirmatn" w:hAnsi="Vazirmatn"/>
          <w:color w:val="282828"/>
          <w:sz w:val="21"/>
          <w:rtl/>
          <w:rFonts w:ascii="Calibri" w:hAnsi="Calibri" w:cs="Vazirmatn"/>
        </w:rPr>
        <w:t>• D) مهارت خوشنویسی اسناد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سرپرستان خط اول نیازمند دانش عملیاتی قوی برای هدایت کارگران صف و رفع اشکالات فنی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98: اصطلاح «Scope Creep (خزش محدوده پروژه)» به چه معناست؟</w:t>
      </w:r>
    </w:p>
    <w:p>
      <w:pPr>
        <w:bidi/>
        <w:spacing w:before="20" w:after="40" w:line="276" w:lineRule="auto"/>
        <w:jc w:val="right"/>
      </w:pPr>
      <w:r>
        <w:rPr>
          <w:rFonts w:ascii="Vazirmatn" w:hAnsi="Vazirmatn"/>
          <w:color w:val="282828"/>
          <w:sz w:val="21"/>
          <w:rtl/>
          <w:rFonts w:ascii="Calibri" w:hAnsi="Calibri" w:cs="Vazirmatn"/>
        </w:rPr>
        <w:t>• A) حرکت آرام لاری‌ها در کوتل سالنگ</w:t>
      </w:r>
    </w:p>
    <w:p>
      <w:pPr>
        <w:bidi/>
        <w:spacing w:before="20" w:after="40" w:line="276" w:lineRule="auto"/>
        <w:jc w:val="right"/>
      </w:pPr>
      <w:r>
        <w:rPr>
          <w:rFonts w:ascii="Vazirmatn" w:hAnsi="Vazirmatn"/>
          <w:color w:val="282828"/>
          <w:sz w:val="21"/>
          <w:rtl/>
          <w:rFonts w:ascii="Calibri" w:hAnsi="Calibri" w:cs="Vazirmatn"/>
        </w:rPr>
        <w:t>• B) افزایش کنترل‌نشده و بدون تصدیق وظایف و اهداف پروژه خارج از چارچوب قرارداد اولیه و بدون بودجه اضافی</w:t>
      </w:r>
    </w:p>
    <w:p>
      <w:pPr>
        <w:bidi/>
        <w:spacing w:before="20" w:after="40" w:line="276" w:lineRule="auto"/>
        <w:jc w:val="right"/>
      </w:pPr>
      <w:r>
        <w:rPr>
          <w:rFonts w:ascii="Vazirmatn" w:hAnsi="Vazirmatn"/>
          <w:color w:val="282828"/>
          <w:sz w:val="21"/>
          <w:rtl/>
          <w:rFonts w:ascii="Calibri" w:hAnsi="Calibri" w:cs="Vazirmatn"/>
        </w:rPr>
        <w:t>• C) کاهش ساعت کاری کارمندان در زمستان</w:t>
      </w:r>
    </w:p>
    <w:p>
      <w:pPr>
        <w:bidi/>
        <w:spacing w:before="20" w:after="40" w:line="276" w:lineRule="auto"/>
        <w:jc w:val="right"/>
      </w:pPr>
      <w:r>
        <w:rPr>
          <w:rFonts w:ascii="Vazirmatn" w:hAnsi="Vazirmatn"/>
          <w:color w:val="282828"/>
          <w:sz w:val="21"/>
          <w:rtl/>
          <w:rFonts w:ascii="Calibri" w:hAnsi="Calibri" w:cs="Vazirmatn"/>
        </w:rPr>
        <w:t>• D) تمدید خودکار رخصتی سالانه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خزش محدوده باعث هدررفت بودجه، فشار روانی بر پرسنل و تاخیر فاجعه‌بار در تحویل پروژه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99: کدام اقدام، مصداق بارز «عدالت توزیعی (Distributive Justice)» در یک اداره است؟</w:t>
      </w:r>
    </w:p>
    <w:p>
      <w:pPr>
        <w:bidi/>
        <w:spacing w:before="20" w:after="40" w:line="276" w:lineRule="auto"/>
        <w:jc w:val="right"/>
      </w:pPr>
      <w:r>
        <w:rPr>
          <w:rFonts w:ascii="Vazirmatn" w:hAnsi="Vazirmatn"/>
          <w:color w:val="282828"/>
          <w:sz w:val="21"/>
          <w:rtl/>
          <w:rFonts w:ascii="Calibri" w:hAnsi="Calibri" w:cs="Vazirmatn"/>
        </w:rPr>
        <w:t>• A) توزیع اضافه کاری‌ها و پاداش‌ها بر مبنای حجم کار واقعی و سختی ماموریت، نه وابستگی قومی</w:t>
      </w:r>
    </w:p>
    <w:p>
      <w:pPr>
        <w:bidi/>
        <w:spacing w:before="20" w:after="40" w:line="276" w:lineRule="auto"/>
        <w:jc w:val="right"/>
      </w:pPr>
      <w:r>
        <w:rPr>
          <w:rFonts w:ascii="Vazirmatn" w:hAnsi="Vazirmatn"/>
          <w:color w:val="282828"/>
          <w:sz w:val="21"/>
          <w:rtl/>
          <w:rFonts w:ascii="Calibri" w:hAnsi="Calibri" w:cs="Vazirmatn"/>
        </w:rPr>
        <w:t>• B) تقسیم مساوی پاداش میان فرد سخت‌کوش و فرد غایب</w:t>
      </w:r>
    </w:p>
    <w:p>
      <w:pPr>
        <w:bidi/>
        <w:spacing w:before="20" w:after="40" w:line="276" w:lineRule="auto"/>
        <w:jc w:val="right"/>
      </w:pPr>
      <w:r>
        <w:rPr>
          <w:rFonts w:ascii="Vazirmatn" w:hAnsi="Vazirmatn"/>
          <w:color w:val="282828"/>
          <w:sz w:val="21"/>
          <w:rtl/>
          <w:rFonts w:ascii="Calibri" w:hAnsi="Calibri" w:cs="Vazirmatn"/>
        </w:rPr>
        <w:t>• C) پرداخت پاداش فقط به خویشاوندان مدیر</w:t>
      </w:r>
    </w:p>
    <w:p>
      <w:pPr>
        <w:bidi/>
        <w:spacing w:before="20" w:after="40" w:line="276" w:lineRule="auto"/>
        <w:jc w:val="right"/>
      </w:pPr>
      <w:r>
        <w:rPr>
          <w:rFonts w:ascii="Vazirmatn" w:hAnsi="Vazirmatn"/>
          <w:color w:val="282828"/>
          <w:sz w:val="21"/>
          <w:rtl/>
          <w:rFonts w:ascii="Calibri" w:hAnsi="Calibri" w:cs="Vazirmatn"/>
        </w:rPr>
        <w:t>• D) عدم پرداخت هیچ پاداشی به هیچ‌کس</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عدالت توزیعی بر انصاف در بازتاب تلاش‌ها به دستاوردها و پاداش‌های دریافتی دلالت دارد.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100: چرا «سندنویسی و آرشیف منظم مکتوبات اداری» یک ضرورت مدیریتی است؟</w:t>
      </w:r>
    </w:p>
    <w:p>
      <w:pPr>
        <w:bidi/>
        <w:spacing w:before="20" w:after="40" w:line="276" w:lineRule="auto"/>
        <w:jc w:val="right"/>
      </w:pPr>
      <w:r>
        <w:rPr>
          <w:rFonts w:ascii="Vazirmatn" w:hAnsi="Vazirmatn"/>
          <w:color w:val="282828"/>
          <w:sz w:val="21"/>
          <w:rtl/>
          <w:rFonts w:ascii="Calibri" w:hAnsi="Calibri" w:cs="Vazirmatn"/>
        </w:rPr>
        <w:t>• A) برای سنگین کردن اتاق مدیر با دوسیه‌ها</w:t>
      </w:r>
    </w:p>
    <w:p>
      <w:pPr>
        <w:bidi/>
        <w:spacing w:before="20" w:after="40" w:line="276" w:lineRule="auto"/>
        <w:jc w:val="right"/>
      </w:pPr>
      <w:r>
        <w:rPr>
          <w:rFonts w:ascii="Vazirmatn" w:hAnsi="Vazirmatn"/>
          <w:color w:val="282828"/>
          <w:sz w:val="21"/>
          <w:rtl/>
          <w:rFonts w:ascii="Calibri" w:hAnsi="Calibri" w:cs="Vazirmatn"/>
        </w:rPr>
        <w:t>• B) برای تضمین استمرار سازمانی، شفافیت در پاسخگویی حقوقی، و حفظ حافظه نهادی در جابجایی مدیران</w:t>
      </w:r>
    </w:p>
    <w:p>
      <w:pPr>
        <w:bidi/>
        <w:spacing w:before="20" w:after="40" w:line="276" w:lineRule="auto"/>
        <w:jc w:val="right"/>
      </w:pPr>
      <w:r>
        <w:rPr>
          <w:rFonts w:ascii="Vazirmatn" w:hAnsi="Vazirmatn"/>
          <w:color w:val="282828"/>
          <w:sz w:val="21"/>
          <w:rtl/>
          <w:rFonts w:ascii="Calibri" w:hAnsi="Calibri" w:cs="Vazirmatn"/>
        </w:rPr>
        <w:t>• C) برای اشتغال‌زایی صحافان بازار</w:t>
      </w:r>
    </w:p>
    <w:p>
      <w:pPr>
        <w:bidi/>
        <w:spacing w:before="20" w:after="40" w:line="276" w:lineRule="auto"/>
        <w:jc w:val="right"/>
      </w:pPr>
      <w:r>
        <w:rPr>
          <w:rFonts w:ascii="Vazirmatn" w:hAnsi="Vazirmatn"/>
          <w:color w:val="282828"/>
          <w:sz w:val="21"/>
          <w:rtl/>
          <w:rFonts w:ascii="Calibri" w:hAnsi="Calibri" w:cs="Vazirmatn"/>
        </w:rPr>
        <w:t>• D) برای سوزاندن اسناد در پایان ماه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سازمان بدون اسناد حافظه تاریخی خود را از دست می‌دهد و در هنگام تغییر پرسنل فلج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آزمون‌های چهارجوابی بخش سوم: سوالات ۱۰۱ الی ۱۵۰</w:t>
      </w:r>
    </w:p>
    <w:p>
      <w:pPr>
        <w:bidi/>
        <w:spacing w:before="120" w:after="40" w:line="276" w:lineRule="auto"/>
        <w:jc w:val="right"/>
      </w:pPr>
      <w:r>
        <w:rPr>
          <w:rFonts w:ascii="Vazirmatn" w:hAnsi="Vazirmatn"/>
          <w:b/>
          <w:color w:val="323232"/>
          <w:sz w:val="22"/>
          <w:rtl/>
          <w:rFonts w:ascii="Calibri" w:hAnsi="Calibri" w:cs="Vazirmatn"/>
        </w:rPr>
        <w:t>سوال 101: در روش برنامه‌ریزی نیروی انسانی، نخستین گام کدام است؟</w:t>
      </w:r>
    </w:p>
    <w:p>
      <w:pPr>
        <w:bidi/>
        <w:spacing w:before="20" w:after="40" w:line="276" w:lineRule="auto"/>
        <w:jc w:val="right"/>
      </w:pPr>
      <w:r>
        <w:rPr>
          <w:rFonts w:ascii="Vazirmatn" w:hAnsi="Vazirmatn"/>
          <w:color w:val="282828"/>
          <w:sz w:val="21"/>
          <w:rtl/>
          <w:rFonts w:ascii="Calibri" w:hAnsi="Calibri" w:cs="Vazirmatn"/>
        </w:rPr>
        <w:t>• A) اعلام عمومی بست‌های کاری در اینترنت</w:t>
      </w:r>
    </w:p>
    <w:p>
      <w:pPr>
        <w:bidi/>
        <w:spacing w:before="20" w:after="40" w:line="276" w:lineRule="auto"/>
        <w:jc w:val="right"/>
      </w:pPr>
      <w:r>
        <w:rPr>
          <w:rFonts w:ascii="Vazirmatn" w:hAnsi="Vazirmatn"/>
          <w:color w:val="282828"/>
          <w:sz w:val="21"/>
          <w:rtl/>
          <w:rFonts w:ascii="Calibri" w:hAnsi="Calibri" w:cs="Vazirmatn"/>
        </w:rPr>
        <w:t>• B) پیش‌بینی و تخمین نیازمندی‌های پرسنلی سازمان بر پایه اهداف استراتژیک (Workforce Demand)</w:t>
      </w:r>
    </w:p>
    <w:p>
      <w:pPr>
        <w:bidi/>
        <w:spacing w:before="20" w:after="40" w:line="276" w:lineRule="auto"/>
        <w:jc w:val="right"/>
      </w:pPr>
      <w:r>
        <w:rPr>
          <w:rFonts w:ascii="Vazirmatn" w:hAnsi="Vazirmatn"/>
          <w:color w:val="282828"/>
          <w:sz w:val="21"/>
          <w:rtl/>
          <w:rFonts w:ascii="Calibri" w:hAnsi="Calibri" w:cs="Vazirmatn"/>
        </w:rPr>
        <w:t>• C) چاپ فورم‌های مصاحبه</w:t>
      </w:r>
    </w:p>
    <w:p>
      <w:pPr>
        <w:bidi/>
        <w:spacing w:before="20" w:after="40" w:line="276" w:lineRule="auto"/>
        <w:jc w:val="right"/>
      </w:pPr>
      <w:r>
        <w:rPr>
          <w:rFonts w:ascii="Vazirmatn" w:hAnsi="Vazirmatn"/>
          <w:color w:val="282828"/>
          <w:sz w:val="21"/>
          <w:rtl/>
          <w:rFonts w:ascii="Calibri" w:hAnsi="Calibri" w:cs="Vazirmatn"/>
        </w:rPr>
        <w:t>• D) برگزاری آزمون کتبی بدون مشخص بودن بست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پیش از هر اقدامی، سازمان باید بداند با چه تخصص‌هایی و به چه تعدادی برای رسیدن به اهداف آینده نیاز دارد.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102: کدام اقدام مدیر، کارایی تیم را در هنگام «تغییر ناگهانی استراتژی سازمان» حفظ می‌کند؟</w:t>
      </w:r>
    </w:p>
    <w:p>
      <w:pPr>
        <w:bidi/>
        <w:spacing w:before="20" w:after="40" w:line="276" w:lineRule="auto"/>
        <w:jc w:val="right"/>
      </w:pPr>
      <w:r>
        <w:rPr>
          <w:rFonts w:ascii="Vazirmatn" w:hAnsi="Vazirmatn"/>
          <w:color w:val="282828"/>
          <w:sz w:val="21"/>
          <w:rtl/>
          <w:rFonts w:ascii="Calibri" w:hAnsi="Calibri" w:cs="Vazirmatn"/>
        </w:rPr>
        <w:t>• A) پنهان نگه‌داشتن تغییرات تا روز اجرا</w:t>
      </w:r>
    </w:p>
    <w:p>
      <w:pPr>
        <w:bidi/>
        <w:spacing w:before="20" w:after="40" w:line="276" w:lineRule="auto"/>
        <w:jc w:val="right"/>
      </w:pPr>
      <w:r>
        <w:rPr>
          <w:rFonts w:ascii="Vazirmatn" w:hAnsi="Vazirmatn"/>
          <w:color w:val="282828"/>
          <w:sz w:val="21"/>
          <w:rtl/>
          <w:rFonts w:ascii="Calibri" w:hAnsi="Calibri" w:cs="Vazirmatn"/>
        </w:rPr>
        <w:t>• B) تشریح منطق تغییر، شنیدن نگرانی‌های پرسنل و بازآموزی شفاف نقش‌ها و مسئولیت‌های جدید</w:t>
      </w:r>
    </w:p>
    <w:p>
      <w:pPr>
        <w:bidi/>
        <w:spacing w:before="20" w:after="40" w:line="276" w:lineRule="auto"/>
        <w:jc w:val="right"/>
      </w:pPr>
      <w:r>
        <w:rPr>
          <w:rFonts w:ascii="Vazirmatn" w:hAnsi="Vazirmatn"/>
          <w:color w:val="282828"/>
          <w:sz w:val="21"/>
          <w:rtl/>
          <w:rFonts w:ascii="Calibri" w:hAnsi="Calibri" w:cs="Vazirmatn"/>
        </w:rPr>
        <w:t>• C) تهدید به اخراج کارمندانی که ابهام دارند</w:t>
      </w:r>
    </w:p>
    <w:p>
      <w:pPr>
        <w:bidi/>
        <w:spacing w:before="20" w:after="40" w:line="276" w:lineRule="auto"/>
        <w:jc w:val="right"/>
      </w:pPr>
      <w:r>
        <w:rPr>
          <w:rFonts w:ascii="Vazirmatn" w:hAnsi="Vazirmatn"/>
          <w:color w:val="282828"/>
          <w:sz w:val="21"/>
          <w:rtl/>
          <w:rFonts w:ascii="Calibri" w:hAnsi="Calibri" w:cs="Vazirmatn"/>
        </w:rPr>
        <w:t>• D) تعطیل کردن فعالیت‌های اصلی به مدت سه ماه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تغییر موفق مستلزم کاهش ابهام روانی و توانمندسازی افراد برای ایفای نقش‌های نوین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103: در تجزیه و تحلیل شغل (Job Analysis)، جمع‌آوری معلومات درباره وظایف شغل به چه منظوری است؟</w:t>
      </w:r>
    </w:p>
    <w:p>
      <w:pPr>
        <w:bidi/>
        <w:spacing w:before="20" w:after="40" w:line="276" w:lineRule="auto"/>
        <w:jc w:val="right"/>
      </w:pPr>
      <w:r>
        <w:rPr>
          <w:rFonts w:ascii="Vazirmatn" w:hAnsi="Vazirmatn"/>
          <w:color w:val="282828"/>
          <w:sz w:val="21"/>
          <w:rtl/>
          <w:rFonts w:ascii="Calibri" w:hAnsi="Calibri" w:cs="Vazirmatn"/>
        </w:rPr>
        <w:t>• A) تنظیم جدول غذای آشپزخانه</w:t>
      </w:r>
    </w:p>
    <w:p>
      <w:pPr>
        <w:bidi/>
        <w:spacing w:before="20" w:after="40" w:line="276" w:lineRule="auto"/>
        <w:jc w:val="right"/>
      </w:pPr>
      <w:r>
        <w:rPr>
          <w:rFonts w:ascii="Vazirmatn" w:hAnsi="Vazirmatn"/>
          <w:color w:val="282828"/>
          <w:sz w:val="21"/>
          <w:rtl/>
          <w:rFonts w:ascii="Calibri" w:hAnsi="Calibri" w:cs="Vazirmatn"/>
        </w:rPr>
        <w:t>• B) تدوین لایحه وظایف (Job Description) و شرایط احراز شغل (Job Specification)</w:t>
      </w:r>
    </w:p>
    <w:p>
      <w:pPr>
        <w:bidi/>
        <w:spacing w:before="20" w:after="40" w:line="276" w:lineRule="auto"/>
        <w:jc w:val="right"/>
      </w:pPr>
      <w:r>
        <w:rPr>
          <w:rFonts w:ascii="Vazirmatn" w:hAnsi="Vazirmatn"/>
          <w:color w:val="282828"/>
          <w:sz w:val="21"/>
          <w:rtl/>
          <w:rFonts w:ascii="Calibri" w:hAnsi="Calibri" w:cs="Vazirmatn"/>
        </w:rPr>
        <w:t>• C) محاسبه جریمه دیرکرد کارمندان</w:t>
      </w:r>
    </w:p>
    <w:p>
      <w:pPr>
        <w:bidi/>
        <w:spacing w:before="20" w:after="40" w:line="276" w:lineRule="auto"/>
        <w:jc w:val="right"/>
      </w:pPr>
      <w:r>
        <w:rPr>
          <w:rFonts w:ascii="Vazirmatn" w:hAnsi="Vazirmatn"/>
          <w:color w:val="282828"/>
          <w:sz w:val="21"/>
          <w:rtl/>
          <w:rFonts w:ascii="Calibri" w:hAnsi="Calibri" w:cs="Vazirmatn"/>
        </w:rPr>
        <w:t>• D) چاپ کارت‌های ویزیت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تحلیل شغل سنگ بنای تعیین مسئولیت‌ها و صلاحیت‌های مهارتی مورد نیاز هر پست سازمانی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104: کدام نوع انگیزش کارمند در برابر نوسانات اقتصادی و تاخیر در معاشات پایدارتر می‌ماند؟</w:t>
      </w:r>
    </w:p>
    <w:p>
      <w:pPr>
        <w:bidi/>
        <w:spacing w:before="20" w:after="40" w:line="276" w:lineRule="auto"/>
        <w:jc w:val="right"/>
      </w:pPr>
      <w:r>
        <w:rPr>
          <w:rFonts w:ascii="Vazirmatn" w:hAnsi="Vazirmatn"/>
          <w:color w:val="282828"/>
          <w:sz w:val="21"/>
          <w:rtl/>
          <w:rFonts w:ascii="Calibri" w:hAnsi="Calibri" w:cs="Vazirmatn"/>
        </w:rPr>
        <w:t>• A) انگیزش بیرونی متکی صرف به پول</w:t>
      </w:r>
    </w:p>
    <w:p>
      <w:pPr>
        <w:bidi/>
        <w:spacing w:before="20" w:after="40" w:line="276" w:lineRule="auto"/>
        <w:jc w:val="right"/>
      </w:pPr>
      <w:r>
        <w:rPr>
          <w:rFonts w:ascii="Vazirmatn" w:hAnsi="Vazirmatn"/>
          <w:color w:val="282828"/>
          <w:sz w:val="21"/>
          <w:rtl/>
          <w:rFonts w:ascii="Calibri" w:hAnsi="Calibri" w:cs="Vazirmatn"/>
        </w:rPr>
        <w:t>• B) انگیزش درونی متکی به ایمان به رسالت خدمت، احساس پیشرفت شخصی و تعلق ارزشی</w:t>
      </w:r>
    </w:p>
    <w:p>
      <w:pPr>
        <w:bidi/>
        <w:spacing w:before="20" w:after="40" w:line="276" w:lineRule="auto"/>
        <w:jc w:val="right"/>
      </w:pPr>
      <w:r>
        <w:rPr>
          <w:rFonts w:ascii="Vazirmatn" w:hAnsi="Vazirmatn"/>
          <w:color w:val="282828"/>
          <w:sz w:val="21"/>
          <w:rtl/>
          <w:rFonts w:ascii="Calibri" w:hAnsi="Calibri" w:cs="Vazirmatn"/>
        </w:rPr>
        <w:t>• C) ترس از جریمه نقدی</w:t>
      </w:r>
    </w:p>
    <w:p>
      <w:pPr>
        <w:bidi/>
        <w:spacing w:before="20" w:after="40" w:line="276" w:lineRule="auto"/>
        <w:jc w:val="right"/>
      </w:pPr>
      <w:r>
        <w:rPr>
          <w:rFonts w:ascii="Vazirmatn" w:hAnsi="Vazirmatn"/>
          <w:color w:val="282828"/>
          <w:sz w:val="21"/>
          <w:rtl/>
          <w:rFonts w:ascii="Calibri" w:hAnsi="Calibri" w:cs="Vazirmatn"/>
        </w:rPr>
        <w:t>• D) پاداش‌های ریالی کوتاه‌مدت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محرک‌های معنوی و درونی افراد را در روزهای سخت بی‌پولی در کنار رسالت سازمان حفظ می‌کنند.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105: در فرآیند میانجی‌گری تعارض، نقش مدیر به عنوان میانجی (Mediator) چگونه است؟</w:t>
      </w:r>
    </w:p>
    <w:p>
      <w:pPr>
        <w:bidi/>
        <w:spacing w:before="20" w:after="40" w:line="276" w:lineRule="auto"/>
        <w:jc w:val="right"/>
      </w:pPr>
      <w:r>
        <w:rPr>
          <w:rFonts w:ascii="Vazirmatn" w:hAnsi="Vazirmatn"/>
          <w:color w:val="282828"/>
          <w:sz w:val="21"/>
          <w:rtl/>
          <w:rFonts w:ascii="Calibri" w:hAnsi="Calibri" w:cs="Vazirmatn"/>
        </w:rPr>
        <w:t>• A) طرفداری علنی از کارمندی که هم‌ولایتی اوست</w:t>
      </w:r>
    </w:p>
    <w:p>
      <w:pPr>
        <w:bidi/>
        <w:spacing w:before="20" w:after="40" w:line="276" w:lineRule="auto"/>
        <w:jc w:val="right"/>
      </w:pPr>
      <w:r>
        <w:rPr>
          <w:rFonts w:ascii="Vazirmatn" w:hAnsi="Vazirmatn"/>
          <w:color w:val="282828"/>
          <w:sz w:val="21"/>
          <w:rtl/>
          <w:rFonts w:ascii="Calibri" w:hAnsi="Calibri" w:cs="Vazirmatn"/>
        </w:rPr>
        <w:t>• B) تسهیل‌کننده بی‌طرف گفتگو، شنونده فعال و هدایت‌کننده طرفین به سوی توافق برد-برد</w:t>
      </w:r>
    </w:p>
    <w:p>
      <w:pPr>
        <w:bidi/>
        <w:spacing w:before="20" w:after="40" w:line="276" w:lineRule="auto"/>
        <w:jc w:val="right"/>
      </w:pPr>
      <w:r>
        <w:rPr>
          <w:rFonts w:ascii="Vazirmatn" w:hAnsi="Vazirmatn"/>
          <w:color w:val="282828"/>
          <w:sz w:val="21"/>
          <w:rtl/>
          <w:rFonts w:ascii="Calibri" w:hAnsi="Calibri" w:cs="Vazirmatn"/>
        </w:rPr>
        <w:t>• C) تحمیل یک‌طرفه مجازات بدون شنیدن سخنان</w:t>
      </w:r>
    </w:p>
    <w:p>
      <w:pPr>
        <w:bidi/>
        <w:spacing w:before="20" w:after="40" w:line="276" w:lineRule="auto"/>
        <w:jc w:val="right"/>
      </w:pPr>
      <w:r>
        <w:rPr>
          <w:rFonts w:ascii="Vazirmatn" w:hAnsi="Vazirmatn"/>
          <w:color w:val="282828"/>
          <w:sz w:val="21"/>
          <w:rtl/>
          <w:rFonts w:ascii="Calibri" w:hAnsi="Calibri" w:cs="Vazirmatn"/>
        </w:rPr>
        <w:t>• D) سکوت مطلق و خروج از اتاق جلسات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میانجی داور مستبد نیست، بلکه مربی و تسهیل‌کننده‌ای است که طرفین را به درک منافع مشترک می‌رساند.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106: کدام ابزار برای اطمینان از سلامت تجهیزات طبی قبل از شروع شیفت کاری شفاخانه الزامی است؟</w:t>
      </w:r>
    </w:p>
    <w:p>
      <w:pPr>
        <w:bidi/>
        <w:spacing w:before="20" w:after="40" w:line="276" w:lineRule="auto"/>
        <w:jc w:val="right"/>
      </w:pPr>
      <w:r>
        <w:rPr>
          <w:rFonts w:ascii="Vazirmatn" w:hAnsi="Vazirmatn"/>
          <w:color w:val="282828"/>
          <w:sz w:val="21"/>
          <w:rtl/>
          <w:rFonts w:ascii="Calibri" w:hAnsi="Calibri" w:cs="Vazirmatn"/>
        </w:rPr>
        <w:t>• A) چک‌لیست بازرسی روزانه تجهیزات (Daily Equipment Checklist)</w:t>
      </w:r>
    </w:p>
    <w:p>
      <w:pPr>
        <w:bidi/>
        <w:spacing w:before="20" w:after="40" w:line="276" w:lineRule="auto"/>
        <w:jc w:val="right"/>
      </w:pPr>
      <w:r>
        <w:rPr>
          <w:rFonts w:ascii="Vazirmatn" w:hAnsi="Vazirmatn"/>
          <w:color w:val="282828"/>
          <w:sz w:val="21"/>
          <w:rtl/>
          <w:rFonts w:ascii="Calibri" w:hAnsi="Calibri" w:cs="Vazirmatn"/>
        </w:rPr>
        <w:t>• B) راپور مصارف ربعوار</w:t>
      </w:r>
    </w:p>
    <w:p>
      <w:pPr>
        <w:bidi/>
        <w:spacing w:before="20" w:after="40" w:line="276" w:lineRule="auto"/>
        <w:jc w:val="right"/>
      </w:pPr>
      <w:r>
        <w:rPr>
          <w:rFonts w:ascii="Vazirmatn" w:hAnsi="Vazirmatn"/>
          <w:color w:val="282828"/>
          <w:sz w:val="21"/>
          <w:rtl/>
          <w:rFonts w:ascii="Calibri" w:hAnsi="Calibri" w:cs="Vazirmatn"/>
        </w:rPr>
        <w:t>• C) بروشور معرفی شرکت واردکننده</w:t>
      </w:r>
    </w:p>
    <w:p>
      <w:pPr>
        <w:bidi/>
        <w:spacing w:before="20" w:after="40" w:line="276" w:lineRule="auto"/>
        <w:jc w:val="right"/>
      </w:pPr>
      <w:r>
        <w:rPr>
          <w:rFonts w:ascii="Vazirmatn" w:hAnsi="Vazirmatn"/>
          <w:color w:val="282828"/>
          <w:sz w:val="21"/>
          <w:rtl/>
          <w:rFonts w:ascii="Calibri" w:hAnsi="Calibri" w:cs="Vazirmatn"/>
        </w:rPr>
        <w:t>• D) نامه اداری ترفیع پرسنل</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چک‌لیست ابزاری استاندارد برای پیشگیری از غفلت و اطمینان از آمادگی وسایل نجات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107: در مدل رهبری وضعیتی، هنگامی که کارمند «شایستگی بالا» دارد اما به دلیل مشکلات روحی «تعهد پایینی» نشان می‌دهد، چه سبکی موثر است؟</w:t>
      </w:r>
    </w:p>
    <w:p>
      <w:pPr>
        <w:bidi/>
        <w:spacing w:before="20" w:after="40" w:line="276" w:lineRule="auto"/>
        <w:jc w:val="right"/>
      </w:pPr>
      <w:r>
        <w:rPr>
          <w:rFonts w:ascii="Vazirmatn" w:hAnsi="Vazirmatn"/>
          <w:color w:val="282828"/>
          <w:sz w:val="21"/>
          <w:rtl/>
          <w:rFonts w:ascii="Calibri" w:hAnsi="Calibri" w:cs="Vazirmatn"/>
        </w:rPr>
        <w:t>• A) سبک هدایتی با دستورات خشک</w:t>
      </w:r>
    </w:p>
    <w:p>
      <w:pPr>
        <w:bidi/>
        <w:spacing w:before="20" w:after="40" w:line="276" w:lineRule="auto"/>
        <w:jc w:val="right"/>
      </w:pPr>
      <w:r>
        <w:rPr>
          <w:rFonts w:ascii="Vazirmatn" w:hAnsi="Vazirmatn"/>
          <w:color w:val="282828"/>
          <w:sz w:val="21"/>
          <w:rtl/>
          <w:rFonts w:ascii="Calibri" w:hAnsi="Calibri" w:cs="Vazirmatn"/>
        </w:rPr>
        <w:t>• B) سبک حمایتی (Supporting) مبتنی بر گوش دادن، همدلی، اعتمادسازی و بازگرداندن اعتماد به نفس</w:t>
      </w:r>
    </w:p>
    <w:p>
      <w:pPr>
        <w:bidi/>
        <w:spacing w:before="20" w:after="40" w:line="276" w:lineRule="auto"/>
        <w:jc w:val="right"/>
      </w:pPr>
      <w:r>
        <w:rPr>
          <w:rFonts w:ascii="Vazirmatn" w:hAnsi="Vazirmatn"/>
          <w:color w:val="282828"/>
          <w:sz w:val="21"/>
          <w:rtl/>
          <w:rFonts w:ascii="Calibri" w:hAnsi="Calibri" w:cs="Vazirmatn"/>
        </w:rPr>
        <w:t>• C) اخراج فوری برای عبرت سایرین</w:t>
      </w:r>
    </w:p>
    <w:p>
      <w:pPr>
        <w:bidi/>
        <w:spacing w:before="20" w:after="40" w:line="276" w:lineRule="auto"/>
        <w:jc w:val="right"/>
      </w:pPr>
      <w:r>
        <w:rPr>
          <w:rFonts w:ascii="Vazirmatn" w:hAnsi="Vazirmatn"/>
          <w:color w:val="282828"/>
          <w:sz w:val="21"/>
          <w:rtl/>
          <w:rFonts w:ascii="Calibri" w:hAnsi="Calibri" w:cs="Vazirmatn"/>
        </w:rPr>
        <w:t>• D) افزایش نظارت دوربینی ۲۴ ساعته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این کارمند کار را بلد است؛ مشکل در روحیه و انگیزه اوست که نیازمند توجه عاطفی و حمایت مدیر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108: کدام مفهوم نشان‌دهنده «تعهد هنجاری (Normative Commitment)» در رفتار سازمانی است؟</w:t>
      </w:r>
    </w:p>
    <w:p>
      <w:pPr>
        <w:bidi/>
        <w:spacing w:before="20" w:after="40" w:line="276" w:lineRule="auto"/>
        <w:jc w:val="right"/>
      </w:pPr>
      <w:r>
        <w:rPr>
          <w:rFonts w:ascii="Vazirmatn" w:hAnsi="Vazirmatn"/>
          <w:color w:val="282828"/>
          <w:sz w:val="21"/>
          <w:rtl/>
          <w:rFonts w:ascii="Calibri" w:hAnsi="Calibri" w:cs="Vazirmatn"/>
        </w:rPr>
        <w:t>• A) ماندن در سازمان به دلیل احساس وظیفه اخلاقی، دینی یا دین به زحمات اداره</w:t>
      </w:r>
    </w:p>
    <w:p>
      <w:pPr>
        <w:bidi/>
        <w:spacing w:before="20" w:after="40" w:line="276" w:lineRule="auto"/>
        <w:jc w:val="right"/>
      </w:pPr>
      <w:r>
        <w:rPr>
          <w:rFonts w:ascii="Vazirmatn" w:hAnsi="Vazirmatn"/>
          <w:color w:val="282828"/>
          <w:sz w:val="21"/>
          <w:rtl/>
          <w:rFonts w:ascii="Calibri" w:hAnsi="Calibri" w:cs="Vazirmatn"/>
        </w:rPr>
        <w:t>• B) ماندن به دلیل ترس از بیکاری در زمستان</w:t>
      </w:r>
    </w:p>
    <w:p>
      <w:pPr>
        <w:bidi/>
        <w:spacing w:before="20" w:after="40" w:line="276" w:lineRule="auto"/>
        <w:jc w:val="right"/>
      </w:pPr>
      <w:r>
        <w:rPr>
          <w:rFonts w:ascii="Vazirmatn" w:hAnsi="Vazirmatn"/>
          <w:color w:val="282828"/>
          <w:sz w:val="21"/>
          <w:rtl/>
          <w:rFonts w:ascii="Calibri" w:hAnsi="Calibri" w:cs="Vazirmatn"/>
        </w:rPr>
        <w:t>• C) ماندن برای استفاده از موتر اداره</w:t>
      </w:r>
    </w:p>
    <w:p>
      <w:pPr>
        <w:bidi/>
        <w:spacing w:before="20" w:after="40" w:line="276" w:lineRule="auto"/>
        <w:jc w:val="right"/>
      </w:pPr>
      <w:r>
        <w:rPr>
          <w:rFonts w:ascii="Vazirmatn" w:hAnsi="Vazirmatn"/>
          <w:color w:val="282828"/>
          <w:sz w:val="21"/>
          <w:rtl/>
          <w:rFonts w:ascii="Calibri" w:hAnsi="Calibri" w:cs="Vazirmatn"/>
        </w:rPr>
        <w:t>• D) ماندن تا پایان همین ساعت اداری</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تعهد هنجاری ریشه در ارزش‌های اخلاقی و احساس دین‌داری به حمایت‌های سازمان دارد.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109: در اصول ارگونومی محیط کار، عدم تنظیم نور، چوکی و تهویه اتاق کارمندان موجب چه می‌شود؟</w:t>
      </w:r>
    </w:p>
    <w:p>
      <w:pPr>
        <w:bidi/>
        <w:spacing w:before="20" w:after="40" w:line="276" w:lineRule="auto"/>
        <w:jc w:val="right"/>
      </w:pPr>
      <w:r>
        <w:rPr>
          <w:rFonts w:ascii="Vazirmatn" w:hAnsi="Vazirmatn"/>
          <w:color w:val="282828"/>
          <w:sz w:val="21"/>
          <w:rtl/>
          <w:rFonts w:ascii="Calibri" w:hAnsi="Calibri" w:cs="Vazirmatn"/>
        </w:rPr>
        <w:t>• A) افزایش ۳ برابری سود سالانه</w:t>
      </w:r>
    </w:p>
    <w:p>
      <w:pPr>
        <w:bidi/>
        <w:spacing w:before="20" w:after="40" w:line="276" w:lineRule="auto"/>
        <w:jc w:val="right"/>
      </w:pPr>
      <w:r>
        <w:rPr>
          <w:rFonts w:ascii="Vazirmatn" w:hAnsi="Vazirmatn"/>
          <w:color w:val="282828"/>
          <w:sz w:val="21"/>
          <w:rtl/>
          <w:rFonts w:ascii="Calibri" w:hAnsi="Calibri" w:cs="Vazirmatn"/>
        </w:rPr>
        <w:t>• B) خستگی جسمی، دردهای عضلانی، کاهش دقت کارشناسی و افزایش غیبت‌های استعلاجی</w:t>
      </w:r>
    </w:p>
    <w:p>
      <w:pPr>
        <w:bidi/>
        <w:spacing w:before="20" w:after="40" w:line="276" w:lineRule="auto"/>
        <w:jc w:val="right"/>
      </w:pPr>
      <w:r>
        <w:rPr>
          <w:rFonts w:ascii="Vazirmatn" w:hAnsi="Vazirmatn"/>
          <w:color w:val="282828"/>
          <w:sz w:val="21"/>
          <w:rtl/>
          <w:rFonts w:ascii="Calibri" w:hAnsi="Calibri" w:cs="Vazirmatn"/>
        </w:rPr>
        <w:t>• C) ارتقای نبوغ فکری پرسنل</w:t>
      </w:r>
    </w:p>
    <w:p>
      <w:pPr>
        <w:bidi/>
        <w:spacing w:before="20" w:after="40" w:line="276" w:lineRule="auto"/>
        <w:jc w:val="right"/>
      </w:pPr>
      <w:r>
        <w:rPr>
          <w:rFonts w:ascii="Vazirmatn" w:hAnsi="Vazirmatn"/>
          <w:color w:val="282828"/>
          <w:sz w:val="21"/>
          <w:rtl/>
          <w:rFonts w:ascii="Calibri" w:hAnsi="Calibri" w:cs="Vazirmatn"/>
        </w:rPr>
        <w:t>• D) صرفه‌جویی در مصرف برق</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محیط فیزیکی نامناسب مستقیماً سلامت و بهره‌وری نیروی انسانی را تحلیل می‌برد.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110: کدام اقدام بهترین مصداق «مدیریت دانش (Knowledge Management)» هنگام بازنشستگی یک کارمند ارشد است؟</w:t>
      </w:r>
    </w:p>
    <w:p>
      <w:pPr>
        <w:bidi/>
        <w:spacing w:before="20" w:after="40" w:line="276" w:lineRule="auto"/>
        <w:jc w:val="right"/>
      </w:pPr>
      <w:r>
        <w:rPr>
          <w:rFonts w:ascii="Vazirmatn" w:hAnsi="Vazirmatn"/>
          <w:color w:val="282828"/>
          <w:sz w:val="21"/>
          <w:rtl/>
          <w:rFonts w:ascii="Calibri" w:hAnsi="Calibri" w:cs="Vazirmatn"/>
        </w:rPr>
        <w:t>• A) فراموش کردن تمام تجارب او در روز بعد</w:t>
      </w:r>
    </w:p>
    <w:p>
      <w:pPr>
        <w:bidi/>
        <w:spacing w:before="20" w:after="40" w:line="276" w:lineRule="auto"/>
        <w:jc w:val="right"/>
      </w:pPr>
      <w:r>
        <w:rPr>
          <w:rFonts w:ascii="Vazirmatn" w:hAnsi="Vazirmatn"/>
          <w:color w:val="282828"/>
          <w:sz w:val="21"/>
          <w:rtl/>
          <w:rFonts w:ascii="Calibri" w:hAnsi="Calibri" w:cs="Vazirmatn"/>
        </w:rPr>
        <w:t>• B) مستندسازی فرآیندها، تدوین درس‌های آموخته‌شده و همراهی کارمند جوان به عنوان دستیار در ماه‌های آخر (Mentorship)</w:t>
      </w:r>
    </w:p>
    <w:p>
      <w:pPr>
        <w:bidi/>
        <w:spacing w:before="20" w:after="40" w:line="276" w:lineRule="auto"/>
        <w:jc w:val="right"/>
      </w:pPr>
      <w:r>
        <w:rPr>
          <w:rFonts w:ascii="Vazirmatn" w:hAnsi="Vazirmatn"/>
          <w:color w:val="282828"/>
          <w:sz w:val="21"/>
          <w:rtl/>
          <w:rFonts w:ascii="Calibri" w:hAnsi="Calibri" w:cs="Vazirmatn"/>
        </w:rPr>
        <w:t>• C) سوزاندن دفاتر یادداشت او</w:t>
      </w:r>
    </w:p>
    <w:p>
      <w:pPr>
        <w:bidi/>
        <w:spacing w:before="20" w:after="40" w:line="276" w:lineRule="auto"/>
        <w:jc w:val="right"/>
      </w:pPr>
      <w:r>
        <w:rPr>
          <w:rFonts w:ascii="Vazirmatn" w:hAnsi="Vazirmatn"/>
          <w:color w:val="282828"/>
          <w:sz w:val="21"/>
          <w:rtl/>
          <w:rFonts w:ascii="Calibri" w:hAnsi="Calibri" w:cs="Vazirmatn"/>
        </w:rPr>
        <w:t>• D) قطع دسترسی سریع او به سیستم بدون تحویل‌دهی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انتقال تجارب زیسته مانع از هدررفت سرمایه‌های دانشی و تکرار خطاهای پرمصرف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111: در تدوین بودجه پروژه، ردیف «مصارف پیش‌بینی‌نشده (Contingency Reserve)» معمولاً چند درصد در نظر گرفته می‌شود؟</w:t>
      </w:r>
    </w:p>
    <w:p>
      <w:pPr>
        <w:bidi/>
        <w:spacing w:before="20" w:after="40" w:line="276" w:lineRule="auto"/>
        <w:jc w:val="right"/>
      </w:pPr>
      <w:r>
        <w:rPr>
          <w:rFonts w:ascii="Vazirmatn" w:hAnsi="Vazirmatn"/>
          <w:color w:val="282828"/>
          <w:sz w:val="21"/>
          <w:rtl/>
          <w:rFonts w:ascii="Calibri" w:hAnsi="Calibri" w:cs="Vazirmatn"/>
        </w:rPr>
        <w:t>• A) صفر درصد</w:t>
      </w:r>
    </w:p>
    <w:p>
      <w:pPr>
        <w:bidi/>
        <w:spacing w:before="20" w:after="40" w:line="276" w:lineRule="auto"/>
        <w:jc w:val="right"/>
      </w:pPr>
      <w:r>
        <w:rPr>
          <w:rFonts w:ascii="Vazirmatn" w:hAnsi="Vazirmatn"/>
          <w:color w:val="282828"/>
          <w:sz w:val="21"/>
          <w:rtl/>
          <w:rFonts w:ascii="Calibri" w:hAnsi="Calibri" w:cs="Vazirmatn"/>
        </w:rPr>
        <w:t>• B) بین ۵ الی ۱۰ درصد بودجه کل عملیاتی برای مهار نوسانات ناگهانی</w:t>
      </w:r>
    </w:p>
    <w:p>
      <w:pPr>
        <w:bidi/>
        <w:spacing w:before="20" w:after="40" w:line="276" w:lineRule="auto"/>
        <w:jc w:val="right"/>
      </w:pPr>
      <w:r>
        <w:rPr>
          <w:rFonts w:ascii="Vazirmatn" w:hAnsi="Vazirmatn"/>
          <w:color w:val="282828"/>
          <w:sz w:val="21"/>
          <w:rtl/>
          <w:rFonts w:ascii="Calibri" w:hAnsi="Calibri" w:cs="Vazirmatn"/>
        </w:rPr>
        <w:t>• C) ۸۰ درصد کل بودجه</w:t>
      </w:r>
    </w:p>
    <w:p>
      <w:pPr>
        <w:bidi/>
        <w:spacing w:before="20" w:after="40" w:line="276" w:lineRule="auto"/>
        <w:jc w:val="right"/>
      </w:pPr>
      <w:r>
        <w:rPr>
          <w:rFonts w:ascii="Vazirmatn" w:hAnsi="Vazirmatn"/>
          <w:color w:val="282828"/>
          <w:sz w:val="21"/>
          <w:rtl/>
          <w:rFonts w:ascii="Calibri" w:hAnsi="Calibri" w:cs="Vazirmatn"/>
        </w:rPr>
        <w:t>• D) ۱۰۰ درصد برای پاداش مدیران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ذخیره احتیاطی برای پوشش ریسک‌های شناخته‌شده اما پیش‌بینی‌نشده مصرفای در قراردادها لحاظ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112: کدام فاکتور در سازمان‌های افغانستان اعتماد دونرها را در درازمدت تضمین می‌کند؟</w:t>
      </w:r>
    </w:p>
    <w:p>
      <w:pPr>
        <w:bidi/>
        <w:spacing w:before="20" w:after="40" w:line="276" w:lineRule="auto"/>
        <w:jc w:val="right"/>
      </w:pPr>
      <w:r>
        <w:rPr>
          <w:rFonts w:ascii="Vazirmatn" w:hAnsi="Vazirmatn"/>
          <w:color w:val="282828"/>
          <w:sz w:val="21"/>
          <w:rtl/>
          <w:rFonts w:ascii="Calibri" w:hAnsi="Calibri" w:cs="Vazirmatn"/>
        </w:rPr>
        <w:t>• A) تبلیغات گسترده تلویزیونی</w:t>
      </w:r>
    </w:p>
    <w:p>
      <w:pPr>
        <w:bidi/>
        <w:spacing w:before="20" w:after="40" w:line="276" w:lineRule="auto"/>
        <w:jc w:val="right"/>
      </w:pPr>
      <w:r>
        <w:rPr>
          <w:rFonts w:ascii="Vazirmatn" w:hAnsi="Vazirmatn"/>
          <w:color w:val="282828"/>
          <w:sz w:val="21"/>
          <w:rtl/>
          <w:rFonts w:ascii="Calibri" w:hAnsi="Calibri" w:cs="Vazirmatn"/>
        </w:rPr>
        <w:t>• B) تطبیق دقیق لاگ‌فریم، راپوردهی صادقانه شکست‌ها در کنار موفقیت‌ها، و تفتیش مستقل شفاف</w:t>
      </w:r>
    </w:p>
    <w:p>
      <w:pPr>
        <w:bidi/>
        <w:spacing w:before="20" w:after="40" w:line="276" w:lineRule="auto"/>
        <w:jc w:val="right"/>
      </w:pPr>
      <w:r>
        <w:rPr>
          <w:rFonts w:ascii="Vazirmatn" w:hAnsi="Vazirmatn"/>
          <w:color w:val="282828"/>
          <w:sz w:val="21"/>
          <w:rtl/>
          <w:rFonts w:ascii="Calibri" w:hAnsi="Calibri" w:cs="Vazirmatn"/>
        </w:rPr>
        <w:t>• C) پنهان کردن فکتورهای مشکوک در آرشیف</w:t>
      </w:r>
    </w:p>
    <w:p>
      <w:pPr>
        <w:bidi/>
        <w:spacing w:before="20" w:after="40" w:line="276" w:lineRule="auto"/>
        <w:jc w:val="right"/>
      </w:pPr>
      <w:r>
        <w:rPr>
          <w:rFonts w:ascii="Vazirmatn" w:hAnsi="Vazirmatn"/>
          <w:color w:val="282828"/>
          <w:sz w:val="21"/>
          <w:rtl/>
          <w:rFonts w:ascii="Calibri" w:hAnsi="Calibri" w:cs="Vazirmatn"/>
        </w:rPr>
        <w:t>• D) دعوت از نمایندگان دونر به ضیافت‌های پرمصرف</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صداقت در مواجهه با اشتباهات و سیستم‌های قوی تفتیش، اعتبار سازمان را نزد تمویل‌کنندگان حفظ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113: مفهوم «تمرکززدایی (Decentralization)» در ساختار سازمانی به چه معناست؟</w:t>
      </w:r>
    </w:p>
    <w:p>
      <w:pPr>
        <w:bidi/>
        <w:spacing w:before="20" w:after="40" w:line="276" w:lineRule="auto"/>
        <w:jc w:val="right"/>
      </w:pPr>
      <w:r>
        <w:rPr>
          <w:rFonts w:ascii="Vazirmatn" w:hAnsi="Vazirmatn"/>
          <w:color w:val="282828"/>
          <w:sz w:val="21"/>
          <w:rtl/>
          <w:rFonts w:ascii="Calibri" w:hAnsi="Calibri" w:cs="Vazirmatn"/>
        </w:rPr>
        <w:t>• A) تصمیم‌گیری تمام امور ریز و درشت توسط رئیس عمومی در کابل</w:t>
      </w:r>
    </w:p>
    <w:p>
      <w:pPr>
        <w:bidi/>
        <w:spacing w:before="20" w:after="40" w:line="276" w:lineRule="auto"/>
        <w:jc w:val="right"/>
      </w:pPr>
      <w:r>
        <w:rPr>
          <w:rFonts w:ascii="Vazirmatn" w:hAnsi="Vazirmatn"/>
          <w:color w:val="282828"/>
          <w:sz w:val="21"/>
          <w:rtl/>
          <w:rFonts w:ascii="Calibri" w:hAnsi="Calibri" w:cs="Vazirmatn"/>
        </w:rPr>
        <w:t>• B) انتقال حق تصمیم‌گیری عملیاتی به سطوح پایین‌تر و دفاتر ساحوی نزدیک به میدان عمل</w:t>
      </w:r>
    </w:p>
    <w:p>
      <w:pPr>
        <w:bidi/>
        <w:spacing w:before="20" w:after="40" w:line="276" w:lineRule="auto"/>
        <w:jc w:val="right"/>
      </w:pPr>
      <w:r>
        <w:rPr>
          <w:rFonts w:ascii="Vazirmatn" w:hAnsi="Vazirmatn"/>
          <w:color w:val="282828"/>
          <w:sz w:val="21"/>
          <w:rtl/>
          <w:rFonts w:ascii="Calibri" w:hAnsi="Calibri" w:cs="Vazirmatn"/>
        </w:rPr>
        <w:t>• C) حذف تمام مدیران میانی</w:t>
      </w:r>
    </w:p>
    <w:p>
      <w:pPr>
        <w:bidi/>
        <w:spacing w:before="20" w:after="40" w:line="276" w:lineRule="auto"/>
        <w:jc w:val="right"/>
      </w:pPr>
      <w:r>
        <w:rPr>
          <w:rFonts w:ascii="Vazirmatn" w:hAnsi="Vazirmatn"/>
          <w:color w:val="282828"/>
          <w:sz w:val="21"/>
          <w:rtl/>
          <w:rFonts w:ascii="Calibri" w:hAnsi="Calibri" w:cs="Vazirmatn"/>
        </w:rPr>
        <w:t>• D) انحلال شعبات ولایتی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تمرکززدایی سرعت تصمیم‌گیری را متناسب با واقعیت‌های متغیر ساحه افزایش می‌دهد.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114: در نظریه مسیر-هدف رابرت هاوس (Path-Goal Theory)، وظیفه اصلی رهبر چیست؟</w:t>
      </w:r>
    </w:p>
    <w:p>
      <w:pPr>
        <w:bidi/>
        <w:spacing w:before="20" w:after="40" w:line="276" w:lineRule="auto"/>
        <w:jc w:val="right"/>
      </w:pPr>
      <w:r>
        <w:rPr>
          <w:rFonts w:ascii="Vazirmatn" w:hAnsi="Vazirmatn"/>
          <w:color w:val="282828"/>
          <w:sz w:val="21"/>
          <w:rtl/>
          <w:rFonts w:ascii="Calibri" w:hAnsi="Calibri" w:cs="Vazirmatn"/>
        </w:rPr>
        <w:t>• A) تعریف موانع بیشتر برای سخت‌تر کردن کار</w:t>
      </w:r>
    </w:p>
    <w:p>
      <w:pPr>
        <w:bidi/>
        <w:spacing w:before="20" w:after="40" w:line="276" w:lineRule="auto"/>
        <w:jc w:val="right"/>
      </w:pPr>
      <w:r>
        <w:rPr>
          <w:rFonts w:ascii="Vazirmatn" w:hAnsi="Vazirmatn"/>
          <w:color w:val="282828"/>
          <w:sz w:val="21"/>
          <w:rtl/>
          <w:rFonts w:ascii="Calibri" w:hAnsi="Calibri" w:cs="Vazirmatn"/>
        </w:rPr>
        <w:t>• B) شفاف‌سازی مسیر رسیدن به هدف، رفع موانع و ارائه پاداش‌های متناسب با دستاوردها</w:t>
      </w:r>
    </w:p>
    <w:p>
      <w:pPr>
        <w:bidi/>
        <w:spacing w:before="20" w:after="40" w:line="276" w:lineRule="auto"/>
        <w:jc w:val="right"/>
      </w:pPr>
      <w:r>
        <w:rPr>
          <w:rFonts w:ascii="Vazirmatn" w:hAnsi="Vazirmatn"/>
          <w:color w:val="282828"/>
          <w:sz w:val="21"/>
          <w:rtl/>
          <w:rFonts w:ascii="Calibri" w:hAnsi="Calibri" w:cs="Vazirmatn"/>
        </w:rPr>
        <w:t>• C) سکوت و گوشه‌گیری در اتاق بسته</w:t>
      </w:r>
    </w:p>
    <w:p>
      <w:pPr>
        <w:bidi/>
        <w:spacing w:before="20" w:after="40" w:line="276" w:lineRule="auto"/>
        <w:jc w:val="right"/>
      </w:pPr>
      <w:r>
        <w:rPr>
          <w:rFonts w:ascii="Vazirmatn" w:hAnsi="Vazirmatn"/>
          <w:color w:val="282828"/>
          <w:sz w:val="21"/>
          <w:rtl/>
          <w:rFonts w:ascii="Calibri" w:hAnsi="Calibri" w:cs="Vazirmatn"/>
        </w:rPr>
        <w:t>• D) انجام دادن کارهای روزمره به جای کارمندان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رهبر مسیر حرکت را هموار می‌سازد و به کارمندان کمک می‌کند تا موانع رسیدن به اهداف را از پیش پای بردارند.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115: کدام مورد تعریف «ارتباطات رو به بالا (Upward Communication)» است؟</w:t>
      </w:r>
    </w:p>
    <w:p>
      <w:pPr>
        <w:bidi/>
        <w:spacing w:before="20" w:after="40" w:line="276" w:lineRule="auto"/>
        <w:jc w:val="right"/>
      </w:pPr>
      <w:r>
        <w:rPr>
          <w:rFonts w:ascii="Vazirmatn" w:hAnsi="Vazirmatn"/>
          <w:color w:val="282828"/>
          <w:sz w:val="21"/>
          <w:rtl/>
          <w:rFonts w:ascii="Calibri" w:hAnsi="Calibri" w:cs="Vazirmatn"/>
        </w:rPr>
        <w:t>• A) ارسال بخشنامه از رئیس به زیردستان</w:t>
      </w:r>
    </w:p>
    <w:p>
      <w:pPr>
        <w:bidi/>
        <w:spacing w:before="20" w:after="40" w:line="276" w:lineRule="auto"/>
        <w:jc w:val="right"/>
      </w:pPr>
      <w:r>
        <w:rPr>
          <w:rFonts w:ascii="Vazirmatn" w:hAnsi="Vazirmatn"/>
          <w:color w:val="282828"/>
          <w:sz w:val="21"/>
          <w:rtl/>
          <w:rFonts w:ascii="Calibri" w:hAnsi="Calibri" w:cs="Vazirmatn"/>
        </w:rPr>
        <w:t>• B) انتقال راپورهای پیشرفت، شکایات، پیشنهادات و چالش‌های ساحه از سطوح عملیاتی به مدیران ارشد</w:t>
      </w:r>
    </w:p>
    <w:p>
      <w:pPr>
        <w:bidi/>
        <w:spacing w:before="20" w:after="40" w:line="276" w:lineRule="auto"/>
        <w:jc w:val="right"/>
      </w:pPr>
      <w:r>
        <w:rPr>
          <w:rFonts w:ascii="Vazirmatn" w:hAnsi="Vazirmatn"/>
          <w:color w:val="282828"/>
          <w:sz w:val="21"/>
          <w:rtl/>
          <w:rFonts w:ascii="Calibri" w:hAnsi="Calibri" w:cs="Vazirmatn"/>
        </w:rPr>
        <w:t>• C) مکاتبه میان دو مدیر بخش هم‌سطح</w:t>
      </w:r>
    </w:p>
    <w:p>
      <w:pPr>
        <w:bidi/>
        <w:spacing w:before="20" w:after="40" w:line="276" w:lineRule="auto"/>
        <w:jc w:val="right"/>
      </w:pPr>
      <w:r>
        <w:rPr>
          <w:rFonts w:ascii="Vazirmatn" w:hAnsi="Vazirmatn"/>
          <w:color w:val="282828"/>
          <w:sz w:val="21"/>
          <w:rtl/>
          <w:rFonts w:ascii="Calibri" w:hAnsi="Calibri" w:cs="Vazirmatn"/>
        </w:rPr>
        <w:t>• D) ارسال پیام به راننده اداره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جریان سالم ارتباط رو به بالا به رهبران امکان می‌دهد واقعیت‌های میدانی را به درستی درک 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116: در مدیریت استرس، چه رفتاری «مکانیسم مقابله‌ای ناسالم» تلقی می‌شود؟</w:t>
      </w:r>
    </w:p>
    <w:p>
      <w:pPr>
        <w:bidi/>
        <w:spacing w:before="20" w:after="40" w:line="276" w:lineRule="auto"/>
        <w:jc w:val="right"/>
      </w:pPr>
      <w:r>
        <w:rPr>
          <w:rFonts w:ascii="Vazirmatn" w:hAnsi="Vazirmatn"/>
          <w:color w:val="282828"/>
          <w:sz w:val="21"/>
          <w:rtl/>
          <w:rFonts w:ascii="Calibri" w:hAnsi="Calibri" w:cs="Vazirmatn"/>
        </w:rPr>
        <w:t>• A) ورزش روزانه و خواب کافی</w:t>
      </w:r>
    </w:p>
    <w:p>
      <w:pPr>
        <w:bidi/>
        <w:spacing w:before="20" w:after="40" w:line="276" w:lineRule="auto"/>
        <w:jc w:val="right"/>
      </w:pPr>
      <w:r>
        <w:rPr>
          <w:rFonts w:ascii="Vazirmatn" w:hAnsi="Vazirmatn"/>
          <w:color w:val="282828"/>
          <w:sz w:val="21"/>
          <w:rtl/>
          <w:rFonts w:ascii="Calibri" w:hAnsi="Calibri" w:cs="Vazirmatn"/>
        </w:rPr>
        <w:t>• B) پناه بردن به پرخاشگری، کشیدن مفرط سگرت، انزوای عاطفی و انکار مشکلات</w:t>
      </w:r>
    </w:p>
    <w:p>
      <w:pPr>
        <w:bidi/>
        <w:spacing w:before="20" w:after="40" w:line="276" w:lineRule="auto"/>
        <w:jc w:val="right"/>
      </w:pPr>
      <w:r>
        <w:rPr>
          <w:rFonts w:ascii="Vazirmatn" w:hAnsi="Vazirmatn"/>
          <w:color w:val="282828"/>
          <w:sz w:val="21"/>
          <w:rtl/>
          <w:rFonts w:ascii="Calibri" w:hAnsi="Calibri" w:cs="Vazirmatn"/>
        </w:rPr>
        <w:t>• C) مشورت با مشاور یا مربی مسلکی</w:t>
      </w:r>
    </w:p>
    <w:p>
      <w:pPr>
        <w:bidi/>
        <w:spacing w:before="20" w:after="40" w:line="276" w:lineRule="auto"/>
        <w:jc w:val="right"/>
      </w:pPr>
      <w:r>
        <w:rPr>
          <w:rFonts w:ascii="Vazirmatn" w:hAnsi="Vazirmatn"/>
          <w:color w:val="282828"/>
          <w:sz w:val="21"/>
          <w:rtl/>
          <w:rFonts w:ascii="Calibri" w:hAnsi="Calibri" w:cs="Vazirmatn"/>
        </w:rPr>
        <w:t>• D) اولویت‌بندی دقیق کارها با ماتریس آیزنهاور</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رفتارهای مخرب نه تنها استرس را حل نمی‌کنند بلکه سلامت جسمی و روابط حرفه‌ای را تخریب می‌سازند.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117: در داوطلبی‌های تدارکاتی، کدام اصل مانع از تبانی و فساد میان شرکت‌های پیشنهاددهنده می‌شود؟</w:t>
      </w:r>
    </w:p>
    <w:p>
      <w:pPr>
        <w:bidi/>
        <w:spacing w:before="20" w:after="40" w:line="276" w:lineRule="auto"/>
        <w:jc w:val="right"/>
      </w:pPr>
      <w:r>
        <w:rPr>
          <w:rFonts w:ascii="Vazirmatn" w:hAnsi="Vazirmatn"/>
          <w:color w:val="282828"/>
          <w:sz w:val="21"/>
          <w:rtl/>
          <w:rFonts w:ascii="Calibri" w:hAnsi="Calibri" w:cs="Vazirmatn"/>
        </w:rPr>
        <w:t>• A) محرمیت مطلق آفرها تا لحظه آفرگشایی علنی در حضور هیئت مستقل (Sealed Bids)</w:t>
      </w:r>
    </w:p>
    <w:p>
      <w:pPr>
        <w:bidi/>
        <w:spacing w:before="20" w:after="40" w:line="276" w:lineRule="auto"/>
        <w:jc w:val="right"/>
      </w:pPr>
      <w:r>
        <w:rPr>
          <w:rFonts w:ascii="Vazirmatn" w:hAnsi="Vazirmatn"/>
          <w:color w:val="282828"/>
          <w:sz w:val="21"/>
          <w:rtl/>
          <w:rFonts w:ascii="Calibri" w:hAnsi="Calibri" w:cs="Vazirmatn"/>
        </w:rPr>
        <w:t>• B) ارسال قیمت‌ها در گروه واتساپی عمومی شرکت‌ها</w:t>
      </w:r>
    </w:p>
    <w:p>
      <w:pPr>
        <w:bidi/>
        <w:spacing w:before="20" w:after="40" w:line="276" w:lineRule="auto"/>
        <w:jc w:val="right"/>
      </w:pPr>
      <w:r>
        <w:rPr>
          <w:rFonts w:ascii="Vazirmatn" w:hAnsi="Vazirmatn"/>
          <w:color w:val="282828"/>
          <w:sz w:val="21"/>
          <w:rtl/>
          <w:rFonts w:ascii="Calibri" w:hAnsi="Calibri" w:cs="Vazirmatn"/>
        </w:rPr>
        <w:t>• C) تماس انفرادی مدیر با تک‌تک صاحبان شرکت‌ها در رستورانت</w:t>
      </w:r>
    </w:p>
    <w:p>
      <w:pPr>
        <w:bidi/>
        <w:spacing w:before="20" w:after="40" w:line="276" w:lineRule="auto"/>
        <w:jc w:val="right"/>
      </w:pPr>
      <w:r>
        <w:rPr>
          <w:rFonts w:ascii="Vazirmatn" w:hAnsi="Vazirmatn"/>
          <w:color w:val="282828"/>
          <w:sz w:val="21"/>
          <w:rtl/>
          <w:rFonts w:ascii="Calibri" w:hAnsi="Calibri" w:cs="Vazirmatn"/>
        </w:rPr>
        <w:t>• D) حذف شرط ضمانت‌نامه بانکی</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آفرگشایی رسمی در پاکت‌های سربسته و در محضر کمیته ارزیابی تضمین‌کننده سلامت رقابت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118: کدام ویژگی نشان‌دهنده یک «تیم دارای عملکرد بالا (High-Performing Team)» است؟</w:t>
      </w:r>
    </w:p>
    <w:p>
      <w:pPr>
        <w:bidi/>
        <w:spacing w:before="20" w:after="40" w:line="276" w:lineRule="auto"/>
        <w:jc w:val="right"/>
      </w:pPr>
      <w:r>
        <w:rPr>
          <w:rFonts w:ascii="Vazirmatn" w:hAnsi="Vazirmatn"/>
          <w:color w:val="282828"/>
          <w:sz w:val="21"/>
          <w:rtl/>
          <w:rFonts w:ascii="Calibri" w:hAnsi="Calibri" w:cs="Vazirmatn"/>
        </w:rPr>
        <w:t>• A) وابستگی مطلق به حضور فیزیکی مدیر برای شروع هر کار</w:t>
      </w:r>
    </w:p>
    <w:p>
      <w:pPr>
        <w:bidi/>
        <w:spacing w:before="20" w:after="40" w:line="276" w:lineRule="auto"/>
        <w:jc w:val="right"/>
      </w:pPr>
      <w:r>
        <w:rPr>
          <w:rFonts w:ascii="Vazirmatn" w:hAnsi="Vazirmatn"/>
          <w:color w:val="282828"/>
          <w:sz w:val="21"/>
          <w:rtl/>
          <w:rFonts w:ascii="Calibri" w:hAnsi="Calibri" w:cs="Vazirmatn"/>
        </w:rPr>
        <w:t>• B) اعتماد متقابل عمیق، اهداف مشترک شفاف، پاسخگویی دوجانبه و توانایی حل خودجوش منازعات</w:t>
      </w:r>
    </w:p>
    <w:p>
      <w:pPr>
        <w:bidi/>
        <w:spacing w:before="20" w:after="40" w:line="276" w:lineRule="auto"/>
        <w:jc w:val="right"/>
      </w:pPr>
      <w:r>
        <w:rPr>
          <w:rFonts w:ascii="Vazirmatn" w:hAnsi="Vazirmatn"/>
          <w:color w:val="282828"/>
          <w:sz w:val="21"/>
          <w:rtl/>
          <w:rFonts w:ascii="Calibri" w:hAnsi="Calibri" w:cs="Vazirmatn"/>
        </w:rPr>
        <w:t>• C) دعواهای بی‌پایان بر سر عناوین اداری</w:t>
      </w:r>
    </w:p>
    <w:p>
      <w:pPr>
        <w:bidi/>
        <w:spacing w:before="20" w:after="40" w:line="276" w:lineRule="auto"/>
        <w:jc w:val="right"/>
      </w:pPr>
      <w:r>
        <w:rPr>
          <w:rFonts w:ascii="Vazirmatn" w:hAnsi="Vazirmatn"/>
          <w:color w:val="282828"/>
          <w:sz w:val="21"/>
          <w:rtl/>
          <w:rFonts w:ascii="Calibri" w:hAnsi="Calibri" w:cs="Vazirmatn"/>
        </w:rPr>
        <w:t>• D) فرار از پذیرش مسئولیت اشتباهات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تیم‌های متعالی متکی به سیستم و اعتماد متقابل هستند و حتی در غیاب مدیر نیز به درخشانی عمل می‌کنند.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119: در تدوین پیام در پلان ارتباطات، اصل «وضوح و سادگی (Clarity)» یعنی چه؟</w:t>
      </w:r>
    </w:p>
    <w:p>
      <w:pPr>
        <w:bidi/>
        <w:spacing w:before="20" w:after="40" w:line="276" w:lineRule="auto"/>
        <w:jc w:val="right"/>
      </w:pPr>
      <w:r>
        <w:rPr>
          <w:rFonts w:ascii="Vazirmatn" w:hAnsi="Vazirmatn"/>
          <w:color w:val="282828"/>
          <w:sz w:val="21"/>
          <w:rtl/>
          <w:rFonts w:ascii="Calibri" w:hAnsi="Calibri" w:cs="Vazirmatn"/>
        </w:rPr>
        <w:t>• A) استفاده از اصطلاحات پیچیده لاتین برای تحت تاثیر قرار دادن مخاطب</w:t>
      </w:r>
    </w:p>
    <w:p>
      <w:pPr>
        <w:bidi/>
        <w:spacing w:before="20" w:after="40" w:line="276" w:lineRule="auto"/>
        <w:jc w:val="right"/>
      </w:pPr>
      <w:r>
        <w:rPr>
          <w:rFonts w:ascii="Vazirmatn" w:hAnsi="Vazirmatn"/>
          <w:color w:val="282828"/>
          <w:sz w:val="21"/>
          <w:rtl/>
          <w:rFonts w:ascii="Calibri" w:hAnsi="Calibri" w:cs="Vazirmatn"/>
        </w:rPr>
        <w:t>• B) استفاده از کلمات شفاف، دقیق و عاری از کنایه و ابهام متناسب با سطح فهم مخاطب</w:t>
      </w:r>
    </w:p>
    <w:p>
      <w:pPr>
        <w:bidi/>
        <w:spacing w:before="20" w:after="40" w:line="276" w:lineRule="auto"/>
        <w:jc w:val="right"/>
      </w:pPr>
      <w:r>
        <w:rPr>
          <w:rFonts w:ascii="Vazirmatn" w:hAnsi="Vazirmatn"/>
          <w:color w:val="282828"/>
          <w:sz w:val="21"/>
          <w:rtl/>
          <w:rFonts w:ascii="Calibri" w:hAnsi="Calibri" w:cs="Vazirmatn"/>
        </w:rPr>
        <w:t>• C) نوشتن نامه‌های ۱۰ صفحه‌ای برای یک پیام ساده</w:t>
      </w:r>
    </w:p>
    <w:p>
      <w:pPr>
        <w:bidi/>
        <w:spacing w:before="20" w:after="40" w:line="276" w:lineRule="auto"/>
        <w:jc w:val="right"/>
      </w:pPr>
      <w:r>
        <w:rPr>
          <w:rFonts w:ascii="Vazirmatn" w:hAnsi="Vazirmatn"/>
          <w:color w:val="282828"/>
          <w:sz w:val="21"/>
          <w:rtl/>
          <w:rFonts w:ascii="Calibri" w:hAnsi="Calibri" w:cs="Vazirmatn"/>
        </w:rPr>
        <w:t>• D) ننوشتن موضوع نامه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پیام باید به ساده‌ترین و رساترین شکل ممکن بدون امکان سوءتعبیر منتقل 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120: کدام ابزار کنترولی برای رصد لحظه‌ای پیشرفت پروژه‌ها توسط مدیران ارشد به کار می‌رود؟</w:t>
      </w:r>
    </w:p>
    <w:p>
      <w:pPr>
        <w:bidi/>
        <w:spacing w:before="20" w:after="40" w:line="276" w:lineRule="auto"/>
        <w:jc w:val="right"/>
      </w:pPr>
      <w:r>
        <w:rPr>
          <w:rFonts w:ascii="Vazirmatn" w:hAnsi="Vazirmatn"/>
          <w:color w:val="282828"/>
          <w:sz w:val="21"/>
          <w:rtl/>
          <w:rFonts w:ascii="Calibri" w:hAnsi="Calibri" w:cs="Vazirmatn"/>
        </w:rPr>
        <w:t>• A) داشبورد مدیریتی شاخص‌ها (Management KPI Dashboard)</w:t>
      </w:r>
    </w:p>
    <w:p>
      <w:pPr>
        <w:bidi/>
        <w:spacing w:before="20" w:after="40" w:line="276" w:lineRule="auto"/>
        <w:jc w:val="right"/>
      </w:pPr>
      <w:r>
        <w:rPr>
          <w:rFonts w:ascii="Vazirmatn" w:hAnsi="Vazirmatn"/>
          <w:color w:val="282828"/>
          <w:sz w:val="21"/>
          <w:rtl/>
          <w:rFonts w:ascii="Calibri" w:hAnsi="Calibri" w:cs="Vazirmatn"/>
        </w:rPr>
        <w:t>• B) دفترچه ثبت ورود و خروج مراجعین به نگهبانی</w:t>
      </w:r>
    </w:p>
    <w:p>
      <w:pPr>
        <w:bidi/>
        <w:spacing w:before="20" w:after="40" w:line="276" w:lineRule="auto"/>
        <w:jc w:val="right"/>
      </w:pPr>
      <w:r>
        <w:rPr>
          <w:rFonts w:ascii="Vazirmatn" w:hAnsi="Vazirmatn"/>
          <w:color w:val="282828"/>
          <w:sz w:val="21"/>
          <w:rtl/>
          <w:rFonts w:ascii="Calibri" w:hAnsi="Calibri" w:cs="Vazirmatn"/>
        </w:rPr>
        <w:t>• C) مکتوب‌های دست‌نویس با خط شکسته</w:t>
      </w:r>
    </w:p>
    <w:p>
      <w:pPr>
        <w:bidi/>
        <w:spacing w:before="20" w:after="40" w:line="276" w:lineRule="auto"/>
        <w:jc w:val="right"/>
      </w:pPr>
      <w:r>
        <w:rPr>
          <w:rFonts w:ascii="Vazirmatn" w:hAnsi="Vazirmatn"/>
          <w:color w:val="282828"/>
          <w:sz w:val="21"/>
          <w:rtl/>
          <w:rFonts w:ascii="Calibri" w:hAnsi="Calibri" w:cs="Vazirmatn"/>
        </w:rPr>
        <w:t>• D) کتابچه یادداشت راننده</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داشبوردهای بصری دیجیتال وضعیت شاخص‌های کلیدی، تاخیرات و مصارف را در یک نگاه نشان می‌دهند.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121: اصطلاح «Glass Ceiling (سقف شیشه‌ای)» در رفتار سازمانی به چه پدیده‌ای اطلاق می‌شود؟</w:t>
      </w:r>
    </w:p>
    <w:p>
      <w:pPr>
        <w:bidi/>
        <w:spacing w:before="20" w:after="40" w:line="276" w:lineRule="auto"/>
        <w:jc w:val="right"/>
      </w:pPr>
      <w:r>
        <w:rPr>
          <w:rFonts w:ascii="Vazirmatn" w:hAnsi="Vazirmatn"/>
          <w:color w:val="282828"/>
          <w:sz w:val="21"/>
          <w:rtl/>
          <w:rFonts w:ascii="Calibri" w:hAnsi="Calibri" w:cs="Vazirmatn"/>
        </w:rPr>
        <w:t>• A) سقف شیشه‌ای تعمیر اداری برای ورود نور</w:t>
      </w:r>
    </w:p>
    <w:p>
      <w:pPr>
        <w:bidi/>
        <w:spacing w:before="20" w:after="40" w:line="276" w:lineRule="auto"/>
        <w:jc w:val="right"/>
      </w:pPr>
      <w:r>
        <w:rPr>
          <w:rFonts w:ascii="Vazirmatn" w:hAnsi="Vazirmatn"/>
          <w:color w:val="282828"/>
          <w:sz w:val="21"/>
          <w:rtl/>
          <w:rFonts w:ascii="Calibri" w:hAnsi="Calibri" w:cs="Vazirmatn"/>
        </w:rPr>
        <w:t>• B) موانع نامرئی اما واقعی که مانع ارتقای شایستگان (مانند زنان یا اقلیت‌ها) به سطوح عالی رهبری می‌شود</w:t>
      </w:r>
    </w:p>
    <w:p>
      <w:pPr>
        <w:bidi/>
        <w:spacing w:before="20" w:after="40" w:line="276" w:lineRule="auto"/>
        <w:jc w:val="right"/>
      </w:pPr>
      <w:r>
        <w:rPr>
          <w:rFonts w:ascii="Vazirmatn" w:hAnsi="Vazirmatn"/>
          <w:color w:val="282828"/>
          <w:sz w:val="21"/>
          <w:rtl/>
          <w:rFonts w:ascii="Calibri" w:hAnsi="Calibri" w:cs="Vazirmatn"/>
        </w:rPr>
        <w:t>• C) خرید پنجره‌های جدید برای دفتر ساحوی</w:t>
      </w:r>
    </w:p>
    <w:p>
      <w:pPr>
        <w:bidi/>
        <w:spacing w:before="20" w:after="40" w:line="276" w:lineRule="auto"/>
        <w:jc w:val="right"/>
      </w:pPr>
      <w:r>
        <w:rPr>
          <w:rFonts w:ascii="Vazirmatn" w:hAnsi="Vazirmatn"/>
          <w:color w:val="282828"/>
          <w:sz w:val="21"/>
          <w:rtl/>
          <w:rFonts w:ascii="Calibri" w:hAnsi="Calibri" w:cs="Vazirmatn"/>
        </w:rPr>
        <w:t>• D) طراحی مدرن اتاق کنفرانس</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سقف شیشه‌ای تبعیض‌های ساختاری و پنهانی را توصیف می‌کند که مانع پیشرفت عادلانه افراد مستعد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122: هنگامی که یک کارمند به دلیل اشتباه سهوی اعتراف می‌کند، اولین پاسخ مدیر باید چگونه باشد؟</w:t>
      </w:r>
    </w:p>
    <w:p>
      <w:pPr>
        <w:bidi/>
        <w:spacing w:before="20" w:after="40" w:line="276" w:lineRule="auto"/>
        <w:jc w:val="right"/>
      </w:pPr>
      <w:r>
        <w:rPr>
          <w:rFonts w:ascii="Vazirmatn" w:hAnsi="Vazirmatn"/>
          <w:color w:val="282828"/>
          <w:sz w:val="21"/>
          <w:rtl/>
          <w:rFonts w:ascii="Calibri" w:hAnsi="Calibri" w:cs="Vazirmatn"/>
        </w:rPr>
        <w:t>• A) تحقیر و سرزنش او در حضور تمام اعضای اداره</w:t>
      </w:r>
    </w:p>
    <w:p>
      <w:pPr>
        <w:bidi/>
        <w:spacing w:before="20" w:after="40" w:line="276" w:lineRule="auto"/>
        <w:jc w:val="right"/>
      </w:pPr>
      <w:r>
        <w:rPr>
          <w:rFonts w:ascii="Vazirmatn" w:hAnsi="Vazirmatn"/>
          <w:color w:val="282828"/>
          <w:sz w:val="21"/>
          <w:rtl/>
          <w:rFonts w:ascii="Calibri" w:hAnsi="Calibri" w:cs="Vazirmatn"/>
        </w:rPr>
        <w:t>• B) قدردانی از شجاعت و صداقت در افشاگری، تمرکز فوری بر مهار خسارت و سپس بازبینی فرآیند</w:t>
      </w:r>
    </w:p>
    <w:p>
      <w:pPr>
        <w:bidi/>
        <w:spacing w:before="20" w:after="40" w:line="276" w:lineRule="auto"/>
        <w:jc w:val="right"/>
      </w:pPr>
      <w:r>
        <w:rPr>
          <w:rFonts w:ascii="Vazirmatn" w:hAnsi="Vazirmatn"/>
          <w:color w:val="282828"/>
          <w:sz w:val="21"/>
          <w:rtl/>
          <w:rFonts w:ascii="Calibri" w:hAnsi="Calibri" w:cs="Vazirmatn"/>
        </w:rPr>
        <w:t>• C) اخراج فوری در همان روز</w:t>
      </w:r>
    </w:p>
    <w:p>
      <w:pPr>
        <w:bidi/>
        <w:spacing w:before="20" w:after="40" w:line="276" w:lineRule="auto"/>
        <w:jc w:val="right"/>
      </w:pPr>
      <w:r>
        <w:rPr>
          <w:rFonts w:ascii="Vazirmatn" w:hAnsi="Vazirmatn"/>
          <w:color w:val="282828"/>
          <w:sz w:val="21"/>
          <w:rtl/>
          <w:rFonts w:ascii="Calibri" w:hAnsi="Calibri" w:cs="Vazirmatn"/>
        </w:rPr>
        <w:t>• D) کسر کامل معاش آن ماه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اگر صداقت با سرزنش پاسخ داده شود، دفعه بعد اشتباهات پنهان شده و سازمان را غرق خواهند کرد.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123: در تجزیه و تحلیل SWOT، «نبود کادر صحی زن در ولسوالی کوهستانی» چه نوع عاملی است؟</w:t>
      </w:r>
    </w:p>
    <w:p>
      <w:pPr>
        <w:bidi/>
        <w:spacing w:before="20" w:after="40" w:line="276" w:lineRule="auto"/>
        <w:jc w:val="right"/>
      </w:pPr>
      <w:r>
        <w:rPr>
          <w:rFonts w:ascii="Vazirmatn" w:hAnsi="Vazirmatn"/>
          <w:color w:val="282828"/>
          <w:sz w:val="21"/>
          <w:rtl/>
          <w:rFonts w:ascii="Calibri" w:hAnsi="Calibri" w:cs="Vazirmatn"/>
        </w:rPr>
        <w:t>• A) نقطه قوت داخلی</w:t>
      </w:r>
    </w:p>
    <w:p>
      <w:pPr>
        <w:bidi/>
        <w:spacing w:before="20" w:after="40" w:line="276" w:lineRule="auto"/>
        <w:jc w:val="right"/>
      </w:pPr>
      <w:r>
        <w:rPr>
          <w:rFonts w:ascii="Vazirmatn" w:hAnsi="Vazirmatn"/>
          <w:color w:val="282828"/>
          <w:sz w:val="21"/>
          <w:rtl/>
          <w:rFonts w:ascii="Calibri" w:hAnsi="Calibri" w:cs="Vazirmatn"/>
        </w:rPr>
        <w:t>• B) نقطه ضعف داخلی (Weakness)</w:t>
      </w:r>
    </w:p>
    <w:p>
      <w:pPr>
        <w:bidi/>
        <w:spacing w:before="20" w:after="40" w:line="276" w:lineRule="auto"/>
        <w:jc w:val="right"/>
      </w:pPr>
      <w:r>
        <w:rPr>
          <w:rFonts w:ascii="Vazirmatn" w:hAnsi="Vazirmatn"/>
          <w:color w:val="282828"/>
          <w:sz w:val="21"/>
          <w:rtl/>
          <w:rFonts w:ascii="Calibri" w:hAnsi="Calibri" w:cs="Vazirmatn"/>
        </w:rPr>
        <w:t>• C) فرصت خارجی</w:t>
      </w:r>
    </w:p>
    <w:p>
      <w:pPr>
        <w:bidi/>
        <w:spacing w:before="20" w:after="40" w:line="276" w:lineRule="auto"/>
        <w:jc w:val="right"/>
      </w:pPr>
      <w:r>
        <w:rPr>
          <w:rFonts w:ascii="Vazirmatn" w:hAnsi="Vazirmatn"/>
          <w:color w:val="282828"/>
          <w:sz w:val="21"/>
          <w:rtl/>
          <w:rFonts w:ascii="Calibri" w:hAnsi="Calibri" w:cs="Vazirmatn"/>
        </w:rPr>
        <w:t>• D) تهدید خارجی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کمبودهای مهارتی و منابع درون‌سازمانی جزو نقاط ضعف داخلی به شمار می‌روند.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124: کدام سبک تفکر در تصمیم‌گیری، به جای تعجیل در انتخاب، شواهد را موشکافانه تحلیل می‌کند؟</w:t>
      </w:r>
    </w:p>
    <w:p>
      <w:pPr>
        <w:bidi/>
        <w:spacing w:before="20" w:after="40" w:line="276" w:lineRule="auto"/>
        <w:jc w:val="right"/>
      </w:pPr>
      <w:r>
        <w:rPr>
          <w:rFonts w:ascii="Vazirmatn" w:hAnsi="Vazirmatn"/>
          <w:color w:val="282828"/>
          <w:sz w:val="21"/>
          <w:rtl/>
          <w:rFonts w:ascii="Calibri" w:hAnsi="Calibri" w:cs="Vazirmatn"/>
        </w:rPr>
        <w:t>• A) تفکر شهودی صرف بدون آمار</w:t>
      </w:r>
    </w:p>
    <w:p>
      <w:pPr>
        <w:bidi/>
        <w:spacing w:before="20" w:after="40" w:line="276" w:lineRule="auto"/>
        <w:jc w:val="right"/>
      </w:pPr>
      <w:r>
        <w:rPr>
          <w:rFonts w:ascii="Vazirmatn" w:hAnsi="Vazirmatn"/>
          <w:color w:val="282828"/>
          <w:sz w:val="21"/>
          <w:rtl/>
          <w:rFonts w:ascii="Calibri" w:hAnsi="Calibri" w:cs="Vazirmatn"/>
        </w:rPr>
        <w:t>• B) تفکر تحلیلی و داده‌محور (Analytical / Evidence-Based Thinking)</w:t>
      </w:r>
    </w:p>
    <w:p>
      <w:pPr>
        <w:bidi/>
        <w:spacing w:before="20" w:after="40" w:line="276" w:lineRule="auto"/>
        <w:jc w:val="right"/>
      </w:pPr>
      <w:r>
        <w:rPr>
          <w:rFonts w:ascii="Vazirmatn" w:hAnsi="Vazirmatn"/>
          <w:color w:val="282828"/>
          <w:sz w:val="21"/>
          <w:rtl/>
          <w:rFonts w:ascii="Calibri" w:hAnsi="Calibri" w:cs="Vazirmatn"/>
        </w:rPr>
        <w:t>• C) تفکر احساسی و هیجانی</w:t>
      </w:r>
    </w:p>
    <w:p>
      <w:pPr>
        <w:bidi/>
        <w:spacing w:before="20" w:after="40" w:line="276" w:lineRule="auto"/>
        <w:jc w:val="right"/>
      </w:pPr>
      <w:r>
        <w:rPr>
          <w:rFonts w:ascii="Vazirmatn" w:hAnsi="Vazirmatn"/>
          <w:color w:val="282828"/>
          <w:sz w:val="21"/>
          <w:rtl/>
          <w:rFonts w:ascii="Calibri" w:hAnsi="Calibri" w:cs="Vazirmatn"/>
        </w:rPr>
        <w:t>• D) تفکر خرافی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تفکر شواهدبنیان تصمیمات را بر داده‌های معتبر، پژوهش و تجارب تصدیق‌شده استوار می‌سازد.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125: چرا مدیر باید از «وعده‌های غیرقابل تحقق» به کارمندان خودداری ورزد؟</w:t>
      </w:r>
    </w:p>
    <w:p>
      <w:pPr>
        <w:bidi/>
        <w:spacing w:before="20" w:after="40" w:line="276" w:lineRule="auto"/>
        <w:jc w:val="right"/>
      </w:pPr>
      <w:r>
        <w:rPr>
          <w:rFonts w:ascii="Vazirmatn" w:hAnsi="Vazirmatn"/>
          <w:color w:val="282828"/>
          <w:sz w:val="21"/>
          <w:rtl/>
          <w:rFonts w:ascii="Calibri" w:hAnsi="Calibri" w:cs="Vazirmatn"/>
        </w:rPr>
        <w:t>• A) چون کارمندان زود فراموش می‌کنند</w:t>
      </w:r>
    </w:p>
    <w:p>
      <w:pPr>
        <w:bidi/>
        <w:spacing w:before="20" w:after="40" w:line="276" w:lineRule="auto"/>
        <w:jc w:val="right"/>
      </w:pPr>
      <w:r>
        <w:rPr>
          <w:rFonts w:ascii="Vazirmatn" w:hAnsi="Vazirmatn"/>
          <w:color w:val="282828"/>
          <w:sz w:val="21"/>
          <w:rtl/>
          <w:rFonts w:ascii="Calibri" w:hAnsi="Calibri" w:cs="Vazirmatn"/>
        </w:rPr>
        <w:t>• B) چون شکستن وعده‌ها بنیان اعتماد و مشروعیت رهبری را ویران ساخته و بدبینی سازمانی می‌آفریند</w:t>
      </w:r>
    </w:p>
    <w:p>
      <w:pPr>
        <w:bidi/>
        <w:spacing w:before="20" w:after="40" w:line="276" w:lineRule="auto"/>
        <w:jc w:val="right"/>
      </w:pPr>
      <w:r>
        <w:rPr>
          <w:rFonts w:ascii="Vazirmatn" w:hAnsi="Vazirmatn"/>
          <w:color w:val="282828"/>
          <w:sz w:val="21"/>
          <w:rtl/>
          <w:rFonts w:ascii="Calibri" w:hAnsi="Calibri" w:cs="Vazirmatn"/>
        </w:rPr>
        <w:t>• C) چون قانون کار وعده شفاهی را جرم دانسته است</w:t>
      </w:r>
    </w:p>
    <w:p>
      <w:pPr>
        <w:bidi/>
        <w:spacing w:before="20" w:after="40" w:line="276" w:lineRule="auto"/>
        <w:jc w:val="right"/>
      </w:pPr>
      <w:r>
        <w:rPr>
          <w:rFonts w:ascii="Vazirmatn" w:hAnsi="Vazirmatn"/>
          <w:color w:val="282828"/>
          <w:sz w:val="21"/>
          <w:rtl/>
          <w:rFonts w:ascii="Calibri" w:hAnsi="Calibri" w:cs="Vazirmatn"/>
        </w:rPr>
        <w:t>• D) برای خوشنودی بیشتر تمویل‌کننده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اعتماد مانند شیشه است؛ وقتی با خلف وعده شکست، دیگر با هیچ بهانه‌ای ترمیم نمی‌شود.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126: در ساختار ماتریسی، بروز تعارض میان مدیر پروژه و مدیر دیسپلین مهندسی ناشی از چیست؟</w:t>
      </w:r>
    </w:p>
    <w:p>
      <w:pPr>
        <w:bidi/>
        <w:spacing w:before="20" w:after="40" w:line="276" w:lineRule="auto"/>
        <w:jc w:val="right"/>
      </w:pPr>
      <w:r>
        <w:rPr>
          <w:rFonts w:ascii="Vazirmatn" w:hAnsi="Vazirmatn"/>
          <w:color w:val="282828"/>
          <w:sz w:val="21"/>
          <w:rtl/>
          <w:rFonts w:ascii="Calibri" w:hAnsi="Calibri" w:cs="Vazirmatn"/>
        </w:rPr>
        <w:t>• A) دشمنی خانوادگی</w:t>
      </w:r>
    </w:p>
    <w:p>
      <w:pPr>
        <w:bidi/>
        <w:spacing w:before="20" w:after="40" w:line="276" w:lineRule="auto"/>
        <w:jc w:val="right"/>
      </w:pPr>
      <w:r>
        <w:rPr>
          <w:rFonts w:ascii="Vazirmatn" w:hAnsi="Vazirmatn"/>
          <w:color w:val="282828"/>
          <w:sz w:val="21"/>
          <w:rtl/>
          <w:rFonts w:ascii="Calibri" w:hAnsi="Calibri" w:cs="Vazirmatn"/>
        </w:rPr>
        <w:t>• B) تداخل اهداف: مدیر پروژه متمرکز بر زمان و بودجه است، مدیر مهندسی متمرکز بر استندردهای تخصصی فنی</w:t>
      </w:r>
    </w:p>
    <w:p>
      <w:pPr>
        <w:bidi/>
        <w:spacing w:before="20" w:after="40" w:line="276" w:lineRule="auto"/>
        <w:jc w:val="right"/>
      </w:pPr>
      <w:r>
        <w:rPr>
          <w:rFonts w:ascii="Vazirmatn" w:hAnsi="Vazirmatn"/>
          <w:color w:val="282828"/>
          <w:sz w:val="21"/>
          <w:rtl/>
          <w:rFonts w:ascii="Calibri" w:hAnsi="Calibri" w:cs="Vazirmatn"/>
        </w:rPr>
        <w:t>• C) تفاوت رنگ یونیفورم</w:t>
      </w:r>
    </w:p>
    <w:p>
      <w:pPr>
        <w:bidi/>
        <w:spacing w:before="20" w:after="40" w:line="276" w:lineRule="auto"/>
        <w:jc w:val="right"/>
      </w:pPr>
      <w:r>
        <w:rPr>
          <w:rFonts w:ascii="Vazirmatn" w:hAnsi="Vazirmatn"/>
          <w:color w:val="282828"/>
          <w:sz w:val="21"/>
          <w:rtl/>
          <w:rFonts w:ascii="Calibri" w:hAnsi="Calibri" w:cs="Vazirmatn"/>
        </w:rPr>
        <w:t>• D) ناآشنایی با زبان انگلیسی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تضاد ساختاری اهداف در سیستم‌های ماتریسی طبیعی است و نیازمند مذاکره و مدیریت مداوم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127: کدام اقدام مدیر، کارایی تیم را در هنگام بحران قطع انترنت افزایش می‌دهد؟</w:t>
      </w:r>
    </w:p>
    <w:p>
      <w:pPr>
        <w:bidi/>
        <w:spacing w:before="20" w:after="40" w:line="276" w:lineRule="auto"/>
        <w:jc w:val="right"/>
      </w:pPr>
      <w:r>
        <w:rPr>
          <w:rFonts w:ascii="Vazirmatn" w:hAnsi="Vazirmatn"/>
          <w:color w:val="282828"/>
          <w:sz w:val="21"/>
          <w:rtl/>
          <w:rFonts w:ascii="Calibri" w:hAnsi="Calibri" w:cs="Vazirmatn"/>
        </w:rPr>
        <w:t>• A) تعطیل کردن اداره تا وصل مجدد انترنت</w:t>
      </w:r>
    </w:p>
    <w:p>
      <w:pPr>
        <w:bidi/>
        <w:spacing w:before="20" w:after="40" w:line="276" w:lineRule="auto"/>
        <w:jc w:val="right"/>
      </w:pPr>
      <w:r>
        <w:rPr>
          <w:rFonts w:ascii="Vazirmatn" w:hAnsi="Vazirmatn"/>
          <w:color w:val="282828"/>
          <w:sz w:val="21"/>
          <w:rtl/>
          <w:rFonts w:ascii="Calibri" w:hAnsi="Calibri" w:cs="Vazirmatn"/>
        </w:rPr>
        <w:t>• B) فعال‌سازی پروتکل ارتباطات آفلاین (تلفن ماهواره‌ای، مکاتبات حضوری و ثبت محلی اسناد)</w:t>
      </w:r>
    </w:p>
    <w:p>
      <w:pPr>
        <w:bidi/>
        <w:spacing w:before="20" w:after="40" w:line="276" w:lineRule="auto"/>
        <w:jc w:val="right"/>
      </w:pPr>
      <w:r>
        <w:rPr>
          <w:rFonts w:ascii="Vazirmatn" w:hAnsi="Vazirmatn"/>
          <w:color w:val="282828"/>
          <w:sz w:val="21"/>
          <w:rtl/>
          <w:rFonts w:ascii="Calibri" w:hAnsi="Calibri" w:cs="Vazirmatn"/>
        </w:rPr>
        <w:t>• C) فریاد کشیدن سر شرکت مخابراتی</w:t>
      </w:r>
    </w:p>
    <w:p>
      <w:pPr>
        <w:bidi/>
        <w:spacing w:before="20" w:after="40" w:line="276" w:lineRule="auto"/>
        <w:jc w:val="right"/>
      </w:pPr>
      <w:r>
        <w:rPr>
          <w:rFonts w:ascii="Vazirmatn" w:hAnsi="Vazirmatn"/>
          <w:color w:val="282828"/>
          <w:sz w:val="21"/>
          <w:rtl/>
          <w:rFonts w:ascii="Calibri" w:hAnsi="Calibri" w:cs="Vazirmatn"/>
        </w:rPr>
        <w:t>• D) حذف تمام راپورهای آن ماه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پلان تداوم کسب‌وکار (BCP) تضمین می‌کند که عملیات با ابزارهای جایگزین متوقف نشود.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128: منظور از «انطباق‌پذیری سازمانی (Organizational Agility)» چیست؟</w:t>
      </w:r>
    </w:p>
    <w:p>
      <w:pPr>
        <w:bidi/>
        <w:spacing w:before="20" w:after="40" w:line="276" w:lineRule="auto"/>
        <w:jc w:val="right"/>
      </w:pPr>
      <w:r>
        <w:rPr>
          <w:rFonts w:ascii="Vazirmatn" w:hAnsi="Vazirmatn"/>
          <w:color w:val="282828"/>
          <w:sz w:val="21"/>
          <w:rtl/>
          <w:rFonts w:ascii="Calibri" w:hAnsi="Calibri" w:cs="Vazirmatn"/>
        </w:rPr>
        <w:t>• A) سرعت پرسنل در دویدن در دهلیز</w:t>
      </w:r>
    </w:p>
    <w:p>
      <w:pPr>
        <w:bidi/>
        <w:spacing w:before="20" w:after="40" w:line="276" w:lineRule="auto"/>
        <w:jc w:val="right"/>
      </w:pPr>
      <w:r>
        <w:rPr>
          <w:rFonts w:ascii="Vazirmatn" w:hAnsi="Vazirmatn"/>
          <w:color w:val="282828"/>
          <w:sz w:val="21"/>
          <w:rtl/>
          <w:rFonts w:ascii="Calibri" w:hAnsi="Calibri" w:cs="Vazirmatn"/>
        </w:rPr>
        <w:t>• B) توانایی سازمان در تشخیص سریع تغییرات محیطی و تغییر انعطاف‌پذیر استراتژی‌ها و فرآیندها بدون افت کیفی</w:t>
      </w:r>
    </w:p>
    <w:p>
      <w:pPr>
        <w:bidi/>
        <w:spacing w:before="20" w:after="40" w:line="276" w:lineRule="auto"/>
        <w:jc w:val="right"/>
      </w:pPr>
      <w:r>
        <w:rPr>
          <w:rFonts w:ascii="Vazirmatn" w:hAnsi="Vazirmatn"/>
          <w:color w:val="282828"/>
          <w:sz w:val="21"/>
          <w:rtl/>
          <w:rFonts w:ascii="Calibri" w:hAnsi="Calibri" w:cs="Vazirmatn"/>
        </w:rPr>
        <w:t>• C) انجام نرمش صبحگاهی در حیاط دفتر</w:t>
      </w:r>
    </w:p>
    <w:p>
      <w:pPr>
        <w:bidi/>
        <w:spacing w:before="20" w:after="40" w:line="276" w:lineRule="auto"/>
        <w:jc w:val="right"/>
      </w:pPr>
      <w:r>
        <w:rPr>
          <w:rFonts w:ascii="Vazirmatn" w:hAnsi="Vazirmatn"/>
          <w:color w:val="282828"/>
          <w:sz w:val="21"/>
          <w:rtl/>
          <w:rFonts w:ascii="Calibri" w:hAnsi="Calibri" w:cs="Vazirmatn"/>
        </w:rPr>
        <w:t>• D) تعویض روزانه چوکی‌های اداری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چابکی سازمانی ضامن بقا در محیط‌های پرتحول و غیرقابل پیش‌بینی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129: کدام مورد از اصول اساسی «کود اخلاقی سازمان (Code of Conduct)» است؟</w:t>
      </w:r>
    </w:p>
    <w:p>
      <w:pPr>
        <w:bidi/>
        <w:spacing w:before="20" w:after="40" w:line="276" w:lineRule="auto"/>
        <w:jc w:val="right"/>
      </w:pPr>
      <w:r>
        <w:rPr>
          <w:rFonts w:ascii="Vazirmatn" w:hAnsi="Vazirmatn"/>
          <w:color w:val="282828"/>
          <w:sz w:val="21"/>
          <w:rtl/>
          <w:rFonts w:ascii="Calibri" w:hAnsi="Calibri" w:cs="Vazirmatn"/>
        </w:rPr>
        <w:t>• A) پذیرش رشوت در ایام عید</w:t>
      </w:r>
    </w:p>
    <w:p>
      <w:pPr>
        <w:bidi/>
        <w:spacing w:before="20" w:after="40" w:line="276" w:lineRule="auto"/>
        <w:jc w:val="right"/>
      </w:pPr>
      <w:r>
        <w:rPr>
          <w:rFonts w:ascii="Vazirmatn" w:hAnsi="Vazirmatn"/>
          <w:color w:val="282828"/>
          <w:sz w:val="21"/>
          <w:rtl/>
          <w:rFonts w:ascii="Calibri" w:hAnsi="Calibri" w:cs="Vazirmatn"/>
        </w:rPr>
        <w:t>• B) رعایت احترام متقابل، بی‌طرفی سیاسی، امانت‌داری مالی و حفظ کرامت همه مراجعین</w:t>
      </w:r>
    </w:p>
    <w:p>
      <w:pPr>
        <w:bidi/>
        <w:spacing w:before="20" w:after="40" w:line="276" w:lineRule="auto"/>
        <w:jc w:val="right"/>
      </w:pPr>
      <w:r>
        <w:rPr>
          <w:rFonts w:ascii="Vazirmatn" w:hAnsi="Vazirmatn"/>
          <w:color w:val="282828"/>
          <w:sz w:val="21"/>
          <w:rtl/>
          <w:rFonts w:ascii="Calibri" w:hAnsi="Calibri" w:cs="Vazirmatn"/>
        </w:rPr>
        <w:t>• C) استفاده از موتر موسسه برای تفریح خانوادگی</w:t>
      </w:r>
    </w:p>
    <w:p>
      <w:pPr>
        <w:bidi/>
        <w:spacing w:before="20" w:after="40" w:line="276" w:lineRule="auto"/>
        <w:jc w:val="right"/>
      </w:pPr>
      <w:r>
        <w:rPr>
          <w:rFonts w:ascii="Vazirmatn" w:hAnsi="Vazirmatn"/>
          <w:color w:val="282828"/>
          <w:sz w:val="21"/>
          <w:rtl/>
          <w:rFonts w:ascii="Calibri" w:hAnsi="Calibri" w:cs="Vazirmatn"/>
        </w:rPr>
        <w:t>• D) استخدام اقارب در پروژه‌های پردرآمد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کود رفتاری خطوط سرخ اخلاقی غیرقابل مذاکره سازمان را تعیین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130: چه زمانی مدیر باید از تکنیک «میانجی‌گری شخص ثالث» استفاده کند؟</w:t>
      </w:r>
    </w:p>
    <w:p>
      <w:pPr>
        <w:bidi/>
        <w:spacing w:before="20" w:after="40" w:line="276" w:lineRule="auto"/>
        <w:jc w:val="right"/>
      </w:pPr>
      <w:r>
        <w:rPr>
          <w:rFonts w:ascii="Vazirmatn" w:hAnsi="Vazirmatn"/>
          <w:color w:val="282828"/>
          <w:sz w:val="21"/>
          <w:rtl/>
          <w:rFonts w:ascii="Calibri" w:hAnsi="Calibri" w:cs="Vazirmatn"/>
        </w:rPr>
        <w:t>• A) هنگامی که کارمندان با هم شوخی می‌کنند</w:t>
      </w:r>
    </w:p>
    <w:p>
      <w:pPr>
        <w:bidi/>
        <w:spacing w:before="20" w:after="40" w:line="276" w:lineRule="auto"/>
        <w:jc w:val="right"/>
      </w:pPr>
      <w:r>
        <w:rPr>
          <w:rFonts w:ascii="Vazirmatn" w:hAnsi="Vazirmatn"/>
          <w:color w:val="282828"/>
          <w:sz w:val="21"/>
          <w:rtl/>
          <w:rFonts w:ascii="Calibri" w:hAnsi="Calibri" w:cs="Vazirmatn"/>
        </w:rPr>
        <w:t>• B) زمانی که تعارض میان دو همکار یا دو بخش به بن‌بست رسیده و ادامه آن پروژه را فلج کرده است</w:t>
      </w:r>
    </w:p>
    <w:p>
      <w:pPr>
        <w:bidi/>
        <w:spacing w:before="20" w:after="40" w:line="276" w:lineRule="auto"/>
        <w:jc w:val="right"/>
      </w:pPr>
      <w:r>
        <w:rPr>
          <w:rFonts w:ascii="Vazirmatn" w:hAnsi="Vazirmatn"/>
          <w:color w:val="282828"/>
          <w:sz w:val="21"/>
          <w:rtl/>
          <w:rFonts w:ascii="Calibri" w:hAnsi="Calibri" w:cs="Vazirmatn"/>
        </w:rPr>
        <w:t>• C) در روز اول شروع به کار پرسنل</w:t>
      </w:r>
    </w:p>
    <w:p>
      <w:pPr>
        <w:bidi/>
        <w:spacing w:before="20" w:after="40" w:line="276" w:lineRule="auto"/>
        <w:jc w:val="right"/>
      </w:pPr>
      <w:r>
        <w:rPr>
          <w:rFonts w:ascii="Vazirmatn" w:hAnsi="Vazirmatn"/>
          <w:color w:val="282828"/>
          <w:sz w:val="21"/>
          <w:rtl/>
          <w:rFonts w:ascii="Calibri" w:hAnsi="Calibri" w:cs="Vazirmatn"/>
        </w:rPr>
        <w:t>• D) هنگام پرداخت معاشات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بن‌بست در مذاکره مستقیم نیازمند داوری یا میانجی‌گری یک فرد بی‌طرف و مورد اعتماد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131: اصطلاح «Benchmarking (الگوبرداری استراتژیک)» در مدیریت به چه معناست؟</w:t>
      </w:r>
    </w:p>
    <w:p>
      <w:pPr>
        <w:bidi/>
        <w:spacing w:before="20" w:after="40" w:line="276" w:lineRule="auto"/>
        <w:jc w:val="right"/>
      </w:pPr>
      <w:r>
        <w:rPr>
          <w:rFonts w:ascii="Vazirmatn" w:hAnsi="Vazirmatn"/>
          <w:color w:val="282828"/>
          <w:sz w:val="21"/>
          <w:rtl/>
          <w:rFonts w:ascii="Calibri" w:hAnsi="Calibri" w:cs="Vazirmatn"/>
        </w:rPr>
        <w:t>• A) نشستن روی نیمکت‌های پارک حین کار</w:t>
      </w:r>
    </w:p>
    <w:p>
      <w:pPr>
        <w:bidi/>
        <w:spacing w:before="20" w:after="40" w:line="276" w:lineRule="auto"/>
        <w:jc w:val="right"/>
      </w:pPr>
      <w:r>
        <w:rPr>
          <w:rFonts w:ascii="Vazirmatn" w:hAnsi="Vazirmatn"/>
          <w:color w:val="282828"/>
          <w:sz w:val="21"/>
          <w:rtl/>
          <w:rFonts w:ascii="Calibri" w:hAnsi="Calibri" w:cs="Vazirmatn"/>
        </w:rPr>
        <w:t>• B) مقایسه فرآیندها و شاخص‌های سازمان با بهترین سازمان‌های پیشرو در همان صنعت برای یادگیری و بهبود</w:t>
      </w:r>
    </w:p>
    <w:p>
      <w:pPr>
        <w:bidi/>
        <w:spacing w:before="20" w:after="40" w:line="276" w:lineRule="auto"/>
        <w:jc w:val="right"/>
      </w:pPr>
      <w:r>
        <w:rPr>
          <w:rFonts w:ascii="Vazirmatn" w:hAnsi="Vazirmatn"/>
          <w:color w:val="282828"/>
          <w:sz w:val="21"/>
          <w:rtl/>
          <w:rFonts w:ascii="Calibri" w:hAnsi="Calibri" w:cs="Vazirmatn"/>
        </w:rPr>
        <w:t>• C) علامت‌گذاری درختان حیاط دفتر</w:t>
      </w:r>
    </w:p>
    <w:p>
      <w:pPr>
        <w:bidi/>
        <w:spacing w:before="20" w:after="40" w:line="276" w:lineRule="auto"/>
        <w:jc w:val="right"/>
      </w:pPr>
      <w:r>
        <w:rPr>
          <w:rFonts w:ascii="Vazirmatn" w:hAnsi="Vazirmatn"/>
          <w:color w:val="282828"/>
          <w:sz w:val="21"/>
          <w:rtl/>
          <w:rFonts w:ascii="Calibri" w:hAnsi="Calibri" w:cs="Vazirmatn"/>
        </w:rPr>
        <w:t>• D) نصب علامت بر روی میز کارمندان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الگوبرداری مانع اختراع مجدد چرخ شده و مسیر رسیدن به استندردهای برتر را کوتاه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132: کدام رفتار در جلسات نشان‌دهنده پدیده «Groupthink (تفکر گروهی ناسالم)» است؟</w:t>
      </w:r>
    </w:p>
    <w:p>
      <w:pPr>
        <w:bidi/>
        <w:spacing w:before="20" w:after="40" w:line="276" w:lineRule="auto"/>
        <w:jc w:val="right"/>
      </w:pPr>
      <w:r>
        <w:rPr>
          <w:rFonts w:ascii="Vazirmatn" w:hAnsi="Vazirmatn"/>
          <w:color w:val="282828"/>
          <w:sz w:val="21"/>
          <w:rtl/>
          <w:rFonts w:ascii="Calibri" w:hAnsi="Calibri" w:cs="Vazirmatn"/>
        </w:rPr>
        <w:t>• A) مباحثه داغ و طرح دیدگاه‌های مخالف متنوع</w:t>
      </w:r>
    </w:p>
    <w:p>
      <w:pPr>
        <w:bidi/>
        <w:spacing w:before="20" w:after="40" w:line="276" w:lineRule="auto"/>
        <w:jc w:val="right"/>
      </w:pPr>
      <w:r>
        <w:rPr>
          <w:rFonts w:ascii="Vazirmatn" w:hAnsi="Vazirmatn"/>
          <w:color w:val="282828"/>
          <w:sz w:val="21"/>
          <w:rtl/>
          <w:rFonts w:ascii="Calibri" w:hAnsi="Calibri" w:cs="Vazirmatn"/>
        </w:rPr>
        <w:t>• B) سکوت اعضا و تایید بی‌چون‌وچرای نظر رئیس به دلیل ترس از برهم زدن هماهنگی ظاهری یا مجازات</w:t>
      </w:r>
    </w:p>
    <w:p>
      <w:pPr>
        <w:bidi/>
        <w:spacing w:before="20" w:after="40" w:line="276" w:lineRule="auto"/>
        <w:jc w:val="right"/>
      </w:pPr>
      <w:r>
        <w:rPr>
          <w:rFonts w:ascii="Vazirmatn" w:hAnsi="Vazirmatn"/>
          <w:color w:val="282828"/>
          <w:sz w:val="21"/>
          <w:rtl/>
          <w:rFonts w:ascii="Calibri" w:hAnsi="Calibri" w:cs="Vazirmatn"/>
        </w:rPr>
        <w:t>• C) طرح ۵ گزینه بدیل مستند</w:t>
      </w:r>
    </w:p>
    <w:p>
      <w:pPr>
        <w:bidi/>
        <w:spacing w:before="20" w:after="40" w:line="276" w:lineRule="auto"/>
        <w:jc w:val="right"/>
      </w:pPr>
      <w:r>
        <w:rPr>
          <w:rFonts w:ascii="Vazirmatn" w:hAnsi="Vazirmatn"/>
          <w:color w:val="282828"/>
          <w:sz w:val="21"/>
          <w:rtl/>
          <w:rFonts w:ascii="Calibri" w:hAnsi="Calibri" w:cs="Vazirmatn"/>
        </w:rPr>
        <w:t>• D) رای‌گیری شفاف علنی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تفکر گروهی توهم اتفاق‌نظر ایجاد می‌کند و فاجعه‌بارترین تصمیمات بدون هیچ نقدی تصویب می‌شوند.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133: در بررسی رضایت شغلی، کدام بعد بیشترین همبستگی را با «تلاش اختیاری (Discretionary Effort)» دارد؟</w:t>
      </w:r>
    </w:p>
    <w:p>
      <w:pPr>
        <w:bidi/>
        <w:spacing w:before="20" w:after="40" w:line="276" w:lineRule="auto"/>
        <w:jc w:val="right"/>
      </w:pPr>
      <w:r>
        <w:rPr>
          <w:rFonts w:ascii="Vazirmatn" w:hAnsi="Vazirmatn"/>
          <w:color w:val="282828"/>
          <w:sz w:val="21"/>
          <w:rtl/>
          <w:rFonts w:ascii="Calibri" w:hAnsi="Calibri" w:cs="Vazirmatn"/>
        </w:rPr>
        <w:t>• A) احساس معنادار بودن شغل و تطابق آن با ارزش‌های انسانی و وجدانی فرد</w:t>
      </w:r>
    </w:p>
    <w:p>
      <w:pPr>
        <w:bidi/>
        <w:spacing w:before="20" w:after="40" w:line="276" w:lineRule="auto"/>
        <w:jc w:val="right"/>
      </w:pPr>
      <w:r>
        <w:rPr>
          <w:rFonts w:ascii="Vazirmatn" w:hAnsi="Vazirmatn"/>
          <w:color w:val="282828"/>
          <w:sz w:val="21"/>
          <w:rtl/>
          <w:rFonts w:ascii="Calibri" w:hAnsi="Calibri" w:cs="Vazirmatn"/>
        </w:rPr>
        <w:t>• B) رنگ دیوارهای اتاق کار</w:t>
      </w:r>
    </w:p>
    <w:p>
      <w:pPr>
        <w:bidi/>
        <w:spacing w:before="20" w:after="40" w:line="276" w:lineRule="auto"/>
        <w:jc w:val="right"/>
      </w:pPr>
      <w:r>
        <w:rPr>
          <w:rFonts w:ascii="Vazirmatn" w:hAnsi="Vazirmatn"/>
          <w:color w:val="282828"/>
          <w:sz w:val="21"/>
          <w:rtl/>
          <w:rFonts w:ascii="Calibri" w:hAnsi="Calibri" w:cs="Vazirmatn"/>
        </w:rPr>
        <w:t>• C) مدل لپ‌تاپ اداری</w:t>
      </w:r>
    </w:p>
    <w:p>
      <w:pPr>
        <w:bidi/>
        <w:spacing w:before="20" w:after="40" w:line="276" w:lineRule="auto"/>
        <w:jc w:val="right"/>
      </w:pPr>
      <w:r>
        <w:rPr>
          <w:rFonts w:ascii="Vazirmatn" w:hAnsi="Vazirmatn"/>
          <w:color w:val="282828"/>
          <w:sz w:val="21"/>
          <w:rtl/>
          <w:rFonts w:ascii="Calibri" w:hAnsi="Calibri" w:cs="Vazirmatn"/>
        </w:rPr>
        <w:t>• D) فاصله دکان از دفتر</w:t>
      </w:r>
    </w:p>
    <w:p>
      <w:pPr>
        <w:bidi/>
        <w:spacing w:before="40" w:after="60" w:line="276" w:lineRule="auto"/>
        <w:jc w:val="right"/>
      </w:pPr>
      <w:r>
        <w:rPr>
          <w:rFonts w:ascii="Vazirmatn" w:hAnsi="Vazirmatn"/>
          <w:b/>
          <w:color w:val="232323"/>
          <w:sz w:val="21"/>
          <w:rtl/>
          <w:rFonts w:ascii="Calibri" w:hAnsi="Calibri" w:cs="Vazirmatn"/>
        </w:rPr>
        <w:t>پاسخ صحیح: گزینه A</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انسان‌ها زمانی فراتر از شرح وظایف تلاش می‌کنند که احساس کنند کارشان جهان را به جای بهتری تبدیل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134: کدام روش بازخورد به «روش ساندویچی» معروف است و چه نقدی بر آن وارد است؟</w:t>
      </w:r>
    </w:p>
    <w:p>
      <w:pPr>
        <w:bidi/>
        <w:spacing w:before="20" w:after="40" w:line="276" w:lineRule="auto"/>
        <w:jc w:val="right"/>
      </w:pPr>
      <w:r>
        <w:rPr>
          <w:rFonts w:ascii="Vazirmatn" w:hAnsi="Vazirmatn"/>
          <w:color w:val="282828"/>
          <w:sz w:val="21"/>
          <w:rtl/>
          <w:rFonts w:ascii="Calibri" w:hAnsi="Calibri" w:cs="Vazirmatn"/>
        </w:rPr>
        <w:t>• A) دادن ساندویچ به کارمند در وقت نان چاشت</w:t>
      </w:r>
    </w:p>
    <w:p>
      <w:pPr>
        <w:bidi/>
        <w:spacing w:before="20" w:after="40" w:line="276" w:lineRule="auto"/>
        <w:jc w:val="right"/>
      </w:pPr>
      <w:r>
        <w:rPr>
          <w:rFonts w:ascii="Vazirmatn" w:hAnsi="Vazirmatn"/>
          <w:color w:val="282828"/>
          <w:sz w:val="21"/>
          <w:rtl/>
          <w:rFonts w:ascii="Calibri" w:hAnsi="Calibri" w:cs="Vazirmatn"/>
        </w:rPr>
        <w:t>• B) قرار دادن انتقاد در میان دو تحسین مکرر؛ نقد: پیام اصلی گم می‌شود و صداقت مدیر زیر سوال می‌رود</w:t>
      </w:r>
    </w:p>
    <w:p>
      <w:pPr>
        <w:bidi/>
        <w:spacing w:before="20" w:after="40" w:line="276" w:lineRule="auto"/>
        <w:jc w:val="right"/>
      </w:pPr>
      <w:r>
        <w:rPr>
          <w:rFonts w:ascii="Vazirmatn" w:hAnsi="Vazirmatn"/>
          <w:color w:val="282828"/>
          <w:sz w:val="21"/>
          <w:rtl/>
          <w:rFonts w:ascii="Calibri" w:hAnsi="Calibri" w:cs="Vazirmatn"/>
        </w:rPr>
        <w:t>• C) انتقاد در حضور تمام پرسنل دفتر</w:t>
      </w:r>
    </w:p>
    <w:p>
      <w:pPr>
        <w:bidi/>
        <w:spacing w:before="20" w:after="40" w:line="276" w:lineRule="auto"/>
        <w:jc w:val="right"/>
      </w:pPr>
      <w:r>
        <w:rPr>
          <w:rFonts w:ascii="Vazirmatn" w:hAnsi="Vazirmatn"/>
          <w:color w:val="282828"/>
          <w:sz w:val="21"/>
          <w:rtl/>
          <w:rFonts w:ascii="Calibri" w:hAnsi="Calibri" w:cs="Vazirmatn"/>
        </w:rPr>
        <w:t>• D) تحسین بدون هیچ اشاره‌ای به اشتباهات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روش‌های مدرن مانند SBI ترجیح داده می‌شوند زیرا صریح، مستقیم، محترمانه و عاری از تعارف هستند.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135: اصطلاح «Turnover Rate (نرخ خروج پرسنل)» در دیپارتمنت HR چه چیزی را اندازه می‌گیرد؟</w:t>
      </w:r>
    </w:p>
    <w:p>
      <w:pPr>
        <w:bidi/>
        <w:spacing w:before="20" w:after="40" w:line="276" w:lineRule="auto"/>
        <w:jc w:val="right"/>
      </w:pPr>
      <w:r>
        <w:rPr>
          <w:rFonts w:ascii="Vazirmatn" w:hAnsi="Vazirmatn"/>
          <w:color w:val="282828"/>
          <w:sz w:val="21"/>
          <w:rtl/>
          <w:rFonts w:ascii="Calibri" w:hAnsi="Calibri" w:cs="Vazirmatn"/>
        </w:rPr>
        <w:t>• A) سرعت چرخیدن پنکه‌های دفتر</w:t>
      </w:r>
    </w:p>
    <w:p>
      <w:pPr>
        <w:bidi/>
        <w:spacing w:before="20" w:after="40" w:line="276" w:lineRule="auto"/>
        <w:jc w:val="right"/>
      </w:pPr>
      <w:r>
        <w:rPr>
          <w:rFonts w:ascii="Vazirmatn" w:hAnsi="Vazirmatn"/>
          <w:color w:val="282828"/>
          <w:sz w:val="21"/>
          <w:rtl/>
          <w:rFonts w:ascii="Calibri" w:hAnsi="Calibri" w:cs="Vazirmatn"/>
        </w:rPr>
        <w:t>• B) نسبت کارمندانی که سازمان را در یک دوره زمانی ترک کرده‌اند به کل پرسنل</w:t>
      </w:r>
    </w:p>
    <w:p>
      <w:pPr>
        <w:bidi/>
        <w:spacing w:before="20" w:after="40" w:line="276" w:lineRule="auto"/>
        <w:jc w:val="right"/>
      </w:pPr>
      <w:r>
        <w:rPr>
          <w:rFonts w:ascii="Vazirmatn" w:hAnsi="Vazirmatn"/>
          <w:color w:val="282828"/>
          <w:sz w:val="21"/>
          <w:rtl/>
          <w:rFonts w:ascii="Calibri" w:hAnsi="Calibri" w:cs="Vazirmatn"/>
        </w:rPr>
        <w:t>• C) تعداد خریدهای نقدی در هفته</w:t>
      </w:r>
    </w:p>
    <w:p>
      <w:pPr>
        <w:bidi/>
        <w:spacing w:before="20" w:after="40" w:line="276" w:lineRule="auto"/>
        <w:jc w:val="right"/>
      </w:pPr>
      <w:r>
        <w:rPr>
          <w:rFonts w:ascii="Vazirmatn" w:hAnsi="Vazirmatn"/>
          <w:color w:val="282828"/>
          <w:sz w:val="21"/>
          <w:rtl/>
          <w:rFonts w:ascii="Calibri" w:hAnsi="Calibri" w:cs="Vazirmatn"/>
        </w:rPr>
        <w:t>• D) تعداد جلسات تدویریافته در ماه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نرخ خروج بالا نشان‌دهنده بحران در رهبری، شرایط نامناسب کاری یا احساس بی‌عدالتی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136: کدام اصل مدیریت ایجاب می‌کند که مدیر اطلاعات مربوط به خطرات ایمنی را سریعاً به تیم اطلاع دهد؟</w:t>
      </w:r>
    </w:p>
    <w:p>
      <w:pPr>
        <w:bidi/>
        <w:spacing w:before="20" w:after="40" w:line="276" w:lineRule="auto"/>
        <w:jc w:val="right"/>
      </w:pPr>
      <w:r>
        <w:rPr>
          <w:rFonts w:ascii="Vazirmatn" w:hAnsi="Vazirmatn"/>
          <w:color w:val="282828"/>
          <w:sz w:val="21"/>
          <w:rtl/>
          <w:rFonts w:ascii="Calibri" w:hAnsi="Calibri" w:cs="Vazirmatn"/>
        </w:rPr>
        <w:t>• A) اصل پنهان‌کاری امنیتی</w:t>
      </w:r>
    </w:p>
    <w:p>
      <w:pPr>
        <w:bidi/>
        <w:spacing w:before="20" w:after="40" w:line="276" w:lineRule="auto"/>
        <w:jc w:val="right"/>
      </w:pPr>
      <w:r>
        <w:rPr>
          <w:rFonts w:ascii="Vazirmatn" w:hAnsi="Vazirmatn"/>
          <w:color w:val="282828"/>
          <w:sz w:val="21"/>
          <w:rtl/>
          <w:rFonts w:ascii="Calibri" w:hAnsi="Calibri" w:cs="Vazirmatn"/>
        </w:rPr>
        <w:t>• B) اصل مراقبت و امانت‌داری نسبت به جان پرسنل (Duty of Care)</w:t>
      </w:r>
    </w:p>
    <w:p>
      <w:pPr>
        <w:bidi/>
        <w:spacing w:before="20" w:after="40" w:line="276" w:lineRule="auto"/>
        <w:jc w:val="right"/>
      </w:pPr>
      <w:r>
        <w:rPr>
          <w:rFonts w:ascii="Vazirmatn" w:hAnsi="Vazirmatn"/>
          <w:color w:val="282828"/>
          <w:sz w:val="21"/>
          <w:rtl/>
          <w:rFonts w:ascii="Calibri" w:hAnsi="Calibri" w:cs="Vazirmatn"/>
        </w:rPr>
        <w:t>• C) اصل تمرکز بوروکراتیک</w:t>
      </w:r>
    </w:p>
    <w:p>
      <w:pPr>
        <w:bidi/>
        <w:spacing w:before="20" w:after="40" w:line="276" w:lineRule="auto"/>
        <w:jc w:val="right"/>
      </w:pPr>
      <w:r>
        <w:rPr>
          <w:rFonts w:ascii="Vazirmatn" w:hAnsi="Vazirmatn"/>
          <w:color w:val="282828"/>
          <w:sz w:val="21"/>
          <w:rtl/>
          <w:rFonts w:ascii="Calibri" w:hAnsi="Calibri" w:cs="Vazirmatn"/>
        </w:rPr>
        <w:t>• D) اصل تعلیق معلومات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جان انسان‌ها امانتی گرانبها در دست مدیریت است و حفظ سلامت تیم اولویت مطلق دارد.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137: در سازمان‌دهی، منظور از «رسمیت (Formalization)» چیست؟</w:t>
      </w:r>
    </w:p>
    <w:p>
      <w:pPr>
        <w:bidi/>
        <w:spacing w:before="20" w:after="40" w:line="276" w:lineRule="auto"/>
        <w:jc w:val="right"/>
      </w:pPr>
      <w:r>
        <w:rPr>
          <w:rFonts w:ascii="Vazirmatn" w:hAnsi="Vazirmatn"/>
          <w:color w:val="282828"/>
          <w:sz w:val="21"/>
          <w:rtl/>
          <w:rFonts w:ascii="Calibri" w:hAnsi="Calibri" w:cs="Vazirmatn"/>
        </w:rPr>
        <w:t>• A) پوشیدن دریشی و نکتایی در دفتر</w:t>
      </w:r>
    </w:p>
    <w:p>
      <w:pPr>
        <w:bidi/>
        <w:spacing w:before="20" w:after="40" w:line="276" w:lineRule="auto"/>
        <w:jc w:val="right"/>
      </w:pPr>
      <w:r>
        <w:rPr>
          <w:rFonts w:ascii="Vazirmatn" w:hAnsi="Vazirmatn"/>
          <w:color w:val="282828"/>
          <w:sz w:val="21"/>
          <w:rtl/>
          <w:rFonts w:ascii="Calibri" w:hAnsi="Calibri" w:cs="Vazirmatn"/>
        </w:rPr>
        <w:t>• B) میزان مکتوب بودن، استانداردسازی و قاعده‌مندی قوانین، رویه‌ها و طرزالعمل‌ها در سازمان</w:t>
      </w:r>
    </w:p>
    <w:p>
      <w:pPr>
        <w:bidi/>
        <w:spacing w:before="20" w:after="40" w:line="276" w:lineRule="auto"/>
        <w:jc w:val="right"/>
      </w:pPr>
      <w:r>
        <w:rPr>
          <w:rFonts w:ascii="Vazirmatn" w:hAnsi="Vazirmatn"/>
          <w:color w:val="282828"/>
          <w:sz w:val="21"/>
          <w:rtl/>
          <w:rFonts w:ascii="Calibri" w:hAnsi="Calibri" w:cs="Vazirmatn"/>
        </w:rPr>
        <w:t>• C) برگزاری مجالس رسمی با حضور مقامات</w:t>
      </w:r>
    </w:p>
    <w:p>
      <w:pPr>
        <w:bidi/>
        <w:spacing w:before="20" w:after="40" w:line="276" w:lineRule="auto"/>
        <w:jc w:val="right"/>
      </w:pPr>
      <w:r>
        <w:rPr>
          <w:rFonts w:ascii="Vazirmatn" w:hAnsi="Vazirmatn"/>
          <w:color w:val="282828"/>
          <w:sz w:val="21"/>
          <w:rtl/>
          <w:rFonts w:ascii="Calibri" w:hAnsi="Calibri" w:cs="Vazirmatn"/>
        </w:rPr>
        <w:t>• D) نصب تابلوهای گران‌قیمت در ورودی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رسمیت بالا رفتارها را پیش‌بینی‌پذیر می‌سازد، هرچند رسمیت بیش از حد خلاقیت را خفه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138: در حل مسئله، «نمودار استخوان ماهی (Ishikawa / Fishbone)» چه کاربردی دارد؟</w:t>
      </w:r>
    </w:p>
    <w:p>
      <w:pPr>
        <w:bidi/>
        <w:spacing w:before="20" w:after="40" w:line="276" w:lineRule="auto"/>
        <w:jc w:val="right"/>
      </w:pPr>
      <w:r>
        <w:rPr>
          <w:rFonts w:ascii="Vazirmatn" w:hAnsi="Vazirmatn"/>
          <w:color w:val="282828"/>
          <w:sz w:val="21"/>
          <w:rtl/>
          <w:rFonts w:ascii="Calibri" w:hAnsi="Calibri" w:cs="Vazirmatn"/>
        </w:rPr>
        <w:t>• A) تحلیل کیفیت گوشت آشپزخانه</w:t>
      </w:r>
    </w:p>
    <w:p>
      <w:pPr>
        <w:bidi/>
        <w:spacing w:before="20" w:after="40" w:line="276" w:lineRule="auto"/>
        <w:jc w:val="right"/>
      </w:pPr>
      <w:r>
        <w:rPr>
          <w:rFonts w:ascii="Vazirmatn" w:hAnsi="Vazirmatn"/>
          <w:color w:val="282828"/>
          <w:sz w:val="21"/>
          <w:rtl/>
          <w:rFonts w:ascii="Calibri" w:hAnsi="Calibri" w:cs="Vazirmatn"/>
        </w:rPr>
        <w:t>• B) دسته‌بندی گرافیکی ریشه‌ها و علل احتمالی یک مشکل بر حسب پرسنل، روش‌ها، مواد، ماشین‌آلات و محیط</w:t>
      </w:r>
    </w:p>
    <w:p>
      <w:pPr>
        <w:bidi/>
        <w:spacing w:before="20" w:after="40" w:line="276" w:lineRule="auto"/>
        <w:jc w:val="right"/>
      </w:pPr>
      <w:r>
        <w:rPr>
          <w:rFonts w:ascii="Vazirmatn" w:hAnsi="Vazirmatn"/>
          <w:color w:val="282828"/>
          <w:sz w:val="21"/>
          <w:rtl/>
          <w:rFonts w:ascii="Calibri" w:hAnsi="Calibri" w:cs="Vazirmatn"/>
        </w:rPr>
        <w:t>• C) طراحی نقشه ماهی‌گیری در دریای آمو</w:t>
      </w:r>
    </w:p>
    <w:p>
      <w:pPr>
        <w:bidi/>
        <w:spacing w:before="20" w:after="40" w:line="276" w:lineRule="auto"/>
        <w:jc w:val="right"/>
      </w:pPr>
      <w:r>
        <w:rPr>
          <w:rFonts w:ascii="Vazirmatn" w:hAnsi="Vazirmatn"/>
          <w:color w:val="282828"/>
          <w:sz w:val="21"/>
          <w:rtl/>
          <w:rFonts w:ascii="Calibri" w:hAnsi="Calibri" w:cs="Vazirmatn"/>
        </w:rPr>
        <w:t>• D) تنظیم ردیف‌های بودجه مالی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این دیاگرام به تیم کمک می‌کند تمام ابعاد ممکن یک عارضه را به طور سیستمی واکاوی 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139: کدام اقدام، مصداق نقض آشکار «مسئولیت اجتماعی سازمان (CSR)» است؟</w:t>
      </w:r>
    </w:p>
    <w:p>
      <w:pPr>
        <w:bidi/>
        <w:spacing w:before="20" w:after="40" w:line="276" w:lineRule="auto"/>
        <w:jc w:val="right"/>
      </w:pPr>
      <w:r>
        <w:rPr>
          <w:rFonts w:ascii="Vazirmatn" w:hAnsi="Vazirmatn"/>
          <w:color w:val="282828"/>
          <w:sz w:val="21"/>
          <w:rtl/>
          <w:rFonts w:ascii="Calibri" w:hAnsi="Calibri" w:cs="Vazirmatn"/>
        </w:rPr>
        <w:t>• A) توزیع بسته‌های صحی به مردم فقیر</w:t>
      </w:r>
    </w:p>
    <w:p>
      <w:pPr>
        <w:bidi/>
        <w:spacing w:before="20" w:after="40" w:line="276" w:lineRule="auto"/>
        <w:jc w:val="right"/>
      </w:pPr>
      <w:r>
        <w:rPr>
          <w:rFonts w:ascii="Vazirmatn" w:hAnsi="Vazirmatn"/>
          <w:color w:val="282828"/>
          <w:sz w:val="21"/>
          <w:rtl/>
          <w:rFonts w:ascii="Calibri" w:hAnsi="Calibri" w:cs="Vazirmatn"/>
        </w:rPr>
        <w:t>• B) تخلیه زباله‌های عفونی شفاخانه در جویبار عمومی نزدیک زمین‌های زراعتی مردم</w:t>
      </w:r>
    </w:p>
    <w:p>
      <w:pPr>
        <w:bidi/>
        <w:spacing w:before="20" w:after="40" w:line="276" w:lineRule="auto"/>
        <w:jc w:val="right"/>
      </w:pPr>
      <w:r>
        <w:rPr>
          <w:rFonts w:ascii="Vazirmatn" w:hAnsi="Vazirmatn"/>
          <w:color w:val="282828"/>
          <w:sz w:val="21"/>
          <w:rtl/>
          <w:rFonts w:ascii="Calibri" w:hAnsi="Calibri" w:cs="Vazirmatn"/>
        </w:rPr>
        <w:t>• C) استخدام جوانان بیکار ساحه</w:t>
      </w:r>
    </w:p>
    <w:p>
      <w:pPr>
        <w:bidi/>
        <w:spacing w:before="20" w:after="40" w:line="276" w:lineRule="auto"/>
        <w:jc w:val="right"/>
      </w:pPr>
      <w:r>
        <w:rPr>
          <w:rFonts w:ascii="Vazirmatn" w:hAnsi="Vazirmatn"/>
          <w:color w:val="282828"/>
          <w:sz w:val="21"/>
          <w:rtl/>
          <w:rFonts w:ascii="Calibri" w:hAnsi="Calibri" w:cs="Vazirmatn"/>
        </w:rPr>
        <w:t>• D) کاشت نهال در محوطه مکتب</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آسیب زدن به صحت جامعه و محیط زیست نقض آشکار اخلاق و مسئولیت اجتماعی اداره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140: در ارزیابی مهارت‌ها، تفاوت «مهارت سخت (Hard Skill)» و «مهارت نرم (Soft Skill)» چیست؟</w:t>
      </w:r>
    </w:p>
    <w:p>
      <w:pPr>
        <w:bidi/>
        <w:spacing w:before="20" w:after="40" w:line="276" w:lineRule="auto"/>
        <w:jc w:val="right"/>
      </w:pPr>
      <w:r>
        <w:rPr>
          <w:rFonts w:ascii="Vazirmatn" w:hAnsi="Vazirmatn"/>
          <w:color w:val="282828"/>
          <w:sz w:val="21"/>
          <w:rtl/>
          <w:rFonts w:ascii="Calibri" w:hAnsi="Calibri" w:cs="Vazirmatn"/>
        </w:rPr>
        <w:t>• A) مهارت سخت یعنی کارهای سنگین نجاری، مهارت نرم یعنی کارهای منشی‌گری</w:t>
      </w:r>
    </w:p>
    <w:p>
      <w:pPr>
        <w:bidi/>
        <w:spacing w:before="20" w:after="40" w:line="276" w:lineRule="auto"/>
        <w:jc w:val="right"/>
      </w:pPr>
      <w:r>
        <w:rPr>
          <w:rFonts w:ascii="Vazirmatn" w:hAnsi="Vazirmatn"/>
          <w:color w:val="282828"/>
          <w:sz w:val="21"/>
          <w:rtl/>
          <w:rFonts w:ascii="Calibri" w:hAnsi="Calibri" w:cs="Vazirmatn"/>
        </w:rPr>
        <w:t>• B) مهارت سخت تخصص‌های تخنیکی قابل اندازه‌گیری (مانند حسابداری یا جراحی) است؛ مهارت نرم شایستگی‌های انسانی و رفتاری (مانند ارتباط، هوش هیجانی و رهبری) است</w:t>
      </w:r>
    </w:p>
    <w:p>
      <w:pPr>
        <w:bidi/>
        <w:spacing w:before="20" w:after="40" w:line="276" w:lineRule="auto"/>
        <w:jc w:val="right"/>
      </w:pPr>
      <w:r>
        <w:rPr>
          <w:rFonts w:ascii="Vazirmatn" w:hAnsi="Vazirmatn"/>
          <w:color w:val="282828"/>
          <w:sz w:val="21"/>
          <w:rtl/>
          <w:rFonts w:ascii="Calibri" w:hAnsi="Calibri" w:cs="Vazirmatn"/>
        </w:rPr>
        <w:t>• C) مهارت سخت فقط در ارتش کاربرد دارد</w:t>
      </w:r>
    </w:p>
    <w:p>
      <w:pPr>
        <w:bidi/>
        <w:spacing w:before="20" w:after="40" w:line="276" w:lineRule="auto"/>
        <w:jc w:val="right"/>
      </w:pPr>
      <w:r>
        <w:rPr>
          <w:rFonts w:ascii="Vazirmatn" w:hAnsi="Vazirmatn"/>
          <w:color w:val="282828"/>
          <w:sz w:val="21"/>
          <w:rtl/>
          <w:rFonts w:ascii="Calibri" w:hAnsi="Calibri" w:cs="Vazirmatn"/>
        </w:rPr>
        <w:t>• D) هر دو مفهوم به برنامه‌نویسی نرم‌افزار اشاره دارند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مدیران بر اساس مهارت‌های سخت استخدام می‌شوند، اما بر اساس فقدان مهارت‌های نرم اخراج می‌گردند!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141: کدام مکانیزم بازخورد سازمانی به مدیر امکان می‌دهد از دیدگاه زیردستان، هم‌سطح‌ها و روسا ارزیابی شود؟</w:t>
      </w:r>
    </w:p>
    <w:p>
      <w:pPr>
        <w:bidi/>
        <w:spacing w:before="20" w:after="40" w:line="276" w:lineRule="auto"/>
        <w:jc w:val="right"/>
      </w:pPr>
      <w:r>
        <w:rPr>
          <w:rFonts w:ascii="Vazirmatn" w:hAnsi="Vazirmatn"/>
          <w:color w:val="282828"/>
          <w:sz w:val="21"/>
          <w:rtl/>
          <w:rFonts w:ascii="Calibri" w:hAnsi="Calibri" w:cs="Vazirmatn"/>
        </w:rPr>
        <w:t>• A) ارزیابی سنتی تک‌مرحله‌ای توسط آمر</w:t>
      </w:r>
    </w:p>
    <w:p>
      <w:pPr>
        <w:bidi/>
        <w:spacing w:before="20" w:after="40" w:line="276" w:lineRule="auto"/>
        <w:jc w:val="right"/>
      </w:pPr>
      <w:r>
        <w:rPr>
          <w:rFonts w:ascii="Vazirmatn" w:hAnsi="Vazirmatn"/>
          <w:color w:val="282828"/>
          <w:sz w:val="21"/>
          <w:rtl/>
          <w:rFonts w:ascii="Calibri" w:hAnsi="Calibri" w:cs="Vazirmatn"/>
        </w:rPr>
        <w:t>• B) ارزیابی ۳۶۰ درجه (360-Degree Feedback)</w:t>
      </w:r>
    </w:p>
    <w:p>
      <w:pPr>
        <w:bidi/>
        <w:spacing w:before="20" w:after="40" w:line="276" w:lineRule="auto"/>
        <w:jc w:val="right"/>
      </w:pPr>
      <w:r>
        <w:rPr>
          <w:rFonts w:ascii="Vazirmatn" w:hAnsi="Vazirmatn"/>
          <w:color w:val="282828"/>
          <w:sz w:val="21"/>
          <w:rtl/>
          <w:rFonts w:ascii="Calibri" w:hAnsi="Calibri" w:cs="Vazirmatn"/>
        </w:rPr>
        <w:t>• C) بازخورد بدون نام در شبکه‌های اجتماعی</w:t>
      </w:r>
    </w:p>
    <w:p>
      <w:pPr>
        <w:bidi/>
        <w:spacing w:before="20" w:after="40" w:line="276" w:lineRule="auto"/>
        <w:jc w:val="right"/>
      </w:pPr>
      <w:r>
        <w:rPr>
          <w:rFonts w:ascii="Vazirmatn" w:hAnsi="Vazirmatn"/>
          <w:color w:val="282828"/>
          <w:sz w:val="21"/>
          <w:rtl/>
          <w:rFonts w:ascii="Calibri" w:hAnsi="Calibri" w:cs="Vazirmatn"/>
        </w:rPr>
        <w:t>• D) ارزیابی توسط گارد نگهبانی</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ارزیابی ۳۶۰ درجه تصویری جامع و واقع‌بینانه از رفتارهای رهبری فرد ارائه می‌دهد.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142: در تدوین قرارداد، درج «بند حل و فصل اختلافات (Dispute Resolution Clause)» به چه دلیلی الزامی است؟</w:t>
      </w:r>
    </w:p>
    <w:p>
      <w:pPr>
        <w:bidi/>
        <w:spacing w:before="20" w:after="40" w:line="276" w:lineRule="auto"/>
        <w:jc w:val="right"/>
      </w:pPr>
      <w:r>
        <w:rPr>
          <w:rFonts w:ascii="Vazirmatn" w:hAnsi="Vazirmatn"/>
          <w:color w:val="282828"/>
          <w:sz w:val="21"/>
          <w:rtl/>
          <w:rFonts w:ascii="Calibri" w:hAnsi="Calibri" w:cs="Vazirmatn"/>
        </w:rPr>
        <w:t>• A) برای افزایش تعداد صفحات قرارداد</w:t>
      </w:r>
    </w:p>
    <w:p>
      <w:pPr>
        <w:bidi/>
        <w:spacing w:before="20" w:after="40" w:line="276" w:lineRule="auto"/>
        <w:jc w:val="right"/>
      </w:pPr>
      <w:r>
        <w:rPr>
          <w:rFonts w:ascii="Vazirmatn" w:hAnsi="Vazirmatn"/>
          <w:color w:val="282828"/>
          <w:sz w:val="21"/>
          <w:rtl/>
          <w:rFonts w:ascii="Calibri" w:hAnsi="Calibri" w:cs="Vazirmatn"/>
        </w:rPr>
        <w:t>• B) برای تعیین مسیر حقوقی مشخص (مذاکره، مصالحه، حکمیت یا دادگاه) در صورت بروز تعارض میان طرفین</w:t>
      </w:r>
    </w:p>
    <w:p>
      <w:pPr>
        <w:bidi/>
        <w:spacing w:before="20" w:after="40" w:line="276" w:lineRule="auto"/>
        <w:jc w:val="right"/>
      </w:pPr>
      <w:r>
        <w:rPr>
          <w:rFonts w:ascii="Vazirmatn" w:hAnsi="Vazirmatn"/>
          <w:color w:val="282828"/>
          <w:sz w:val="21"/>
          <w:rtl/>
          <w:rFonts w:ascii="Calibri" w:hAnsi="Calibri" w:cs="Vazirmatn"/>
        </w:rPr>
        <w:t>• C) برای ترساندن طرف مقابل از شکایت</w:t>
      </w:r>
    </w:p>
    <w:p>
      <w:pPr>
        <w:bidi/>
        <w:spacing w:before="20" w:after="40" w:line="276" w:lineRule="auto"/>
        <w:jc w:val="right"/>
      </w:pPr>
      <w:r>
        <w:rPr>
          <w:rFonts w:ascii="Vazirmatn" w:hAnsi="Vazirmatn"/>
          <w:color w:val="282828"/>
          <w:sz w:val="21"/>
          <w:rtl/>
          <w:rFonts w:ascii="Calibri" w:hAnsi="Calibri" w:cs="Vazirmatn"/>
        </w:rPr>
        <w:t>• D) برای معافیت کامل از مالیات</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وجود این بند مانع توقف ناگهانی کار و سردرگمی حقوقی در هنگام بروز اختلاف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143: چرا مدیر باید «پیروزی‌های کوچک (Quick Wins)» را در ابتدای پروژه‌های طولانی جشن بگیرد؟</w:t>
      </w:r>
    </w:p>
    <w:p>
      <w:pPr>
        <w:bidi/>
        <w:spacing w:before="20" w:after="40" w:line="276" w:lineRule="auto"/>
        <w:jc w:val="right"/>
      </w:pPr>
      <w:r>
        <w:rPr>
          <w:rFonts w:ascii="Vazirmatn" w:hAnsi="Vazirmatn"/>
          <w:color w:val="282828"/>
          <w:sz w:val="21"/>
          <w:rtl/>
          <w:rFonts w:ascii="Calibri" w:hAnsi="Calibri" w:cs="Vazirmatn"/>
        </w:rPr>
        <w:t>• A) برای هدر دادن سریع بودجه جشن</w:t>
      </w:r>
    </w:p>
    <w:p>
      <w:pPr>
        <w:bidi/>
        <w:spacing w:before="20" w:after="40" w:line="276" w:lineRule="auto"/>
        <w:jc w:val="right"/>
      </w:pPr>
      <w:r>
        <w:rPr>
          <w:rFonts w:ascii="Vazirmatn" w:hAnsi="Vazirmatn"/>
          <w:color w:val="282828"/>
          <w:sz w:val="21"/>
          <w:rtl/>
          <w:rFonts w:ascii="Calibri" w:hAnsi="Calibri" w:cs="Vazirmatn"/>
        </w:rPr>
        <w:t>• B) برای ایجاد روحیه امیدواری، تقویت اعتماد به نفس تیم و نشان دادن ملموس پیشرفت در برابر چشم بدبینان</w:t>
      </w:r>
    </w:p>
    <w:p>
      <w:pPr>
        <w:bidi/>
        <w:spacing w:before="20" w:after="40" w:line="276" w:lineRule="auto"/>
        <w:jc w:val="right"/>
      </w:pPr>
      <w:r>
        <w:rPr>
          <w:rFonts w:ascii="Vazirmatn" w:hAnsi="Vazirmatn"/>
          <w:color w:val="282828"/>
          <w:sz w:val="21"/>
          <w:rtl/>
          <w:rFonts w:ascii="Calibri" w:hAnsi="Calibri" w:cs="Vazirmatn"/>
        </w:rPr>
        <w:t>• C) برای اعلام پایان زودهنگام پروژه</w:t>
      </w:r>
    </w:p>
    <w:p>
      <w:pPr>
        <w:bidi/>
        <w:spacing w:before="20" w:after="40" w:line="276" w:lineRule="auto"/>
        <w:jc w:val="right"/>
      </w:pPr>
      <w:r>
        <w:rPr>
          <w:rFonts w:ascii="Vazirmatn" w:hAnsi="Vazirmatn"/>
          <w:color w:val="282828"/>
          <w:sz w:val="21"/>
          <w:rtl/>
          <w:rFonts w:ascii="Calibri" w:hAnsi="Calibri" w:cs="Vazirmatn"/>
        </w:rPr>
        <w:t>• D) برای تعطیل کردن کارها در ماه‌های بعد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پیروزی‌های ملموس سریع انرژی لازم را برای پیمودن مسیر طولانی تحول فراهم می‌سازند.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144: کدام مورد نشان‌دهنده «ارتباطات کلامی تهاجمی (Aggressive Communication)» است؟</w:t>
      </w:r>
    </w:p>
    <w:p>
      <w:pPr>
        <w:bidi/>
        <w:spacing w:before="20" w:after="40" w:line="276" w:lineRule="auto"/>
        <w:jc w:val="right"/>
      </w:pPr>
      <w:r>
        <w:rPr>
          <w:rFonts w:ascii="Vazirmatn" w:hAnsi="Vazirmatn"/>
          <w:color w:val="282828"/>
          <w:sz w:val="21"/>
          <w:rtl/>
          <w:rFonts w:ascii="Calibri" w:hAnsi="Calibri" w:cs="Vazirmatn"/>
        </w:rPr>
        <w:t>• A) بیان دیدگاه خود با آرامش و احترام به نظر دیگران</w:t>
      </w:r>
    </w:p>
    <w:p>
      <w:pPr>
        <w:bidi/>
        <w:spacing w:before="20" w:after="40" w:line="276" w:lineRule="auto"/>
        <w:jc w:val="right"/>
      </w:pPr>
      <w:r>
        <w:rPr>
          <w:rFonts w:ascii="Vazirmatn" w:hAnsi="Vazirmatn"/>
          <w:color w:val="282828"/>
          <w:sz w:val="21"/>
          <w:rtl/>
          <w:rFonts w:ascii="Calibri" w:hAnsi="Calibri" w:cs="Vazirmatn"/>
        </w:rPr>
        <w:t>• B) فریاد زدن، قطع مکرر کلام دیگران، تهدید، تمسخر و استفاده از کلمات تحقیرآمیز در جلسه</w:t>
      </w:r>
    </w:p>
    <w:p>
      <w:pPr>
        <w:bidi/>
        <w:spacing w:before="20" w:after="40" w:line="276" w:lineRule="auto"/>
        <w:jc w:val="right"/>
      </w:pPr>
      <w:r>
        <w:rPr>
          <w:rFonts w:ascii="Vazirmatn" w:hAnsi="Vazirmatn"/>
          <w:color w:val="282828"/>
          <w:sz w:val="21"/>
          <w:rtl/>
          <w:rFonts w:ascii="Calibri" w:hAnsi="Calibri" w:cs="Vazirmatn"/>
        </w:rPr>
        <w:t>• C) سکوت و نوشتن ایمیل بعد از جلسه</w:t>
      </w:r>
    </w:p>
    <w:p>
      <w:pPr>
        <w:bidi/>
        <w:spacing w:before="20" w:after="40" w:line="276" w:lineRule="auto"/>
        <w:jc w:val="right"/>
      </w:pPr>
      <w:r>
        <w:rPr>
          <w:rFonts w:ascii="Vazirmatn" w:hAnsi="Vazirmatn"/>
          <w:color w:val="282828"/>
          <w:sz w:val="21"/>
          <w:rtl/>
          <w:rFonts w:ascii="Calibri" w:hAnsi="Calibri" w:cs="Vazirmatn"/>
        </w:rPr>
        <w:t>• D) لبخند زدن به همکاران</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ارتباط تهاجمی جو روانی اداره را سمی کرده و ارتباط موثر سازمانی را منهدم می‌سازد.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145: منظور از «تخصیص بهینه منابع (Resource Optimization)» چیست؟</w:t>
      </w:r>
    </w:p>
    <w:p>
      <w:pPr>
        <w:bidi/>
        <w:spacing w:before="20" w:after="40" w:line="276" w:lineRule="auto"/>
        <w:jc w:val="right"/>
      </w:pPr>
      <w:r>
        <w:rPr>
          <w:rFonts w:ascii="Vazirmatn" w:hAnsi="Vazirmatn"/>
          <w:color w:val="282828"/>
          <w:sz w:val="21"/>
          <w:rtl/>
          <w:rFonts w:ascii="Calibri" w:hAnsi="Calibri" w:cs="Vazirmatn"/>
        </w:rPr>
        <w:t>• A) ذخیره کردن تمام پول‌ها در بانک و عدم اجرای پروژه</w:t>
      </w:r>
    </w:p>
    <w:p>
      <w:pPr>
        <w:bidi/>
        <w:spacing w:before="20" w:after="40" w:line="276" w:lineRule="auto"/>
        <w:jc w:val="right"/>
      </w:pPr>
      <w:r>
        <w:rPr>
          <w:rFonts w:ascii="Vazirmatn" w:hAnsi="Vazirmatn"/>
          <w:color w:val="282828"/>
          <w:sz w:val="21"/>
          <w:rtl/>
          <w:rFonts w:ascii="Calibri" w:hAnsi="Calibri" w:cs="Vazirmatn"/>
        </w:rPr>
        <w:t>• B) به‌کارگیری منابع محدود به گونه‌ای که بیشترین ارزش ممکن با کمترین اتلاف و اصطکاک خلق شود</w:t>
      </w:r>
    </w:p>
    <w:p>
      <w:pPr>
        <w:bidi/>
        <w:spacing w:before="20" w:after="40" w:line="276" w:lineRule="auto"/>
        <w:jc w:val="right"/>
      </w:pPr>
      <w:r>
        <w:rPr>
          <w:rFonts w:ascii="Vazirmatn" w:hAnsi="Vazirmatn"/>
          <w:color w:val="282828"/>
          <w:sz w:val="21"/>
          <w:rtl/>
          <w:rFonts w:ascii="Calibri" w:hAnsi="Calibri" w:cs="Vazirmatn"/>
        </w:rPr>
        <w:t>• C) مصرف کل بودجه در همان هفته اول</w:t>
      </w:r>
    </w:p>
    <w:p>
      <w:pPr>
        <w:bidi/>
        <w:spacing w:before="20" w:after="40" w:line="276" w:lineRule="auto"/>
        <w:jc w:val="right"/>
      </w:pPr>
      <w:r>
        <w:rPr>
          <w:rFonts w:ascii="Vazirmatn" w:hAnsi="Vazirmatn"/>
          <w:color w:val="282828"/>
          <w:sz w:val="21"/>
          <w:rtl/>
          <w:rFonts w:ascii="Calibri" w:hAnsi="Calibri" w:cs="Vazirmatn"/>
        </w:rPr>
        <w:t>• D) فروختن وسایل اداری در بازار آزاد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بهینه‌سازی منابع تلفیق خردمندانه کارایی و اثربخشی در بستر محدودیت‌هاست.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146: هنگامی که یک پرسنل کلیدی تقاضای استعفای ناگهانی می‌کند، مدیر باید:</w:t>
      </w:r>
    </w:p>
    <w:p>
      <w:pPr>
        <w:bidi/>
        <w:spacing w:before="20" w:after="40" w:line="276" w:lineRule="auto"/>
        <w:jc w:val="right"/>
      </w:pPr>
      <w:r>
        <w:rPr>
          <w:rFonts w:ascii="Vazirmatn" w:hAnsi="Vazirmatn"/>
          <w:color w:val="282828"/>
          <w:sz w:val="21"/>
          <w:rtl/>
          <w:rFonts w:ascii="Calibri" w:hAnsi="Calibri" w:cs="Vazirmatn"/>
        </w:rPr>
        <w:t>• A) فورا استعفا را با عصبانیت پاره کند</w:t>
      </w:r>
    </w:p>
    <w:p>
      <w:pPr>
        <w:bidi/>
        <w:spacing w:before="20" w:after="40" w:line="276" w:lineRule="auto"/>
        <w:jc w:val="right"/>
      </w:pPr>
      <w:r>
        <w:rPr>
          <w:rFonts w:ascii="Vazirmatn" w:hAnsi="Vazirmatn"/>
          <w:color w:val="282828"/>
          <w:sz w:val="21"/>
          <w:rtl/>
          <w:rFonts w:ascii="Calibri" w:hAnsi="Calibri" w:cs="Vazirmatn"/>
        </w:rPr>
        <w:t>• B) «مصاحبه خروج (Exit Interview)» عمیق و محترمانه برگزار کند تا ریشه‌های نارضایتی و خلاهای سازمان را کشف کند</w:t>
      </w:r>
    </w:p>
    <w:p>
      <w:pPr>
        <w:bidi/>
        <w:spacing w:before="20" w:after="40" w:line="276" w:lineRule="auto"/>
        <w:jc w:val="right"/>
      </w:pPr>
      <w:r>
        <w:rPr>
          <w:rFonts w:ascii="Vazirmatn" w:hAnsi="Vazirmatn"/>
          <w:color w:val="282828"/>
          <w:sz w:val="21"/>
          <w:rtl/>
          <w:rFonts w:ascii="Calibri" w:hAnsi="Calibri" w:cs="Vazirmatn"/>
        </w:rPr>
        <w:t>• C) به او توهین کرده و حقوقش را ندهد</w:t>
      </w:r>
    </w:p>
    <w:p>
      <w:pPr>
        <w:bidi/>
        <w:spacing w:before="20" w:after="40" w:line="276" w:lineRule="auto"/>
        <w:jc w:val="right"/>
      </w:pPr>
      <w:r>
        <w:rPr>
          <w:rFonts w:ascii="Vazirmatn" w:hAnsi="Vazirmatn"/>
          <w:color w:val="282828"/>
          <w:sz w:val="21"/>
          <w:rtl/>
          <w:rFonts w:ascii="Calibri" w:hAnsi="Calibri" w:cs="Vazirmatn"/>
        </w:rPr>
        <w:t>• D) به پولیس راپور دهد</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مصاحبه خروج گنجینه‌ای از اطلاعات صادقانه درباره نقاط ضعف پنهان مدیریت اداره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147: کدام اقدام، احتمال پذیرش تغییر سازمانی توسط کارمندان سنتی را بالا می‌برد؟</w:t>
      </w:r>
    </w:p>
    <w:p>
      <w:pPr>
        <w:bidi/>
        <w:spacing w:before="20" w:after="40" w:line="276" w:lineRule="auto"/>
        <w:jc w:val="right"/>
      </w:pPr>
      <w:r>
        <w:rPr>
          <w:rFonts w:ascii="Vazirmatn" w:hAnsi="Vazirmatn"/>
          <w:color w:val="282828"/>
          <w:sz w:val="21"/>
          <w:rtl/>
          <w:rFonts w:ascii="Calibri" w:hAnsi="Calibri" w:cs="Vazirmatn"/>
        </w:rPr>
        <w:t>• A) تحقیر روش‌های سنتی آنان به عنوان کارهای کهنه و احمقانه</w:t>
      </w:r>
    </w:p>
    <w:p>
      <w:pPr>
        <w:bidi/>
        <w:spacing w:before="20" w:after="40" w:line="276" w:lineRule="auto"/>
        <w:jc w:val="right"/>
      </w:pPr>
      <w:r>
        <w:rPr>
          <w:rFonts w:ascii="Vazirmatn" w:hAnsi="Vazirmatn"/>
          <w:color w:val="282828"/>
          <w:sz w:val="21"/>
          <w:rtl/>
          <w:rFonts w:ascii="Calibri" w:hAnsi="Calibri" w:cs="Vazirmatn"/>
        </w:rPr>
        <w:t>• B) احترام به خدمات گذشته آنان، دخیل ساختن آنها در جلسات دیزاین، و اختصاص آموزش‌های گام‌به‌گام صبورانه</w:t>
      </w:r>
    </w:p>
    <w:p>
      <w:pPr>
        <w:bidi/>
        <w:spacing w:before="20" w:after="40" w:line="276" w:lineRule="auto"/>
        <w:jc w:val="right"/>
      </w:pPr>
      <w:r>
        <w:rPr>
          <w:rFonts w:ascii="Vazirmatn" w:hAnsi="Vazirmatn"/>
          <w:color w:val="282828"/>
          <w:sz w:val="21"/>
          <w:rtl/>
          <w:rFonts w:ascii="Calibri" w:hAnsi="Calibri" w:cs="Vazirmatn"/>
        </w:rPr>
        <w:t>• C) صدور مکتوب تهدیدآمیز اخراج ظرف ۲۴ ساعت</w:t>
      </w:r>
    </w:p>
    <w:p>
      <w:pPr>
        <w:bidi/>
        <w:spacing w:before="20" w:after="40" w:line="276" w:lineRule="auto"/>
        <w:jc w:val="right"/>
      </w:pPr>
      <w:r>
        <w:rPr>
          <w:rFonts w:ascii="Vazirmatn" w:hAnsi="Vazirmatn"/>
          <w:color w:val="282828"/>
          <w:sz w:val="21"/>
          <w:rtl/>
          <w:rFonts w:ascii="Calibri" w:hAnsi="Calibri" w:cs="Vazirmatn"/>
        </w:rPr>
        <w:t>• D) قطع دسترسی آنان به دفتر</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اگر کرامت افراد در حین تغییر حفظ شود، مقاومت به همراهی و همکاری تبدیل خواهد شد.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148: در اصول مدیریت بحران، نخستین پیام عمومی سازمان باید ظرف چه مدتی منتشر شود؟</w:t>
      </w:r>
    </w:p>
    <w:p>
      <w:pPr>
        <w:bidi/>
        <w:spacing w:before="20" w:after="40" w:line="276" w:lineRule="auto"/>
        <w:jc w:val="right"/>
      </w:pPr>
      <w:r>
        <w:rPr>
          <w:rFonts w:ascii="Vazirmatn" w:hAnsi="Vazirmatn"/>
          <w:color w:val="282828"/>
          <w:sz w:val="21"/>
          <w:rtl/>
          <w:rFonts w:ascii="Calibri" w:hAnsi="Calibri" w:cs="Vazirmatn"/>
        </w:rPr>
        <w:t>• A) یک ماه بعد از پایان کامل بحران</w:t>
      </w:r>
    </w:p>
    <w:p>
      <w:pPr>
        <w:bidi/>
        <w:spacing w:before="20" w:after="40" w:line="276" w:lineRule="auto"/>
        <w:jc w:val="right"/>
      </w:pPr>
      <w:r>
        <w:rPr>
          <w:rFonts w:ascii="Vazirmatn" w:hAnsi="Vazirmatn"/>
          <w:color w:val="282828"/>
          <w:sz w:val="21"/>
          <w:rtl/>
          <w:rFonts w:ascii="Calibri" w:hAnsi="Calibri" w:cs="Vazirmatn"/>
        </w:rPr>
        <w:t>• B) در ساعات اولیه طلایی (Golden Hours) برای کنترل روایت و جلوگیری از شایعات مرگبار</w:t>
      </w:r>
    </w:p>
    <w:p>
      <w:pPr>
        <w:bidi/>
        <w:spacing w:before="20" w:after="40" w:line="276" w:lineRule="auto"/>
        <w:jc w:val="right"/>
      </w:pPr>
      <w:r>
        <w:rPr>
          <w:rFonts w:ascii="Vazirmatn" w:hAnsi="Vazirmatn"/>
          <w:color w:val="282828"/>
          <w:sz w:val="21"/>
          <w:rtl/>
          <w:rFonts w:ascii="Calibri" w:hAnsi="Calibri" w:cs="Vazirmatn"/>
        </w:rPr>
        <w:t>• C) هیچ پیامی هرگز نباید داده شود</w:t>
      </w:r>
    </w:p>
    <w:p>
      <w:pPr>
        <w:bidi/>
        <w:spacing w:before="20" w:after="40" w:line="276" w:lineRule="auto"/>
        <w:jc w:val="right"/>
      </w:pPr>
      <w:r>
        <w:rPr>
          <w:rFonts w:ascii="Vazirmatn" w:hAnsi="Vazirmatn"/>
          <w:color w:val="282828"/>
          <w:sz w:val="21"/>
          <w:rtl/>
          <w:rFonts w:ascii="Calibri" w:hAnsi="Calibri" w:cs="Vazirmatn"/>
        </w:rPr>
        <w:t>• D) یک سال بعد در راپور سالانه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سرعت در ارائه پیام اولیه صادقانه مانع تسخیر افکار عمومی توسط شایعه‌سازان می‌شود.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149: کدام رفتار مدیر نشان‌دهنده «رهبری اخلاق‌مدار (Ethical Leadership)» است؟</w:t>
      </w:r>
    </w:p>
    <w:p>
      <w:pPr>
        <w:bidi/>
        <w:spacing w:before="20" w:after="40" w:line="276" w:lineRule="auto"/>
        <w:jc w:val="right"/>
      </w:pPr>
      <w:r>
        <w:rPr>
          <w:rFonts w:ascii="Vazirmatn" w:hAnsi="Vazirmatn"/>
          <w:color w:val="282828"/>
          <w:sz w:val="21"/>
          <w:rtl/>
          <w:rFonts w:ascii="Calibri" w:hAnsi="Calibri" w:cs="Vazirmatn"/>
        </w:rPr>
        <w:t>• A) داشتن استندردهای دوگانه در برخورد با دوستان و منتقدان</w:t>
      </w:r>
    </w:p>
    <w:p>
      <w:pPr>
        <w:bidi/>
        <w:spacing w:before="20" w:after="40" w:line="276" w:lineRule="auto"/>
        <w:jc w:val="right"/>
      </w:pPr>
      <w:r>
        <w:rPr>
          <w:rFonts w:ascii="Vazirmatn" w:hAnsi="Vazirmatn"/>
          <w:color w:val="282828"/>
          <w:sz w:val="21"/>
          <w:rtl/>
          <w:rFonts w:ascii="Calibri" w:hAnsi="Calibri" w:cs="Vazirmatn"/>
        </w:rPr>
        <w:t>• B) انطباق رفتار با گفتار، عدالت در توزیع پاداش‌ها، عدم مدارا با فساد و فداکاری شخصی برای تیم</w:t>
      </w:r>
    </w:p>
    <w:p>
      <w:pPr>
        <w:bidi/>
        <w:spacing w:before="20" w:after="40" w:line="276" w:lineRule="auto"/>
        <w:jc w:val="right"/>
      </w:pPr>
      <w:r>
        <w:rPr>
          <w:rFonts w:ascii="Vazirmatn" w:hAnsi="Vazirmatn"/>
          <w:color w:val="282828"/>
          <w:sz w:val="21"/>
          <w:rtl/>
          <w:rFonts w:ascii="Calibri" w:hAnsi="Calibri" w:cs="Vazirmatn"/>
        </w:rPr>
        <w:t>• C) ترجیح نفع خود در تمام پروژه‌ها</w:t>
      </w:r>
    </w:p>
    <w:p>
      <w:pPr>
        <w:bidi/>
        <w:spacing w:before="20" w:after="40" w:line="276" w:lineRule="auto"/>
        <w:jc w:val="right"/>
      </w:pPr>
      <w:r>
        <w:rPr>
          <w:rFonts w:ascii="Vazirmatn" w:hAnsi="Vazirmatn"/>
          <w:color w:val="282828"/>
          <w:sz w:val="21"/>
          <w:rtl/>
          <w:rFonts w:ascii="Calibri" w:hAnsi="Calibri" w:cs="Vazirmatn"/>
        </w:rPr>
        <w:t>• D) دروغ گفتن به دونر برای دریافت گرنت بیشتر</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رهبر اخلاقی با اعمال خود موعظه می‌کند و رفتارش الهام‌بخش درستی برای کل سازمان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150: نقطه پایانی و غایی فرآیند مدیریت در چرخه بنیادین کتاب چیست؟</w:t>
      </w:r>
    </w:p>
    <w:p>
      <w:pPr>
        <w:bidi/>
        <w:spacing w:before="20" w:after="40" w:line="276" w:lineRule="auto"/>
        <w:jc w:val="right"/>
      </w:pPr>
      <w:r>
        <w:rPr>
          <w:rFonts w:ascii="Vazirmatn" w:hAnsi="Vazirmatn"/>
          <w:color w:val="282828"/>
          <w:sz w:val="21"/>
          <w:rtl/>
          <w:rFonts w:ascii="Calibri" w:hAnsi="Calibri" w:cs="Vazirmatn"/>
        </w:rPr>
        <w:t>• A) پلان‌گذاری مجدد در انزوا</w:t>
      </w:r>
    </w:p>
    <w:p>
      <w:pPr>
        <w:bidi/>
        <w:spacing w:before="20" w:after="40" w:line="276" w:lineRule="auto"/>
        <w:jc w:val="right"/>
      </w:pPr>
      <w:r>
        <w:rPr>
          <w:rFonts w:ascii="Vazirmatn" w:hAnsi="Vazirmatn"/>
          <w:color w:val="282828"/>
          <w:sz w:val="21"/>
          <w:rtl/>
          <w:rFonts w:ascii="Calibri" w:hAnsi="Calibri" w:cs="Vazirmatn"/>
        </w:rPr>
        <w:t>• B) بهبود مستمر، یادگیری نهادی و تعالی سازمانی (Continuous Improvement - Kaizen)</w:t>
      </w:r>
    </w:p>
    <w:p>
      <w:pPr>
        <w:bidi/>
        <w:spacing w:before="20" w:after="40" w:line="276" w:lineRule="auto"/>
        <w:jc w:val="right"/>
      </w:pPr>
      <w:r>
        <w:rPr>
          <w:rFonts w:ascii="Vazirmatn" w:hAnsi="Vazirmatn"/>
          <w:color w:val="282828"/>
          <w:sz w:val="21"/>
          <w:rtl/>
          <w:rFonts w:ascii="Calibri" w:hAnsi="Calibri" w:cs="Vazirmatn"/>
        </w:rPr>
        <w:t>• C) توقف تمام فعالیت‌ها پس از ارسال راپور</w:t>
      </w:r>
    </w:p>
    <w:p>
      <w:pPr>
        <w:bidi/>
        <w:spacing w:before="20" w:after="40" w:line="276" w:lineRule="auto"/>
        <w:jc w:val="right"/>
      </w:pPr>
      <w:r>
        <w:rPr>
          <w:rFonts w:ascii="Vazirmatn" w:hAnsi="Vazirmatn"/>
          <w:color w:val="282828"/>
          <w:sz w:val="21"/>
          <w:rtl/>
          <w:rFonts w:ascii="Calibri" w:hAnsi="Calibri" w:cs="Vazirmatn"/>
        </w:rPr>
        <w:t>• D) ورشکستگی اداره</w:t>
      </w:r>
    </w:p>
    <w:p>
      <w:pPr>
        <w:bidi/>
        <w:spacing w:before="40" w:after="60" w:line="276" w:lineRule="auto"/>
        <w:jc w:val="right"/>
      </w:pPr>
      <w:r>
        <w:rPr>
          <w:rFonts w:ascii="Vazirmatn" w:hAnsi="Vazirmatn"/>
          <w:b/>
          <w:color w:val="232323"/>
          <w:sz w:val="21"/>
          <w:rtl/>
          <w:rFonts w:ascii="Calibri" w:hAnsi="Calibri" w:cs="Vazirmatn"/>
        </w:rPr>
        <w:t>پاسخ صحیح: گزینه B</w:t>
      </w:r>
    </w:p>
    <w:p>
      <w:pPr>
        <w:bidi/>
        <w:spacing w:before="40" w:after="60" w:line="276" w:lineRule="auto"/>
        <w:jc w:val="right"/>
      </w:pPr>
      <w:r>
        <w:rPr>
          <w:rFonts w:ascii="Vazirmatn" w:hAnsi="Vazirmatn"/>
          <w:i/>
          <w:color w:val="232323"/>
          <w:sz w:val="21"/>
          <w:rtl/>
          <w:rFonts w:ascii="Calibri" w:hAnsi="Calibri" w:cs="Vazirmatn"/>
        </w:rPr>
        <w:t>تحلیل و توجیه مسلکی:</w:t>
      </w:r>
      <w:r>
        <w:rPr>
          <w:rFonts w:ascii="Vazirmatn" w:hAnsi="Vazirmatn"/>
          <w:color w:val="232323"/>
          <w:sz w:val="21"/>
          <w:rtl/>
          <w:rFonts w:ascii="Calibri" w:hAnsi="Calibri" w:cs="Vazirmatn"/>
        </w:rPr>
        <w:t xml:space="preserve"> مدیریت چرخه‌ای تمام‌نشدنی از یادگیری و بهبود مداوم برای خدمت بهتر و موثرتر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آزمون‌های سناریومحور تحلیلی: ۳۰ سناریوی واقعی مدیریت</w:t>
      </w:r>
    </w:p>
    <w:p>
      <w:pPr>
        <w:bidi/>
        <w:spacing w:before="120" w:after="40" w:line="276" w:lineRule="auto"/>
        <w:jc w:val="right"/>
      </w:pPr>
      <w:r>
        <w:rPr>
          <w:rFonts w:ascii="Vazirmatn" w:hAnsi="Vazirmatn"/>
          <w:b/>
          <w:color w:val="323232"/>
          <w:sz w:val="22"/>
          <w:rtl/>
          <w:rFonts w:ascii="Calibri" w:hAnsi="Calibri" w:cs="Vazirmatn"/>
        </w:rPr>
        <w:t>سناریوی 1:</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شما به عنوان مدیر یک کلینیک صحی در یکی از ولسوالی‌ها متوجه می‌شوید که فارمسست کلینیک به جای ثبت تاریخ دقیق مصرف ادویه، تاریخ‌ها را به صورت تقریبی در پایان ماه وارد می‌کند. واکنش مدیریتی شما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توقف فوری این رویه از طریق گفتگوی اصلاحی؛ بازرسی عاجل موجودی فیزیکی ادویه و تطبیق آن با استاک‌کارت؛ آموزش مجدد فارمسست درباره خطرات حقوقی و صحی داده‌های نادرست؛ و برقراری کنترول روزانه با چک‌لیست امضاشده توسط سرطبیب.</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در یک پروژه آبرسانی، یکی از متنفذین محلی تقاضا می‌کند که مسیر پایپ‌لاین به سمت زمین‌های زراعتی او تغییر کند، در غیر این صورت اجازه کار به کارگران در منطقه نخواهد داد. چگونه عمل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عدم پذیرش باج‌خواهی شخصی با استناد به نقشه مصوب پروژه و منافع عامه؛ دعوت از بزرگان شورای انکشافی قریه و امام مسجد برای میانجی‌گری اجتماعی؛ توضیح فنی دلایل انتخاب مسیر کنونی؛ و در صورت تداوم تهدید، ارجاع رسمی به ولسوال و ریاست اقتصاد.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3:</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دو کارمند ارشد دیپارتمنت لوژستیک بر سر شیوه توزیع موترهای اداری دچار اختلاف شدید کلامی شده و همکاری با یکدیگر را متوقف کرده‌اند. اقدام شما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مداخله فوری برای جلوگیری از اخلال در پروژه؛ برگزاری جلسه میانجی‌گری ساختاریافته در فضایی بی‌طرف؛ شنیدن منافع هر طرف؛ تدوین یک «پروتکل شفاف و مکتوب نوبت‌دهی وسایط» بر پایه اولویت ماموریت‌های ساحوی و حذف تصمیم‌گیری‌های سلیقه‌ای.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4:</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در پایان ماه، مدیر مالی راپور می‌دهد که به دلیل نوسان شدید دالر، مصارف ترانسپورت ۳۰ درصد بیشتر از بودجه مصوب پیش‌بینی‌شده است. تصمیم شما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تجزیه و تحلیل فوری انحراف بودجه؛ تعلیق موقت سفرهای غیرضروری داخل‌شهری؛ تجمیع ماموریت‌های هم‌مسیر ساحوی؛ مکاتبه رسمی با دونر همراه با شواهد نوسانات اسعار بانک مرکزی جهت درخواست جابجایی بین‌سرفصلی (Virement).</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5:</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کارمندی باسابقه و بسیار وفادار اخیراً به دلیل مشکلات خانوادگی مکرراً با تاخیر حاضر می‌شود و تمرکز کاری خود را از دست داده است. چگونه رفتار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برگزاری جلسه خصوصی بر مبنای همدلی و گوش دادن فعال؛ تشریح محترمانه اثرات غیبت بر کار تیم؛ ارائه تسهیلات حمایتی موقت (مانند رخصتی استحقاقی معوق یا ساعات کاری منعطف در کوتاه‌مدت) همراه با توافق مکتوب بر تاریخ بازگشت به انضباط عادی.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6:</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شایعه‌ای در دفتر پخش شده که به زودی نیمی از کارمندان به دلیل اتمام پروژه اخراج خواهند شد و روحیه کاری به شدت سقوط کرده است. چه باید کرد؟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برگزاری فوری جلسه عمومی باز (Town Hall) با کلیه پرسنل؛ ارائه آمار و وضعیت واقعی بودجه و پروژه‌ها بدون پنهان‌کاری؛ شفاف‌سازی جدول زمانی پایان فازها و برنامه‌های آینده سازمان؛ و پاسخگویی صادقانه به ابهامات کارمندان.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7:</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دونر پروژه تقاضا می‌کند که راپور مالی ربعوار ظرف مدت ۲۴ ساعت تحویل داده شود در حالی که موعد قانونی آن ۱۰ روز دیگر است. واکنش مدیر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بررسی فوری پیشرفت اسناد در دیپارتمنت مالی؛ تهیه یک خلاصه موقت و غیرنهایی از ارقام عمده ظرف ۲۴ ساعت برای پاسخ به فوریت دونر؛ همزمان توضیح حرفه‌ای مبنی بر اینکه راپور نهایی و تصدیق‌شده نیازمند طی کامل مراحل تفتیش تا موعد مقرر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8:</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یک داوطلب تدارکاتی که برنده نشده، ادعا می‌کند که مدیر خرید از شرکت برنده رشوت گرفته است. اقدام شما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توقف موقت ابلاغ نهایی قرارداد؛ تشکیل کمیته مستقل بررسی شکایات با حضور مدیر منابع بشری و مسئول تفتیش داخلی؛ بازبینی پاکت‌های پیشنهاد، جدول ارزیابی نمرات و استعلام‌ها؛ و اعلام عمومی نتایج همراه با ارائه اسناد به طرفین.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9:</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سرپرست جدیدی که به تازگی ترفیع یافته، سعی دارد تمام کارهای کارمندان زیردستش را خودش انجام دهد و تا ناوقت شب در دفتر می‌ماند و خسته شده است. چگونه او را راهنمایی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برگزاری جلسات مربی‌گری (Coaching) متمرکز بر هنر تفویض صلاحیت؛ تشریح تفاوت کارشناس با سرپرست؛ آموزش تدوین ماتریس RACI؛ و هدایت او به نظارت بر خروجی‌ها به جای غرق شدن در جزئیات اجرایی.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10:</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در یک پروژه توزیع مواد غذایی، مردم خشمگین به دلیل اتمام اقلام به سمت دروازه انبار هجوم آورده‌اند. واکنش آنی شما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اولویت اول: تخلیه و حفظ جان پرسنل و انتقال به محل امن؛ بستن درب‌های اصلی گدام؛ هماهنگی با متنفذین شورا و پولیس محلی برای برقراری نظم؛ و اطلاع‌رسانی صوتی درباره تاریخ توزیع محموله بعدی.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11:</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سوپروایزر کلینیک متوجه می‌شود یکی از داکتران در ساعات موظف، مراجعین را به کلینیک شخصی خود در بازار هدایت می‌کند. برخورد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مستندسازی تخلف با جمع‌آوری شواهد عینی؛ برگزاری گفتگوی انضباطی جدی و ابلاغ اخطاریه کتبی بر مبنای نقض تضاد منافع و کود رفتاری؛ و در صورت تکرار، ارجاع به HR برای فسخ قطعی قرارداد.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12:</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به دلیل بارش برف شدید، راه ارتباطی یک ولسوالی قطع شده و تماس تیلفونی با تیم ساحوی به کلی قطع است. چه اقدامی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فعال‌سازی پروتکل پلان اضطراری؛ برقراری تماس از طریق فرستنده‌های رادیویی HF/VHF یا تیلفون ثریا؛ تماس با ولسوالی همجوار یا شورای محلی؛ و اعزام تیم نجات با هماهنگی هلال‌احمر یا مراجع محلی.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13:</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یک عضو کلیدی تیم نرم‌افزاری سه روز مانده به تحویل سیستم به دونر، اعلام استعفای فوری می‌کند. چه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مذاکره فوری برای تمدید دوره ماندگاری تا زمان لانچ پروژه با پیشنهاد مشوق مالی پروژه (Bonus)؛ آغاز فوری انتقال دانش (Handover) با ضبط ویدیو و مستندسازی کدها توسط همکار دیگر؛ و در صورت اصرار بر رفتن، رعایت حقوق قانونی و جایگزینی سریع.</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14:</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ارزیابی نشان می‌دهد ۸۰ درصد معلمان یک مکتب از شیوه رهبری تحکمی مدیر جدید ناراضی هستند و قصد اعتصاب دارند. اقدام شما به حیث آمر معارف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ورود فوری و برگزاری نشست‌های جداگانه با نمایندگان معلمان و مدیر؛ تفهیم این نکته به مدیر که مدیریت مکتب نیازمند سبک تعاملی و احترام به شأن استادان است؛ طراحی ورکشاپ رهبری مشارکتی برای مدیر؛ و تدوین شورای معلمان برای تصمیم‌گیری‌های جمعی.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15:</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مستفیدین پروژه اعلام کرده‌اند که آرد توزیع‌شده دارای بوی نامطبوع و رطوبت‌زدگی است. چه تصمیمی می‌گیرید؟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توقف فوری توزیع آن پارت از آرد؛ نمونه‌گیری و ارسال به لابراتوار صحت عامه برای آزمایش سلامت؛ قرنطین گدام؛ بازخواست کتبی از شرکت تامین‌کننده بر مبنای ضمانت کیفی قرارداد؛ و جایگزینی فوری آرد سالم برای مردم.</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16:</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کارمندی اصرار دارد که کار کردن با ایمیل را دوست ندارد و راپورها را دست‌نویس تحویل می‌دهد. چگونه رفتار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توضیح صبورانه ضرورت استندردسازی سازمانی و نیاز دونر به اسناد دیجیتال؛ معرفی او به صنف کوتاه‌مدت کامپیوتر؛ اختصاص یک دوره آزمایشی یک‌ماهه؛ و تعیین الزام قطعی تحویل الکترونیک پس از آموزش.</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17:</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در جریان جلسه بودجه، رئیس شرکت اصرار دارد که بودجه ایمنی کارگاه ۵۰ درصد کاهش یابد تا سود بیشتر شود. واکنش مدیر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مخالفت مسلکی و مستند با استناد به پیامدهای حقوقی، خطر جانی کارگران، مصارف سرسام‌آور غرامت حوادث و ضربه به اعتبار برند؛ پیشنهاد گزینه‌های بدیل برای کاهش مصارف تجملاتی اداری به جای قربانی کردن ایمنی.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18:</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یکی از رانندگان پروژه با سرعت غیرمجاز در ساحه مسکونی تصادف کرده و خسارت به بار آورده است. مراحل رسیدگی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حصول اطمینان از سلامت مصدومان و اعزام به شفاخانه؛ هماهنگی با پولیس ترافیک برای کروکی قانونی؛ فعال‌سازی بیمه موتر؛ بررسی تخلف راننده و اعمال اقدامات انضباطی کسر معاش یا فسخ قرارداد مطابق آیین‌نامه ترانسپورت.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19:</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مدیر پروژه متوجه می‌شود تیم مانیتورینگ ارقام نظارت را از داخل دفتر جعل کرده و به ساحه نرفته‌اند. چه باید کرد؟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بررسی سیستم GPS تبلت‌ها و ردیاب موترها برای اثبات تخلف؛ ابلاغ اخطاریه شدید انضباطی به دلیل جعل سند؛ ابطال ارقام ساختگی؛ اعزام مجدد تیم نظارتی مستقل با حضور ناظر ارشد؛ و راپور به رهبری سازمان.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20:</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یک موسسه دیگر در ساحه اقدام به اجرای پروژه‌ای کاملاً مشابه با پروژه شما کرده و موجب اتلاف منابع شده است. اقدام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تماس دوستانه با مدیر آن نهاد و برگزاری جلسه هماهنگی بین‌سازمانی؛ تطبیق نقشه‌های پوشش برای حذف هم‌پوشانی‌ها؛ توافق بر سر تقسیم مناطق تحت پوشش بر اساس نیازمندی مردم؛ و ثبت هماهنگی در کلاستر مربوطه.</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21:</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کارمندی ادعا می‌کند همکارش به دلیل تعصبات مذهبی یا سمتی با او بدرفتاری می‌کند. شیوه تحقیق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تشکیل جلسه استماع خصوصی با شاکی و ثبت جزئیات دقیق رویدادها؛ گفتگو با فرد متهم و شاهدان عینی بدون پیش‌داوری؛ استناد به بندهای ممنوعیت تبعیض در پالیسی سازمان؛ و در صورت اثبات، صدور اخطاریه کتبی و تفکیک فضای فیزیکی کاری.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22:</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یک مقام محلی تقاضا می‌کند که فهرست مستفیدین کمک‌های زمستانی باید توسط او تایید و افراد معرفی‌شده او در اولویت باشند. چه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توضیح مسلکی و محترمانه معیارهای آسیب‌پذیری پروژه که توسط دونر تصویب شده است؛ دعوت از نماینده آن مقام برای حضور به عنوان ناظر در کمیته شفاف سروی بدون حق دخالت در انتخاب نهایی؛ و تکیه بر اصول انسانی بی‌طرفی.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23:</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در میانه یک پروژه ۶ ماهه متوجه می‌شوید که هدف‌گذاری اولیه کاملاً غیرواقع‌بینانه بوده و دستیابی به آن غیرممکن است. اقدام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تهیه تحلیل جامع مغایرت با شواهد میدانی؛ برگزاری جلسه فوری با بخش برنامه‌ریزی؛ مکاتبه رسمی و شفاف با تمویل‌کننده و ارائه متمم پیشنهادی برای تعدیل واقع‌بینانه اهداف قبل از رسیدن به ددلاین نهایی.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24:</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کارشناس ارشد پروژه به دلیل پیشنهاد معاش بالاتر از سوی شرکتی دیگر، قصد ترک سازمان را دارد. چگونه تصمیم می‌گیرید؟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بررسی ارزش استراتژیک فرد برای سازمان؛ سنجش امکان تطبیق رتبه در جدول معاشات؛ پیشنهاد مزایای غیرمالی مانند ساعات کاری منعطف یا فرصت‌های آموزش تخصصی؛ و در صورت عدم امکان توافق، برنامه‌ریزی انتقال وظایف به کارمند جانشین.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25:</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پس از وقوع زلزله در منطقه، ارتباط با مرکز قطع شده و نیاز فوری به امدادرسانی وجود دارد. مدیر ساحوی چه تصمیمی می‌گیرد؟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استفاده از اختیارات اضطراری تفویض‌شده؛ تشکیل تیم پاسخگویی سریع؛ تبدیل کلینیک به مرکز تریاژ مصدومان؛ هماهنگی با هلال‌احمر و متنفذین؛ و ارسال پیک با موترسایکل به نزدیک‌ترین ساحه دارای آنتن برای راپور وضعیت.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26:</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در یک شرکت خصوصی، کارمندان بخش تولید با کارمندان بخش فروش به دلیل تاخیر در تحویل کالا دچار تقابل شده‌اند. چگونه حل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ایجاد کارگروه مشترک تولید-فروش؛ بازنگری زنجیره تامین؛ تعیین زمان تحویل تعهدشده (SLA) واقع‌بینانه؛ و هم‌راستا ساختن پاداش‌های فصلی هر دو بخش با شاخص رضایت نهایی مشتریان.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27:</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یک پرسنل اداری اسناد محرمانه قراردادهای تجاری را به بیرون منتقل کرده است. برخورد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تعلیق فوری دسترسی‌های سیستمی و فیزیکی فرد؛ تشکیل کمیته تحقیق حقوقی؛ ارزیابی میزان خسارت وارده به سازمان؛ فسخ قرارداد به دلیل خیانت در امانت؛ و طرح دعوای حقوقی بر اساس قانون جبران خسارت.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28:</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سیستم برق و جنراتور شفاخانه در حین یک عملیات جراحی مهم قطع می‌شود و جنراتور دوم روشن نمی‌شود. اقدام عاجل مدیر شفاخانه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استفاده فوری از سیستم پشتیبان یوپی‌اس (UPS) اتاق عمل؛ اعزام تیم تخنیکی برای استارت دستی جنراتور؛ هماهنگی فوری با شفاخانه مجاور جهت آمادگی انتقال احتمالی بیمار با آمبولانس مجهز؛ و بررسی چرایی عدم سرویس بموقع جنراتور پس از بحران.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29:</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کارمندان جدید در درک طرزالعمل‌های اداری دچار ابهام مداوم هستند و اشتباهات مکرر می‌کنند. راهکار چیست؟</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ساده‌سازی و بازنویسی SOPها به زبان روان با رسم فلوچارت‌های تصویری؛ برگزاری کارگاه‌های عملی مرور رویه‌ها؛ اختصاص یک کارمند باسابقه به عنوان رهنما (Mentor) برای هر کارمند جدید در ماه اول.</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سناریوی 30:</w:t>
      </w:r>
    </w:p>
    <w:p>
      <w:pPr>
        <w:bidi/>
        <w:spacing w:before="40" w:after="60" w:line="276" w:lineRule="auto"/>
        <w:jc w:val="right"/>
      </w:pPr>
      <w:r>
        <w:rPr>
          <w:rFonts w:ascii="Vazirmatn" w:hAnsi="Vazirmatn"/>
          <w:b/>
          <w:color w:val="232323"/>
          <w:sz w:val="21"/>
          <w:rtl/>
          <w:rFonts w:ascii="Calibri" w:hAnsi="Calibri" w:cs="Vazirmatn"/>
        </w:rPr>
        <w:t>شرح موقعیت مدیریتی:</w:t>
      </w:r>
      <w:r>
        <w:rPr>
          <w:rFonts w:ascii="Vazirmatn" w:hAnsi="Vazirmatn"/>
          <w:color w:val="232323"/>
          <w:sz w:val="21"/>
          <w:rtl/>
          <w:rFonts w:ascii="Calibri" w:hAnsi="Calibri" w:cs="Vazirmatn"/>
        </w:rPr>
        <w:t xml:space="preserve"> پس از تغییر ساختار سازمان، کارمندان احساس بی‌هویتی و سردرگمی در وظایف دارند. چگونه تیم را هدایت می‌کنید؟</w:t>
      </w:r>
    </w:p>
    <w:p>
      <w:pPr>
        <w:bidi/>
        <w:spacing w:before="40" w:after="60" w:line="276" w:lineRule="auto"/>
        <w:jc w:val="right"/>
      </w:pPr>
      <w:r>
        <w:rPr>
          <w:rFonts w:ascii="Vazirmatn" w:hAnsi="Vazirmatn"/>
          <w:b/>
          <w:color w:val="232323"/>
          <w:sz w:val="21"/>
          <w:rtl/>
          <w:rFonts w:ascii="Calibri" w:hAnsi="Calibri" w:cs="Vazirmatn"/>
        </w:rPr>
        <w:t>رویکرد و تصمیم تحلیلی مدیر:</w:t>
      </w:r>
      <w:r>
        <w:rPr>
          <w:rFonts w:ascii="Vazirmatn" w:hAnsi="Vazirmatn"/>
          <w:color w:val="232323"/>
          <w:sz w:val="21"/>
          <w:rtl/>
          <w:rFonts w:ascii="Calibri" w:hAnsi="Calibri" w:cs="Vazirmatn"/>
        </w:rPr>
        <w:t xml:space="preserve"> برگزاری جلسات توجیهی بازسازی تیم؛ چاپ و توزیع چارت جدید همراه با شرح وظایف بازنگری‌شده؛ برگزاری ورکشاپ هدف‌گذاری مجدد تیمی؛ و ایجاد کانال باز فیدبک برای رفع ابهامات در ۳ ماهه اول گذار.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آزمون‌های تشریحی و پاسخ کوتاه: ۳۰ سوال مفهومی با پاسخ الگو</w:t>
      </w:r>
    </w:p>
    <w:p>
      <w:pPr>
        <w:bidi/>
        <w:spacing w:before="120" w:after="40" w:line="276" w:lineRule="auto"/>
        <w:jc w:val="right"/>
      </w:pPr>
      <w:r>
        <w:rPr>
          <w:rFonts w:ascii="Vazirmatn" w:hAnsi="Vazirmatn"/>
          <w:b/>
          <w:color w:val="323232"/>
          <w:sz w:val="22"/>
          <w:rtl/>
          <w:rFonts w:ascii="Calibri" w:hAnsi="Calibri" w:cs="Vazirmatn"/>
        </w:rPr>
        <w:t>سوال مفهومی 1:</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پنج وظیفه کلاسیک مدیریت بر مبنای دیدگاه هنری فایول را نام ببرید.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پلان‌گذاری (Planning)، سازماندهی (Organizing)، هدایت و فرماندهی (Leading/Directing)، هماهنگی (Coordinating) و کنترول (Controlling).</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اصل «وحدت جهت (Unity of Direction)» در سازمان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تمام فعالیت‌هایی که دارای یک هدف مشترک هستند باید تحت هدایت یک پلان واحد و یک مدیر مشخص پیش بروند تا از پراکندگی انرژی جلوگیری شود.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3:</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تفاوت میان هدف (Goal) و مقصود عینی (Objective) در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هدف (Goal) بیانی کلان، کیفی و بلندمدت از جهت‌گیری سازمان است، اما مقصود (Objective) مشخص، قابل اندازه‌گیری، دارای زمان‌بندی دقیق و عملیاتی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4:</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سه دسته نقش‌های مدیریتی مینتزبرگ کدامند؟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نقش‌های میان‌فردی (Interpersonal)، نقش‌های معلوماتی (Informational) و نقش‌های تصمیم‌گیری (Decisional).</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5:</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چهار متغیر اصلی ماتریس SWOT را تعریف کنید.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نقاط قوت (Strengths) و نقاط ضعف (Weaknesses) عوامل درونی سازمان هستند؛ فرصت‌ها (Opportunities) و تهدیدات (Threats) عوامل محیط خارجی می‌باشند.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6:</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منظور از «حیطه نظارت (Span of Control)»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تعداد کارمندان زیردستی که مستقیماً تحت نظارت و هدایت یک مدیر فعالیت می‌کنند و به او راپور می‌دهند.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7:</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تفاوت اساسی گروه کاری (Work Group) با تیم واقعی (Real Team) در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در گروه تمرکز بر پاسخگویی فردی و هم‌افزایی خنثی است، اما در تیم واقعی پاسخگویی مشترک و هم‌افزایی مثبت (Synergy) حاکم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8:</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عوامل بهداشتی (Hygiene Factors) در نظریه هرزبرگ چه نقشی دارند؟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مانع از بروز نارضایتی در محیط کار می‌شوند، اما به خودی خود انگیزش عالی و پایدار ایجاد نمی‌کنند (مانند معاش و شرایط فیزیکی).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9:</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چهار مرحله مدل رهبری وضعیتی هرسی و بلانچارد را نام ببرید.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دستوری/هدایتی (Directing)، مربی‌گری (Coaching)، حمایتی (Supporting) و تفویضی (Delegating).</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10:</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سه نوع اصلی کنترول سازمانی از حیث زمان اجرا را بنویسید.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کنترول پیشگیرانه (Feedforward)، کنترول همزمان (Concurrent) و کنترول پس‌رویدادی یا بازخوردی (Feedback).</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11:</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منظور از «تضاد منافع (Conflict of Interest)»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وضعیتی که در آن منافع شخصی، مالی یا فامیلی مدیر با منافع رسمی سازمان در تعارض قرار گرفته و بی‌طرفی تصمیم‌گیری را مخدوش سازد.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12:</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تفاوت تعارض وظیفه‌ای با تعارض رابطه‌ای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تعارض وظیفه‌ای روی محتوای کار و راه‌حل‌هاست و می‌تواند سازنده باشد؛ تعارض رابطه‌ای روی خصومت‌های شخصی، غرور و احساسات منفی است و مخرب می‌باشد.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13:</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مفهوم «تفویض صلاحیت (Delegation)» در مدیریت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واگذاری اختیار انجام کار به زیردست به همراه حق تصمیم‌گیری، با حفظ پاسخگویی نهایی نزد خود مدیر.</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14:</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چهار مؤلفه ماتریس RACI را بنویسید.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انجام‌دهنده (Responsible)، پاسخگوی نهایی (Accountable)، مشورت‌دهنده (Consulted) و آگاه‌شونده (Informed).</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15:</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مدل سه مرحله‌ای تغییر کورت لوین شامل چه گام‌هایی است؟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خروج از انجماد (Unfreezing)، حرکت یا ایجاد تحول (Moving/Changing)، و انجماد مجدد (Refreezing).</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16:</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تکنیک «۵ چرا (5 Whys)» برای چه هدفی استفاده می‌شود؟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برای ریشه‌یابی بنیادین یک خطا یا عارضه و پرهیز از متوقف شدن در نشانه‌های ظاهری و سطحی.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17:</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مدل بازخورد مسلکی SBI مخفف چه واژگانی است؟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وضعیت (Situation)، رفتار عینی (Behavior)، و پیامد ملموس حاصله (Impact).</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18:</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چهار خانه ماتریس مدیریت زمان آیزنهاور را نام ببرید.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فوری و مهم (بحران‌ها)، غیرفوری و مهم (برنامه‌ریزی و کیفیت)، فوری و غیرمهم (فریب فوریت/تفویض)، و غیرفوری و غیرمهم (اتلاف وقت/حذف).</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19:</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منظور از «انضباط تدریجی (Progressive Discipline)»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سیستم اصلاح رفتار کارمند از مراحل نرم به سخت: گفتگوی شفاهی، اخطار کتبی اول، اخطار نهایی، و تعلیق یا اخراج.</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20:</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چرا هیچ سبک رهبری به طور مطلق بهترین 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زیرا اثربخشی رهبری وابسته به سطح مهارت کارمند، ماهیت وظیفه، شرایط بحرانی یا عادی محیط و فرهنگ سازمانی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21:</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تفاوت خطای هاله‌ای (Halo Effect) با تعمیم قالبی (Stereotyping)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در اثر هاله‌ای قضاوت بر اساس یک صفت فردی برجسته است؛ در تعمیم قالبی قضاوت بر اساس عضویت فرد در یک گروه، قوم یا طبقه خاص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22:</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مفهوم «سنگر مصرف بربادرفته (Sunk Cost Fallacy)»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اصرار بر ادامه یک مسیر اشتباه صرفاً به دلیل حجم پول، وقت یا اعتباری که قبلاً در آن مصرف شده و دیگر برنمی‌گردد.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23:</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سه عنصر اصلی گوش دادن فعال را بیان کنید.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توجه کامل و بدون قضاوت زودهنگام، بازگویی سخن با الفاظ خود (Paraphrasing)، و طرح سوالات روشن‌کننده.</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24:</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منظور از «خزش محدوده (Scope Creep)» در پروژه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گسترش تدریجی و کنترل‌نشده وظایف و اهداف فراتر از قرارداد اولیه بدون تخصیص زمان و بودجه متناسب.</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25:</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چهار متغیر اصلی در مدل رشد تیمی تاکمن را نام ببرید.</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شکل‌گیری (Forming)، طوفان (Storming)، هنجارسازی و انسجام (Norming)، و عملکرد درخشان (Performing).</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26:</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اصل «عدالت رویه‌ای (Procedural Justice)» در سازمان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انصاف و شفافیت در فرآیندها، قوانین و نحوه تصمیم‌گیری‌ها، صرف‌نظر از اینکه نتیجه نهایی به نفع چه کسی باشد.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27:</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هدف از تهیه «جدول ثبت ریسک (Risk Register)»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شناسایی پیشاپیش خطرات محتمل، سنجش درجه آسیب و احتمال وقوع آنها، و تدوین استراتژی‌های کاهش و پاسخ اضطراری.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28:</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تفاوت مدیریت صف (Line) با مدیریت ستاد (Staff)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مدیران صف مستقیماً در تولید خدمات اصلی و زنجیره ارزش سازمان نقش دارند؛ مدیران ستاد نقش مشورتی و پشتیبانی تخصصی ایفا می‌کنند.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29:</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منظور از «کود اخلاقی (Code of Conduct)» چیست؟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مجموعه اصول رفتاری مدون و غیرقابل مذاکره سازمان که استندردهای نزاکت، درستی و مسئولیت‌پذیری پرسنل را تعیین می‌کند.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مفهومی 30:</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بهبود مستمر یا کایزن (Kaizen) در مدیریت به چه معناست؟</w:t>
      </w:r>
    </w:p>
    <w:p>
      <w:pPr>
        <w:bidi/>
        <w:spacing w:before="40" w:after="60" w:line="276" w:lineRule="auto"/>
        <w:jc w:val="right"/>
      </w:pPr>
      <w:r>
        <w:rPr>
          <w:rFonts w:ascii="Vazirmatn" w:hAnsi="Vazirmatn"/>
          <w:b/>
          <w:color w:val="232323"/>
          <w:sz w:val="21"/>
          <w:rtl/>
          <w:rFonts w:ascii="Calibri" w:hAnsi="Calibri" w:cs="Vazirmatn"/>
        </w:rPr>
        <w:t>پاسخ استاندارد و تحلیلی:</w:t>
      </w:r>
      <w:r>
        <w:rPr>
          <w:rFonts w:ascii="Vazirmatn" w:hAnsi="Vazirmatn"/>
          <w:color w:val="232323"/>
          <w:sz w:val="21"/>
          <w:rtl/>
          <w:rFonts w:ascii="Calibri" w:hAnsi="Calibri" w:cs="Vazirmatn"/>
        </w:rPr>
        <w:t xml:space="preserve"> فلسفه و رویکردی که بر ایجاد اصلاحات و پیشرفت‌های تدریجی، روزمره و پایان‌ناپذیر در تمام فرآیندها و افراد تاکید دارد.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کارگاه تمرینات عملی مدیریت: ۳۰ تمرین تطبیقی</w:t>
      </w:r>
    </w:p>
    <w:p>
      <w:pPr>
        <w:bidi/>
        <w:spacing w:before="120" w:after="40" w:line="276" w:lineRule="auto"/>
        <w:jc w:val="right"/>
      </w:pPr>
      <w:r>
        <w:rPr>
          <w:rFonts w:ascii="Vazirmatn" w:hAnsi="Vazirmatn"/>
          <w:b/>
          <w:color w:val="323232"/>
          <w:sz w:val="22"/>
          <w:rtl/>
          <w:rFonts w:ascii="Calibri" w:hAnsi="Calibri" w:cs="Vazirmatn"/>
        </w:rPr>
        <w:t>تمرین عملی 1: تنظیم مجدد بودجه پس از کسر ناگهانی منابع</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«تنظیم مجدد بودجه پس از کسر ناگهانی منابع»،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 مدیریت اعتصاب کارمندان تنظیفات شفاخانه</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«مدیریت اعتصاب کارمندان تنظیفات شفاخانه»،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3: انتقال دفتر ساحوی در زمان تشدید ناامنی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«انتقال دفتر ساحوی در زمان تشدید ناامنی»،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4: رفع تاخیر در ترخیص کانتینرهای تجهیزات طبی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«رفع تاخیر در ترخیص کانتینرهای تجهیزات طبی»،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5: طراحی سیستم شیفت‌بندی عادلانه در ایام عید</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«طراحی سیستم شیفت‌بندی عادلانه در ایام عید»،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6: استقرار نرم‌افزار جدید حسابداری با مقاومت کهنه‌کاران</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«استقرار نرم‌افزار جدید حسابداری با مقاومت کهنه‌کاران»،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7: حل بحران کمبود سوخت در اوج زمستان بدخشان</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«حل بحران کمبود سوخت در اوج زمستان بدخشان»،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8: رسیدگی به ادعای تبعیض جنسیتی در اعطای ترفیع</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«رسیدگی به ادعای تبعیض جنسیتی در اعطای ترفیع»،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9: مدیریت تصادف موتر پروژه با عابر محلی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«مدیریت تصادف موتر پروژه با عابر محلی»،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10: تعدیل قرارداد با شرکت ساختمانی متخلف در پکتیکا</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«تعدیل قرارداد با شرکت ساختمانی متخلف در پکتیکا»،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11: ساماندهی صف‌های طویل متقاضیان در مرکز توزیع تذکره</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«ساماندهی صف‌های طویل متقاضیان در مرکز توزیع تذکره»،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12: بازسازی تیم پس از اخراج مدیر فاسد قبلی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«بازسازی تیم پس از اخراج مدیر فاسد قبلی»،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13: مدیریت فشار متنفذین برای جذب افراد فاقد سواد</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«مدیریت فشار متنفذین برای جذب افراد فاقد سواد»،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14: تدوین پلان تخلیه اضطراری کلینیک در زمان سیلاب</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«تدوین پلان تخلیه اضطراری کلینیک در زمان سیلاب»،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15: رفع مغایرت شدید در شمارش استاک گدام مرکزی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«رفع مغایرت شدید در شمارش استاک گدام مرکزی»،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16: ایجاد تفاهم میان دو دیپارتمنت رقیب در شرکت مخابراتی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«ایجاد تفاهم میان دو دیپارتمنت رقیب در شرکت مخابراتی»،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17: مهار انتشار اخبار جعلی در کانال‌های غیررسمی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«مهار انتشار اخبار جعلی در کانال‌های غیررسمی»،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18: طراحی شاخص‌های ارزیابی عملکرد برای معلمان مکتب</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«طراحی شاخص‌های ارزیابی عملکرد برای معلمان مکتب»،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19: انتقال پرسنل ساحوی معترض به شرایط اقلیمی سخت</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«انتقال پرسنل ساحوی معترض به شرایط اقلیمی سخت»،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20: تصمیم‌گیری میان خرید یا اجاره موترهای پروژه</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«تصمیم‌گیری میان خرید یا اجاره موترهای پروژه»،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21: مدیریت انقضای تاریخ ادویه حیاتی در انبار ولایتی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«مدیریت انقضای تاریخ ادویه حیاتی در انبار ولایتی»،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22: رسیدگی به تاخیر سه ماهه در پرداخت معاشات از کابل</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«رسیدگی به تاخیر سه ماهه در پرداخت معاشات از کابل»،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23: برگزاری نمایشگاه دستاوردهای زنان بدون ایجاد حساسیت</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«برگزاری نمایشگاه دستاوردهای زنان بدون ایجاد حساسیت»،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24: طراحی مکانیزم دریافت شکایات ناشناس مستفیدین</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«طراحی مکانیزم دریافت شکایات ناشناس مستفیدین»،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25: کاهش ضایعات در خط تولید کارخانه پروسس زردآلو</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«کاهش ضایعات در خط تولید کارخانه پروسس زردآلو»،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26: ساماندهی آرشیف فیزیکی راکد و تبدیل به دیتابیس</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«ساماندهی آرشیف فیزیکی راکد و تبدیل به دیتابیس»،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27: تجدید ساختار تشکیلاتی پس از ادغام دو ریاست</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«تجدید ساختار تشکیلاتی پس از ادغام دو ریاست»،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28: مدیریت اضافه کاری‌های غیرواقعی در دیپارتمنت ترانسپورت</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«مدیریت اضافه کاری‌های غیرواقعی در دیپارتمنت ترانسپورت»،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29: پاسخگویی به یافته‌های تفتیش خارجی بدون فرافکنی</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«پاسخگویی به یافته‌های تفتیش خارجی بدون فرافکنی»،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عملی 30: ایجاد نظام جانشین‌پروری برای پست‌های کلیدی اداره</w:t>
      </w:r>
    </w:p>
    <w:p>
      <w:pPr>
        <w:bidi/>
        <w:spacing w:before="40" w:after="60" w:line="276" w:lineRule="auto"/>
        <w:jc w:val="right"/>
      </w:pPr>
      <w:r>
        <w:rPr>
          <w:rFonts w:ascii="Vazirmatn" w:hAnsi="Vazirmatn"/>
          <w:b/>
          <w:color w:val="232323"/>
          <w:sz w:val="21"/>
          <w:rtl/>
          <w:rFonts w:ascii="Calibri" w:hAnsi="Calibri" w:cs="Vazirmatn"/>
        </w:rPr>
        <w:t>صورت تمرین و مسئله:</w:t>
      </w:r>
      <w:r>
        <w:rPr>
          <w:rFonts w:ascii="Vazirmatn" w:hAnsi="Vazirmatn"/>
          <w:color w:val="232323"/>
          <w:sz w:val="21"/>
          <w:rtl/>
          <w:rFonts w:ascii="Calibri" w:hAnsi="Calibri" w:cs="Vazirmatn"/>
        </w:rPr>
        <w:t xml:space="preserve"> تحلیل ابعاد مسئله در مورد «ایجاد نظام جانشین‌پروری برای پست‌های کلیدی اداره»، تعیین اهداف اصلاحی، و تدوین پلان عملیاتی با گام‌های مشخص اجرایی و شاخص‌های پایش.</w:t>
      </w:r>
    </w:p>
    <w:p>
      <w:pPr>
        <w:bidi/>
        <w:spacing w:before="40" w:after="60" w:line="276" w:lineRule="auto"/>
        <w:jc w:val="right"/>
      </w:pPr>
      <w:r>
        <w:rPr>
          <w:rFonts w:ascii="Vazirmatn" w:hAnsi="Vazirmatn"/>
          <w:b/>
          <w:color w:val="232323"/>
          <w:sz w:val="21"/>
          <w:rtl/>
          <w:rFonts w:ascii="Calibri" w:hAnsi="Calibri" w:cs="Vazirmatn"/>
        </w:rPr>
        <w:t>چارچوب حل مسئله و راهکار توصیه شده:</w:t>
      </w:r>
      <w:r>
        <w:rPr>
          <w:rFonts w:ascii="Vazirmatn" w:hAnsi="Vazirmatn"/>
          <w:color w:val="232323"/>
          <w:sz w:val="21"/>
          <w:rtl/>
          <w:rFonts w:ascii="Calibri" w:hAnsi="Calibri" w:cs="Vazirmatn"/>
        </w:rPr>
        <w:t xml:space="preserve"> راهکار ساختاریافته: ۱) تفکیک حقایق از شایعات؛ ۲) تدوین گزینه‌های ممکن با تحلیل مصرف-فایده؛ ۳) انتخاب تصمیم بهینه با هماهنگی ذینفعان کلیدی؛ ۴) اجرای آزمایشی و ارزیابی هفتگی با شاخص‌های ملموس.</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کارگاه تمرینات تصمیم‌گیری: ۲۰ سناریوی دوراهی مدیریتی</w:t>
      </w:r>
    </w:p>
    <w:p>
      <w:pPr>
        <w:bidi/>
        <w:spacing w:before="120" w:after="40" w:line="276" w:lineRule="auto"/>
        <w:jc w:val="right"/>
      </w:pPr>
      <w:r>
        <w:rPr>
          <w:rFonts w:ascii="Vazirmatn" w:hAnsi="Vazirmatn"/>
          <w:b/>
          <w:color w:val="323232"/>
          <w:sz w:val="22"/>
          <w:rtl/>
          <w:rFonts w:ascii="Calibri" w:hAnsi="Calibri" w:cs="Vazirmatn"/>
        </w:rPr>
        <w:t>تمرین تصمیم‌گیری 1: تمرین تصمیم‌گیری شماره 1: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2: تمرین تصمیم‌گیری شماره 2: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3: تمرین تصمیم‌گیری شماره 3: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4: تمرین تصمیم‌گیری شماره 4: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5: تمرین تصمیم‌گیری شماره 5: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6: تمرین تصمیم‌گیری شماره 6: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7: تمرین تصمیم‌گیری شماره 7: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8: تمرین تصمیم‌گیری شماره 8: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9: تمرین تصمیم‌گیری شماره 9: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10: تمرین تصمیم‌گیری شماره 10: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11: تمرین تصمیم‌گیری شماره 11: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12: تمرین تصمیم‌گیری شماره 12: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13: تمرین تصمیم‌گیری شماره 13: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14: تمرین تصمیم‌گیری شماره 14: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15: تمرین تصمیم‌گیری شماره 15: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16: تمرین تصمیم‌گیری شماره 16: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17: تمرین تصمیم‌گیری شماره 17: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18: تمرین تصمیم‌گیری شماره 18: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19: تمرین تصمیم‌گیری شماره 19: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تصمیم‌گیری 20: تمرین تصمیم‌گیری شماره 20: دو راهی میان حفظ ضوابط اداری یا انعطاف در موقعیت اضطراری ساحوی</w:t>
      </w:r>
    </w:p>
    <w:p>
      <w:pPr>
        <w:bidi/>
        <w:spacing w:before="40" w:after="60" w:line="276" w:lineRule="auto"/>
        <w:jc w:val="right"/>
      </w:pPr>
      <w:r>
        <w:rPr>
          <w:rFonts w:ascii="Vazirmatn" w:hAnsi="Vazirmatn"/>
          <w:b/>
          <w:color w:val="232323"/>
          <w:sz w:val="21"/>
          <w:rtl/>
          <w:rFonts w:ascii="Calibri" w:hAnsi="Calibri" w:cs="Vazirmatn"/>
        </w:rPr>
        <w:t>موضوع چالش و دوراهی:</w:t>
      </w:r>
      <w:r>
        <w:rPr>
          <w:rFonts w:ascii="Vazirmatn" w:hAnsi="Vazirmatn"/>
          <w:color w:val="232323"/>
          <w:sz w:val="21"/>
          <w:rtl/>
          <w:rFonts w:ascii="Calibri" w:hAnsi="Calibri" w:cs="Vazirmatn"/>
        </w:rPr>
        <w:t xml:space="preserve"> تحلیل شرایط، شناسایی حداقل ۳ گزینه بدیل، ارزیابی ریسک هر گزینه، و انتخاب تصمیم نهایی با توجیه قانونی و اخلاقی.</w:t>
      </w:r>
    </w:p>
    <w:p>
      <w:pPr>
        <w:bidi/>
        <w:spacing w:before="40" w:after="60" w:line="276" w:lineRule="auto"/>
        <w:jc w:val="right"/>
      </w:pPr>
      <w:r>
        <w:rPr>
          <w:rFonts w:ascii="Vazirmatn" w:hAnsi="Vazirmatn"/>
          <w:b/>
          <w:color w:val="232323"/>
          <w:sz w:val="21"/>
          <w:rtl/>
          <w:rFonts w:ascii="Calibri" w:hAnsi="Calibri" w:cs="Vazirmatn"/>
        </w:rPr>
        <w:t>رویکرد تصمیم‌گیری تحلیلی:</w:t>
      </w:r>
      <w:r>
        <w:rPr>
          <w:rFonts w:ascii="Vazirmatn" w:hAnsi="Vazirmatn"/>
          <w:color w:val="232323"/>
          <w:sz w:val="21"/>
          <w:rtl/>
          <w:rFonts w:ascii="Calibri" w:hAnsi="Calibri" w:cs="Vazirmatn"/>
        </w:rPr>
        <w:t xml:space="preserve"> مدیر باید اصل کرامت و حفظ جان مراجعین را بر تشریفات بوروکراتیک ترجیح دهد و فوراً صورت‌مجلس استثنایی با امضای هیئت سه نفره تنظیم نماید.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کارگاه تمرینات رهبری و نفوذ: ۲۰ موقعیت هدایت تیمی</w:t>
      </w:r>
    </w:p>
    <w:p>
      <w:pPr>
        <w:bidi/>
        <w:spacing w:before="120" w:after="40" w:line="276" w:lineRule="auto"/>
        <w:jc w:val="right"/>
      </w:pPr>
      <w:r>
        <w:rPr>
          <w:rFonts w:ascii="Vazirmatn" w:hAnsi="Vazirmatn"/>
          <w:b/>
          <w:color w:val="323232"/>
          <w:sz w:val="22"/>
          <w:rtl/>
          <w:rFonts w:ascii="Calibri" w:hAnsi="Calibri" w:cs="Vazirmatn"/>
        </w:rPr>
        <w:t>تمرین رهبری 1: تمرین رهبری شماره 1: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2: تمرین رهبری شماره 2: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3: تمرین رهبری شماره 3: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4: تمرین رهبری شماره 4: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5: تمرین رهبری شماره 5: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6: تمرین رهبری شماره 6: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7: تمرین رهبری شماره 7: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8: تمرین رهبری شماره 8: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9: تمرین رهبری شماره 9: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10: تمرین رهبری شماره 10: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11: تمرین رهبری شماره 11: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12: تمرین رهبری شماره 12: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13: تمرین رهبری شماره 13: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14: تمرین رهبری شماره 14: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15: تمرین رهبری شماره 15: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16: تمرین رهبری شماره 16: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17: تمرین رهبری شماره 17: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18: تمرین رهبری شماره 18: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19: تمرین رهبری شماره 19: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رهبری 20: تمرین رهبری شماره 20: مواجهه با پرسنل دلسرد و بی‌انگیزه در شرایط سختی محیطی</w:t>
      </w:r>
    </w:p>
    <w:p>
      <w:pPr>
        <w:bidi/>
        <w:spacing w:before="40" w:after="60" w:line="276" w:lineRule="auto"/>
        <w:jc w:val="right"/>
      </w:pPr>
      <w:r>
        <w:rPr>
          <w:rFonts w:ascii="Vazirmatn" w:hAnsi="Vazirmatn"/>
          <w:b/>
          <w:color w:val="232323"/>
          <w:sz w:val="21"/>
          <w:rtl/>
          <w:rFonts w:ascii="Calibri" w:hAnsi="Calibri" w:cs="Vazirmatn"/>
        </w:rPr>
        <w:t>چالش رهبری تیم:</w:t>
      </w:r>
      <w:r>
        <w:rPr>
          <w:rFonts w:ascii="Vazirmatn" w:hAnsi="Vazirmatn"/>
          <w:color w:val="232323"/>
          <w:sz w:val="21"/>
          <w:rtl/>
          <w:rFonts w:ascii="Calibri" w:hAnsi="Calibri" w:cs="Vazirmatn"/>
        </w:rPr>
        <w:t xml:space="preserve"> تشخیص سطح پختگی و نیاز روانی کارمندان، انتخاب سبک مناسب از مدل هرسی-بلانچارد، و اجرای گفتگوی انگیزشی.</w:t>
      </w:r>
    </w:p>
    <w:p>
      <w:pPr>
        <w:bidi/>
        <w:spacing w:before="40" w:after="60" w:line="276" w:lineRule="auto"/>
        <w:jc w:val="right"/>
      </w:pPr>
      <w:r>
        <w:rPr>
          <w:rFonts w:ascii="Vazirmatn" w:hAnsi="Vazirmatn"/>
          <w:b/>
          <w:color w:val="232323"/>
          <w:sz w:val="21"/>
          <w:rtl/>
          <w:rFonts w:ascii="Calibri" w:hAnsi="Calibri" w:cs="Vazirmatn"/>
        </w:rPr>
        <w:t>استراتژی رهبری و مربی‌گری:</w:t>
      </w:r>
      <w:r>
        <w:rPr>
          <w:rFonts w:ascii="Vazirmatn" w:hAnsi="Vazirmatn"/>
          <w:color w:val="232323"/>
          <w:sz w:val="21"/>
          <w:rtl/>
          <w:rFonts w:ascii="Calibri" w:hAnsi="Calibri" w:cs="Vazirmatn"/>
        </w:rPr>
        <w:t xml:space="preserve"> استفاده از سبک حمایتی و مربی‌گری؛ برجسته‌سازی اهمیت اجتماعی نقش فرد، رفع دغدغه‌های معیشتی و اعطای اختیارات هدفمند برای احیای خودباوری.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کارگاه تمرینات ارتباطات سازمانی: ۲۰ سناریوی گفتگوی حرفه‌ای</w:t>
      </w:r>
    </w:p>
    <w:p>
      <w:pPr>
        <w:bidi/>
        <w:spacing w:before="120" w:after="40" w:line="276" w:lineRule="auto"/>
        <w:jc w:val="right"/>
      </w:pPr>
      <w:r>
        <w:rPr>
          <w:rFonts w:ascii="Vazirmatn" w:hAnsi="Vazirmatn"/>
          <w:b/>
          <w:color w:val="323232"/>
          <w:sz w:val="22"/>
          <w:rtl/>
          <w:rFonts w:ascii="Calibri" w:hAnsi="Calibri" w:cs="Vazirmatn"/>
        </w:rPr>
        <w:t>تمرین ارتباطات 1: تمرین ارتباطات شماره 1: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2: تمرین ارتباطات شماره 2: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3: تمرین ارتباطات شماره 3: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4: تمرین ارتباطات شماره 4: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5: تمرین ارتباطات شماره 5: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6: تمرین ارتباطات شماره 6: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7: تمرین ارتباطات شماره 7: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8: تمرین ارتباطات شماره 8: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9: تمرین ارتباطات شماره 9: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10: تمرین ارتباطات شماره 10: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11: تمرین ارتباطات شماره 11: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12: تمرین ارتباطات شماره 12: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13: تمرین ارتباطات شماره 13: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14: تمرین ارتباطات شماره 14: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15: تمرین ارتباطات شماره 15: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16: تمرین ارتباطات شماره 16: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17: تمرین ارتباطات شماره 17: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18: تمرین ارتباطات شماره 18: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19: تمرین ارتباطات شماره 19: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تمرین ارتباطات 20: تمرین ارتباطات شماره 20: انتقال بازخورد اصلاحی به همکار ارشد با استفاده از الگوی SBI</w:t>
      </w:r>
    </w:p>
    <w:p>
      <w:pPr>
        <w:bidi/>
        <w:spacing w:before="40" w:after="60" w:line="276" w:lineRule="auto"/>
        <w:jc w:val="right"/>
      </w:pPr>
      <w:r>
        <w:rPr>
          <w:rFonts w:ascii="Vazirmatn" w:hAnsi="Vazirmatn"/>
          <w:b/>
          <w:color w:val="232323"/>
          <w:sz w:val="21"/>
          <w:rtl/>
          <w:rFonts w:ascii="Calibri" w:hAnsi="Calibri" w:cs="Vazirmatn"/>
        </w:rPr>
        <w:t>موقعیت ارتباطی:</w:t>
      </w:r>
      <w:r>
        <w:rPr>
          <w:rFonts w:ascii="Vazirmatn" w:hAnsi="Vazirmatn"/>
          <w:color w:val="232323"/>
          <w:sz w:val="21"/>
          <w:rtl/>
          <w:rFonts w:ascii="Calibri" w:hAnsi="Calibri" w:cs="Vazirmatn"/>
        </w:rPr>
        <w:t xml:space="preserve"> طراحی مکالمه بر اساس موقعیت عینی، رفتار مشاهده‌شده، و پیامد سازمانی بدون تخریب شخصیت.</w:t>
      </w:r>
    </w:p>
    <w:p>
      <w:pPr>
        <w:bidi/>
        <w:spacing w:before="40" w:after="60" w:line="276" w:lineRule="auto"/>
        <w:jc w:val="right"/>
      </w:pPr>
      <w:r>
        <w:rPr>
          <w:rFonts w:ascii="Vazirmatn" w:hAnsi="Vazirmatn"/>
          <w:b/>
          <w:color w:val="232323"/>
          <w:sz w:val="21"/>
          <w:rtl/>
          <w:rFonts w:ascii="Calibri" w:hAnsi="Calibri" w:cs="Vazirmatn"/>
        </w:rPr>
        <w:t>متن پیشنهادی و روش اجرای گفتگو:</w:t>
      </w:r>
      <w:r>
        <w:rPr>
          <w:rFonts w:ascii="Vazirmatn" w:hAnsi="Vazirmatn"/>
          <w:color w:val="232323"/>
          <w:sz w:val="21"/>
          <w:rtl/>
          <w:rFonts w:ascii="Calibri" w:hAnsi="Calibri" w:cs="Vazirmatn"/>
        </w:rPr>
        <w:t xml:space="preserve"> تنظیم جلسه خصوصی، پرهیز از الفاظ تعمیمی («همیشه»، «هیچ‌وقت»)، تمرکز بر ارقام و راپورهای مستند، و پایان گفتگو با توافق بر سر گام‌های بهبود.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پرسش‌های مصاحبه استخدامی مدیریت: ۲۰ سوال تخصصی با معیارهای ارزیابی</w:t>
      </w:r>
    </w:p>
    <w:p>
      <w:pPr>
        <w:bidi/>
        <w:spacing w:before="120" w:after="40" w:line="276" w:lineRule="auto"/>
        <w:jc w:val="right"/>
      </w:pPr>
      <w:r>
        <w:rPr>
          <w:rFonts w:ascii="Vazirmatn" w:hAnsi="Vazirmatn"/>
          <w:b/>
          <w:color w:val="323232"/>
          <w:sz w:val="22"/>
          <w:rtl/>
          <w:rFonts w:ascii="Calibri" w:hAnsi="Calibri" w:cs="Vazirmatn"/>
        </w:rPr>
        <w:t>سوال مصاحبه 1: خودتان را معرفی کنید و بگویید فلسفه شما در رهبری تیم‌های تحت امرتان چیست؟</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کاندید باید بر توانایی ایجاد تعادل میان دستیابی به اهداف عملیاتی (Task-oriented) و توجه به رشد و انگیزش پرسنل (People-oriented) تاکید کند، همراه با اشاره به تجارب ملموس در افغانستان.</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پاسخ جامع همراه با مثال‌های ساحوی؛ ۳: پاسخ عمومی بدون مثال؛ ۱: تمرکز صرف بر قدرت‌طلبی.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2: چگونه تعارض میان دو کارمند بااستعداد اما ناسازگار را در پروژه حل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استفاده از الگوی حل تعارض مشارکتی: گوش دادن انفرادی، برگزاری جلسه مشترک با تمرکز بر اهداف پروژه، و تدوین مرزهای شفاف کاری بر مبنای RACI.</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تسلط بر روان‌شناسی تعارض و عدم جانبداری؛ ۳: توصیه به سازش موقت؛ ۱: تهدید به اخراج هر دو نفر.</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3: بزرگ‌ترین اشتباه مدیریتی شما در گذشته چه بوده و از آن چه درسی آموخته‌اید؟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بیان صادقانه یک اشتباه واقعی بدون مقصر دانستن دیگران، تمرکز بر فرآیند یادگیری، و تشریح نحوه اصلاح سیستم‌ها پس از آن رویداد.</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صداقت، خودآگاهی و بلوغ اخلاقی؛ ۳: اشتباه بسیار جزئی و صوری؛ ۱: ادعای اینکه هرگز اشتباه نکرده‌ام!</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4: هنگامی که دونر یا مقام بالادست درخواستی غیرمنطقی یا خارج از تفاهم‌نامه دارد، چگونه واکنش نشان می‌دهید؟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دیپلوماسی سازمانی، ارائه مستند محدودیت‌های زمانی و بودجه‌ای، تشریح پیامدهای منفی بر کیفیت، و پیشنهاد راهکارهای بدیل سازنده.</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قاطعیت توام با نزاکت و ارائه راهکار؛ ۳: تسلیم کامل بدون چون‌وچرا؛ ۱: پرخاشگری و درگیری مستقیم.</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5: چگونه اولویت‌های کاری خود را زمانی که با حجم انبوهی از وظایف فوری مواجه هستید مدیریت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به‌کارگیری ماتریس آیزنهاور، تفکیک فوریت از اهمیت، تفویض وظایف روتین به همکاران واجد شرایط، و تمرکز بر کارهای با اثر استراتژیک بالا.</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تسلط بر ابزارهای استاندارد مدیریت زمان؛ ۳: تلاش برای انجام همه‌چیز؛ ۱: سردرگمی و تاخیر در تحویل.</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6: در صورت کشف تخلف مالی در یکی از بخش‌های تحت امرتان، اولین اقدام شما چیست؟</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حفظ آرامش، جمع‌آوری محرمانه شواهد عینی، عدم اطلاع‌رسانی شتاب‌زده، و ارجاع موضوع به کمیته تفتیش داخلی و HR مطابق پالیسی سازمان.</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انطباق دقیق با اصول تفتیش و قانون کار؛ ۳: پیگیری شخصی بدون شواهد؛ ۱: لاپوشانی به دلیل دوستی.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7: چگونه به کارمندی که عملکردش پایین‌تر از استندرد است بازخورد می‌دهید بدون اینکه انگیزه‌اش نابود شود؟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به‌کارگیری چارچوب SBI (Situation-Behavior-Impact)، تمرکز بر رفتار نه شخصیت، شنیدن دلایل کارمند، و تدوین پلان بهبود عملکرد (PIP).</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رویکرد مربی‌گری و اصلاحی؛ ۳: تذکر کلی بدون جزئیات؛ ۱: تحقیر در حضور دیگران.</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8: تجربه خود را در زمینه رهبری تغییر یا استقرار یک سیستم جدید که با مقاومت روبرو بود بیان 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تشریح مراحل آگاه‌سازی، مشارکت دادن ذینفعان، ارائه آموزش‌های کافی، و جشن گرفتن پیروزی‌های کوچک برای تثبیت تغییر.</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درک عمیق روان‌شناسی تغییر؛ ۳: تغییر با دستور خشک؛ ۱: عقب‌نشینی در برابر اولین مقاومت.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9: چگونه سلامت روانی و تاب‌آوری تیم خود را در شرایط سخت امنیتی یا دورافتاده حفظ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تقسیم عادلانه نوبت‌های کاری، ایجاد فضای گفتگو، توجه به تغذیه و استراحت، و حفظ ارتباط معنادار با اهداف انسانی پروژه.</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همدلی بالا و رویکرد جامع به رفاه؛ ۳: بی‌تفاوتی نسبی؛ ۱: انکار وجود استرس.</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10: تفاوت صلاحیت شما به حیث مدیر یک پروژه با دیپارتمنت منابع بشری در فرآیند استخدام چیست؟</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مدیر پروژه متولی ارزیابی شایستگی‌های تخنیکی و نیازمندی عملیاتی است؛ HR متولی فرآیند، عدالت استخدامی، تطابق با قانون کار و اشل معاشات.</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تفکیک دقیق و مسلکی صلاحیت‌ها؛ ۳: اشتباه جزئی در نقش‌ها؛ ۱: ادعای تصمیم‌گیری مطلق بدون HR.</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11: چگونه اطمینان حاصل می‌کنید که تفویض یک مسئولیت به کارمند زیردست موفقیت‌آمیز خواهد بود؟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سنجش سطح مهارت و انگیزه کارمند، شفاف‌سازی خروجی مورد انتظار، اعطای صلاحیت متناسب، و تعیین نقاط وارسی دوره‌ای بدون دخالت خرد.</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فرآیند ۵ مرحله‌ای تفویض؛ ۳: رها کردن کارمند پس از دستور؛ ۱: کنترل لحظه‌به‌لحظه تمام حرکات.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12: اگر در میانه پروژه متوجه شوید بودجه برای تکمیل تمام فعالیت‌ها کافی نیست، چه تصمیمی می‌گیرید؟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تجزیه و تحلیل مصرف-فایده، اولویت‌بندی فعالیت‌های حیاتی، مذاکره با دونر برای اصلاح بودجه، و بررسی راه‌های مهندسی ارزش.</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تفکر تحلیلی و مهندسی مجدد؛ ۳: توقف کامل پروژه؛ ۱: قرض گرفتن غیرقانونی.</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13: چه معیارهایی را برای سنجش موفقیت یک تیم در نظر می‌گیرید؟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تحقق اهداف کیفی و کمی در زمان مقرر، رضایت مستفیدین، سلامت روان و انسجام اعضای تیم، و میزان یادگیری سازمانی.</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نگاه همه‌جانبه به عملکرد و انسان‌ها؛ ۳: تمرکز صرف بر خروجی مالی؛ ۱: نبود معیار مشخص.</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14: در شرایطی که معلومات شما ناقص است، چگونه یک تصمیم عاجل و پرریسک را اتخاذ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مشورت سریع با متخصصین در دسترس، اتکا به اصول اخلاقی و حفظ جان افراد، بررسی سناریوی بدترین حالت، و پذیرش شجاعانه مسئولیت.</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شجاعت اخلاقی و تفکر سناریومحور؛ ۳: تعلل و فلج تصمیم‌گیری؛ ۱: تصمیم کورکورانه.</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15: چگونه فرهنگ پاسخگویی و صداقت را در تیمی که عادت به پنهان‌کاری دارد احیا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پیشگام شدن خود در پذیرش خطاها، پاداش دادن به راپورهای صادقانه نواقص، حذف سرزنش‌های غیرمنصفانه، و سیستم‌سازی ثبت داده‌ها.</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رهبری تحول‌آفرین با الگوی رفتاری؛ ۳: صدور بخشنامه تنبیهی؛ ۱: اخراج دسته‌جمعی پرسنل.</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16: اگر متوجه شوید یکی از بستگان نزدیک شما در داوطلبی تدارکاتی سازمان شرکت کرده است، چه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اعلام کتبی فوری تضاد منافع به رهبری و HR، و کناره‌گیری رسمی و کامل از هرگونه حضور در کمیته ارزیابی یا تصمیم‌گیری.</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پایبندی خلل‌ناپذیر به اصول اخلاقی؛ ۳: نظارت بدون اعلام رسمی؛ ۱: تلاش برای برنده ساختن او.</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17: چگونه با کارمند منتقدی که در جلسات مداوم ایراد می‌گیرد اما پیشنهادی برای اصلاح ندارد برخورد می‌کنید؟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استقبال از روحیه نقادی، و هدایت او در همان جلسه با طرح پرسش: «نقد شما وارد است؛ پیشنهاد مشخص شما برای بهبود چیست؟» و واگذاری مسئولیت اصلاح به او.</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تبدیل انرژی منفی به مسئولیت‌پذیری؛ ۳: قطع کلام او؛ ۱: اخراج از جلسه.</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18: در مواجهه با فشار مقامات محلی برای استخدام پرسنل غیرمتخصص چه تدبیری می‌اندیشید؟</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توضیح محترمانه استندردهای مسلکی دونر و خطرات افت کیفی خدمت به مردم، دعوت از آنان برای نظارت بر شفافیت آزمون، و پافشاری بر شایسته‌سالاری.</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دیپلوماسی سازمانی و شجاعت اخلاقی؛ ۳: تسلیم بی‌قیدوشرط؛ ۱: توهین و قطع ارتباط.</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19: سبک رهبری شخصی خود را چگونه توصیف می‌کنید و در کجاها اثربخش‌تر بوده است؟</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رویکرد رهبری موقعیتی: سازگار با پختگی اعضا، مربی در برابر نیروهای بااستعداد، قاطع در بحران‌ها، و پشتیبان در شرایط دشوار.</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انعطاف‌پذیری و شناخت عمیق از سبک‌ها؛ ۳: ادعای یک سبک ثابت برای همه؛ ۱: ناآشنایی با مفاهیم.</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سوال مصاحبه 20: چرا مایلید در این پست مدیریتی خاص فعالیت کنید و ارزش‌افزوده مشخص شما چیست؟</w:t>
      </w:r>
    </w:p>
    <w:p>
      <w:pPr>
        <w:bidi/>
        <w:spacing w:before="40" w:after="60" w:line="276" w:lineRule="auto"/>
        <w:jc w:val="right"/>
      </w:pPr>
      <w:r>
        <w:rPr>
          <w:rFonts w:ascii="Vazirmatn" w:hAnsi="Vazirmatn"/>
          <w:b/>
          <w:color w:val="232323"/>
          <w:sz w:val="21"/>
          <w:rtl/>
          <w:rFonts w:ascii="Calibri" w:hAnsi="Calibri" w:cs="Vazirmatn"/>
        </w:rPr>
        <w:t>پاسخ استاندارد و مطلوب:</w:t>
      </w:r>
      <w:r>
        <w:rPr>
          <w:rFonts w:ascii="Vazirmatn" w:hAnsi="Vazirmatn"/>
          <w:color w:val="232323"/>
          <w:sz w:val="21"/>
          <w:rtl/>
          <w:rFonts w:ascii="Calibri" w:hAnsi="Calibri" w:cs="Vazirmatn"/>
        </w:rPr>
        <w:t xml:space="preserve"> پیوند دادن تجارب و مهارت‌های خود با نیازهای مبرم این سازمان، اشتیاق به خدمت، و ارائه یک برنامه ملموس برای ۹۰ روز نخست کاری.</w:t>
      </w:r>
    </w:p>
    <w:p>
      <w:pPr>
        <w:bidi/>
        <w:spacing w:before="40" w:after="60" w:line="276" w:lineRule="auto"/>
        <w:jc w:val="right"/>
      </w:pPr>
      <w:r>
        <w:rPr>
          <w:rFonts w:ascii="Vazirmatn" w:hAnsi="Vazirmatn"/>
          <w:b/>
          <w:color w:val="232323"/>
          <w:sz w:val="21"/>
          <w:rtl/>
          <w:rFonts w:ascii="Calibri" w:hAnsi="Calibri" w:cs="Vazirmatn"/>
        </w:rPr>
        <w:t>معیار نمره‌دهی مصاحبه‌کننده (Rubric ۱ تا ۵):</w:t>
      </w:r>
      <w:r>
        <w:rPr>
          <w:rFonts w:ascii="Vazirmatn" w:hAnsi="Vazirmatn"/>
          <w:color w:val="232323"/>
          <w:sz w:val="21"/>
          <w:rtl/>
          <w:rFonts w:ascii="Calibri" w:hAnsi="Calibri" w:cs="Vazirmatn"/>
        </w:rPr>
        <w:t xml:space="preserve"> ۵: هدفمندی، آمادگی بالا و دیدگاه ارزش‌آفرین؛ ۳: پاسخ‌های کلیشه‌ای برای امرار معاش؛ ۱: بی‌تفاوتی.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آزمون‌های جامع شبیه‌سازی‌شده مدیریت (Mock Exams 1, 2, 3)</w:t>
      </w:r>
    </w:p>
    <w:p>
      <w:pPr>
        <w:bidi/>
        <w:spacing w:before="40" w:after="60" w:line="276" w:lineRule="auto"/>
        <w:jc w:val="right"/>
      </w:pPr>
      <w:r>
        <w:rPr>
          <w:rFonts w:ascii="Vazirmatn" w:hAnsi="Vazirmatn"/>
          <w:i/>
          <w:color w:val="232323"/>
          <w:sz w:val="21"/>
          <w:rtl/>
          <w:rFonts w:ascii="Calibri" w:hAnsi="Calibri" w:cs="Vazirmatn"/>
        </w:rPr>
        <w:t>(این آزمون‌ها جهت ارزیابی جامع، تثبیت مفاهیم و آمادگی برای آزمون‌های حرفه‌ای و دانشگاهی طراحی شده‌اند.)</w:t>
      </w:r>
    </w:p>
    <w:p>
      <w:pPr>
        <w:bidi/>
        <w:spacing w:before="200" w:after="80" w:line="276" w:lineRule="auto"/>
        <w:jc w:val="right"/>
      </w:pPr>
      <w:r>
        <w:rPr>
          <w:rFonts w:ascii="Vazirmatn" w:hAnsi="Vazirmatn"/>
          <w:b/>
          <w:color w:val="00558C"/>
          <w:sz w:val="28"/>
          <w:rtl/>
          <w:rFonts w:ascii="Calibri" w:hAnsi="Calibri" w:cs="Vazirmatn"/>
        </w:rPr>
        <w:t>آزمون جامع شبیه‌سازی شماره ۱: اصول، استراتژی و ساختار سازمانی</w:t>
      </w:r>
    </w:p>
    <w:p>
      <w:pPr>
        <w:bidi/>
        <w:spacing w:before="160" w:after="60" w:line="276" w:lineRule="auto"/>
        <w:jc w:val="right"/>
      </w:pPr>
      <w:r>
        <w:rPr>
          <w:rFonts w:ascii="Vazirmatn" w:hAnsi="Vazirmatn"/>
          <w:b/>
          <w:color w:val="1E5A82"/>
          <w:sz w:val="24"/>
          <w:rtl/>
          <w:rFonts w:ascii="Calibri" w:hAnsi="Calibri" w:cs="Vazirmatn"/>
        </w:rPr>
        <w:t>بخش اول: سوالات چندگزینه‌ای (۱۰ نمره)</w:t>
      </w:r>
    </w:p>
    <w:p>
      <w:pPr>
        <w:bidi/>
        <w:spacing w:before="20" w:after="40" w:line="276" w:lineRule="auto"/>
        <w:jc w:val="right"/>
      </w:pPr>
      <w:r>
        <w:rPr>
          <w:rFonts w:ascii="Vazirmatn" w:hAnsi="Vazirmatn"/>
          <w:color w:val="232323"/>
          <w:sz w:val="21"/>
          <w:rtl/>
          <w:rFonts w:ascii="Calibri" w:hAnsi="Calibri" w:cs="Vazirmatn"/>
        </w:rPr>
        <w:t>۱. تفاوت کارایی و اثربخشی در چیست؟</w:t>
      </w:r>
    </w:p>
    <w:p>
      <w:pPr>
        <w:bidi/>
        <w:spacing w:before="20" w:after="40" w:line="276" w:lineRule="auto"/>
        <w:jc w:val="right"/>
      </w:pPr>
      <w:r>
        <w:rPr>
          <w:rFonts w:ascii="Vazirmatn" w:hAnsi="Vazirmatn"/>
          <w:color w:val="232323"/>
          <w:sz w:val="21"/>
          <w:rtl/>
          <w:rFonts w:ascii="Calibri" w:hAnsi="Calibri" w:cs="Vazirmatn"/>
        </w:rPr>
        <w:t>۲. کدام سطح مدیریت نیازمند بیشترین مهارت ادراکی است؟</w:t>
      </w:r>
    </w:p>
    <w:p>
      <w:pPr>
        <w:bidi/>
        <w:spacing w:before="20" w:after="40" w:line="276" w:lineRule="auto"/>
        <w:jc w:val="right"/>
      </w:pPr>
      <w:r>
        <w:rPr>
          <w:rFonts w:ascii="Vazirmatn" w:hAnsi="Vazirmatn"/>
          <w:color w:val="232323"/>
          <w:sz w:val="21"/>
          <w:rtl/>
          <w:rFonts w:ascii="Calibri" w:hAnsi="Calibri" w:cs="Vazirmatn"/>
        </w:rPr>
        <w:t>۳. ماتریس SWOT چه عناصری را به هم پیوند می‌دهد؟</w:t>
      </w:r>
    </w:p>
    <w:p>
      <w:pPr>
        <w:bidi/>
        <w:spacing w:before="20" w:after="40" w:line="276" w:lineRule="auto"/>
        <w:jc w:val="right"/>
      </w:pPr>
      <w:r>
        <w:rPr>
          <w:rFonts w:ascii="Vazirmatn" w:hAnsi="Vazirmatn"/>
          <w:color w:val="232323"/>
          <w:sz w:val="21"/>
          <w:rtl/>
          <w:rFonts w:ascii="Calibri" w:hAnsi="Calibri" w:cs="Vazirmatn"/>
        </w:rPr>
        <w:t>۴. حیطه نظارت وسیع چه اثری بر ساختار سازمانی دارد؟</w:t>
      </w:r>
    </w:p>
    <w:p>
      <w:pPr>
        <w:bidi/>
        <w:spacing w:before="20" w:after="40" w:line="276" w:lineRule="auto"/>
        <w:jc w:val="right"/>
      </w:pPr>
      <w:r>
        <w:rPr>
          <w:rFonts w:ascii="Vazirmatn" w:hAnsi="Vazirmatn"/>
          <w:color w:val="232323"/>
          <w:sz w:val="21"/>
          <w:rtl/>
          <w:rFonts w:ascii="Calibri" w:hAnsi="Calibri" w:cs="Vazirmatn"/>
        </w:rPr>
        <w:t>۵. در کدام ساختار اصل وحدت فرمان نقض می‌شود؟</w:t>
      </w:r>
    </w:p>
    <w:p>
      <w:pPr>
        <w:bidi/>
        <w:spacing w:before="160" w:after="60" w:line="276" w:lineRule="auto"/>
        <w:jc w:val="right"/>
      </w:pPr>
      <w:r>
        <w:rPr>
          <w:rFonts w:ascii="Vazirmatn" w:hAnsi="Vazirmatn"/>
          <w:b/>
          <w:color w:val="1E5A82"/>
          <w:sz w:val="24"/>
          <w:rtl/>
          <w:rFonts w:ascii="Calibri" w:hAnsi="Calibri" w:cs="Vazirmatn"/>
        </w:rPr>
        <w:t>بخش دوم: سوال تحلیلی سناریومحور (۱۵ نمره)</w:t>
      </w:r>
    </w:p>
    <w:p>
      <w:pPr>
        <w:bidi/>
        <w:spacing w:before="40" w:after="60" w:line="276" w:lineRule="auto"/>
        <w:jc w:val="right"/>
      </w:pPr>
      <w:r>
        <w:rPr>
          <w:rFonts w:ascii="Vazirmatn" w:hAnsi="Vazirmatn"/>
          <w:b/>
          <w:color w:val="232323"/>
          <w:sz w:val="21"/>
          <w:rtl/>
          <w:rFonts w:ascii="Calibri" w:hAnsi="Calibri" w:cs="Vazirmatn"/>
        </w:rPr>
        <w:t>سناریو:</w:t>
      </w:r>
      <w:r>
        <w:rPr>
          <w:rFonts w:ascii="Vazirmatn" w:hAnsi="Vazirmatn"/>
          <w:color w:val="232323"/>
          <w:sz w:val="21"/>
          <w:rtl/>
          <w:rFonts w:ascii="Calibri" w:hAnsi="Calibri" w:cs="Vazirmatn"/>
        </w:rPr>
        <w:t xml:space="preserve"> مدیر یک پروژه صحی متوجه می‌شود که نرخ مصرف بودجه (Burn Rate) ۵۰ درصد جلوتر از پیشرفت فیزیکی پروژه است.</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فرآیند ۶ مرحله‌ای کنترول را برای شناسایی ریشه انحراف و تدوین اقدامات اصلاحی تشریح نمایید.</w:t>
      </w:r>
    </w:p>
    <w:p>
      <w:pPr>
        <w:bidi/>
        <w:spacing w:before="160" w:after="60" w:line="276" w:lineRule="auto"/>
        <w:jc w:val="right"/>
      </w:pPr>
      <w:r>
        <w:rPr>
          <w:rFonts w:ascii="Vazirmatn" w:hAnsi="Vazirmatn"/>
          <w:b/>
          <w:color w:val="1E5A82"/>
          <w:sz w:val="24"/>
          <w:rtl/>
          <w:rFonts w:ascii="Calibri" w:hAnsi="Calibri" w:cs="Vazirmatn"/>
        </w:rPr>
        <w:t>کلید و پاسخ تحلیلی آزمون شماره ۱:</w:t>
      </w:r>
    </w:p>
    <w:p>
      <w:pPr>
        <w:bidi/>
        <w:spacing w:before="40" w:after="60" w:line="276" w:lineRule="auto"/>
        <w:jc w:val="right"/>
      </w:pPr>
      <w:r>
        <w:rPr>
          <w:rFonts w:ascii="Vazirmatn" w:hAnsi="Vazirmatn"/>
          <w:i/>
          <w:color w:val="232323"/>
          <w:sz w:val="21"/>
          <w:rtl/>
          <w:rFonts w:ascii="Calibri" w:hAnsi="Calibri" w:cs="Vazirmatn"/>
        </w:rPr>
        <w:t>پاسخ سناریو:</w:t>
      </w:r>
      <w:r>
        <w:rPr>
          <w:rFonts w:ascii="Vazirmatn" w:hAnsi="Vazirmatn"/>
          <w:color w:val="232323"/>
          <w:sz w:val="21"/>
          <w:rtl/>
          <w:rFonts w:ascii="Calibri" w:hAnsi="Calibri" w:cs="Vazirmatn"/>
        </w:rPr>
        <w:t xml:space="preserve"> گام ۱: بازبینی بودجه پلان‌شده؛ گام ۲: سنجش مصارف واقعی در برابر اسناد فیزیکی؛ گام ۳: محاسبه مغایرت؛ گام ۴: ریشه‌یابی (آیا تورم است یا سوءمدیریت و حیف‌ومیل؟)؛ گام ۵: بازتنظیم مصارف و متوقف ساختن مصارف مازاد؛ گام ۶: نظارت هفتگی با داشبورد جدید.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آزمون جامع شبیه‌سازی شماره ۲: رهبری، تیم‌ها و مدیریت منابع بشری</w:t>
      </w:r>
    </w:p>
    <w:p>
      <w:pPr>
        <w:bidi/>
        <w:spacing w:before="160" w:after="60" w:line="276" w:lineRule="auto"/>
        <w:jc w:val="right"/>
      </w:pPr>
      <w:r>
        <w:rPr>
          <w:rFonts w:ascii="Vazirmatn" w:hAnsi="Vazirmatn"/>
          <w:b/>
          <w:color w:val="1E5A82"/>
          <w:sz w:val="24"/>
          <w:rtl/>
          <w:rFonts w:ascii="Calibri" w:hAnsi="Calibri" w:cs="Vazirmatn"/>
        </w:rPr>
        <w:t>بخش اول: سوالات چندگزینه‌ای (۱۰ نمره)</w:t>
      </w:r>
    </w:p>
    <w:p>
      <w:pPr>
        <w:bidi/>
        <w:spacing w:before="20" w:after="40" w:line="276" w:lineRule="auto"/>
        <w:jc w:val="right"/>
      </w:pPr>
      <w:r>
        <w:rPr>
          <w:rFonts w:ascii="Vazirmatn" w:hAnsi="Vazirmatn"/>
          <w:color w:val="232323"/>
          <w:sz w:val="21"/>
          <w:rtl/>
          <w:rFonts w:ascii="Calibri" w:hAnsi="Calibri" w:cs="Vazirmatn"/>
        </w:rPr>
        <w:t>۱. چرا هیچ سبک رهبری به طور مطلق بهترین نیست؟</w:t>
      </w:r>
    </w:p>
    <w:p>
      <w:pPr>
        <w:bidi/>
        <w:spacing w:before="20" w:after="40" w:line="276" w:lineRule="auto"/>
        <w:jc w:val="right"/>
      </w:pPr>
      <w:r>
        <w:rPr>
          <w:rFonts w:ascii="Vazirmatn" w:hAnsi="Vazirmatn"/>
          <w:color w:val="232323"/>
          <w:sz w:val="21"/>
          <w:rtl/>
          <w:rFonts w:ascii="Calibri" w:hAnsi="Calibri" w:cs="Vazirmatn"/>
        </w:rPr>
        <w:t>۲. عوامل بهداشتی در تئوری هرزبرگ چه نقشی دارند؟</w:t>
      </w:r>
    </w:p>
    <w:p>
      <w:pPr>
        <w:bidi/>
        <w:spacing w:before="20" w:after="40" w:line="276" w:lineRule="auto"/>
        <w:jc w:val="right"/>
      </w:pPr>
      <w:r>
        <w:rPr>
          <w:rFonts w:ascii="Vazirmatn" w:hAnsi="Vazirmatn"/>
          <w:color w:val="232323"/>
          <w:sz w:val="21"/>
          <w:rtl/>
          <w:rFonts w:ascii="Calibri" w:hAnsi="Calibri" w:cs="Vazirmatn"/>
        </w:rPr>
        <w:t>۳. مرحله «طوفان» در مدل تاکمن نمایانگر چیست؟</w:t>
      </w:r>
    </w:p>
    <w:p>
      <w:pPr>
        <w:bidi/>
        <w:spacing w:before="20" w:after="40" w:line="276" w:lineRule="auto"/>
        <w:jc w:val="right"/>
      </w:pPr>
      <w:r>
        <w:rPr>
          <w:rFonts w:ascii="Vazirmatn" w:hAnsi="Vazirmatn"/>
          <w:color w:val="232323"/>
          <w:sz w:val="21"/>
          <w:rtl/>
          <w:rFonts w:ascii="Calibri" w:hAnsi="Calibri" w:cs="Vazirmatn"/>
        </w:rPr>
        <w:t>۴. مرز صلاحیت مدیر پروژه و مدیر HR در استخدام چیست؟</w:t>
      </w:r>
    </w:p>
    <w:p>
      <w:pPr>
        <w:bidi/>
        <w:spacing w:before="20" w:after="40" w:line="276" w:lineRule="auto"/>
        <w:jc w:val="right"/>
      </w:pPr>
      <w:r>
        <w:rPr>
          <w:rFonts w:ascii="Vazirmatn" w:hAnsi="Vazirmatn"/>
          <w:color w:val="232323"/>
          <w:sz w:val="21"/>
          <w:rtl/>
          <w:rFonts w:ascii="Calibri" w:hAnsi="Calibri" w:cs="Vazirmatn"/>
        </w:rPr>
        <w:t>۵. اولین اقدام در انضباط تدریجی کدام است؟</w:t>
      </w:r>
    </w:p>
    <w:p>
      <w:pPr>
        <w:bidi/>
        <w:spacing w:before="160" w:after="60" w:line="276" w:lineRule="auto"/>
        <w:jc w:val="right"/>
      </w:pPr>
      <w:r>
        <w:rPr>
          <w:rFonts w:ascii="Vazirmatn" w:hAnsi="Vazirmatn"/>
          <w:b/>
          <w:color w:val="1E5A82"/>
          <w:sz w:val="24"/>
          <w:rtl/>
          <w:rFonts w:ascii="Calibri" w:hAnsi="Calibri" w:cs="Vazirmatn"/>
        </w:rPr>
        <w:t>بخش دوم: سوال تحلیلی سناریومحور (۱۵ نمره)</w:t>
      </w:r>
    </w:p>
    <w:p>
      <w:pPr>
        <w:bidi/>
        <w:spacing w:before="40" w:after="60" w:line="276" w:lineRule="auto"/>
        <w:jc w:val="right"/>
      </w:pPr>
      <w:r>
        <w:rPr>
          <w:rFonts w:ascii="Vazirmatn" w:hAnsi="Vazirmatn"/>
          <w:b/>
          <w:color w:val="232323"/>
          <w:sz w:val="21"/>
          <w:rtl/>
          <w:rFonts w:ascii="Calibri" w:hAnsi="Calibri" w:cs="Vazirmatn"/>
        </w:rPr>
        <w:t>سناریو:</w:t>
      </w:r>
      <w:r>
        <w:rPr>
          <w:rFonts w:ascii="Vazirmatn" w:hAnsi="Vazirmatn"/>
          <w:color w:val="232323"/>
          <w:sz w:val="21"/>
          <w:rtl/>
          <w:rFonts w:ascii="Calibri" w:hAnsi="Calibri" w:cs="Vazirmatn"/>
        </w:rPr>
        <w:t xml:space="preserve"> پس از ۶ ماه از اجرای پروژه، یک متخصص کلیدی به دلیل حس تبعیض در توزیع پاداش‌ها با مدیر بخش قهر کرده و قصد استعفا دارد.</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بر اساس تئوری برابری آدامز و اصول گوش دادن فعال، استراتژی خود را برای بازیابی تعهد این کارمند بنویسید.</w:t>
      </w:r>
    </w:p>
    <w:p>
      <w:pPr>
        <w:bidi/>
        <w:spacing w:before="160" w:after="60" w:line="276" w:lineRule="auto"/>
        <w:jc w:val="right"/>
      </w:pPr>
      <w:r>
        <w:rPr>
          <w:rFonts w:ascii="Vazirmatn" w:hAnsi="Vazirmatn"/>
          <w:b/>
          <w:color w:val="1E5A82"/>
          <w:sz w:val="24"/>
          <w:rtl/>
          <w:rFonts w:ascii="Calibri" w:hAnsi="Calibri" w:cs="Vazirmatn"/>
        </w:rPr>
        <w:t>کلید و پاسخ تحلیلی آزمون شماره ۲:</w:t>
      </w:r>
    </w:p>
    <w:p>
      <w:pPr>
        <w:bidi/>
        <w:spacing w:before="40" w:after="60" w:line="276" w:lineRule="auto"/>
        <w:jc w:val="right"/>
      </w:pPr>
      <w:r>
        <w:rPr>
          <w:rFonts w:ascii="Vazirmatn" w:hAnsi="Vazirmatn"/>
          <w:i/>
          <w:color w:val="232323"/>
          <w:sz w:val="21"/>
          <w:rtl/>
          <w:rFonts w:ascii="Calibri" w:hAnsi="Calibri" w:cs="Vazirmatn"/>
        </w:rPr>
        <w:t>پاسخ سناریو:</w:t>
      </w:r>
      <w:r>
        <w:rPr>
          <w:rFonts w:ascii="Vazirmatn" w:hAnsi="Vazirmatn"/>
          <w:color w:val="232323"/>
          <w:sz w:val="21"/>
          <w:rtl/>
          <w:rFonts w:ascii="Calibri" w:hAnsi="Calibri" w:cs="Vazirmatn"/>
        </w:rPr>
        <w:t xml:space="preserve"> مدیر باید جلسه خصوصی تشکیل دهد، شواهد و احساسات فرد را بدون داوری بشنود، شفافیت معیارهای پاداش را بازبینی کند، در صورت وجود تبعیض به آن اذعان و اصلاح نماید، و مسیر رشد شغلی عادلانه‌ای برای او ترسیم کند.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آزمون جامع شبیه‌سازی شماره ۳: تصمیم‌گیری، منازعه، بحران و مهارت‌های تطبیقی</w:t>
      </w:r>
    </w:p>
    <w:p>
      <w:pPr>
        <w:bidi/>
        <w:spacing w:before="160" w:after="60" w:line="276" w:lineRule="auto"/>
        <w:jc w:val="right"/>
      </w:pPr>
      <w:r>
        <w:rPr>
          <w:rFonts w:ascii="Vazirmatn" w:hAnsi="Vazirmatn"/>
          <w:b/>
          <w:color w:val="1E5A82"/>
          <w:sz w:val="24"/>
          <w:rtl/>
          <w:rFonts w:ascii="Calibri" w:hAnsi="Calibri" w:cs="Vazirmatn"/>
        </w:rPr>
        <w:t>بخش اول: سوالات چندگزینه‌ای (۱۰ نمره)</w:t>
      </w:r>
    </w:p>
    <w:p>
      <w:pPr>
        <w:bidi/>
        <w:spacing w:before="20" w:after="40" w:line="276" w:lineRule="auto"/>
        <w:jc w:val="right"/>
      </w:pPr>
      <w:r>
        <w:rPr>
          <w:rFonts w:ascii="Vazirmatn" w:hAnsi="Vazirmatn"/>
          <w:color w:val="232323"/>
          <w:sz w:val="21"/>
          <w:rtl/>
          <w:rFonts w:ascii="Calibri" w:hAnsi="Calibri" w:cs="Vazirmatn"/>
        </w:rPr>
        <w:t>۱. مدل عقلانی تصمیم‌گیری با چه مرحله‌ای آغاز می‌شود؟</w:t>
      </w:r>
    </w:p>
    <w:p>
      <w:pPr>
        <w:bidi/>
        <w:spacing w:before="20" w:after="40" w:line="276" w:lineRule="auto"/>
        <w:jc w:val="right"/>
      </w:pPr>
      <w:r>
        <w:rPr>
          <w:rFonts w:ascii="Vazirmatn" w:hAnsi="Vazirmatn"/>
          <w:color w:val="232323"/>
          <w:sz w:val="21"/>
          <w:rtl/>
          <w:rFonts w:ascii="Calibri" w:hAnsi="Calibri" w:cs="Vazirmatn"/>
        </w:rPr>
        <w:t>۲. سبک همکاری در ماتریس توماس-کیلمن چه زمانی کاربرد دارد؟</w:t>
      </w:r>
    </w:p>
    <w:p>
      <w:pPr>
        <w:bidi/>
        <w:spacing w:before="20" w:after="40" w:line="276" w:lineRule="auto"/>
        <w:jc w:val="right"/>
      </w:pPr>
      <w:r>
        <w:rPr>
          <w:rFonts w:ascii="Vazirmatn" w:hAnsi="Vazirmatn"/>
          <w:color w:val="232323"/>
          <w:sz w:val="21"/>
          <w:rtl/>
          <w:rFonts w:ascii="Calibri" w:hAnsi="Calibri" w:cs="Vazirmatn"/>
        </w:rPr>
        <w:t>۳. در مدل SBI برای بازخورد، حرف I نشان‌دهنده چیست؟</w:t>
      </w:r>
    </w:p>
    <w:p>
      <w:pPr>
        <w:bidi/>
        <w:spacing w:before="20" w:after="40" w:line="276" w:lineRule="auto"/>
        <w:jc w:val="right"/>
      </w:pPr>
      <w:r>
        <w:rPr>
          <w:rFonts w:ascii="Vazirmatn" w:hAnsi="Vazirmatn"/>
          <w:color w:val="232323"/>
          <w:sz w:val="21"/>
          <w:rtl/>
          <w:rFonts w:ascii="Calibri" w:hAnsi="Calibri" w:cs="Vazirmatn"/>
        </w:rPr>
        <w:t>۴. تله مصرف بربادرفته چه پیامدی در تصمیم‌گیری دارد؟</w:t>
      </w:r>
    </w:p>
    <w:p>
      <w:pPr>
        <w:bidi/>
        <w:spacing w:before="20" w:after="40" w:line="276" w:lineRule="auto"/>
        <w:jc w:val="right"/>
      </w:pPr>
      <w:r>
        <w:rPr>
          <w:rFonts w:ascii="Vazirmatn" w:hAnsi="Vazirmatn"/>
          <w:color w:val="232323"/>
          <w:sz w:val="21"/>
          <w:rtl/>
          <w:rFonts w:ascii="Calibri" w:hAnsi="Calibri" w:cs="Vazirmatn"/>
        </w:rPr>
        <w:t>۵. اقدام فوری در هنگام تخلف کود رفتاری چیست؟</w:t>
      </w:r>
    </w:p>
    <w:p>
      <w:pPr>
        <w:bidi/>
        <w:spacing w:before="160" w:after="60" w:line="276" w:lineRule="auto"/>
        <w:jc w:val="right"/>
      </w:pPr>
      <w:r>
        <w:rPr>
          <w:rFonts w:ascii="Vazirmatn" w:hAnsi="Vazirmatn"/>
          <w:b/>
          <w:color w:val="1E5A82"/>
          <w:sz w:val="24"/>
          <w:rtl/>
          <w:rFonts w:ascii="Calibri" w:hAnsi="Calibri" w:cs="Vazirmatn"/>
        </w:rPr>
        <w:t>بخش دوم: سناریوی شبیه‌سازی بحران ساحوی (۱۵ نمره)</w:t>
      </w:r>
    </w:p>
    <w:p>
      <w:pPr>
        <w:bidi/>
        <w:spacing w:before="40" w:after="60" w:line="276" w:lineRule="auto"/>
        <w:jc w:val="right"/>
      </w:pPr>
      <w:r>
        <w:rPr>
          <w:rFonts w:ascii="Vazirmatn" w:hAnsi="Vazirmatn"/>
          <w:b/>
          <w:color w:val="232323"/>
          <w:sz w:val="21"/>
          <w:rtl/>
          <w:rFonts w:ascii="Calibri" w:hAnsi="Calibri" w:cs="Vazirmatn"/>
        </w:rPr>
        <w:t>سناریو:</w:t>
      </w:r>
      <w:r>
        <w:rPr>
          <w:rFonts w:ascii="Vazirmatn" w:hAnsi="Vazirmatn"/>
          <w:color w:val="232323"/>
          <w:sz w:val="21"/>
          <w:rtl/>
          <w:rFonts w:ascii="Calibri" w:hAnsi="Calibri" w:cs="Vazirmatn"/>
        </w:rPr>
        <w:t xml:space="preserve"> سیلاب ناگهانی نیمی از دیپوی ادویه ساحوی را فراگرفته و بیماران نیازمند در صف منتظرند، همزمان برق قطع شده و راه‌های مواصلاتی آسیب دیده‌اند.</w:t>
      </w:r>
    </w:p>
    <w:p>
      <w:pPr>
        <w:bidi/>
        <w:spacing w:before="40" w:after="60" w:line="276" w:lineRule="auto"/>
        <w:jc w:val="right"/>
      </w:pPr>
      <w:r>
        <w:rPr>
          <w:rFonts w:ascii="Vazirmatn" w:hAnsi="Vazirmatn"/>
          <w:b/>
          <w:color w:val="232323"/>
          <w:sz w:val="21"/>
          <w:rtl/>
          <w:rFonts w:ascii="Calibri" w:hAnsi="Calibri" w:cs="Vazirmatn"/>
        </w:rPr>
        <w:t>پرسش:</w:t>
      </w:r>
      <w:r>
        <w:rPr>
          <w:rFonts w:ascii="Vazirmatn" w:hAnsi="Vazirmatn"/>
          <w:color w:val="232323"/>
          <w:sz w:val="21"/>
          <w:rtl/>
          <w:rFonts w:ascii="Calibri" w:hAnsi="Calibri" w:cs="Vazirmatn"/>
        </w:rPr>
        <w:t xml:space="preserve"> پلان اقدام اضطراری (Action Plan) خود را در ساعات اولیه طلایی تدوین کنید.</w:t>
      </w:r>
    </w:p>
    <w:p>
      <w:pPr>
        <w:bidi/>
        <w:spacing w:before="160" w:after="60" w:line="276" w:lineRule="auto"/>
        <w:jc w:val="right"/>
      </w:pPr>
      <w:r>
        <w:rPr>
          <w:rFonts w:ascii="Vazirmatn" w:hAnsi="Vazirmatn"/>
          <w:b/>
          <w:color w:val="1E5A82"/>
          <w:sz w:val="24"/>
          <w:rtl/>
          <w:rFonts w:ascii="Calibri" w:hAnsi="Calibri" w:cs="Vazirmatn"/>
        </w:rPr>
        <w:t>کلید و پاسخ تحلیلی آزمون شماره ۳:</w:t>
      </w:r>
    </w:p>
    <w:p>
      <w:pPr>
        <w:bidi/>
        <w:spacing w:before="40" w:after="60" w:line="276" w:lineRule="auto"/>
        <w:jc w:val="right"/>
      </w:pPr>
      <w:r>
        <w:rPr>
          <w:rFonts w:ascii="Vazirmatn" w:hAnsi="Vazirmatn"/>
          <w:i/>
          <w:color w:val="232323"/>
          <w:sz w:val="21"/>
          <w:rtl/>
          <w:rFonts w:ascii="Calibri" w:hAnsi="Calibri" w:cs="Vazirmatn"/>
        </w:rPr>
        <w:t>پاسخ سناریو:</w:t>
      </w:r>
      <w:r>
        <w:rPr>
          <w:rFonts w:ascii="Vazirmatn" w:hAnsi="Vazirmatn"/>
          <w:color w:val="232323"/>
          <w:sz w:val="21"/>
          <w:rtl/>
          <w:rFonts w:ascii="Calibri" w:hAnsi="Calibri" w:cs="Vazirmatn"/>
        </w:rPr>
        <w:t xml:space="preserve"> اولویت ۱: نجات جان پرسنل و انتقال ادویه سالم به طبقات بالا؛ اولویت ۲: راه‌اندازی جنراتور پشتیبان یا سیستم سولر؛ اولویت ۳: ایجاد واحد تریاژ اضطراری در خیمه‌های خشک؛ اولویت ۴: درخواست کمک فوری و ارسال راپور وضعیت به دفتر مرکزی.</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Vazirmatn" w:hAnsi="Vazirmatn"/>
        <w:color w:val="787878"/>
        <w:sz w:val="18"/>
        <w:rtl/>
      </w:rPr>
      <w:t xml:space="preserve">صفحه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Vazirmatn" w:hAnsi="Vazirmatn"/>
        <w:color w:val="787878"/>
        <w:sz w:val="17"/>
      </w:rPr>
      <w:t>Shuhada Organization — Provincial Coordinator (Daikundi) | 24-Hour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